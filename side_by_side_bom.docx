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br/>
        <w:br/>
        <w:br/>
      </w:r>
    </w:p>
    <w:p>
      <w:pPr>
        <w:jc w:val="center"/>
      </w:pPr>
      <w:r>
        <w:rPr>
          <w:rFonts w:ascii="Times New Roman" w:hAnsi="Times New Roman"/>
          <w:b/>
          <w:sz w:val="72"/>
        </w:rPr>
        <w:t>El Libro de Mormón</w:t>
      </w:r>
    </w:p>
    <w:p>
      <w:pPr>
        <w:jc w:val="center"/>
      </w:pPr>
      <w:r>
        <w:rPr>
          <w:rFonts w:ascii="Times New Roman" w:hAnsi="Times New Roman"/>
          <w:i/>
          <w:sz w:val="48"/>
        </w:rPr>
        <w:t>Otro Testamento de Jesucristo</w:t>
      </w:r>
    </w:p>
    <w:p>
      <w:r>
        <w:br/>
        <w:br/>
      </w:r>
    </w:p>
    <w:p>
      <w:pPr>
        <w:jc w:val="center"/>
      </w:pPr>
      <w:r>
        <w:rPr>
          <w:rFonts w:ascii="Times New Roman" w:hAnsi="Times New Roman"/>
          <w:b/>
          <w:sz w:val="72"/>
        </w:rPr>
        <w:t>The Book of Mormon</w:t>
      </w:r>
    </w:p>
    <w:p>
      <w:pPr>
        <w:jc w:val="center"/>
      </w:pPr>
      <w:r>
        <w:rPr>
          <w:rFonts w:ascii="Times New Roman" w:hAnsi="Times New Roman"/>
          <w:i/>
          <w:sz w:val="48"/>
        </w:rPr>
        <w:t>Another Testament of Jesus Christ</w:t>
      </w:r>
    </w:p>
    <w:p>
      <w:r>
        <w:br/>
        <w:br/>
      </w:r>
    </w:p>
    <w:p>
      <w:pPr>
        <w:jc w:val="center"/>
      </w:pPr>
      <w:r>
        <w:rPr>
          <w:rFonts w:ascii="Times New Roman" w:hAnsi="Times New Roman"/>
          <w:b/>
          <w:sz w:val="36"/>
        </w:rPr>
        <w:t>Side by Side Version</w:t>
      </w:r>
    </w:p>
    <w:p>
      <w:pPr>
        <w:jc w:val="center"/>
      </w:pPr>
      <w:r>
        <w:rPr>
          <w:rFonts w:ascii="Times New Roman" w:hAnsi="Times New Roman"/>
          <w:sz w:val="32"/>
        </w:rPr>
        <w:t>English | Español</w:t>
      </w:r>
    </w:p>
    <w:p>
      <w:r>
        <w:br/>
        <w:br/>
        <w:br/>
      </w:r>
    </w:p>
    <w:p>
      <w:r>
        <w:br w:type="page"/>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THE FIRST BOOK OF NEPHI</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PRIMER LIBRO DE NEFI</w:t>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20"/>
              </w:rPr>
              <w:t>HIS REIGN AND MINISTRY</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20"/>
              </w:rPr>
              <w:t>SU REINADO Y MINISTERIO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An account of Lehi and his wife Sariah, and his four sons, being called, (beginning at the eldest) Laman, Lemuel, Sam, and Nephi. The Lord warns Lehi to depart out of the land of Jerusalem, because he prophesieth unto the people concerning their iniquity and they seek to destroy his life. He taketh three days’ journey into the wilderness with his family. Nephi taketh his brethren and returneth to the land of Jerusalem after the record of the Jews. The account of their sufferings. They take the daughters of Ishmael to wife. They take their families and depart into the wilderness. Their sufferings and afflictions in the wilderness. The course of their travels. They come to the large waters. Nephi’s brethren rebel against him. He confoundeth them, and buildeth a ship. They call the name of the place Bountiful. They cross the large waters into the promised land, and so forth. This is according to the account of Nephi; or in other words, I, Nephi, wrote this record.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Relato de Lehi, de su esposa Saríah y de sus cuatro hijos, que se llamaban (empezando por el mayor) Lamán, Lemuel, Sam y Nefi. El Señor advierte a Lehi que salga de la tierra de Jerusalén, porque este profetiza al pueblo sobre su iniquidad, y tratan de quitarle la vida. Lehi viaja tres días por el desierto con su familia. Nefi, acompañado de sus hermanos, vuelve a la tierra de Jerusalén por los anales de los judíos. El relato de sus padecimientos. Toman por esposas a las hijas de Ismael. Salen para el desierto con sus familias. Sus padecimientos y aflicciones en el desierto. Rumbo de sus viajes. Llegan a las grandes aguas. Se rebelan los hermanos de Nefi contra él. Él los confunde y construye un barco. Dan al lugar el nombre de Abundancia. Atraviesan los grandes mares hasta llegar a la tierra prometida, etcétera. Esto es según la narración de Nefi, o en otras palabras, yo, Nefi, escribí estos anales.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 begins the record of his people—Lehi sees in vision a pillar of fire and reads from a book of prophecy—He praises God, foretells the coming of the Messiah, and prophesies the destruction of Jerusalem—He is persecuted by the Jews. About 600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da principio a la historia de su pueblo — Lehi ve en visión un pilar de fuego y lee en un libro de profecías — Alaba a Dios, predice la venida del Mesías y profetiza la destrucción de Jerusalén — Es perseguido por los judíos. Aproximadamente 600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I, Nephi, having been born of goodly parents, therefore I was taught somewhat in all the learning of my father; and having seen many afflictions in the course of my days, nevertheless, having been highly favored of the Lord in all my days; yea, having had a great knowledge of the goodness and the mysteries of God, therefore I make a record of my proceedings in my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Yo, Nefi, nací de buenos padres y recibí, por tanto, alguna instrucción en toda la ciencia de mi padre; y habiendo conocido muchas aflicciones durante el curso de mi vida, siendo, no obstante, altamente favorecido del Señor todos mis días; sí, habiendo logrado un conocimiento grande de la bondad y los misterios de Dios, escribo, por tanto, la historia de los hechos de mi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Yea, I make a record in the language of my father, which consists of the learning of the Jews and the language of the Egyptians.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hago la relación en el lenguaje de mi padre, que se compone de la ciencia de los judíos y el idioma de los egipcios.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 know that the record which I make is true; and I make it with mine own hand; and I make it according to my knowledge.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sé que la historia que escribo es verdadera; y la escribo de mi propia mano, con arreglo a mis conocimientos.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it came to pass in the commencement of the first year of the reign of Zedekiah, king of Judah, (my father, Lehi, having dwelt at Jerusalem in all his days); and in that same year there came many prophets, prophesying unto the people that they must repent, or the great city Jerusalem must be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Pues sucedió que al comenzar el primer año del reinado de Sedequías, rey de Judá (mi padre Lehi había morado en Jerusalén toda su vida), llegaron muchos profetas ese mismo año profetizando al pueblo que se arrepintiera, o la gran ciudad de Jerusalén sería destruida.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Wherefore it came to pass that my father, Lehi, as he went forth prayed unto the Lord, yea, even with all his heart, in behalf of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Aconteció, por tanto, que mientras iba por su camino, mi padre Lehi oró al Señor, sí, con todo su corazón, a favor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as he prayed unto the Lord, there came a pillar of fire and dwelt upon a rock before him; and he saw and heard much; and because of the things which he saw and heard he did quake and tremble exceedingly.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ocurrió que mientras estaba orando al Señor, apareció ante él, sobre una roca, un pilar de fuego; y fue mucho lo que vio y oyó; y se estremeció y tembló extremadamente por las cosas que vio y oyó.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he returned to his own house at Jerusalem; and he cast himself upon his bed, being overcome with the Spirit and the things which he had seen.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volvió a su casa en Jerusalén, y se echó sobre su lecho, dominado por el Espíritu y por las cosas que había visto.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being thus overcome with the Spirit, he was carried away in a vision, even that he saw the heavens open, and he thought he saw God sitting upon his throne, surrounded with numberless concourses of angels in the attitude of singing and praising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dominado de esta manera por el Espíritu, fue arrebatado en una visión, en la que vio abrirse los cielos, y creyó ver a Dios sentado en su trono, rodeado de innumerables concursos de ángeles, en actitud de estar cantando y alabando a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he saw One descending out of the midst of heaven, and he beheld that his luster was above that of the sun at noon-day.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vio a Uno que descendía del cielo, y vio que su resplandor era mayor que el del sol al mediodía.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he also saw twelve others following him, and their brightness did exceed that of the stars in the firmament.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vio también que lo seguían otros doce, cuyo brillo excedía al de las estrellas del firmamento.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they came down and went forth upon the face of the earth; and the first came and stood before my father, and gave unto him a book, and bade him that he should read.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descendieron y avanzaron por la faz de la tierra; y el primero llegó hasta donde estaba mi padre, y le dio un libro y le mandó que lo leyera.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as he read, he was filled with the Spirit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mientras leía, fue lleno del Espíritu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he read, saying: Wo, wo, unto Jerusalem, for I have seen thine abominations! Yea, and many things did my father read concerning Jerusalem—that it should be destroyed, and the inhabitants thereof; many should perish by the sword, and many should be carried away captive into Babylon.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leyó, diciendo: ¡Ay, ay de ti, Jerusalén, porque he visto tus abominaciones! Sí, mi padre leyó muchas cosas concernientes a Jerusalén: que sería destruida, así como sus habitantes; que muchos perecerían por la espada y muchos serían llevados cautivos a Babilonia.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when my father had read and seen many great and marvelous things, he did exclaim many things unto the Lord; such as: Great and marvelous are thy works, O Lord God Almighty! Thy throne is high in the heavens, and thy power, and goodness, and mercy are over all the inhabitants of the earth; and, because thou art merciful, thou wilt not suffer those who come unto thee that they shall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acaeció que cuando mi padre hubo leído y visto muchas cosas grandes y maravillosas, prorrumpió en exclamaciones al Señor, tales como: ¡Cuán grandes y maravillosas son tus obras, oh Señor Dios Todopoderoso! ¡Tu trono se eleva en las alturas de los cielos, y tu poder, y tu bondad y misericordia se extienden sobre todos los habitantes de la tierra; y porque eres misericordioso, no dejarás perecer a los que acudan a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after this manner was the language of my father in the praising of his God; for his soul did rejoice, and his whole heart was filled, because of the things which he had seen, yea, which the Lord had shown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Así se expresaba mi padre en alabanzas a su Dios; porque su alma se regocijaba y todo su corazón estaba henchido a causa de las cosas que había visto, sí, que el Señor le había mostrado.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I, Nephi, do not make a full account of the things which my father hath written, for he hath written many things which he saw in visions and in dreams; and he also hath written many things which he prophesied and spake unto his children, of which I shall not make a full account.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yo, Nefi, no doy cuenta completa de lo que mi padre ha escrito, porque ha escrito muchas cosas que vio en visiones y sueños; y ha escrito también muchas cosas que profetizó y habló a sus hijos, de las que no daré cuenta entera,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But I shall make an account of my proceedings in my days. Behold, I make an abridgment of the record of my father, upon plates which I have made with mine own hands; wherefore, after I have abridged the record of my father then will I make an account of mine own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sino que haré una relación de los hechos de mi vida. He aquí, haré un compendio de los anales de mi padre sobre planchas que he preparado con mis propias manos; por tanto, después que los haya compendiado, escribiré la historia de mi propia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Therefore, I would that ye should know, that after the Lord had shown so many marvelous things unto my father, Lehi, yea, concerning the destruction of Jerusalem, behold he went forth among the people, and began to prophesy and to declare unto them concerning the things which he had both seen and heard.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lo tanto, quisiera que supieseis que después que el Señor hubo mostrado a mi padre Lehi tantas cosas maravillosas, sí, con respecto a la destrucción de Jerusalén, he aquí, mi padre salió entre el pueblo y empezó a profetizar y a declararles concerniente a lo que él había visto y oído.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the Jews did mock him because of the things which he testified of them; for he truly testified of their wickedness and their abominations; and he testified that the things which he saw and heard, and also the things which he read in the book, manifested plainly of the coming of a Messiah, and also the redemption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los judíos se burlaron de él por las cosas que testificó de ellos, porque verdaderamente les testificó de sus maldades y abominaciones; y les dio testimonio de que las cosas que había visto y oído, así como las que había leído en el libro, manifestaban claramente la venida de un Mesías y también la redención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when the Jews heard these things they were angry with him; yea, even as with the prophets of old, whom they had cast out, and stoned, and slain; and they also sought his life, that they might take it away. But behold, I, Nephi, will show unto you that the tender mercies of the Lord are over all those whom he hath chosen, because of their faith, to make them mighty even unto the power of deliverance.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cuando los judíos oyeron esto, se irritaron contra él, sí, tal como contra los profetas de la antigüedad, a quienes habían echado fuera, y apedreado, y matado; y procuraron también quitarle la vida. Pero he aquí, yo, Nefi, os mostraré que las tiernas misericordias del Señor se extienden sobre todos aquellos que, a causa de su fe, él ha escogido, para hacerlos poderosos, sí, hasta tener el poder de librarse.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Lehi takes his family into the wilderness by the Red Sea—They leave their property—Lehi offers a sacrifice to the Lord and teaches his sons to keep the commandments—Laman and Lemuel murmur against their father—Nephi is obedient and prays in faith; the Lord speaks to him, and he is chosen to rule over his brethren. About 600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Lehi lleva a su familia al desierto junto al mar Rojo — Abandonan sus bienes — Lehi ofrece un sacrificio al Señor y enseña a sus hijos a guardar los mandamientos — Lamán y Lemuel murmuran contra su padre — Nefi es obediente y ora con fe; el Señor le habla y es escogido para gobernar a sus hermanos. Aproximadamente 600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For behold, it came to pass that the Lord spake unto my father, yea, even in a dream, and said unto him: Blessed art thou Lehi, because of the things which thou hast done; and because thou hast been faithful and declared unto this people the things which I commanded thee, behold, they seek to take away thy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Porque he aquí, aconteció que el Señor habló a mi padre, sí, aun en un sueño, y le dijo: Bendito eres tú, Lehi, por lo que has hecho; y porque has sido fiel, y has declarado a este pueblo las cosas que yo te mandé, he aquí, tratan de quitarte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the Lord commanded my father, even in a dream, that he should take his family and depart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el Señor le mandó a mi padre, en un sueño, que partiese para el desierto con su familia.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he was obedient unto the word of the Lord, wherefore he did as the Lord commanded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fue obediente a la palabra del Señor; por tanto, hizo lo que el Señor le mandó.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he departed into the wilderness. And he left his house, and the land of his inheritance, and his gold, and his silver, and his precious things, and took nothing with him, save it were his family, and provisions, and tents, and departed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ocurrió que salió para el desierto; y abandonó su casa, y la tierra de su herencia, y su oro, su plata y sus objetos preciosos, y no llevó nada consigo, salvo a su familia, y provisiones y tiendas, y se dirigió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he came down by the borders near the shore of the Red Sea; and he traveled in the wilderness in the borders which are nearer the Red Sea; and he did travel in the wilderness with his family, which consisted of my mother, Sariah, and my elder brothers, who were Laman, Lemuel, and Sam.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descendió por los contornos cerca de las riberas del mar Rojo, y viajó por el desierto por los lados que están más próximos a este mar; y viajó por el desierto con su familia, integrada por Saríah, mi madre, y Lamán, Lemuel y Sam, mis hermanos mayores.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when he had traveled three days in the wilderness, he pitched his tent in a valley by the side of a river of water.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después de haber viajado tres días por el desierto, asentó su tienda en un valle situado a la orilla de un río de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he built an altar of stones, and made an offering unto the Lord, and gave thanks unto the Lord our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erigió un altar de piedras y presentó una ofrenda al Señor, y dio gracias al Señor nuestro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he called the name of the river, Laman, and it emptied into the Red Sea; and the valley was in the borders near the mouth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al río que desaguaba en el mar Rojo dio el nombre de Lamán; y el valle se extendía por las riberas del río y llegaba hasta cerca de su desembocadura.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when my father saw that the waters of the river emptied into the fountain of the Red Sea, he spake unto Laman, saying: O that thou mightest be like unto this river, continually running into the fountain of all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cuando mi padre vio que las aguas del río desembocaban en la fuente del mar Rojo, habló a Lamán, diciendo: ¡Oh, si fueras semejante a este río, fluyendo continuamente en la fuente de toda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he also spake unto Lemuel: O that thou mightest be like unto this valley, firm and steadfast, and immovable in keeping the commandments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dijo también a Lemuel: ¡Oh, si fueras tú semejante a este valle, firme, constante e inmutable en guardar los mandamientos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Now this he spake because of the stiffneckedness of Laman and Lemuel; for behold they did murmur in many things against their father, because he was a visionary man, and had led them out of the land of Jerusalem, to leave the land of their inheritance, and their gold, and their silver, and their precious things, to perish in the wilderness. And this they said he had done because of the foolish imaginations of his heart.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Esto habló por causa de la dureza de cerviz de Lamán y Lemuel; pues he aquí, murmuraban contra su padre en muchas cosas, porque era un hombre visionario, y los había sacado de la tierra de Jerusalén, abandonando la tierra de su herencia, y su oro, y su plata y objetos preciosos, para perecer en el desierto. Y decían que había hecho esto por motivo de las locas imaginaciones de su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thus Laman and Lemuel, being the eldest, did murmur against their father. And they did murmur because they knew not the dealings of that God who had created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así era como Lamán y Lemuel, que eran los mayores, murmuraban en contra de su padre; y hacían esto porque no conocían la manera de proceder de aquel Dios que los había creado.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Neither did they believe that Jerusalem, that great city, could be destroyed according to the words of the prophets. And they were like unto the Jews who were at Jerusalem, who sought to take away the life of my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Ni creían tampoco que aquella gran ciudad de Jerusalén pudiera ser destruida conforme a las palabras de los profetas; y eran semejantes a los judíos que estaban en Jerusalén, los cuales procuraban quitarle la vida a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my father did speak unto them in the valley of Lemuel, with power, being filled with the Spirit, until their frames did shake before him. And he did confound them, that they durst not utter against him; wherefore, they did as he commanded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mi padre les habló en el valle de Lemuel con poder, pues estaba lleno del Espíritu, al grado de que sus cuerpos temblaron delante de él, y los confundió, de modo que no osaron hablar contra él; por tanto, hicieron lo que él les mandó.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my father dwelt in a tent.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vivía mi padre en una tienda.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I, Nephi, being exceedingly young, nevertheless being large in stature, and also having great desires to know of the mysteries of God, wherefore, I did cry unto the Lord; and behold he did visit me, and did soften my heart that I did believe all the words which had been spoken by my father; wherefore, I did not rebel against him like unto my brothers.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yo, Nefi, siendo muy joven todavía, aunque grande de estatura, y teniendo grandes deseos de conocer los misterios de Dios, clamé por tanto al Señor; y he aquí que él me visitó y enterneció mi corazón, de modo que creí todas las palabras que mi padre había hablado; así que no me rebelé en contra de él como lo habían hecho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 spake unto Sam, making known unto him the things which the Lord had manifested unto me by his Holy Spirit. And it came to pass that he believed in my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le hablé a Sam, declarándole las cosas que el Señor me había manifestado por medio de su Santo Espíritu. Y aconteció que él creyó en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But, behold, Laman and Lemuel would not hearken unto my words; and being grieved because of the hardness of their hearts I cried unto the Lord for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he aquí, Lamán y Lemuel no quisieron escuchar mis palabras; por lo que, afligido por la dureza de sus corazones, rogué al Señor por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the Lord spake unto me, saying: Blessed art thou, Nephi, because of thy faith, for thou hast sought me diligently, with lowliness of heart.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el Señor me habló, diciendo: Bendito eres tú, Nefi, a causa de tu fe, porque me has buscado diligentemente con humildad de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inasmuch as ye shall keep my commandments, ye shall prosper, and shall be led to a land of promise; yea, even a land which I have prepared for you; yea, a land which is choice above all other lands.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según guardéis mis mandamientos, prosperaréis y seréis conducidos a una tierra de promisión, sí, a una tierra que yo he preparado para vosotros, una tierra escogida sobre todas las demás.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inasmuch as thy brethren shall rebel against thee, they shall be cut off from the presence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según se rebelen tus hermanos contra ti, serán separados de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inasmuch as thou shalt keep my commandments, thou shalt be made a ruler and a teacher over thy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según tú guardes mis mandamientos, serás puesto por gobernante y maestro sobre tus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For behold, in that day that they shall rebel against me, I will curse them even with a sore curse, and they shall have no power over thy seed except they shall rebel against me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he aquí, el día en que se rebelaren contra mí, yo los maldeciré con penosa maldición, y no tendrán ningún poder sobre tu posteridad, a menos que ella también se rebelare contra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if it so be that they rebel against me, they shall be a scourge unto thy seed, to stir them up in the ways of remembrance.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si tu posteridad se rebelare contra mí, ellos les serán por azote a tus descendientes, para estimularlos en los caminos del recuerdo.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Lehi’s sons return to Jerusalem to obtain the plates of brass—Laban refuses to give the plates up—Nephi exhorts and encourages his brethren—Laban steals their property and attempts to slay them—Laman and Lemuel smite Nephi and Sam and are reproved by an angel. About 600–592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hijos de Lehi vuelven a Jerusalén para conseguir las planchas de bronce — Labán se niega a entregarlas — Nefi exhorta y anima a sus hermanos — Labán se apodera de sus bienes y procura matarlos — Lamán y Lemuel golpean a Nefi y a Sam, y son reprendidos por un ángel.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I, Nephi, returned from speaking with the Lord, to the tent of my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de hablar con el Señor, yo, Nefi, volví a la tienda de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he spake unto me, saying: Behold I have dreamed a dream, in the which the Lord hath commanded me that thou and thy brethren shall return to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me habló, diciendo: He aquí, he soñado un sueño, en el que el Señor me ha mandado que tú y tus hermanos volváis 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For behold, Laban hath the record of the Jews and also a genealogy of my forefathers, and they are engraven upon plates of brass.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Pues he aquí, Labán tiene los anales de los judíos, así como una genealogía de mis antepasados; y están grabados sobre planchas de bronce.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Wherefore, the Lord hath commanded me that thou and thy brothers should go unto the house of Laban, and seek the records, and bring them down hither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lo que el Señor me ha mandado que tú y tus hermanos vayáis a la casa de Labán, y procuréis los anales y los traigáis aquí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now, behold thy brothers murmur, saying it is a hard thing which I have required of them; but behold I have not required it of them, but it is a commandment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he aquí, tus hermanos murmuran, diciendo que lo que yo les he requerido es cosa difícil; pero no soy yo quien se lo requiere, sino que es un mandamiento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Therefore go, my son, and thou shalt be favored of the Lord, because thou hast not murmured.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lo tanto, ve tú, hijo mío, y el Señor te favorecerá porque no has murmurado.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I, Nephi, said unto my father: I will go and do the things which the Lord hath commanded, for I know that the Lord giveth no commandments unto the children of men, save he shall prepare a way for them that they may accomplish the thing which he commandeth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yo, Nefi, dije a mi padre: Iré y haré lo que el Señor ha mandado, porque sé que él nunca da mandamientos a los hijos de los hombres sin prepararles una vía para que cumplan lo que les ha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when my father had heard these words he was exceedingly glad, for he knew that I had been blessed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mi padre quedó altamente complacido al oír estas palabras, porque comprendió que el Señor me había bendecido.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 Nephi, and my brethren took our journey in the wilderness, with our tents, to go up to the land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yo, Nefi, y mis hermanos emprendimos la marcha por el desierto, con nuestras tiendas, para subir a la tierra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when we had gone up to the land of Jerusalem, I and my brethren did consult one with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cuando hubimos subido a la tierra de Jerusalén, yo y mis hermanos deliberamos unos con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we cast lots—who of us should go in unto the house of Laban. And it came to pass that the lot fell upon Laman; and Laman went in unto the house of Laban, and he talked with him as he sat in his house.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echamos suertes para ver cuál de nosotros iría a la casa de Labán. Y sucedió que la suerte cayó sobre Lamán, y fue y entró en la casa de Labán y habló con él mientras estaba sentado en su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he desired of Laban the records which were engraven upon the plates of brass, which contained the genealogy of my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le pidió a Labán los anales que estaban grabados sobre las planchas de bronce que contenían la genealogía de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behold, it came to pass that Laban was angry, and thrust him out from his presence; and he would not that he should have the records. Wherefore, he said unto him: Behold thou art a robber, and I will slay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aconteció que Labán se llenó de ira y lo echó de su presencia; y no quiso que él tuviera los anales. Por tanto, le dijo: He aquí, tú eres un ladrón, y te voy a matar.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But Laman fled out of his presence, and told the things which Laban had done, unto us. And we began to be exceedingly sorrowful, and my brethren were about to return unto my father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Pero Lamán huyó de su presencia, y nos contó lo que Labán había hecho. Y empezamos a afligirnos en extremo, y mis hermanos estaban a punto de volver a mi padre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But behold I said unto them that: As the Lord liveth, and as we live, we will not go down unto our father in the wilderness until we have accomplished the thing which the Lord hath commanded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Pero he aquí, yo les dije: Así como el Señor vive, y como nosotros vivimos, no descenderemos hasta nuestro padre en el desierto hasta que hayamos cumplido lo que el Señor nos ha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Wherefore, let us be faithful in keeping the commandments of the Lord; therefore let us go down to the land of our father’s inheritance, for behold he left gold and silver, and all manner of riches. And all this he hath done because of the commandments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tanto, seamos fieles en guardar los mandamientos del Señor. Descendamos, pues, a la tierra de la herencia de nuestro padre, pues he aquí, él dejó oro y plata y toda clase de riquezas; y ha hecho todo esto a causa de los mandamientos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For he knew that Jerusalem must be destroyed, because of the wickedness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Porque sabía que Jerusalén debe ser destruida a causa de la iniquidad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For behold, they have rejected the words of the prophets. Wherefore, if my father should dwell in the land after he hath been commanded to flee out of the land, behold, he would also perish. Wherefore, it must needs be that he flee out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Pues he aquí, han rechazado las palabras de los profetas. Por tanto, si mi padre hubiera permanecido en el país después de habérsele mandado salir de él, habría perecido también. Por lo que ha sido necesario que salga del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behold, it is wisdom in God that we should obtain these records, that we may preserve unto our children the language of our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es prudente para Dios que obtengamos estos anales a fin de que preservemos para nuestros hijos el idioma de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also that we may preserve unto them the words which have been spoken by the mouth of all the holy prophets, which have been delivered unto them by the Spirit and power of God, since the world began, even down unto this present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también para preservarles las palabras que han salido de la boca de todos los santos profetas, las cuales les han sido dadas por el Espíritu y poder de Dios, desde el principio del mundo, hasta el día de hoy.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after this manner of language did I persuade my brethren, that they might be faithful in keeping the commandments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hablando de este modo, persuadí a mis hermanos a que fueran fieles en guardar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we went down to the land of our inheritance, and we did gather together our gold, and our silver, and our precious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descendimos a la tierra de nuestra herencia y recogimos nuestro oro, y nuestra plata y todos nuestros objetos preciosos.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after we had gathered these things together, we went up again unto the house of Laban.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después de haber recogido estas cosas, volvimos a la casa de Labán.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we went in unto Laban, and desired him that he would give unto us the records which were engraven upon the plates of brass, for which we would give unto him our gold, and our silver, and all our precious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acaeció que entramos donde estaba Labán, y le pedimos que nos diera los anales que estaban grabados sobre las planchas de bronce, a cambio de los cuales le entregaríamos nuestro oro, y nuestra plata, y todas nuestras cosas preciosas.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when Laban saw our property, and that it was exceedingly great, he did lust after it, insomuch that he thrust us out, and sent his servants to slay us, that he might obtain our property.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cuando Labán vio nuestros bienes, y que eran grandes en extremo, él los codició; por lo que nos echó fuera y mandó a sus siervos que nos mataran, a fin de apoderarse de nuestros bienes.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we did flee before the servants of Laban, and we were obliged to leave behind our property, and it fell into the hands of Laban.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Sucedió, pues, que huimos delante de los siervos de Labán, y nos vimos obligados a abandonar nuestros bienes, que cayeron en manos de Labán.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came to pass that we fled into the wilderness, and the servants of Laban did not overtake us, and we hid ourselves in the cavity of a rock.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huimos al desierto sin que nos alcanzaran los siervos de Labán, y nos escondimos en la oquedad de una roca.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Laman was angry with me, and also with my father; and also was Lemuel, for he hearkened unto the words of Laman. Wherefore Laman and Lemuel did speak many hard words unto us, their younger brothers, and they did smite us even with a rod.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Lamán se irritó conmigo y también con mi padre; y lo mismo hizo Lemuel, porque se dejó llevar por las palabras de Lamán. Por tanto, Lamán y Lemuel nos hablaron muchas palabras ásperas a nosotros, sus hermanos menores, y hasta nos golpearon con una vara.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it came to pass as they smote us with a rod, behold, an angel of the Lord came and stood before them, and he spake unto them, saying: Why do ye smite your younger brother with a rod? Know ye not that the Lord hath chosen him to be a ruler over you, and this because of your iniquities? Behold ye shall go up to Jerusalem again, and the Lord will deliver Laban into your hands.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sucedió que mientras nos golpeaban con la vara, he aquí, vino un ángel del Señor y se puso ante ellos, y les habló, diciendo: ¿Por qué golpeáis a vuestro hermano menor con una vara? ¿No sabéis que el Señor lo ha escogido para ser gobernante sobre vosotros, y esto a causa de vuestras iniquidades? He aquí, subiréis de nuevo a Jerusalén y el Señor entregará a Labán en vuestras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after the angel had spoken unto us, he departed.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luego que nos hubo hablado, el ángel se fue.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after the angel had departed, Laman and Lemuel again began to murmur, saying: How is it possible that the Lord will deliver Laban into our hands? Behold, he is a mighty man, and he can command fifty, yea, even he can slay fifty; then why not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después que el ángel hubo partido, Lamán y Lemuel empezaron otra vez a murmurar, diciendo: ¿Cómo es posible que el Señor entregue a Labán en nuestras manos? He aquí, es un hombre poderoso, y puede mandar a cincuenta, sí, y aun puede matar a cincuenta; luego, ¿por qué no a nosotros?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 slays Laban at the Lord’s command and then secures the plates of brass by stratagem—Zoram chooses to join Lehi’s family in the wilderness. About 600–592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mata a Labán por mandato del Señor y luego obtiene las planchas de bronce por una estratagema — Zoram opta por unirse a la familia de Lehi en el desierto.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I spake unto my brethren, saying: Let us go up again unto Jerusalem, and let us be faithful in keeping the commandments of the Lord; for behold he is mightier than all the earth, then why not mightier than Laban and his fifty, yea, or even than his tens of thousands?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hablé a mis hermanos diciéndoles: Subamos de nuevo a Jerusalén, y seamos fieles en guardar los mandamientos del Señor, pues he aquí, él es más poderoso que toda la tierra. ¿Por qué, pues, no ha de ser más poderoso que Labán con sus cincuenta, o aun con sus decenas de millares?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Therefore let us go up; let us be strong like unto Moses; for he truly spake unto the waters of the Red Sea and they divided hither and thither, and our fathers came through, out of captivity, on dry ground, and the armies of Pharaoh did follow and were drowned in the waters of the Red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Subamos pues, y seamos fuertes como Moisés; porque él de cierto habló a las aguas del mar Rojo y se apartaron a uno y otro lado, y nuestros padres salieron de su cautividad sobre tierra seca, y los ejércitos de Faraón los persiguieron y se ahogaron en las aguas del mar Rojo.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behold ye know that this is true; and ye also know that an angel hath spoken unto you; wherefore can ye doubt? Let us go up; the Lord is able to deliver us, even as our fathers, and to destroy Laban, even as the Egyptians.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a vosotros os consta la certeza de esto, y también sabéis que un ángel os ha hablado; ¿cómo, pues, podéis dudar? Subamos hasta allá; el Señor puede librarnos como a nuestros padres, y destruir a Labán como a los egipcios.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Now when I had spoken these words, they were yet wroth, and did still continue to murmur; nevertheless they did follow me up until we came without the walls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cuando hube hablado estas palabras, todavía estaban irritados, y continuaron murmurando; sin embargo, me siguieron hasta que llegamos a los muros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was by night; and I caused that they should hide themselves without the walls. And after they had hid themselves, I, Nephi, crept into the city and went forth towards the house of Laban.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era ya de noche; e hice que se ocultaran fuera del muro. Y cuando se hubieron escondido, yo, Nefi, entré furtivamente en la ciudad y me dirigí a la casa de Labán.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 was led by the Spirit, not knowing beforehand the things which I should 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E iba guiado por el Espíritu, sin saber de antemano lo que tendría que hacer.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Nevertheless I went forth, and as I came near unto the house of Laban I beheld a man, and he had fallen to the earth before me, for he was drunken with wine.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No obstante, seguí adelante, y al acercarme a la casa de Labán vi a un hombre, y este había caído al suelo delante de mí, porque estaba ebrio de vino.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when I came to him I found that it was Laban.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al acercarme a él, hallé que era Labán.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 beheld his sword, and I drew it forth from the sheath thereof; and the hilt thereof was of pure gold, and the workmanship thereof was exceedingly fine, and I saw that the blade thereof was of the most precious steel.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percibiendo su espada, la saqué de la vaina; y el puño era de oro puro, labrado de una manera admirable, y vi que la hoja era de un acero finísimo.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I was constrained by the Spirit that I should kill Laban; but I said in my heart: Never at any time have I shed the blood of man. And I shrunk and would that I might not slay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el Espíritu me constriñó a que matara a Labán; pero dije en mi corazón: Yo nunca he derramado sangre humana. Y me sobrecogí y deseé no tener que matarlo.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 Spirit said unto me again: Behold the Lord hath delivered him into thy hands. Yea, and I also knew that he had sought to take away mine own life; yea, and he would not hearken unto the commandments of the Lord; and he also had taken away our property.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el Espíritu me dijo de nuevo: He aquí el Señor lo ha puesto en tus manos. Sí, y yo también sabía que había intentado quitarme la vida, y que él no quería escuchar los mandamientos del Señor; y además, se había apoderado de nuestros bienes.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the Spirit said unto me again: Slay him, for the Lord hath delivered him into thy hands;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otra vez me dijo el Espíritu: Mátalo, porque el Señor lo ha puesto en tus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Behold the Lord slayeth the wicked to bring forth his righteous purposes. It is better that one man should perish than that a nation should dwindle and perish in unbelief.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que el Señor mata a los malvados para que se cumplan sus justos designios. Es mejor que muera un hombre a dejar que una nación degenere y perezca en la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now, when I, Nephi, had heard these words, I remembered the words of the Lord which he spake unto me in the wilderness, saying that: Inasmuch as thy seed shall keep my commandments, they shall prosper in the land of promise.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cuando yo, Nefi, hube oído estas palabras, me acordé de las que el Señor me había hablado en el desierto, diciendo: En tanto que tus descendientes guarden mis mandamientos, prosperarán en la tierra de promisión.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Yea, and I also thought that they could not keep the commandments of the Lord according to the law of Moses, save they should have the law.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y también consideré que no podrían guardar los mandamientos del Señor según la ley de Moisés, a menos que tuvieran esa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 also knew that the law was engraven upon the plates of brass.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también sabía que la ley estaba grabada sobre las planchas de bronce.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again, I knew that the Lord had delivered Laban into my hands for this cause—that I might obtain the records according to his commandments.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además, sabía que el Señor había puesto a Labán en mis manos para este fin: que yo obtuviese los anales, de acuerdo con sus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Therefore I did obey the voice of the Spirit, and took Laban by the hair of the head, and I smote off his head with his own sword.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lo que, obedeciendo la voz del Espíritu y cogiendo a Labán por los cabellos, le corté la cabeza con su propia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after I had smitten off his head with his own sword, I took the garments of Laban and put them upon mine own body; yea, even every whit; and I did gird on his armor about my loins.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después que le hube cortado la cabeza con su propia espada, tomé las ropas de Labán y me vestí con ellas, poniéndomelas todas, y me ceñí los lomos con su armadura.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after I had done this, I went forth unto the treasury of Laban. And as I went forth towards the treasury of Laban, behold, I saw the servant of Laban who had the keys of the treasury. And I commanded him in the voice of Laban, that he should go with me into the treasury.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cuando hube hecho todo esto, me dirigí al lugar donde se hallaba el tesoro de Labán. Y al acercarme a ese sitio, encontré al siervo de Labán que guardaba las llaves del tesoro, e imitando la voz de su amo, le mandé que me acompañara al lugar del tesoro.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he supposed me to be his master, Laban, for he beheld the garments and also the sword girded about my loins.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él supuso que yo era su amo Labán, pues vio la ropa y también la espada ceñida a mi cintura.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he spake unto me concerning the elders of the Jews, he knowing that his master, Laban, had been out by night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me habló concerniente a los ancianos de los judíos, porque sabía que su amo Labán había estado entre ellos durante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 spake unto him as if it had been Laban.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le hablé como si yo hubiese sido Labán.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 also spake unto him that I should carry the engravings, which were upon the plates of brass, to my elder brethren, who were without the walls.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también le dije que yo tenía que llevar los grabados, que estaban sobre las planchas de bronce, a mis hermanos mayores que se hallaban del otro lado de las murallas.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 also bade him that he should follow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también le mandé que me siguiera.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he, supposing that I spake of the brethren of the church, and that I was truly that Laban whom I had slain, wherefore he did follow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creyendo él que me refería a los hermanos de la iglesia, y que era en verdad Labán, a quien yo había matado, me siguió.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he spake unto me many times concerning the elders of the Jews, as I went forth unto my brethren, who were without the walls.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me habló muchas veces acerca de los ancianos de los judíos, mientras me dirigía hacia donde estaban mis hermanos fuera de las murallas.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when Laman saw me he was exceedingly frightened, and also Lemuel and Sam. And they fled from before my presence; for they supposed it was Laban, and that he had slain me and had sought to take away their lives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cuando Lamán me vio, se asustó en extremo, lo mismo que Lemuel y Sam; y huyeron de mi presencia, porque creían que era Labán, y que me había quitado la vida, e iba a matarlos también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it came to pass that I called after them, and they did hear me; wherefore they did cease to flee from my presence.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aconteció que los llamé, y ellos me oyeron; por tanto, cesaron de huir de mi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that when the servant of Laban beheld my brethren he began to tremble, and was about to flee from before me and return to the city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cuando el siervo de Labán vio a mis hermanos, empezó a temblar, y estaba a punto de huir de mí y volver a la ciudad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now I, Nephi, being a man large in stature, and also having received much strength of the Lord, therefore I did seize upon the servant of Laban, and held him, that he should not flee.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yo, Nefi, siendo un hombre grande de estatura, y habiendo recibido mucha fuerza del Señor, prendí al siervo de Labán y lo detuve para que no se escapara.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I spake with him, that if he would hearken unto my words, as the Lord liveth, and as I live, even so that if he would hearken unto our words, we would spare his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sucedió que le dije que si quería escuchar mis palabras, así como vive el Señor, y como vivo yo, que si prestaba atención a nuestras palabras, le perdonaríamos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 spake unto him, even with an oath, that he need not fear; that he should be a free man like unto us if he would go down in the wilderness with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le hablé, sí, le hice juramento de que no tenía por qué temer; que sería libre como nosotros si descendía con nosotros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I also spake unto him, saying: Surely the Lord hath commanded us to do this thing; and shall we not be diligent in keeping the commandments of the Lord? Therefore, if thou wilt go down into the wilderness to my father thou shalt have place with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también le dije: Ciertamente el Señor nos ha mandado hacer esto; y, ¿no debemos ser diligentes en guardar los mandamientos del Señor? Por lo tanto, si desciendes al desierto adonde está mi padre, habrá lugar para ti entre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it came to pass that Zoram did take courage at the words which I spake. Now Zoram was the name of the servant; and he promised that he would go down into the wilderness unto our father. Yea, and he also made an oath unto us that he would tarry with us from that time forth.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sucedió que Zoram cobró ánimo al oír las palabras que le hablé. Ahora bien, Zoram era el nombre de este siervo; y prometió que descendería al desierto adonde estaba nuestro padre. Sí, y también nos hizo juramento de que permanecería desde entonces con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Now we were desirous that he should tarry with us for this cause, that the Jews might not know concerning our flight into the wilderness, lest they should pursue us and destroy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Ahora bien, deseábamos que permaneciera con nosotros por esta razón: que los judíos no supieran de nuestra huida al desierto, no fuera que nos persiguieran y nos destruyeran.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it came to pass that when Zoram had made an oath unto us, our fears did cease concerning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aconteció que cuando Zoram se juramentó, cesaron nuestros temores con respecto 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it came to pass that we took the plates of brass and the servant of Laban, and departed into the wilderness, and journeyed unto the tent of our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sucedió que tomamos las planchas de bronce y al siervo de Labán, y partimos para el desierto y viajamos hacia la tienda de nuestro padre.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Sariah complains against Lehi—Both rejoice over the return of their sons—They offer sacrifices—The plates of brass contain writings of Moses and the prophets—The plates identify Lehi as a descendant of Joseph—Lehi prophesies concerning his seed and the preservation of the plates. About 600–592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Saríah se queja contra Lehi — Ambos se regocijan por el regreso de sus hijos — Ofrecen sacrificios — Las planchas de bronce contienen los escritos de Moisés y de los profetas — En ellas se indica que Lehi es descendiente de José — Lehi profetiza acerca de sus descendientes y de la preservación de las planchas.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after we had come down into the wilderness unto our father, behold, he was filled with joy, and also my mother, Sariah, was exceedingly glad, for she truly had mourned because of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de haber viajado por el desierto hasta donde estaba nuestro padre, he aquí, este se llenó de gozo; y también mi madre Saríah se regocijó en extremo, porque verdaderamente se había afligido por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she had supposed that we had perished in the wilderness; and she also had complained against my father, telling him that he was a visionary man; saying: Behold thou hast led us forth from the land of our inheritance, and my sons are no more, and we perish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creía que habíamos perecido en el desierto, y también se había quejado contra mi padre, diciéndole que era visionario, y dijo: Tú nos has sacado de la tierra de nuestra herencia, y mis hijos ya no existen y nosotros pereceremos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after this manner of language had my mother complained against my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según esta manera de hablar, mi madre se había quejado contra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had come to pass that my father spake unto her, saying: I know that I am a visionary man; for if I had not seen the things of God in a vision I should not have known the goodness of God, but had tarried at Jerusalem, and had perished with my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había sucedido que mi padre le había hablado, diciendo: Sé que soy hombre visionario, porque si no hubiera visto las cosas de Dios en una visión, no habría conocido su bondad, sino que hubiera permanecido en Jerusalén y perecido con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But behold, I have obtained a land of promise, in the which things I do rejoice; yea, and I know that the Lord will deliver my sons out of the hands of Laban, and bring them down again unto us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Pero he aquí, he obtenido una tierra de promisión y me regocijo en estas cosas; sí, y yo sé que el Señor librará a mis hijos de las manos de Labán, y los hará volver a nosotros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after this manner of language did my father, Lehi, comfort my mother, Sariah, concerning us, while we journeyed in the wilderness up to the land of Jerusalem, to obtain the record of the Jews.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con estas palabras mi padre Lehi consoló a mi madre Saríah, con respecto a nosotros, mientras viajábamos por el desierto hacia la tierra de Jerusalén para obtener los anales de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when we had returned to the tent of my father, behold their joy was full, and my mother was comforted.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cuando volvimos a la tienda de mi padre, se llenaron de gozo; y mi madre se consoló.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she spake, saying: Now I know of a surety that the Lord hath commanded my husband to flee into the wilderness; yea, and I also know of a surety that the Lord hath protected my sons, and delivered them out of the hands of Laban, and given them power whereby they could accomplish the thing which the Lord hath commanded them. And after this manner of language did she speak.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ella habló, diciendo: Ahora sé con certeza que el Señor ha mandado a mi marido que huya al desierto; sí, y también sé de seguro que el Señor ha protegido a mis hijos, los ha librado de las manos de Labán y les ha dado poder para llevar a cabo lo que el Señor les ha mandado. Y según esta manera de hablar se expresó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they did rejoice exceedingly, and did offer sacrifice and burnt offerings unto the Lord; and they gave thanks unto the God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se regocijaron en extremo, y ofrecieron sacrificios y holocaustos al Señor; y dieron gracias al Dios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after they had given thanks unto the God of Israel, my father, Lehi, took the records which were engraven upon the plates of brass, and he did search them from the beginning.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después de haber dado gracias al Dios de Israel, mi padre Lehi tomó los anales que estaban grabados sobre las planchas de bronce, y los examinó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he beheld that they did contain the five books of Moses, which gave an account of the creation of the world, and also of Adam and Eve, who were our first parents;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vio que contenían los cinco libros de Moisés, los cuales relataban la historia de la creación del mundo, y también de Adán y Eva, nuestros primeros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also a record of the Jews from the beginning, even down to the commencement of the reign of Zedekiah, king of Judah;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asimismo la historia de los judíos desde su principio, aun hasta el comienzo del reinado de Sedequías, rey de Judá;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also the prophecies of the holy prophets, from the beginning, even down to the commencement of the reign of Zedekiah; and also many prophecies which have been spoken by the mouth of Jeremiah.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también las profecías de los santos profetas desde el principio, hasta comenzar el reinado de Sedequías, y muchas profecías declaradas por boca de Jeremías.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my father, Lehi, also found upon the plates of brass a genealogy of his fathers; wherefore he knew that he was a descendant of Joseph; yea, even that Joseph who was the son of Jacob, who was sold into Egypt, and who was preserved by the hand of the Lord, that he might preserve his father, Jacob, and all his household from perishing with famine.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mi padre Lehi también halló sobre las planchas de bronce la genealogía de sus padres, por lo que supo que descendía de José, sí, aquel José que era hijo de Jacob, que fue vendido para Egipto y preservado por la mano del Señor para que salvara del hambre a su padre Jacob y a toda su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they were also led out of captivity and out of the land of Egypt, by that same God who had preserved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también fueron librados del cautiverio y conducidos fuera del país de Egipto por el mismo Dios que los había preservado.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thus my father, Lehi, did discover the genealogy of his fathers. And Laban also was a descendant of Joseph, wherefore he and his fathers had kept the records.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Así fue que mi padre Lehi descubrió la genealogía de sus antepasados. Y Labán también era descendiente de José, por lo que él y sus padres habían llevado los anales.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when my father saw all these things, he was filled with the Spirit, and began to prophesy concerning his seed—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cuando mi padre vio todas estas cosas, fue lleno del Espíritu y empezó a profetizar acerca de sus descendientes: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That these plates of brass should go forth unto all nations, kindreds, tongues, and people who were of his seed.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Que estas planchas de bronce irían a todas las naciones, tribus, lenguas y pueblos que fueran de su simiente.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Wherefore, he said that these plates of brass should never perish; neither should they be dimmed any more by time. And he prophesied many things concerning his seed.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tanto, dijo que estas planchas nunca perecerían, ni jamás el tiempo las empañaría. Y profetizó muchas cosas en cuanto a su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thus far I and my father had kept the commandments wherewith the Lord had commanded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hasta este punto mi padre y yo habíamos guardado los mandamientos que el Señor nos había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we had obtained the records which the Lord had commanded us, and searched them and found that they were desirable; yea, even of great worth unto us, insomuch that we could preserve the commandments of the Lord unto our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habíamos obtenido los anales que el Señor nos había mandado, y los escudriñamos y descubrimos que eran deseables; sí, de gran valor para nosotros, por motivo de que podríamos preservar los mandamientos del Señor para nuestros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Wherefore, it was wisdom in the Lord that we should carry them with us, as we journeyed in the wilderness towards the land of promise.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 lo tanto, fue en la sabiduría del Señor que los lleváramos con nosotros mientras viajábamos por el desierto hacia la tierra de promisión.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 writes of the things of God—Nephi’s purpose is to persuade men to come unto the God of Abraham and be saved. About 600–592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escribe acerca de las cosas de Dios — El propósito de Nefi es persuadir a los hombres a venir al Dios de Abraham y ser salvos.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Nephi, do not give the genealogy of my fathers in this part of my record; neither at any time shall I give it after upon these plates which I am writing; for it is given in the record which has been kept by my father; wherefore, I do not write it in this work.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yo, Nefi, no doy la genealogía de mis padres en esta parte de mis anales; ni tampoco la daré en ningún otro momento sobre estas planchas que estoy escribiendo, porque se halla en los anales que mi padre ha llevado, y por eso no la escribo en esta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it sufficeth me to say that we are descendants of Joseph.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Básteme decir que somos descendientes de José.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mattereth not to me that I am particular to give a full account of all the things of my father, for they cannot be written upon these plates, for I desire the room that I may write of the things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no me parece importante ocuparme en una narración completa de todas las cosas de mi padre, porque no se pueden escribir sobre estas planchas, pues deseo el espacio para escribir acerca de las cosas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the fulness of mine intent is that I may persuade men to come unto the God of Abraham, and the God of Isaac, and the God of Jacob, and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toda mi intención es persuadir a los hombres a que vengan al Dios de Abraham, y al Dios de Isaac, y al Dios de Jacob, y sean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Wherefore, the things which are pleasing unto the world I do not write, but the things which are pleasing unto God and unto those who are not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De modo que no escribo las cosas que agradan al mundo, sino las que agradan a Dios y a los que no son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Wherefore, I shall give commandment unto my seed, that they shall not occupy these plates with things which are not of worth unto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tanto, daré un mandamiento a mis descendientes de que no ocupen estas planchas con cosas que no sean de valor para los hijos de los hombres.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Lehi’s sons return to Jerusalem and invite Ishmael and his household to join them in their journey—Laman and others rebel—Nephi exhorts his brethren to have faith in the Lord—They bind him with cords and plan his destruction—He is freed by the power of faith—His brethren ask forgiveness—Lehi and his company offer sacrifice and burnt offerings. About 600–592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hijos de Lehi vuelven a Jerusalén e invitan a Ismael y a su familia a unirse a ellos en su viaje — Lamán y otros se rebelan — Nefi exhorta a sus hermanos a tener fe en el Señor — Lo atan con cuerdas y proyectan quitarle la vida — Es librado por el poder de la fe — Sus hermanos le piden perdón — Lehi y los que lo acompañan ofrecen sacrificios y holocaustos.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would that ye might know, that after my father, Lehi, had made an end of prophesying concerning his seed, it came to pass that the Lord spake unto him again, saying that it was not meet for him, Lehi, that he should take his family into the wilderness alone; but that his sons should take daughters to wife, that they might raise up seed unto the Lord in the land of promise.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quisiera que supieseis que cuando mi padre Lehi hubo concluido de profetizar concerniente a su posteridad, el Señor le habló de nuevo, diciendo que no convenía que él, Lehi, llevase a su familia sola al desierto; sino que sus hijos debían tomar mujeres por esposas para levantar posteridad para el Señor en la tierra de promisión.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the Lord commanded him that I, Nephi, and my brethren, should again return unto the land of Jerusalem, and bring down Ishmael and his family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el Señor le mandó que yo, Nefi, y mis hermanos volviésemos a la tierra de Jerusalén, y lleváramos a Ismael y su familia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I, Nephi, did again, with my brethren, go forth into the wilderness to go up to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yo, Nefi, y mis hermanos viajamos otra vez por el desierto para subir 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we went up unto the house of Ishmael, and we did gain favor in the sight of Ishmael, insomuch that we did speak unto him the words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llegamos a la casa de Ismael, y hallamos favor ante sus ojos, de modo que pudimos anunciarle las palabras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the Lord did soften the heart of Ishmael, and also his household, insomuch that they took their journey with us down into the wilderness to the tent of our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el Señor ablandó el corazón de Ismael y los de su casa; por tanto, viajaron con nosotros al desierto a la tienda de nuestro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as we journeyed in the wilderness, behold Laman and Lemuel, and two of the daughters of Ishmael, and the two sons of Ishmael and their families, did rebel against us; yea, against me, Nephi, and Sam, and their father, Ishmael, and his wife, and his three other daughters.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mientras íbamos por el desierto, he aquí que Lamán y Lemuel, dos de las hijas, y los dos hijos de Ismael y sus familias se rebelaron contra nosotros, es decir, contra mí, Nefi, y contra Sam y contra Ismael, y su esposa y sus otras tres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in the which rebellion, they were desirous to return unto the land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en su rebelión deseaban regresar a la tierra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I, Nephi, being grieved for the hardness of their hearts, therefore I spake unto them, saying, yea, even unto Laman and unto Lemuel: Behold ye are mine elder brethren, and how is it that ye are so hard in your hearts, and so blind in your minds, that ye have need that I, your younger brother, should speak unto you, yea, and set an example for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yo, Nefi, afligido por la dureza de sus corazones, les hablé, sí, a Lamán y a Lemuel, diciendo: He aquí, vosotros sois mis hermanos mayores y, ¿cómo es que sois tan duros de corazón, y tan ciegos de entendimiento, que tenéis necesidad de que yo, vuestro hermano menor, tenga que hablaros, sí, y daros el ejemplo?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How is it that ye have not hearkened unto the word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¿Cómo es que no habéis escuchado la palabra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How is it that ye have forgotten that ye have seen an angel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¿Cómo es que os habéis olvidado de haber visto a un ángel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Yea, and how is it that ye have forgotten what great things the Lord hath done for us, in delivering us out of the hands of Laban, and also that we should obtain the record?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y, ¿cómo es que habéis olvidado cuán grandes cosas el Señor ha hecho por nosotros, librándonos de las manos de Labán, y también ayudándonos a obtener los anales?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Yea, and how is it that ye have forgotten that the Lord is able to do all things according to his will, for the children of men, if it so be that they exercise faith in him? Wherefore, let us be faithful 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y, ¿cómo es que habéis olvidado que el Señor tiene poder de hacer todas las cosas según su voluntad, para los hijos de los hombres, si es que ejercen la fe en él? Por tanto, seámosle fieles.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if it so be that we are faithful to him, we shall obtain the land of promise; and ye shall know at some future period that the word of the Lord shall be fulfilled concerning the destruction of Jerusalem; for all things which the Lord hath spoken concerning the destruction of Jerusalem must be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si es que le somos fieles, obtendremos la tierra de promisión; y sabréis en un tiempo venidero que será cumplida la palabra del Señor respecto a la destrucción de Jerusalén; porque todo cuanto el Señor ha dicho respecto de su destrucción se cumplirá.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For behold, the Spirit of the Lord ceaseth soon to strive with them; for behold, they have rejected the prophets, and Jeremiah have they cast into prison. And they have sought to take away the life of my father, insomuch that they have driven him out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Pues he aquí, el Espíritu del Señor pronto cesará de luchar con ellos; porque han rechazado a los profetas y han arrojado a Jeremías en una prisión. Y han procurado quitarle la vida a mi padre, hasta el punto de hacerlo huir del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Now behold, I say unto you that if ye will return unto Jerusalem ye shall also perish with them. And now, if ye have choice, go up to the land, and remember the words which I speak unto you, that if ye go ye will also perish; for thus the Spirit of the Lord constraineth me that I should speak.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ahora bien, he aquí os digo que si volvéis a Jerusalén, también pereceréis con ellos. Así pues, si lo preferís, subid allá, y recordad las palabras que os hablo, que si vais, también pereceréis; porque así me constriñe a hablar el Espíritu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when I, Nephi, had spoken these words unto my brethren, they were angry with me. And it came to pass that they did lay their hands upon me, for behold, they were exceedingly wroth, and they did bind me with cords, for they sought to take away my life, that they might leave me in the wilderness to be devoured by wild beasts.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cuando yo, Nefi, hube hablado estas palabras a mis hermanos, se irritaron contra mí. Y se lanzaron sobre mí, porque se habían enojado en extremo, y me ataron con cuerdas, pues intentaban quitarme la vida, para luego abandonarme en el desierto, a fin de que fuera devorado por animales salvajes.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But it came to pass that I prayed unto the Lord, saying: O Lord, according to my faith which is in thee, wilt thou deliver me from the hands of my brethren; yea, even give me strength that I may burst these bands with which I am bound.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Pero aconteció que oré al Señor, diciendo: ¡Oh Señor, según mi fe en ti, líbrame de las manos de mis hermanos; sí, dame fuerzas para romper estas ligaduras que me sujetan!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when I had said these words, behold, the bands were loosed from off my hands and feet, and I stood before my brethren, and I spake unto them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cuando hube pronunciado estas palabras, he aquí, fueron sueltas las ligaduras de mis manos y de mis pies, y poniéndome delante de mis hermanos, les hablé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they were angry with me again, and sought to lay hands upon me; but behold, one of the daughters of Ishmael, yea, and also her mother, and one of the sons of Ishmael, did plead with my brethren, insomuch that they did soften their hearts; and they did cease striving to take away my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se enfurecieron conmigo de nuevo y trataron de apoderarse de mí; pero he aquí, una de las hijas de Ismael, sí, y también su madre y uno de los hijos de Ismael, suplicaron a mis hermanos de tal manera que ablandaron sus corazones, y cesaron en sus esfuerzos por quitarme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they were sorrowful, because of their wickedness, insomuch that they did bow down before me, and did plead with me that I would forgive them of the thing that they had done against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se sintieron apesadumbrados de su maldad, al grado de que se inclinaron delante de mí, suplicándome que les perdonara aquello que habían hecho conmigo.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I did frankly forgive them all that they had done, and I did exhort them that they would pray unto the Lord their God for forgiveness. And it came to pass that they did so. And after they had done praying unto the Lord we did again travel on our journey towards the tent of our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les perdoné sinceramente todo cuanto me habían hecho, y los exhorté a que pidieran al Señor su Dios que los perdonara. Y aconteció que así lo hicieron. Y después de haber orado al Señor, emprendimos otra vez la marcha hacia la tienda de nuestro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we did come down unto the tent of our father. And after I and my brethren and all the house of Ishmael had come down unto the tent of my father, they did give thanks unto the Lord their God; and they did offer sacrifice and burnt offerings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bajamos a la tienda de nuestro padre; y cuando yo, mis hermanos y toda la casa de Ismael hubimos llegado a la tienda de mi padre, ellos dieron gracias al Señor su Dios; y le ofrecieron sacrificios y holocaustos.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Lehi sees a vision of the tree of life—He partakes of its fruit and desires his family to do likewise—He sees a rod of iron, a strait and narrow path, and the mists of darkness that enshroud men—Sariah, Nephi, and Sam partake of the fruit, but Laman and Lemuel refuse. About 600–592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Lehi ve una visión del árbol de la vida — Come de su fruto y desea que su familia haga lo mismo — Ve una barra de hierro, un sendero estrecho y angosto y el vapor de tinieblas que envuelve a los hombres — Saríah, Nefi y Sam comen del fruto, pero Lamán y Lemuel no quieren hacerlo.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we had gathered together all manner of seeds of every kind, both of grain of every kind, and also of the seeds of fruit of every kind.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habíamos recogido toda suerte de semillas de toda especie, tanto de granos de todas clases, como de todo género de frutas.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while my father tarried in the wilderness he spake unto us, saying: Behold, I have dreamed a dream; or, in other words, I have seen a vision.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mientras mi padre estaba en el desierto, nos habló, diciendo: He aquí, he soñado un sueño o, en otras palabras, he visto una visión.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behold, because of the thing which I have seen, I have reason to rejoice in the Lord because of Nephi and also of Sam; for I have reason to suppose that they, and also many of their seed, will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he aquí, a causa de las cosas que he visto, tengo por qué regocijarme en el Señor por motivo de Nefi y de Sam; porque tengo razón para suponer que ellos y también muchos de sus descendientes se salvarán.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But behold, Laman and Lemuel, I fear exceedingly because of you; for behold, methought I saw in my dream, a dark and dreary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Pero he aquí, Lamán y Lemuel, temo en gran manera por causa de vosotros; pues he aquí, me pareció ver en mi sueño un desierto obscuro y lúgubre.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I saw a man, and he was dressed in a white robe; and he came and stood before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vi a un hombre vestido con un manto blanco, el cual llegó y se puso delante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he spake unto me, and bade me follow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me habló y me mandó que lo siguiera.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as I followed him I beheld myself that I was in a dark and dreary waste.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mientras lo seguía, vi que me hallaba en un desierto obscuro y lúgubre.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after I had traveled for the space of many hours in darkness, I began to pray unto the Lord that he would have mercy on me, according to the multitude of his tender mercies.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después de haber caminado en la obscuridad por el espacio de muchas horas, empecé a implorarle al Señor que tuviera misericordia de mí, de acuerdo con la multitud de sus tiernas misericordias.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after I had prayed unto the Lord I beheld a large and spacious field.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después de haber orado al Señor, vi un campo grande y espacioso.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I beheld a tree, whose fruit was desirable to make one happy.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vi un árbol cuyo fruto era deseable para hacer a uno feliz.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I did go forth and partake of the fruit thereof; and I beheld that it was most sweet, above all that I ever before tasted. Yea, and I beheld that the fruit thereof was white, to exceed all the whiteness that I had ever seen.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me adelanté y comí de su fruto; y percibí que era de lo más dulce, superior a todo cuanto yo había probado antes. Sí, y vi que su fruto era blanco, y excedía a toda blancura que yo jamás hubiera visto.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as I partook of the fruit thereof it filled my soul with exceedingly great joy; wherefore, I began to be desirous that my family should partake of it also; for I knew that it was desirable above all other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al comer de su fruto, mi alma se llenó de un gozo inmenso; por lo que deseé que participara también de él mi familia, pues sabía que su fruto era preferible a todos los demás.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as I cast my eyes round about, that perhaps I might discover my family also, I beheld a river of water; and it ran along, and it was near the tree of which I was partaking the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al dirigir la mirada en derredor, por si acaso descubría a mi familia también, vi un río de agua; y corría cerca del árbol de cuyo fruto yo estaba comiendo.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 looked to behold from whence it came; and I saw the head thereof a little way off; and at the head thereof I beheld your mother Sariah, and Sam, and Nephi; and they stood as if they knew not whither they should 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miré para ver de dónde procedía, y vi su fuente no muy lejos de mí; y en su manantial vi a vuestra madre, Saríah, y a Sam y a Nefi; y estaban allí como si no supieran a dónde 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I beckoned unto them; and I also did say unto them with a loud voice that they should come unto me, and partake of the fruit, which was desirable above all other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les hice señas y también les dije en voz alta que vinieran hacia mí y participaran de aquel fruto que era preferible a todos los demás.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they did come unto me and partake of the fruit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vinieron hacia mí y también comieron del fruto del árbol.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I was desirous that Laman and Lemuel should come and partake of the fruit also; wherefore, I cast mine eyes towards the head of the river, that perhaps I might see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yo sentí deseos de que Lamán y Lemuel vinieran y comieran también de aquel fruto; por tanto, dirigí la vista hacia el manantial del río por si acaso los veía.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I saw them, but they would not come unto me and partake of the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los vi, pero no quisieron venir hacia mí para comer del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 beheld a rod of iron, and it extended along the bank of the river, and led to the tree by which I stood.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percibí una barra de hierro que se extendía por la orilla del río y conducía al árbol donde yo estaba.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 also beheld a strait and narrow path, which came along by the rod of iron, even to the tree by which I stood; and it also led by the head of the fountain, unto a large and spacious field, as if it had been a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vi también un sendero estrecho y angosto que corría a un lado de la barra de hierro hasta el árbol, al lado del cual me hallaba; y también pasaba por donde brotaba el manantial hasta un campo grande y espacioso a semejanza de un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 saw numberless concourses of people, many of whom were pressing forward, that they might obtain the path which led unto the tree by which I stood.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vi innumerables concursos de gentes, muchas de las cuales se estaban apremiando a fin de llegar al sendero que conducía al árbol al lado del cual me hallaba.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they did come forth, and commence in the path which led to the tree.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se adelantaron y emprendieron la marcha por el sendero que conducía al árbol.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there arose a mist of darkness; yea, even an exceedingly great mist of darkness, insomuch that they who had commenced in the path did lose their way, that they wandered off and were lost.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ocurrió que surgió un vapor de tinieblas, sí, un sumamente extenso vapor de tinieblas, tanto así que los que habían entrado en el sendero se apartaron del camino, de manera que se desviaron y se perdieron.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I beheld others pressing forward, and they came forth and caught hold of the end of the rod of iron; and they did press forward through the mist of darkness, clinging to the rod of iron, even until they did come forth and partake of the fruit of the tree.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sucedió que vi a otros que se adelantaban, y llegaron y se asieron del extremo de la barra de hierro, y avanzaron a través del vapor de tinieblas, asidos a la barra de hierro, hasta que llegaron y participaron del fruto del árbol.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after they had partaken of the fruit of the tree they did cast their eyes about as if they were ashamed.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después de haber comido del fruto del árbol, miraron en derredor de ellos, como si se hallasen avergonzados.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 also cast my eyes round about, and beheld, on the other side of the river of water, a great and spacious building; and it stood as it were in the air, high above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yo también dirigí la mirada alrededor, y vi del otro lado del río un edificio grande y espacioso que parecía erguirse en el aire, a gran altura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was filled with people, both old and young, both male and female; and their manner of dress was exceedingly fine; and they were in the attitude of mocking and pointing their fingers towards those who had come at and were partaking of the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estaba lleno de personas, tanto ancianas como jóvenes, hombres así como mujeres; y la ropa que vestían era excesivamente fina; y se hallaban en actitud de estar burlándose y señalando con el dedo a los que habían llegado hasta el fruto y estaban comiendo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after they had tasted of the fruit they were ashamed, because of those that were scoffing at them; and they fell away into forbidden paths and were lost.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después que hubieron probado del fruto, se avergonzaron a causa de los que se mofaban de ellos; y cayeron en senderos prohibidos y se perdieron.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now I, Nephi, do not speak all the words of my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ahora bien, yo, Nefi, no relato todas las palabras de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But, to be short in writing, behold, he saw other multitudes pressing forward; and they came and caught hold of the end of the rod of iron; and they did press their way forward, continually holding fast to the rod of iron, until they came forth and fell down and partook of the fruit of the tree.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pero para ser breve en lo que escribo, he aquí, él vio otras multitudes que avanzaban; y llegaron y se agarraron del extremo de la barra de hierro; y siguieron hacia adelante, asidos constantemente a la barra de hierro, hasta que llegaron, y se postraron, y comieron del fruto del árbol.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he also saw other multitudes feeling their way towards that great and spacious building.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vio también otras multitudes que se dirigían a tientas hacia el grande y espacioso edificio.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many were drowned in the depths of the fountain; and many were lost from his view, wandering in strange roads.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muchos se ahogaron en las profundidades de la fuente; y muchos otros desaparecieron de su vista, desviándose por senderos extraños.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great was the multitude that did enter into that strange building. And after they did enter into that building they did point the finger of scorn at me and those that were partaking of the fruit also; but we heeded them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grande era la multitud que entraba en aquel singular edificio. Y después de entrar en él nos señalaban con dedo de escarnio a mí y también a los que participaban del fruto; pero no les hicimos caso.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These are the words of my father: For as many as heeded them, had fallen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Estas son las palabras de mi padre: Pues todos los que les hicieron caso se perdieron.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Laman and Lemuel partook not of the fruit, said my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ni Lamán ni Lemuel comieron del fruto, dijo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it came to pass after my father had spoken all the words of his dream or vision, which were many, he said unto us, because of these things which he saw in a vision, he exceedingly feared for Laman and Lemuel; yea, he feared lest they should be cast off from the presence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aconteció que luego que mi padre hubo relatado todas las palabras de su sueño o visión, que fueron muchas, nos dijo que a causa de estas cosas que había visto en la visión, temía en gran manera por Lamán y Lemuel; sí, temía que fueran desterrados de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he did exhort them then with all the feeling of a tender parent, that they would hearken to his words, that perhaps the Lord would be merciful to them, and not cast them off; yea, my father did preach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entonces los exhortó, con todo el sentimiento de un tierno padre, a que escucharan sus consejos, para que quizá el Señor tuviera misericordia de ellos y no los desechara; sí, mi padre les predicó.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after he had preached unto them, and also prophesied unto them of many things, he bade them to keep the commandments of the Lord; and he did cease speaking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después de haberles predicado, y también profetizado de muchas cosas, les mandó que guardaran los mandamientos del Señor; y cesó de hablarles.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 makes two sets of records—Each is called the plates of Nephi—The larger plates contain a secular history; the smaller ones deal primarily with sacred things. About 600–592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prepara dos juegos de anales — A cada uno se da el nombre de planchas de Nefi — Las planchas mayores contienen una historia seglar; las menores tienen que ver principalmente con cosas sagradas.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all these things did my father see, and hear, and speak, as he dwelt in a tent, in the valley of Lemuel, and also a great many more things, which cannot be written upon these plates.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todas estas cosas mi padre vio, oyó y dijo mientras vivía en una tienda en el valle de Lemuel, como también muchísimas otras cosas más que no se pueden escribir sobre estas planchas.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now, as I have spoken concerning these plates, behold they are not the plates upon which I make a full account of the history of my people; for the plates upon which I make a full account of my people I have given the name of Nephi; wherefore, they are called the plates of Nephi, after mine own name; and these plates also are called the plates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Ahora bien, ya que he hablado de estas planchas, he aquí, no son las mismas sobre las que escribo la historia completa de mi pueblo; pues a aquellas en que hago la relación completa de mi pueblo he dado el nombre de Nefi; y por tanto, se llaman las planchas de Nefi, conforme a mi propio nombre; y estas planchas también se llaman las planchas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Nevertheless, I have received a commandment of the Lord that I should make these plates, for the special purpose that there should be an account engraven of the ministry of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Sin embargo, he recibido un mandato del Señor de que hiciera estas planchas para el objeto especial de que se grabase una relación del ministerio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Upon the other plates should be engraven an account of the reign of the kings, and the wars and contentions of my people; wherefore these plates are for the more part of the ministry; and the other plates are for the more part of the reign of the kings and the wars and contentions of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Sobre las otras planchas se debe grabar la historia del reinado de los reyes, y las guerras y contiendas de mi pueblo; por lo tanto, estas planchas son mayormente para el ministerio; y las otras son principalmente para el reinado de los reyes, y las guerras y contenciones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Wherefore, the Lord hath commanded me to make these plates for a wise purpose in him, which purpose I know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el Señor me ha mandado hacer estas planchas para un sabio propósito suyo, el cual me es desconocido.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But the Lord knoweth all things from the beginning; wherefore, he prepareth a way to accomplish all his works among the children of men; for behold, he hath all power unto the fulfilling of all his words. And thus it is.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Pero el Señor sabe todas las cosas desde el principio; por tanto, él prepara una vía para realizar todas sus obras entre los hijos de los hombres; porque, he aquí, él tiene todo poder para el cumplimiento de todas sus palabras. Y así es.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Lehi predicts that the Jews will be taken captive by the Babylonians—He tells of the coming among the Jews of a Messiah, a Savior, a Redeemer—Lehi tells also of the coming of the one who should baptize the Lamb of God—Lehi tells of the death and resurrection of the Messiah—He compares the scattering and gathering of Israel to an olive tree—Nephi speaks of the Son of God, of the gift of the Holy Ghost, and of the need for righteousness. About 600–592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Lehi predice la cautividad en Babilonia — Habla de la venida entre los judíos de un Mesías, un Salvador, un Redentor — Lehi habla también de la venida del que bautizaría al Cordero de Dios — Lehi habla de la muerte y de la resurrección del Mesías — Compara el esparcimiento y el recogimiento de Israel con un olivo — Nefi habla acerca del Hijo de Dios, del don del Espíritu Santo y de la necesidad de que haya rectitud.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Nephi, proceed to give an account upon these plates of my proceedings, and my reign and ministry; wherefore, to proceed with mine account, I must speak somewhat of the things of my father, and also of my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yo, Nefi, procedo a hacer un relato sobre estas planchas de la historia de mis hechos, y mi reinado y ministerio; así pues, para continuar con mi relación, debo decir algo más acerca de las cosas de mi padre y también de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behold, it came to pass after my father had made an end of speaking the words of his dream, and also of exhorting them to all diligence, he spake unto them concerning the Jews—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he aquí, aconteció que luego que mi padre hubo concluido de relatar acerca de su sueño, y también de exhortarlos a ejercer toda diligencia, les habló acerca de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That after they should be destroyed, even that great city Jerusalem, and many be carried away captive into Babylon, according to the own due time of the Lord, they should return again, yea, even be brought back out of captivity; and after they should be brought back out of captivity they should possess again the land of their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que después que fuesen destruidos, sí, esa gran ciudad de Jerusalén, y muchos de ellos fuesen llevados cautivos a Babilonia, volverían otra vez de acuerdo con el propio y debido tiempo del Señor, sí, volverían de su cautividad; y después de volver de su cautividad, poseerían otra vez la tierra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Yea, even six hundred years from the time that my father left Jerusalem, a prophet would the Lord God raise up among the Jews—even a Messiah, or, in other words, a Savior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Sí, seiscientos años después de la partida de mi padre de Jerusalén, el Señor Dios levantaría a un profeta entre los judíos: sí, un Mesías, o, en otras palabras, un Salvador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he also spake concerning the prophets, how great a number had testified of these things, concerning this Messiah, of whom he had spoken, or this Redeemer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también habló concerniente a los profetas: del gran número que había testificado de estas cosas referentes a este Mesías de quien él había hablado, o sea, de este Redentor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Wherefore, all mankind were in a lost and in a fallen state, and ever would be save they should rely on this Redeemer.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lo tanto, todo el género humano se hallaba en un estado perdido y caído, y lo estaría para siempre, a menos que confiase en este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he spake also concerning a prophet who should come before the Messiah, to prepare the way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también les habló acerca de un profeta que habría de preceder al Mesías, para preparar la vía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Yea, even he should go forth and cry in the wilderness: Prepare ye the way of the Lord, and make his paths straight; for there standeth one among you whom ye know not; and he is mightier than I, whose shoe’s latchet I am not worthy to unloose. And much spake my father concerning this thing.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y que saldría y proclamaría en el desierto: Preparad el camino del Señor y enderezad sus sendas, porque entre vosotros se halla uno a quien no conocéis; y más poderoso es que yo, y de quien no soy digno de desatar la correa de su zapato. Y mi padre habló mucho tocante a esta cosa.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my father said he should baptize in Bethabara, beyond Jordan; and he also said he should baptize with water; even that he should baptize the Messiah with water.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mi padre dijo que bautizaría en Betábara, del otro lado del Jordán; y también dijo que bautizaría con agua; que aun bautizaría al Mesías con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after he had baptized the Messiah with water, he should behold and bear record that he had baptized the Lamb of God, who should take away the sins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que después de haber bautizado al Mesías con agua, vería y daría testimonio de haber bautizado al Cordero de Dios, que quitaría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after my father had spoken these words he spake unto my brethren concerning the gospel which should be preached among the Jews, and also concerning the dwindling of the Jews in unbelief. And after they had slain the Messiah, who should come, and after he had been slain he should rise from the dead, and should make himself manifest, by the Holy Ghost, unto the Gentiles.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luego que mi padre hubo dicho estas palabras, habló a mis hermanos tocante al evangelio que sería predicado entre los judíos, y también concerniente a que los judíos degenerarían en la incredulidad. Y luego que hubiesen dado muerte al Mesías que habría de venir, y después de haber sido muerto, resucitaría de entre los muertos y se manifestaría a los gentiles por medio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Yea, even my father spake much concerning the Gentiles, and also concerning the house of Israel, that they should be compared like unto an olive tree, whose branches should be broken off and should be scattered upon all the face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mucho habló mi padre acerca de los gentiles y también de la casa de Israel, que se les compararía a un olivo, cuyas ramas serían desgajadas y esparcidas sobre toda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Wherefore, he said it must needs be that we should be led with one accord into the land of promise, unto the fulfilling of the word of the Lord, that we should be scattered upon all the face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dijo que era necesario que fuéramos conducidos unánimemente a la tierra de promisión, para que se cumpliese la palabra del Señor de que seríamos dispersados sobre toda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after the house of Israel should be scattered they should be gathered together again; or, in fine, after the Gentiles had received the fulness of the Gospel, the natural branches of the olive tree, or the remnants of the house of Israel, should be grafted in, or come to the knowledge of the true Messiah, their Lord and their Redeemer.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que después que la casa de Israel fuese esparcida, sería de nuevo recogida; o, en una palabra, después que los gentiles hubiesen recibido la plenitud del evangelio, las ramas naturales del olivo, o sea, los restos de la casa de Israel, serían injertados, o llegarían al conocimiento del verdadero Mesías, su Señor y su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after this manner of language did my father prophesy and speak unto my brethren, and also many more things which I do not write in this book; for I have written as many of them as were expedient for me in mine other book.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con estas palabras mi padre profetizó y habló a mis hermanos, y también muchas otras cosas que no escribo en este libro; porque he escrito en mi otro libro cuanto me pareció conveniente.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all these things, of which I have spoken, were done as my father dwelt in a tent, in the valley of Lemuel.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todas estas cosas, de las cuales he hablado, sucedieron mientras mi padre vivía en una tienda en el valle de Lemuel.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after I, Nephi, having heard all the words of my father, concerning the things which he saw in a vision, and also the things which he spake by the power of the Holy Ghost, which power he received by faith on the Son of God—and the Son of God was the Messiah who should come—I, Nephi, was desirous also that I might see, and hear, and know of these things, by the power of the Holy Ghost, which is the gift of God unto all those who diligently seek him, as well in times of old as in the time that he should manifest himself unto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después que yo, Nefi, hube oído todas las palabras de mi padre concernientes a las cosas que había visto en su visión, y también las cosas que habló por el poder del Espíritu Santo, poder que recibió por la fe que tenía en el Hijo de Dios —y el Hijo de Dios era el Mesías que habría de venir— yo, Nefi, sentí deseos de que también yo viera, oyera y supiera de estas cosas, por el poder del Espíritu Santo, que es el don de Dios para todos aquellos que lo buscan diligentemente, tanto en tiempos pasados como en el tiempo en que se manifieste él mismo 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For he is the same yesterday, today, and forever; and the way is prepared for all men from the foundation of the world, if it so be that they repent and come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Porque él es siempre el mismo ayer, hoy y para siempre; y la vía ha sido preparada para todos los hombres desde la fundación del mundo, si es que se arrepienten y vienen 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For he that diligently seeketh shall find; and the mysteries of God shall be unfolded unto them, by the power of the Holy Ghost, as well in these times as in times of old, and as well in times of old as in times to come; wherefore, the course of the Lord is one eternal round.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el que con diligencia busca, hallará; y los misterios de Dios le serán descubiertos por el poder del Espíritu Santo, lo mismo en estos días como en tiempos pasados, y lo mismo en tiempos pasados como en los venideros; por tanto, la vía del Señor es un giro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Therefore remember, O man, for all thy doings thou shalt be brought into judgment.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Recuerda, pues, oh hombre, que por todos tus hechos serás traído a juicio.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Wherefore, if ye have sought to do wickedly in the days of your probation, then ye are found unclean before the judgment-seat of God; and no unclean thing can dwell with God; wherefore, ye must be cast off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Por lo que, si habéis procurado hacer lo malo en los días de vuestra probación, entonces os halláis impuros ante el tribunal de Dios; y ninguna cosa impura puede morar con Dios; así que, debéis ser desechados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the Holy Ghost giveth authority that I should speak these things, and deny them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el Espíritu Santo me da autoridad para que declare estas cosas y no las retenga.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 sees the Spirit of the Lord and is shown in vision the tree of life—He sees the mother of the Son of God and learns of the condescension of God—He sees the baptism, ministry, and crucifixion of the Lamb of God—He sees also the call and ministry of the Twelve Apostles of the Lamb. About 600–592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ve el Espíritu del Señor y se le muestra el árbol de la vida en una visión — Ve a la madre del Hijo de Dios y aprende acerca de la condescendencia de Dios — Ve el bautismo, el ministerio y la crucifixión del Cordero de Dios — Ve también el llamamiento y ministerio de los Doce Apóstoles del Cordero.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For it came to pass after I had desired to know the things that my father had seen, and believing that the Lord was able to make them known unto me, as I sat pondering in mine heart I was caught away in the Spirit of the Lord, yea, into an exceedingly high mountain, which I never had before seen, and upon which I never had before set my foot.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Pues sucedió que después que hube deseado conocer las cosas que mi padre había visto, y creyendo que el Señor podía hacérmelas saber, mientras estaba yo sentado reflexionando sobre esto, fui arrebatado en el Espíritu del Señor, sí, hasta una montaña extremadamente alta que nunca antes había visto, y sobre la cual nunca había puesto mis pies.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 Spirit said unto me: Behold, what desirest thou?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me dijo el Espíritu: He aquí, ¿qué es lo que tú deseas?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 said: I desire to behold the things which my father saw.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yo dije: Deseo ver las cosas que mi padre vio.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 Spirit said unto me: Believest thou that thy father saw the tree of which he hath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el Espíritu me dijo: ¿Crees que tu padre vio el árbol del cual ha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 said: Yea, thou knowest that I believe all the words of my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respondí: Sí, tú sabes que creo todas las palabras de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when I had spoken these words, the Spirit cried with a loud voice, saying: Hosanna to the Lord, the most high God; for he is God over all the earth, yea, even above all. And blessed art thou, Nephi, because thou believest in the Son of the most high God; wherefore, thou shalt behold the things which thou hast desired.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cuando hube pronunciado estas palabras, el Espíritu exclamó en voz alta: ¡Hosanna al Señor, el Más Alto Dios, porque él es Dios sobre toda la tierra, sí, sobre todo! Y bendito eres tú, Nefi, porque crees en el Hijo del Más Alto Dios; por lo tanto, verás las cosas que has deseado.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behold this thing shall be given unto thee for a sign, that after thou hast beheld the tree which bore the fruit which thy father tasted, thou shalt also behold a man descending out of heaven, and him shall ye witness; and after ye have witnessed him ye shall bear record that it is the Son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esto te será dado por señal: que después que hayas visto el árbol que dio el fruto que tu padre probó, también verás a un hombre que desciende del cielo, y lo presenciarás; y después que lo hayas presenciado, darás testimonio de que es el Hijo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the Spirit said unto me: Look! And I looked and beheld a tree; and it was like unto the tree which my father had seen; and the beauty thereof was far beyond, yea, exceeding of all beauty; and the whiteness thereof did exceed the whiteness of the driven snow.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me dijo el Espíritu: ¡Mira! Y miré y vi un árbol; y era semejante al que mi padre había visto; y su belleza era muy superior, sí, sobrepujaba a toda otra belleza; y su blancura excedía a la blancura de la nieve misma.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after I had seen the tree, I said unto the Spirit: I behold thou hast shown unto me the tree which is precious above 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después que hube visto el árbol, le dije al Espíritu: Veo que me has mostrado el árbol que es más precioso que todos.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he said unto me: What desirest thou?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me preguntó: ¿Qué deseas tú?</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 said unto him: To know the interpretation thereof—for I spake unto him as a man speaketh; for I beheld that he was in the form of a man; yet nevertheless, I knew that it was the Spirit of the Lord; and he spake unto me as a man speaketh with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le dije: Deseo saber la interpretación de ello, pues le hablaba como habla el hombre; porque vi que tenía la forma de hombre. No obstante, yo sabía que era el Espíritu del Señor; y él me hablaba como un hombre habla con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he said unto me: Look! And I looked as if to look upon him, and I saw him not; for he had gone from before my presence.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me dijo: ¡Mira! Y miré para verlo, pero no lo vi más, pues se había retirado de mi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I looked and beheld the great city of Jerusalem, and also other cities. And I beheld the city of Nazareth; and in the city of Nazareth I beheld a virgin, and she was exceedingly fair and white.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miré, y vi la gran ciudad de Jerusalén, y también otras ciudades. Y vi la ciudad de Nazaret, y en ella vi a una virgen, y era sumamente hermosa y blanca.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I saw the heavens open; and an angel came down and stood before me; and he said unto me: Nephi, what beholdest thou?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ocurrió que vi abrirse los cielos; y un ángel descendió y se puso delante de mí, y me dijo: Nefi, ¿qué es lo que ves?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 said unto him: A virgin, most beautiful and fair above all other virgins.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le contesté: Una virgen, más hermosa y pura que toda otra virgen.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he said unto me: Knowest thou the condescension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me dijo: ¿Comprendes la condescendencia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 said unto him: I know that he loveth his children; nevertheless, I do not know the meaning of all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le respondí: Sé que ama a sus hijos; sin embargo, no sé el significado de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he said unto me: Behold, the virgin whom thou seest is the mother of the Son of God, after the manner of the flesh.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me dijo: He aquí, la virgen que tú ves es la madre del Hijo de Dios, según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I beheld that she was carried away in the Spirit; and after she had been carried away in the Spirit for the space of a time the angel spake unto me, saying: Look!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vi que fue llevada en el Espíritu; y después que hubo sido llevada en el Espíritu por cierto espacio de tiempo, me habló el ángel, diciendo: ¡Mira!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 looked and beheld the virgin again, bearing a child in her arms.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miré, y vi de nuevo a la virgen llevando a un niño en sus brazos.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 angel said unto me: Behold the Lamb of God, yea, even the Son of the Eternal Father! Knowest thou the meaning of the tree which thy father saw?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el ángel me dijo: ¡He aquí, el Cordero de Dios, sí, el Hijo del Padre Eterno! ¿Comprendes el significado del árbol que tu padre vio?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 answered him, saying: Yea, it is the love of God, which sheddeth itself abroad in the hearts of the children of men; wherefore, it is the most desirable above all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le contesté, diciendo: Sí, es el amor de Dios que se derrama ampliamente en el corazón de los hijos de los hombres; por lo tanto, es más deseable que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he spake unto me, saying: Yea, and the most joyous to the soul.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él me habló, diciendo: Sí, y el de mayor gozo para el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after he had said these words, he said unto me: Look! And I looked, and I beheld the Son of God going forth among the children of men; and I saw many fall down at his feet and worship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cuando hubo pronunciado estas palabras, me dijo: ¡Mira! Y miré, y vi al Hijo de Dios que iba entre los hijos de los hombres; y vi a muchos que caían a sus pies y lo adoraban.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I beheld that the rod of iron, which my father had seen, was the word of God, which led to the fountain of living waters, or to the tree of life; which waters are a representation of the love of God; and I also beheld that the tree of life was a representation of the love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vi que la barra de hierro que mi padre había visto representaba la palabra de Dios, la cual conducía a la fuente de aguas vivas o árbol de la vida; y estas aguas son una representación del amor de Dios; y también vi que el árbol de la vida representaba el amor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 angel said unto me again: Look and behold the condescension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el ángel me dijo de nuevo: ¡Mira, y ve la condescendencia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 looked and beheld the Redeemer of the world, of whom my father had spoken; and I also beheld the prophet who should prepare the way before him. And the Lamb of God went forth and was baptized of him; and after he was baptized, I beheld the heavens open, and the Holy Ghost come down out of heaven and abide upon him in the form of a dove.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miré, y vi al Redentor del mundo, de quien mi padre había hablado, y vi también al profeta que habría de preparar la vía delante de él. Y el Cordero de Dios se adelantó y fue bautizado por él; y después que fue bautizado, vi abrirse los cielos, y al Espíritu Santo descender del cielo y reposar sobre él en forma de paloma.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 beheld that he went forth ministering unto the people, in power and great glory; and the multitudes were gathered together to hear him; and I beheld that they cast him out from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vi que salió, ejerciendo su ministerio entre el pueblo con poder y gran gloria; y se reunían las multitudes para escucharlo; y vi que lo echaron de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 also beheld twelve others following him. And it came to pass that they were carried away in the Spirit from before my face, and I saw them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vi también a doce más que lo seguían. Y aconteció que fueron llevados en el Espíritu de delante de mi faz, de modo que no los vi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that the angel spake unto me again, saying: Look! And I looked, and I beheld the heavens open again, and I saw angels descending upon the children of men; and they did minister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aconteció que me habló de nuevo el ángel, diciendo: ¡Mira! Y miré, y vi que se abrían de nuevo los cielos, y que descendían ángeles sobre los hijos de los hombres; y les ministraban.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he spake unto me again, saying: Look! And I looked, and I beheld the Lamb of God going forth among the children of men. And I beheld multitudes of people who were sick, and who were afflicted with all manner of diseases, and with devils and unclean spirits; and the angel spake and showed all these things unto me. And they were healed by the power of the Lamb of God; and the devils and the unclean spirits were cast 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de nuevo me habló, diciendo: ¡Mira! Y miré, y vi al Cordero de Dios que iba entre los hijos de los hombres. Y vi a multitudes de personas que estaban enfermas y afligidas con toda clase de males, y con demonios y con espíritus impuros; y el ángel me habló y me mostró todas estas cosas. Y fueron sanadas por el poder del Cordero de Dios; y los demonios y los espíritus impuros fueron echados fuera.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the angel spake unto me again, saying: Look! And I looked and beheld the Lamb of God, that he was taken by the people; yea, the Son of the everlasting God was judged of the world; and I saw and bear record.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me habló otra vez el ángel, diciendo: ¡Mira! Y miré, y vi al Cordero de Dios, y que el pueblo lo apresó; sí, vi que el Hijo del sempiterno Dios fue juzgado por el mundo; y yo vi, y doy testimonio.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 Nephi, saw that he was lifted up upon the cross and slain for the sins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yo, Nefi, vi que fue levantado sobre la cruz y muerto por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after he was slain I saw the multitudes of the earth, that they were gathered together to fight against the apostles of the Lamb; for thus were the twelve called by the angel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después que fue muerto, vi a las multitudes de la tierra, y que estaban reunidas para combatir contra los apóstoles del Cordero; porque así llamó a los doce el ángel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the multitude of the earth was gathered together; and I beheld that they were in a large and spacious building, like unto the building which my father saw. And the angel of the Lord spake unto me again, saying: Behold the world and the wisdom thereof; yea, behold the house of Israel hath gathered together to fight against the twelve apostles of the Lamb.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estaban reunidas las multitudes de la tierra; y vi que se hallaban en un vasto y espacioso edificio, semejante al que mi padre vio. Y de nuevo me habló el ángel del Señor, diciendo: He aquí el mundo y su sabiduría; sí, he aquí, la casa de Israel se ha reunido para combatir contra los doce apóstoles del Cordero.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it came to pass that I saw and bear record, that the great and spacious building was the pride of the world; and it fell, and the fall thereof was exceedingly great. And the angel of the Lord spake unto me again, saying: Thus shall be the destruction of all nations, kindreds, tongues, and people, that shall fight against the twelve apostles of the Lamb.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aconteció que vi, y doy testimonio de que el grande y espacioso edificio representaba el orgullo del mundo; y cayó, y su caída fue grande en extremo. Y me habló otra vez el ángel del Señor, diciendo: Así será la destrucción de todas las naciones, tribus, lenguas y pueblos que combatan contra los doce apóstoles del Cordero.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 sees in vision the land of promise; the righteousness, iniquity, and downfall of its inhabitants; the coming of the Lamb of God among them; how the Twelve Disciples and the Twelve Apostles will judge Israel; and the loathsome and filthy state of those who dwindle in unbelief. About 600–592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ve en visión la tierra de promisión; la rectitud, la iniquidad y la caída de sus habitantes; la venida del Cordero de Dios entre ellos; que los Doce Discípulos y los Doce Apóstoles juzgarán a Israel; y el estado aborrecible y sucio de aquellos que degeneran en la incredulidad.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the angel said unto me: Look, and behold thy seed, and also the seed of thy brethren. And I looked and beheld the land of promise; and I beheld multitudes of people, yea, even as it were in number as many as the sand of the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me dijo el ángel: Mira y ve a tu posteridad y también la posteridad de tus hermanos. Y miré, y vi la tierra de promisión; y vi multitudes de gentes, sí, cual si fuera en tan inmenso número como la arena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I beheld multitudes gathered together to battle, one against the other; and I beheld wars, and rumors of wars, and great slaughters with the sword among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vi a las multitudes reunidas para combatir unas contra otras; y vi guerras y rumores de guerras, y vi la gran mortandad causada por la espada entre los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I beheld many generations pass away, after the manner of wars and contentions in the land; and I beheld many cities, yea, even that I did not number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vi pasar muchas generaciones en guerras y contiendas en la tierra; y vi un gran número de ciudades, sí, tantas que no las conté.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I saw a mist of darkness on the face of the land of promise; and I saw lightnings, and I heard thunderings, and earthquakes, and all manner of tumultuous noises; and I saw the earth and the rocks, that they rent; and I saw mountains tumbling into pieces; and I saw the plains of the earth, that they were broken up; and I saw many cities that they were sunk; and I saw many that they were burned with fire; and I saw many that did tumble to the earth, because of the quaking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vi un vapor de tinieblas sobre la faz de la tierra de promisión; y vi relámpagos, y oí truenos y terremotos y toda clase de ruidos estrepitosos; y vi que se hendieron las rocas y la tierra; y vi montañas desplomarse en pedazos; y vi las llanuras tornarse escabrosas; y vi que se hundieron muchas ciudades; y vi que muchas otras fueron abrasadas por fuego; y vi muchas que cayeron a tierra por causa de los terremotos.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after I saw these things, I saw the vapor of darkness, that it passed from off the face of the earth; and behold, I saw multitudes who had not fallen because of the great and terrible judgments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después de presenciar estas cosas, vi que el vapor de tinieblas desaparecía de sobre la faz de la tierra; y he aquí, vi multitudes que no habían caído a causa de los grandes y terribles juicios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 saw the heavens open, and the Lamb of God descending out of heaven; and he came down and showed himself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vi abrirse los cielos, y al Cordero de Dios que descendía del cielo; y bajó y se manifestó a los que no habían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 also saw and bear record that the Holy Ghost fell upon twelve others; and they were ordained of God, and chosen.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también vi y doy testimonio de que el Espíritu Santo descendió sobre otros doce; y fueron ordenados de Dios, y escogidos.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 angel spake unto me, saying: Behold the twelve disciples of the Lamb, who are chosen to minister unto thy seed.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el ángel me habló, diciendo: He aquí los doce discípulos del Cordero que han sido escogidos para ministrar a los de tu descendencia.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he said unto me: Thou rememberest the twelve apostles of the Lamb? Behold they are they who shall judge the twelve tribes of Israel; wherefore, the twelve ministers of thy seed shall be judged of them; for ye are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me dijo: ¿Te acuerdas de los doce apóstoles del Cordero? He aquí, ellos son los que juzgarán a las doce tribus de Israel; por tanto, los doce ministros de tu posteridad serán juzgados por ellos, pues vosotros sois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these twelve ministers whom thou beholdest shall judge thy seed. And, behold, they are righteous forever; for because of their faith in the Lamb of God their garments are made white in his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estos doce ministros que tú ves juzgarán a tu posteridad. Y he aquí, son justos para siempre; porque a causa de su fe en el Cordero de Dios, sus vestidos son emblanquecidos en su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 angel said unto me: Look! And I looked, and beheld three generations pass away in righteousness; and their garments were white even like unto the Lamb of God. And the angel said unto me: These are made white in the blood of the Lamb, because of their faith in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el ángel me dijo: ¡Mira! Y miré, y vi que murieron en rectitud tres generaciones; y sus vestidos eran blancos, así como los del Cordero de Dios; y me dijo el ángel: Estos son emblanquecidos en la sangre del Cordero, a causa de su fe en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 Nephi, also saw many of the fourth generation who passed away in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yo, Nefi, también vi a muchos de los de la cuarta generación que murieron en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I saw the multitudes of the earth gathered together.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vi reunidas a las multitudes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the angel said unto me: Behold thy seed, and also the seed of thy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el ángel me dijo: He aquí tu posteridad, y también la de tus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I looked and beheld the people of my seed gathered together in multitudes against the seed of my brethren; and they were gathered together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ocurrió que miré y vi a los de mi posteridad reunidos en multitudes contra la posteridad de mis hermanos; y se hallaban congregados para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the angel spake unto me, saying: Behold the fountain of filthy water which thy father saw; yea, even the river of which he spake; and the depths thereof are the depths of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el ángel me habló, diciendo: He aquí la fuente de aguas sucias que tu padre vio; sí, el río del que habló; y sus profundidades son las profundidades del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 mists of darkness are the temptations of the devil, which blindeth the eyes, and hardeneth the hearts of the children of men, and leadeth them away into broad roads, that they perish and are lost.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los vapores de tinieblas son las tentaciones del diablo que ciegan los ojos y endurecen el corazón de los hijos de los hombres, y los conducen hacia caminos anchos, de modo que perecen y se pierden.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the large and spacious building, which thy father saw, is vain imaginations and the pride of the children of men. And a great and a terrible gulf divideth them; yea, even the word of the justice of the Eternal God, and the Messiah who is the Lamb of God, of whom the Holy Ghost beareth record, from the beginning of the world until this time, and from this time henceforth and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el vasto y espacioso edificio que tu padre vio representa las vanas ilusiones y el orgullo de los hijos de los hombres. Y un grande y terrible abismo los separa; sí, la palabra de la justicia del Dios Eterno y el Mesías, que es el Cordero de Dios, de quien el Espíritu Santo da testimonio desde el principio del mundo hasta hoy, y desde ahora y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while the angel spake these words, I beheld and saw that the seed of my brethren did contend against my seed, according to the word of the angel; and because of the pride of my seed, and the temptations of the devil, I beheld that the seed of my brethren did overpower the people of my seed.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mientras el ángel pronunciaba estas palabras, vi que la posteridad de mis hermanos combatía contra la mía, según la palabra del ángel; y a causa del orgullo de mi posteridad y de las tentaciones del diablo, vi que la posteridad de mis hermanos venció a los de mi descendencia.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I beheld, and saw the people of the seed of my brethren that they had overcome my seed; and they went forth in multitudes upon the face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miré, y vi que los de la posteridad de mis hermanos habían vencido a la mía; y se repartieron en multitudes sobre la superficie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 saw them gathered together in multitudes; and I saw wars and rumors of wars among them; and in wars and rumors of wars I saw many generations pass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los vi reunirse en multitudes; y vi entre ellos guerras y rumores de guerras; y en guerras y rumores de guerras, vi pasar muchas generaciones.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the angel said unto me: Behold these shall dwindle in unbelief.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el ángel me dijo: He aquí que estos degenerarán en la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I beheld, after they had dwindled in unbelief they became a dark, and loathsome, and a filthy people, full of idleness and all manner of abominations.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aconteció que vi, que después que hubieron degenerado en la incredulidad, se convirtieron en una gente obscura, aborrecible y sucia, llena de ocio y de todo género de abominaciones.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 sees in vision the church of the devil set up among the Gentiles, the discovery and colonizing of America, the loss of many plain and precious parts of the Bible, the resultant state of gentile apostasy, the restoration of the gospel, the coming forth of latter-day scripture, and the building up of Zion. About 600–592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ve en visión el establecimiento de la iglesia del diablo entre los gentiles, el descubrimiento y la colonización de las Américas, la pérdida de muchas partes claras y preciosas de la Biblia, el estado resultante de la apostasía de los gentiles, la restauración del Evangelio, el advenimiento de las Escrituras de los últimos días y la edificación de Sion.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the angel spake unto me, saying: Look! And I looked and beheld many nations and kingdoms.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el ángel me habló, diciendo: ¡Mira! Y miré, y vi muchas naciones y reinos.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 angel said unto me: What beholdest thou? And I said: I behold many nations and kingdoms.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me dijo el ángel: ¿Qué ves? Y yo dije: Veo muchas naciones y reinos.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he said unto me: These are the nations and kingdoms of the Gentiles.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me dijo él a mí: Estas son las naciones y los reinos de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I saw among the nations of the Gentiles the formation of a great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vi entre las naciones de los gentiles la formación de una grande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 angel said unto me: Behold the formation of a church which is most abominable above all other churches, which slayeth the saints of God, yea, and tortureth them and bindeth them down, and yoketh them with a yoke of iron, and bringeth them down into captivity.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el ángel me dijo: He aquí la formación de una iglesia que es la más abominable de todas las demás iglesias, que mata a los santos de Dios, sí, y los atormenta y los oprime, y los unce con un yugo de hierro, y los reduce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I beheld this great and abominable church; and I saw the devil that he was the founder of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vi esta grande y abominable iglesia, y vi que el diablo fue su fundador.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 also saw gold, and silver, and silks, and scarlets, and fine-twined linen, and all manner of precious clothing; and I saw many harlots.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vi también oro y plata y sedas y escarlatas y linos de fino tejido y toda especie de vestiduras preciosas; y vi muchas rameras.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 angel spake unto me, saying: Behold the gold, and the silver, and the silks, and the scarlets, and the fine-twined linen, and the precious clothing, and the harlots, are the desires of this great and abominable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el ángel me habló, diciendo: He aquí, el oro y la plata, las sedas y escarlatas, y los linos de fino tejido, y los preciosos vestidos, y las rameras, son lo que desea esta grande y abominable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also for the praise of the world do they destroy the saints of God, and bring them down into captivity.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también, por motivo de las alabanzas del mundo, destruyen a los santos de Dios y los reducen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I looked and beheld many waters; and they divided the Gentiles from the seed of my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miré, y vi muchas aguas; y estas separaban a los gentiles de la posteridad de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the angel said unto me: Behold the wrath of God is upon the seed of thy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el ángel me dijo: He aquí, la ira de Dios está sobre la posteridad de tus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 looked and beheld a man among the Gentiles, who was separated from the seed of my brethren by the many waters; and I beheld the Spirit of God, that it came down and wrought upon the man; and he went forth upon the many waters, even unto the seed of my brethren, who were in the promised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miré, y vi entre los gentiles a un hombre que estaba separado de la posteridad de mis hermanos por las muchas aguas; y vi que el Espíritu de Dios descendió y obró sobre él; y el hombre partió sobre las muchas aguas, sí, hasta donde estaban los descendientes de mis hermanos que se encontraban en la tierra prometida.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I beheld the Spirit of God, that it wrought upon other Gentiles; and they went forth out of captivity, upon the many waters.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vi al Espíritu de Dios que obraba sobre otros gentiles, y salieron de su cautividad, cruzando las muchas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I beheld many multitudes of the Gentiles upon the land of promise; and I beheld the wrath of God, that it was upon the seed of my brethren; and they were scattered before the Gentiles and were smitten.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vi muchas multitudes de gentiles sobre la tierra de promisión, y vi que la ira de Dios vino sobre los descendientes de mis hermanos, y fueron dispersados delante de los gentiles, y afligidos.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 beheld the Spirit of the Lord, that it was upon the Gentiles, and they did prosper and obtain the land for their inheritance; and I beheld that they were white, and exceedingly fair and beautiful, like unto my people before they were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vi que el Espíritu del Señor estaba sobre los gentiles, y prosperaron y obtuvieron la tierra por herencia; y vi que eran blancos y muy bellos y hermosos, semejantes a los de mi pueblo antes que los mataran.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I, Nephi, beheld that the Gentiles who had gone forth out of captivity did humble themselves before the Lord; and the power of the Lord was with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yo, Nefi, vi que los gentiles que habían salido de la cautividad se humillaron delante del Señor, y el poder del Señor estaba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 beheld that their mother Gentiles were gathered together upon the waters, and upon the land also, to battle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vi que las madres patrias de los gentiles se hallaban reunidas sobre las aguas, y sobre la tierra también, para combatirlos.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 beheld that the power of God was with them, and also that the wrath of God was upon all those that were gathered together against them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vi que el poder de Dios estaba con ellos, y también que la ira de Dios pesaba sobre todos aquellos que estaban congregados en contra de ellos para la lucha.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 Nephi, beheld that the Gentiles that had gone out of captivity were delivered by the power of God out of the hands of all other 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yo, Nefi, vi que los gentiles que habían salido de la cautividad fueron librados por el poder de Dios de las manos de todas las demás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I, Nephi, beheld that they did prosper in the land; and I beheld a book, and it was carried forth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ocurrió que yo, Nefi, vi que prosperaron en la tierra; y vi un libro, y lo llevaban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 angel said unto me: Knowest thou the meaning of the book?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me dijo el ángel: ¿Sabes tú el significado del libro?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 said unto him: I know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le respondí: No lo 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he said: Behold it proceedeth out of the mouth of a Jew. And I, Nephi, beheld it; and he said unto me: The book that thou beholdest is a record of the Jews, which contains the covenants of the Lord, which he hath made unto the house of Israel; and it also containeth many of the prophecies of the holy prophets; and it is a record like unto the engravings which are upon the plates of brass, save there are not so many; nevertheless, they contain the covenants of the Lord, which he hath made unto the house of Israel; wherefore, they are of great worth unto the Gentiles.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dijo: He aquí, proviene de la boca de un judío. Y yo, Nefi, miré el libro; y el ángel me dijo: El libro que ves es una historia de los judíos, el cual contiene los convenios que el Señor ha hecho con la casa de Israel; y también contiene muchas de las profecías de los santos profetas; y es una narración semejante a los grabados sobre las planchas de bronce, aunque menos en número. No obstante, contienen los convenios que el Señor ha hecho con la casa de Israel; por tanto, son de gran valor para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the angel of the Lord said unto me: Thou hast beheld that the book proceeded forth from the mouth of a Jew; and when it proceeded forth from the mouth of a Jew it contained the fulness of the gospel of the Lord, of whom the twelve apostles bear record; and they bear record according to the truth which is in the Lamb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el ángel del Señor me dijo: Has visto que el libro salió de la boca de un judío, y cuando salió de la boca del judío, contenía la plenitud del evangelio del Señor, de quien dan testimonio los doce apóstoles; y ellos testifican conforme a la verdad que está en el Cordero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Wherefore, these things go forth from the Jews in purity unto the Gentiles, according to the truth which is in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lo tanto, estas cosas proceden en su pureza de los judíos a los gentiles, según la verdad que está en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after they go forth by the hand of the twelve apostles of the Lamb, from the Jews unto the Gentiles, thou seest the formation of that great and abominable church, which is most abominable above all other churches; for behold, they have taken away from the gospel of the Lamb many parts which are plain and most precious; and also many covenants of the Lord have they taken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después que proceden por la mano de los doce apóstoles del Cordero, de los judíos  los gentiles, tú ves la formación de una iglesia grande y abominable, que es la más abominable de todas las demás iglesias, pues, he aquí, ha despojado el evangelio del Cordero de muchas partes que son claras y sumamente preciosas, y también ha quitado muchos de los convenios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all this have they done that they might pervert the right ways of the Lord, that they might blind the eyes and harden the hearts of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ha hecho todo esto para pervertir las vías correctas del Señor, para cegar los ojos y endurecer el corazón de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Wherefore, thou seest that after the book hath gone forth through the hands of the great and abominable church, that there are many plain and precious things taken away from the book, which is the book of the Lamb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Por tanto, ves tú que después que el libro ha pasado por las manos de esa grande y abominable iglesia, se han quitado muchas cosas claras y preciosas del libro, el cual es el libro del Cordero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after these plain and precious things were taken away it goeth forth unto all the nations of the Gentiles; and after it goeth forth unto all the nations of the Gentiles, yea, even across the many waters which thou hast seen with the Gentiles which have gone forth out of captivity, thou seest—because of the many plain and precious things which have been taken out of the book, which were plain unto the understanding of the children of men, according to the plainness which is in the Lamb of God—because of these things which are taken away out of the gospel of the Lamb, an exceedingly great many do stumble, yea, insomuch that Satan hath great power over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después que se quitaron estas cosas claras y de gran valor, va entre todas las naciones de los gentiles; y luego que va entre todas las naciones de los gentiles, sí, aun hasta el otro lado de las muchas aguas que has visto, entre los gentiles que han salido del cautiverio, tú ves que —a causa de las muchas cosas claras y preciosas que se han quitado del libro, cosas que eran claras al entendimiento de los hijos de los hombres, según la claridad que hay en el Cordero de Dios— a causa de estas cosas que se han suprimido del evangelio del Cordero, muchísimos tropiezan, sí, de tal modo que Satanás tiene gran poder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Nevertheless, thou beholdest that the Gentiles who have gone forth out of captivity, and have been lifted up by the power of God above all other nations, upon the face of the land which is choice above all other lands, which is the land that the Lord God hath covenanted with thy father that his seed should have for the land of their inheritance; wherefore, thou seest that the Lord God will not suffer that the Gentiles will utterly destroy the mixture of thy seed, which are among thy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No obstante, tú ves que los gentiles que han salido de la cautividad, y que, gracias al poder de Dios, han sido elevados sobre todas las demás naciones que hay en la superficie de la tierra, que es una tierra escogida sobre todas las demás, la cual es la tierra que el Señor Dios dio a tu padre por convenio para que fuese la herencia de sus descendientes; por tanto, ves que el Señor Dios no permitirá que los gentiles destruyan completamente a los de la mezcla de tu descendencia que se hallan entre tus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Neither will he suffer that the Gentiles shall destroy the seed of thy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Ni permitirá tampoco que los gentiles destruyan a la posteridad de tus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Neither will the Lord God suffer that the Gentiles shall forever remain in that awful state of blindness, which thou beholdest they are in, because of the plain and most precious parts of the gospel of the Lamb which have been kept back by that abominable church, whose formation thou hast seen.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Ni permitirá el Señor Dios que los gentiles permanezcan para siempre en ese horrible estado de ceguedad, en el que ves que están a causa de las partes claras y sumamente preciosas del evangelio del Cordero que ha suprimido esa iglesia abominable, cuya formación tú has visto.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Wherefore saith the Lamb of God: I will be merciful unto the Gentiles, unto the visiting of the remnant of the house of Israel in great judgment.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Por tanto, dice el Cordero de Dios: Seré misericordioso con los gentiles, aun al grado de visitar al resto de la casa de Israel con gran juicio.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it came to pass that the angel of the Lord spake unto me, saying: Behold, saith the Lamb of God, after I have visited the remnant of the house of Israel—and this remnant of whom I speak is the seed of thy father—wherefore, after I have visited them in judgment, and smitten them by the hand of the Gentiles, and after the Gentiles do stumble exceedingly, because of the most plain and precious parts of the gospel of the Lamb which have been kept back by that abominable church, which is the mother of harlots, saith the Lamb—I will be merciful unto the Gentiles in that day, insomuch that I will bring forth unto them, in mine own power, much of my gospel, which shall be plain and precious, saith the Lamb.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aconteció que el ángel del Señor me habló, diciendo: He aquí, dice el Cordero de Dios, después que haya visitado al resto de la casa de Israel —y este resto del que hablo es la posteridad de tu padre— por lo tanto, después que los haya visitado con juicio, y los haya herido por la mano de los gentiles, y después que los gentiles tropiecen muchísimo a causa de las partes más claras y preciosas que fueron suprimidas del evangelio del Cordero por esa abominable iglesia, que es la madre de las rameras, dice el Cordero, seré misericordioso con los gentiles en aquel día, de tal modo que haré llegar a ellos, por medio de mi propio poder, mucho de mi evangelio que será claro y precioso, dice el Cordero.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For, behold, saith the Lamb: I will manifest myself unto thy seed, that they shall write many things which I shall minister unto them, which shall be plain and precious; and after thy seed shall be destroyed, and dwindle in unbelief, and also the seed of thy brethren, behold, these things shall be hid up, to come forth unto the Gentiles, by the gift and power of the Lamb.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Porque he aquí, dice el Cordero: Yo mismo me manifestaré a los de tu posteridad, por lo que escribirán muchas cosas que yo les suministraré, las cuales serán claras y preciosas; y después que tu posteridad sea destruida y degenere en la incredulidad, lo mismo que la de tus hermanos, he aquí que estas cosas serán escondidas, a fin de que sean manifestadas a los gentiles por el don y el poder del Cordero.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in them shall be written my gospel, saith the Lamb, and my rock and my salvation.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en ellas estará escrito mi evangelio, dice el Cordero, y mi roca y mi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blessed are they who shall seek to bring forth my Zion at that day, for they shall have the gift and the power of the Holy Ghost; and if they endure unto the end they shall be lifted up at the last day, and shall be saved in the everlasting kingdom of the Lamb; and whoso shall publish peace, yea, tidings of great joy, how beautiful upon the mountains shall they be.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bienaventurados aquellos que procuren establecer a mi Sion en aquel día, porque tendrán el don y el poder del Espíritu Santo; y si perseveran hasta el fin, serán enaltecidos en el último día y se salvarán en el reino eterno del Cordero; y los que publiquen la paz, sí, nuevas de gran gozo, ¡cuán bellos serán sobre las montañas!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it came to pass that I beheld the remnant of the seed of my brethren, and also the book of the Lamb of God, which had proceeded forth from the mouth of the Jew, that it came forth from the Gentiles unto the remnant of the seed of my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aconteció que vi al resto de la posteridad de mis hermanos, y también vi que el libro del Cordero de Dios, que había salido de la boca del judío, llegó de los gentiles al resto de la posteridad de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after it had come forth unto them I beheld other books, which came forth by the power of the Lamb, from the Gentiles unto them, unto the convincing of the Gentiles and the remnant of the seed of my brethren, and also the Jews who were scattered upon all the face of the earth, that the records of the prophets and of the twelve apostles of the Lamb are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después que hubo llegado a ellos, vi otros libros que vinieron por el poder del Cordero, de los gentiles a ellos, para convencer a los gentiles y al resto de la posteridad de mis hermanos, y también a los judíos que se encontraban esparcidos sobre toda la superficie de la tierra, de que los escritos de los profetas y de los doce apóstoles del Cordero son verdaderos.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the angel spake unto me, saying: These last records, which thou hast seen among the Gentiles, shall establish the truth of the first, which are of the twelve apostles of the Lamb, and shall make known the plain and precious things which have been taken away from them; and shall make known to all kindreds, tongues, and people, that the Lamb of God is the Son of the Eternal Father, and the Savior of the world; and that all men must come unto him, or they cannot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el ángel me habló, diciendo: Estos últimos anales que has visto entre los gentiles, establecerán la verdad de los primeros, los cuales son los de los doce apóstoles del Cordero, y darán a conocer las cosas claras y preciosas que se les han quitado, y manifestarán a todas las familias, lenguas y pueblos que el Cordero de Dios es el Hijo del Eterno Padre, y es el Salvador del mundo; y que es necesario que todos los hombres vengan a él, o no serán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they must come according to the words which shall be established by the mouth of the Lamb; and the words of the Lamb shall be made known in the records of thy seed, as well as in the records of the twelve apostles of the Lamb; wherefore they both shall be established in one; for there is one God and one Shepherd over all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han de venir conforme a las palabras que serán establecidas por boca del Cordero; y las palabras del Cordero se darán a conocer en los anales de tu posteridad, como también en los anales de los doce apóstoles del Cordero; por lo que los dos serán reunidos en uno solo; porque hay un Dios y un Pastor sobre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And the time cometh that he shall manifest himself unto all nations, both unto the Jews and also unto the Gentiles; and after he has manifested himself unto the Jews and also unto the Gentiles, then he shall manifest himself unto the Gentiles and also unto the Jews, and the last shall be first, and the first shall be last.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viene el tiempo en que él se manifestará a todas las naciones, tanto a los judíos como también a los gentiles; y después que se haya manifestado a los judíos y también a los gentiles, entonces se manifestará a los gentiles y también a los judíos; y los últimos serán los primeros, y los primeros serán los últimos.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An angel tells Nephi of the blessings and cursings to fall upon the Gentiles—There are only two churches: the Church of the Lamb of God and the church of the devil—The Saints of God in all nations are persecuted by the great and abominable church—The Apostle John will write concerning the end of the world. About 600–592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Un ángel le informa a Nefi acerca de las bendiciones y las maldiciones que caerán sobre los gentiles — Solamente hay dos iglesias: la Iglesia del Cordero de Dios y la iglesia del diablo — Los santos de Dios son perseguidos en todas las naciones por la iglesia grande y abominable — El apóstol Juan escribirá tocante al fin del mundo.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shall come to pass, that if the Gentiles shall hearken unto the Lamb of God in that day that he shall manifest himself unto them in word, and also in power, in very deed, unto the taking away of their stumbling blocks—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sucederá que si los gentiles escucharen al Cordero de Dios el día en que él mismo se manifieste a ellos, tanto en palabra, como también en poder, real y verdaderamente, para quitar sus tropiezos,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harden not their hearts against the Lamb of God, they shall be numbered among the seed of thy father; yea, they shall be numbered among the house of Israel; and they shall be a blessed people upon the promised land forever; they shall be no more brought down into captivity; and the house of Israel shall no more be confounded.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no endurecieren sus corazones contra el Cordero de Dios, serán contados entre la posteridad de tu padre; sí, serán contados entre los de la casa de Israel; y serán para siempre un pueblo bendito sobre la tierra prometida, y no serán llevados más al cautiverio; y la casa de Israel ya no será confundida.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that great pit, which hath been digged for them by that great and abominable church, which was founded by the devil and his children, that he might lead away the souls of men down to hell—yea, that great pit which hath been digged for the destruction of men shall be filled by those who digged it, unto their utter destruction, saith the Lamb of God; not the destruction of the soul, save it be the casting of it into that hell which hath no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ese profundo abismo que ha cavado para ellos esa grande y abominable iglesia, la cual fundaron el diablo y sus hijos para conducir las almas de los hombres al infierno, sí, ese profundo abismo que ha sido cavado para la destrucción de los hombres, se llenará con aquellos que lo abrieron, hasta su completa destrucción, dice el Cordero de Dios; no la destrucción del alma, a menos que sea el arrojarla en aquel infierno que no tiene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behold, this is according to the captivity of the devil, and also according to the justice of God, upon all those who will work wickedness and abomination before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he aquí que esto va de conformidad con la cautividad del diablo, y también con la justicia de Dios, sobre todos los que cometan iniquidades y abominaciones ante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the angel spake unto me, Nephi, saying: Thou hast beheld that if the Gentiles repent it shall be well with them; and thou also knowest concerning the covenants of the Lord unto the house of Israel; and thou also hast heard that whoso repenteth not must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el ángel me habló a mí, Nefi, diciendo: Tú has visto que si los gentiles se arrepienten, les irá bien; y también sabes acerca de los convenios del Señor con la casa de Israel; y también has oído que el que no se arrepienta deberá perecer.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Therefore, wo be unto the Gentiles if it so be that they harden their hearts against the Lamb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lo tanto, ¡ay de los gentiles, si es que endurecen sus corazones contra el Cordero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For the time cometh, saith the Lamb of God, that I will work a great and a marvelous work among the children of men; a work which shall be everlasting, either on the one hand or on the other—either to the convincing of them unto peace and life eternal, or unto the deliverance of them to the hardness of their hearts and the blindness of their minds unto their being brought down into captivity, and also into destruction, both temporally and spiritually, according to the captivity of the devil, of which I have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viene el día, dice el Cordero de Dios, en que haré una obra grande y maravillosa entre los hijos de los hombres, una obra que será sempiterna, ya para una cosa u otra; ya para convencerlos a la paz y vida eterna, o entregarlos a la dureza de sus corazones y ceguedad de sus mentes hasta ser llevados al cautiverio, y también a la destrucción, tanto temporal como espiritualmente, según la cautividad del diablo, de la cual he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when the angel had spoken these words, he said unto me: Rememberest thou the covenants of the Father unto the house of Israel? I said unto him, Yea.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cuando el ángel hubo hablado estas palabras, me dijo: ¿Recuerdas los convenios del Padre con la casa de Israel? Yo le contesté: Sí.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he said unto me: Look, and behold that great and abominable church, which is the mother of abominations, whose founder is the devil.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me dijo: Mira, y ve esa grande y abominable iglesia que es la madre de las abominaciones, cuyo fundador es 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he said unto me: Behold there are save two churches only; the one is the church of the Lamb of God, and the other is the church of the devil; wherefore, whoso belongeth not to the church of the Lamb of God belongeth to that great church, which is the mother of abominations; and she is the whore of all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me dijo: He aquí, no hay más que dos iglesias solamente; una es la iglesia del Cordero de Dios, y la otra es la iglesia del diablo; de modo que el que no pertenece a la iglesia del Cordero de Dios, pertenece a esa grande iglesia que es la madre de las abominaciones, y es la ramera de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I looked and beheld the whore of all the earth, and she sat upon many waters; and she had dominion over all the earth, among all nations, kindreds, tongues, and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miré y vi a la ramera de toda la tierra, y se asentaba sobre muchas aguas; y tenía dominio sobre toda la tierra, entre todas las naciones, tribus, lenguas y pueblos.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I beheld the church of the Lamb of God, and its numbers were few, because of the wickedness and abominations of the whore who sat upon many waters; nevertheless, I beheld that the church of the Lamb, who were the saints of God, were also upon all the face of the earth; and their dominions upon the face of the earth were small, because of the wickedness of the great whore whom I saw.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vi la iglesia del Cordero de Dios, y sus números eran pocos a causa de la iniquidad y las abominaciones de la ramera que se asentaba sobre las muchas aguas. No obstante, vi que la iglesia del Cordero, que eran los santos de Dios, se extendía también sobre toda la superficie de la tierra; y sus dominios sobre la faz de la tierra eran pequeños, a causa de la maldad de la gran ramera a quien yo vi.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I beheld that the great mother of abominations did gather together multitudes upon the face of all the earth, among all the nations of the Gentiles, to fight against the Lamb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ocurrió que vi que la gran madre de las abominaciones reunió multitudes sobre toda la superficie de la tierra, entre todas las naciones de los gentiles, para combatir contra el Cordero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I, Nephi, beheld the power of the Lamb of God, that it descended upon the saints of the church of the Lamb, and upon the covenant people of the Lord, who were scattered upon all the face of the earth; and they were armed with righteousness and with the power of God in great glory.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yo, Nefi, vi que el poder del Cordero de Dios descendió sobre los santos de la iglesia del Cordero y sobre el pueblo del convenio del Señor, que se hallaban dispersados sobre toda la superficie de la tierra; y tenían por armas su rectitud y el poder de Dios en gran gloria.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I beheld that the wrath of God was poured out upon that great and abominable church, insomuch that there were wars and rumors of wars among all the nations and kindreds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vi que la ira de Dios se derramó sobre aquella grande y abominable iglesia, de tal modo que hubo guerras y rumores de guerras entre todas las naciones y familias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as there began to be wars and rumors of wars among all the nations which belonged to the mother of abominations, the angel spake unto me, saying: Behold, the wrath of God is upon the mother of harlots; and behold, thou seest all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cuando empezó a haber guerras y rumores de guerras entre todas las naciones que pertenecían a la madre de las abominaciones, me habló el ángel, diciendo: He aquí, la ira de Dios está sobre la madre de las rameras; y he aquí, tú ves todas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when the day cometh that the wrath of God is poured out upon the mother of harlots, which is the great and abominable church of all the earth, whose founder is the devil, then, at that day, the work of the Father shall commence, in preparing the way for the fulfilling of his covenants, which he hath made to his people who are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cuando llegue el día en que la ira de Dios sea derramada sobre la madre de las rameras, que es la iglesia grande y abominable de toda la tierra, cuyo fundador es el diablo, entonces, en ese día, empezará la obra del Padre, preparando la vía para el cumplimiento de sus convenios que él ha hecho con su pueblo que es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the angel spake unto me, saying: Look!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el ángel me habló, diciendo: ¡Mira!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 looked and beheld a man, and he was dressed in a white robe.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miré, y vi a un hombre que estaba vestido con un manto blanco.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 angel said unto me: Behold one of the twelve apostles of the Lamb.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ángel me dijo: ¡He ahí uno de los doce apóstoles del Cordero!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Behold, he shall see and write the remainder of these things; yea, and also many things which have been.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He aquí, él verá y escribirá el resto de estas cosas; sí, y también muchas que han sucedido.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he shall also write concerning the end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escribirá también sobre el fin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Wherefore, the things which he shall write are just and true; and behold they are written in the book which thou beheld proceeding out of the mouth of the Jew; and at the time they proceeded out of the mouth of the Jew, or, at the time the book proceeded out of the mouth of the Jew, the things which were written were plain and pure, and most precious and easy to the understanding of all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 tanto, las cosas que él escriba son justas y verdaderas; y he aquí, están escritas en el libro que tú has visto salir de la boca del judío. Y en la época en que salieron de la boca del judío, o sea, cuando el libro salió de la boca del judío, las cosas que estaban escritas eran claras y puras, y las más preciosas y fáciles para el entendimiento de todos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behold, the things which this apostle of the Lamb shall write are many things which thou hast seen; and behold, the remainder shalt thou see.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he aquí, las cosas que este apóstol del Cordero escribirá son muchas de las que tú ya has visto; y he aquí, el resto tú lo verás.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But the things which thou shalt see hereafter thou shalt not write; for the Lord God hath ordained the apostle of the Lamb of God that he should write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Pero las que verás en adelante, no escribirás; porque el Señor Dios ha ordenado que las escriba el apóstol del Cordero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also others who have been, to them hath he shown all things, and they have written them; and they are sealed up to come forth in their purity, according to the truth which is in the Lamb, in the own due time of the Lord, unto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ha habido también otros a quienes el Señor ha mostrado todas las cosas, y las han escrito; y han sido selladas, según la verdad que está en el Cordero, para aparecer en su pureza a la casa de Israel en el propio y debido tiempo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 Nephi, heard and bear record, that the name of the apostle of the Lamb was John, according to the word of the angel.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yo, Nefi, oí, y testifico que el nombre del apóstol del Cordero era Juan, según la palabra del ángel.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behold, I, Nephi, am forbidden that I should write the remainder of the things which I saw and heard; wherefore the things which I have written sufficeth me; and I have written but a small part of the things which I saw.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he aquí que a mí, Nefi, se me prohíbe escribir el resto de las cosas que vi y oí; por lo que me basta con las que he escrito; y no he escrito más que una pequeña parte de lo que vi.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 bear record that I saw the things which my father saw, and the angel of the Lord did make them known unto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doy testimonio de que yo vi las cosas que mi padre vio, y el ángel del Señor me las hizo saber.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now I make an end of speaking concerning the things which I saw while I was carried away in the Spirit; and if all the things which I saw are not written, the things which I have written are true. And thus it is.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ahora ceso de hablar tocante a las cosas que vi cuando fui llevado en el Espíritu; y si todas las cosas que vi no están escritas, las que he escrito son verdaderas. Y así es.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Lehi’s seed are to receive the gospel from the Gentiles in the latter days—The gathering of Israel is likened unto an olive tree whose natural branches will be grafted in again—Nephi interprets the vision of the tree of life and speaks of the justice of God in dividing the wicked from the righteous. About 600–592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de la posteridad de Lehi recibirán de los gentiles el Evangelio en los postreros días — El recogimiento de Israel se compara a un olivo cuyas ramas naturales serán injertadas nuevamente — Nefi interpreta la visión del árbol de la vida y dice que la justicia de Dios separa a los malos de los justos.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after I, Nephi, had been carried away in the Spirit, and seen all these things, I returned to the tent of my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ocurrió que después que yo, Nefi, hube sido arrebatado en el Espíritu, y hube visto todas estas cosas, volví a la tienda de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I beheld my brethren, and they were disputing one with another concerning the things which my father had spoken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vi a mis hermanos, y estaban disputando entre sí concerniente a las cosas que mi padre les había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For he truly spake many great things unto them, which were hard to be understood, save a man should inquire of the Lord; and they being hard in their hearts, therefore they did not look unto the Lord as they ought.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verdaderamente les habló muchas grandes cosas que eran difíciles de comprender, a menos que uno recurriera al Señor; y como eran duros de corazón, no acudían al Señor como debían.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now I, Nephi, was grieved because of the hardness of their hearts, and also, because of the things which I had seen, and knew they must unavoidably come to pass because of the great wickedness of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yo, Nefi, estaba apesadumbrado por la dureza de sus corazones, como también a causa de las cosas que yo había visto, las cuales sabía que inevitablemente habrían de suceder, debido a la gran iniquidad de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I was overcome because of my afflictions, for I considered that mine afflictions were great above all, because of the destruction of my people, for I had beheld their fall.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me sentí abatido por causa de mis aflicciones, porque las consideraba mayores que cualquier otra cosa, por motivo de la destrucción de mi pueblo, porque yo había visto su caída.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after I had received strength I spake unto my brethren, desiring to know of them the cause of their disputations.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después de haber recobrado la fuerza, hablé a mis hermanos, deseando saber la causa de sus disputas.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they said: Behold, we cannot understand the words which our father hath spoken concerning the natural branches of the olive tree, and also concerning the Gentiles.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dijeron: He aquí, no podemos comprender las palabras que nuestro padre ha hablado concernientes a las ramas naturales del olivo, y también con respecto a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 said unto them: Have ye inquired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les dije: ¿Habéis preguntado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they said unto me: We have not; for the Lord maketh no such thing known unto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me contestaron: No, porque el Señor no nos da a conocer tales cosas 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Behold, I said unto them: How is it that ye do not keep the commandments of the Lord? How is it that ye will perish, because of the hardness of your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He aquí, les dije: ¿Cómo es que no guardáis los mandamientos del Señor? ¿Cómo es que queréis perecer a causa de la dureza de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Do ye not remember the things which the Lord hath said?—If ye will not harden your hearts, and ask me in faith, believing that ye shall receive, with diligence in keeping my commandments, surely these things shall be made known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¿No recordáis las cosas que el Señor ha dicho: Si no endurecéis vuestros corazones, y me pedís con fe, creyendo que recibiréis, guardando diligentemente mis mandamientos, de seguro os serán manifestadas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Behold, I say unto you, that the house of Israel was compared unto an olive tree, by the Spirit of the Lord which was in our father; and behold are we not broken off from the house of Israel, and are we not a branch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He aquí, os digo que la casa de Israel fue comparada a un olivo por el Espíritu del Señor que estaba en nuestro padre; y he aquí, ¿no hemos sido desgajados de la casa de Israel? ¿No somos nosotros una rama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now, the thing which our father meaneth concerning the grafting in of the natural branches through the fulness of the Gentiles, is, that in the latter days, when our seed shall have dwindled in unbelief, yea, for the space of many years, and many generations after the Messiah shall be manifested in body unto the children of men, then shall the fulness of the gospel of the Messiah come unto the Gentiles, and from the Gentiles unto the remnant of our seed—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Ahora bien, lo que nuestro padre quiere decir concerniente al injerto de las ramas naturales, por medio de la plenitud de los gentiles, es que en los días postreros, cuando nuestros descendientes hayan degenerado en la incredulidad, sí, por el espacio de muchos años, y muchas generaciones después que el Mesías sea manifestado en la carne a los hijos de los hombres, entonces la plenitud del evangelio del Mesías vendrá a los gentiles; y de los gentiles vendrá al resto de nuestra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at that day shall the remnant of our seed know that they are of the house of Israel, and that they are the covenant people of the Lord; and then shall they know and come to the knowledge of their forefathers, and also to the knowledge of the gospel of their Redeemer, which was ministered unto their fathers by him; wherefore, they shall come to the knowledge of their Redeemer and the very points of his doctrine, that they may know how to come unto him and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en aquel día el resto de los de nuestra posteridad sabrán que son de la casa de Israel, y que son el pueblo del convenio del Señor; y entonces sabrán y llegarán al conocimiento de sus antepasados, y también al conocimiento del evangelio de su Redentor, que él ministró a sus padres. Por tanto, llegarán al conocimiento de su Redentor y de los principios exactos de su doctrina, para que sepan cómo venir a él y ser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then at that day will they not rejoice and give praise unto their everlasting God, their rock and their salvation? Yea, at that day, will they not receive the strength and nourishment from the true vine? Yea, will they not come unto the true fold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entonces, ¿no se regocijarán en aquel día, y alabarán a su sempiterno Dios, su roca y su salvación? Sí, ¿no recibirán en aquel día la fuerza y nutrición de la verdadera vid? Sí, ¿no vendrán al verdadero rebaño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Behold, I say unto you, Yea; they shall be remembered again among the house of Israel; they shall be grafted in, being a natural branch of the olive tree, into the true olive tree.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He aquí, os digo que sí; se hará memoria de ellos otra vez entre la casa de Israel; y siendo una rama natural del olivo, serán injertados en el olivo verdadero.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this is what our father meaneth; and he meaneth that it will not come to pass until after they are scattered by the Gentiles; and he meaneth that it shall come by way of the Gentiles, that the Lord may show his power unto the Gentiles, for the very cause that he shall be rejected of the Jews, or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esto es lo que nuestro padre quiere decir; y nos da a entender que no sucederá sino hasta después que los hayan dispersado los gentiles; y se refiere a que se llevará a cabo por medio de los gentiles, a fin de que el Señor manifieste a estos su poder, precisamente porque será rechazado por los judíos, o sea, por los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Wherefore, our father hath not spoken of our seed alone, but also of all the house of Israel, pointing to the covenant which should be fulfilled in the latter days; which covenant the Lord made to our father Abraham, saying: In thy seed shall all the kindreds of the earth be blessed.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tanto, nuestro padre no ha hablado solamente de nuestra posteridad, sino también de toda la casa de Israel, indicando el convenio que se ha de cumplir en los postreros días, convenio que el Señor hizo con nuestro padre Abraham, diciendo: En tu posteridad serán benditas todas las familias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I, Nephi, spake much unto them concerning these things; yea, I spake unto them concerning the restoration of the Jews in the latter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yo, Nefi, les hablé mucho respecto de estas cosas; sí, les hablé concerniente a la restauración de los judíos en los postreros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 did rehearse unto them the words of Isaiah, who spake concerning the restoration of the Jews, or of the house of Israel; and after they were restored they should no more be confounded, neither should they be scattered again. And it came to pass that I did speak many words unto my brethren, that they were pacified and did humble themselves before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les repetí las palabras de Isaías, quien se refirió a la restauración de los judíos, o sea, de la casa de Israel; y que después que fuesen restaurados, no volverían a ser confundidos ni esparcidos otra vez. Y sucedió que hablé muchas palabras a mis hermanos, de modo que se tranquilizaron y se humillaron ante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they did speak unto me again, saying: What meaneth this thing which our father saw in a dream? What meaneth the tree which he saw?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de nuevo me hablaron, diciendo: ¿Qué significa esta cosa que nuestro padre vio en un sueño? ¿Qué significado tiene el árbol que vio?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 said unto them: It was a representation of the tree of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yo les dije: Era una representación del árbol de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they said unto me: What meaneth the rod of iron which our father saw, that led to the tree?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me dijeron: ¿Qué significa la barra de hierro, que nuestro padre vio, que conducía al árbol?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 said unto them that it was the word of God; and whoso would hearken unto the word of God, and would hold fast unto it, they would never perish; neither could the temptations and the fiery darts of the adversary overpower them unto blindness, to lead them away to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les dije que era la palabra de Dios; y que quienes escucharan la palabra de Dios y se aferraran a ella, no perecerían jamás; ni los vencerían las tentaciones ni los ardientes dardos del adversario para cegarlos y llevarlos hasta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Wherefore, I, Nephi, did exhort them to give heed unto the word of the Lord; yea, I did exhort them with all the energies of my soul, and with all the faculty which I possessed, that they would give heed to the word of God and remember to keep his commandments always in all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tanto, yo, Nefi, los exhorté a que escucharan la palabra del Señor; sí, les exhorté con todas las energías de mi alma y con toda la facultad que poseía, a que obedecieran la palabra de Dios y se acordaran siempre de guardar sus mandamientos en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they said unto me: What meaneth the river of water which our father saw?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me dijeron: ¿Qué significa el río de agua que nuestro padre vio?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 said unto them that the water which my father saw was filthiness; and so much was his mind swallowed up in other things that he beheld not the filthiness of the water.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les respondí que el agua que mi padre vio representaba la inmundicia; y que su mente se hallaba absorta a tal grado en otras cosas que no vio la suciedad del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 said unto them that it was an awful gulf, which separated the wicked from the tree of life, and also from the saints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les dije que era un abismo horroroso que separaba a los inicuos del árbol de la vida, y también de los santos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 said unto them that it was a representation of that awful hell, which the angel said unto me was prepared for the wicked.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les dije que era una representación de aquel infierno terrible que el ángel me dijo había sido preparado para los inicuos.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 said unto them that our father also saw that the justice of God did also divide the wicked from the righteous; and the brightness thereof was like unto the brightness of a flaming fire, which ascendeth up unto God forever and ever, and hath no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les dije que nuestro padre también vio que la justicia de Dios separaba a los malos de los justos; y su resplandor era como el de una llama de fuego que asciende hasta Dios para siempre jamás y no tiene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they said unto me: Doth this thing mean the torment of the body in the days of probation, or doth it mean the final state of the soul after the death of the temporal body, or doth it speak of the things which are temporal?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me preguntaron: ¿Significa esto el tormento del cuerpo en los días de probación, o significa el estado final del alma, después de la muerte del cuerpo temporal, o se refiere a las cosas que son temporales?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I said unto them that it was a representation of things both temporal and spiritual; for the day should come that they must be judged of their works, yea, even the works which were done by the temporal body in their days of probation.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les dije que aquello era una representación de cosas temporales así como espirituales; porque habría de llegar el día en que serían juzgados por sus obras; sí, según las obras efectuadas por el cuerpo temporal en sus días de probación.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Wherefore, if they should die in their wickedness they must be cast off also, as to the things which are spiritual, which are pertaining to righteousness; wherefore, they must be brought to stand before God, to be judged of their works; and if their works have been filthiness they must needs be filthy; and if they be filthy it must needs be that they cannot dwell in the kingdom of God; if so, the kingdom of God must be filthy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Por lo tanto, si morían en su iniquidad, tendrían que ser desechados también, con respecto a las cosas que son espirituales, las cuales se relacionan con la rectitud; de modo que deberán comparecer ante Dios para ser juzgados según sus obras. Y si sus obras han sido inmundicia, por fuerza ellos son inmundos; y si son inmundos, por fuerza ellos no pueden morar en el reino de Dios; de lo contrario, el reino de Dios también sería inmundo.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But behold, I say unto you, the kingdom of God is not filthy, and there cannot any unclean thing enter into the kingdom of God; wherefore there must needs be a place of filthiness prepared for that which is filthy.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Pero he aquí, os digo que el reino de Dios no es inmundo, y ninguna cosa impura puede entrar en el reino de Dios; de modo que es necesario que se prepare un lugar de inmundicia para lo que es inmundo.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there is a place prepared, yea, even that awful hell of which I have spoken, and the devil is the preparator of it; wherefore the final state of the souls of men is to dwell in the kingdom of God, or to be cast out because of that justice of which I have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se ha preparado un lugar; sí, aquel infierno horroroso de que he hablado, y quien lo ha preparado es el diablo. Por tanto, el estado final de las almas de los hombres es morar en el reino de Dios, o ser expulsados, por razón de esa justicia a que me he referido.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Wherefore, the wicked are rejected from the righteous, and also from that tree of life, whose fruit is most precious and most desirable above all other fruits; yea, and it is the greatest of all the gifts of God. And thus I spake unto my brethren.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Así que los malos son desechados de entre los justos, y también de aquel árbol de la vida, cuyo fruto es el más precioso y el más apetecible de todos los frutos; sí, y es el más grande de todos los dones de Dios. Y así hablé a mis hermanos.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wicked take the truth to be hard—Lehi’s sons marry the daughters of Ishmael—The Liahona guides their course in the wilderness—Messages from the Lord are written on the Liahona from time to time—Ishmael dies; his family murmurs because of afflictions. About 600–592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inicuos hallan dura la verdad — Los hijos de Lehi se casan con las hijas de Ismael — La Liahona marca el camino que deben seguir por el desierto — De cuando en cuando se escriben en la Liahona mensajes del Señor — Muere Ismael; su familia murmura por motivo de sus aflicciones. Aproximadamente 600–592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after I, Nephi, had made an end of speaking to my brethren, behold they said unto me: Thou hast declared unto us hard things, more than we are able to bear.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que yo, Nefi, hube terminado de hablar a mis hermanos, he aquí, ellos me dijeron: Tú nos has declarado cosas duras, más de lo que podemos aguantar.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I said unto them that I knew that I had spoken hard things against the wicked, according to the truth; and the righteous have I justified, and testified that they should be lifted up at the last day; wherefore, the guilty taketh the truth to be hard, for it cutteth them to the very center.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les dije que yo sabía que había hablado palabras duras contra los inicuos, según la verdad; y a los justos he justificado, y testificado que ellos habrían de ser enaltecidos en el postrer día; por tanto, los culpables hallan la verdad dura, porque los hiere hasta el centro.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my brethren, if ye were righteous and were willing to hearken to the truth, and give heed unto it, that ye might walk uprightly before God, then ye would not murmur because of the truth, and say: Thou speakest hard things against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bien, mis hermanos, si vosotros fuerais justos y desearais escuchar la verdad y prestarle atención, a fin de andar rectamente delante de Dios, no murmuraríais por causa de la verdad, ni diríais: Tú hablas cosas duras en contra de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I, Nephi, did exhort my brethren, with all diligence, to keep the commandments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yo, Nefi, exhorté a mis hermanos con toda diligencia a guardar los mandamientos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they did humble themselves before the Lord; insomuch that I had joy and great hopes of them, that they would walk in the paths of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se humillaron ante el Señor, de tal modo que sentí gozo y grandes esperanzas de que anduvieran por las sendas de la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all these things were said and done as my father dwelt in a tent in the valley which he called Lemuel.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todas estas cosas se dijeron y se hicieron mientras mi padre vivía en una tienda en el valle al que dio el nombre de Lemuel.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I, Nephi, took one of the daughters of Ishmael to wife; and also, my brethren took of the daughters of Ishmael to wife; and also Zoram took the eldest daughter of Ishmael to wife.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yo, Nefi, tomé por esposa a una de las hijas de Ismael; e igualmente mis hermanos se casaron con las hijas de Ismael, y también Zoram tomó por esposa a la hija mayor de Ismael.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thus my father had fulfilled all the commandments of the Lord which had been given unto him. And also, I, Nephi, had been blessed of the Lord exceedingly.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así cumplió mi padre con todos los mandamientos del Señor que le habían sido dados. Y también yo, Nefi, había sido altamente bendecido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the voice of the Lord spake unto my father by night, and commanded him that on the morrow he should take his journey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la voz del Señor habló a mi padre en la noche, y le mandó que a la mañana siguiente continuara su camino por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as my father arose in the morning, and went forth to the tent door, to his great astonishment he beheld upon the ground a round ball of curious workmanship; and it was of fine brass. And within the ball were two spindles; and the one pointed the way whither we should go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ocurrió que al levantarse mi padre por la mañana, y al dirigirse a la entrada de la tienda, con gran asombro vio en el suelo una esfera de bronce fino, esmeradamente labrada; y en la esfera había dos agujas, una de las cuales marcaba el camino que debíamos seguir por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we did gather together whatsoever things we should carry into the wilderness, and all the remainder of our provisions which the Lord had given unto us; and we did take seed of every kind that we might carry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recogimos cuanto habíamos de llevar al desierto, y todo el resto de nuestras provisiones que el Señor nos había dado; y juntamos semillas de todas clases para llevar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we did take our tents and depart into the wilderness, across the river Laman.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tomamos nuestras tiendas y partimos para el desierto, allende el río 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we traveled for the space of four days, nearly a south-southeast direction, and we did pitch our tents again; and we did call the name of the place Shazer.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durante cuatro días seguimos un curso casi hacia el sudsudeste, y asentamos nuestras tiendas otra vez; y dimos al lugar el nombre de Shazer.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we did take our bows and our arrows, and go forth into the wilderness to slay food for our families; and after we had slain food for our families we did return again to our families in the wilderness, to the place of Shazer. And we did go forth again in the wilderness, following the same direction, keeping in the most fertile parts of the wilderness, which were in the borders near the Red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acaeció que tomamos nuestros arcos y flechas, y salimos al desierto a cazar, a fin de obtener alimento para nuestras familias. Y después que hubimos procurado alimentos para ellas, volvimos a nuestras familias en el desierto, al lugar llamado Shazer. Y emprendimos de nuevo la marcha por el desierto, llevando la misma dirección, manteniéndonos en los parajes más fértiles del desierto que lindaban con el mar Rojo.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we did travel for the space of many days, slaying food by the way, with our bows and our arrows and our stones and our slings.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viajamos por el espacio de muchos días, cazando por el camino lo necesario para nuestro sustento, con nuestros arcos, y nuestras flechas, y nuestras piedras y hondas.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we did follow the directions of the ball, which led us in the more fertile parts of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seguimos las indicaciones de la esfera, la cual nos dirigió por los parajes más fértiles del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after we had traveled for the space of many days, we did pitch our tents for the space of a time, that we might again rest ourselves and obtain food for our families.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después que hubimos viajado por el espacio de muchos días, plantamos nuestras tiendas por algún tiempo, para que de nuevo pudiéramos descansar y obtener alimento para nuestras familias.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as I, Nephi, went forth to slay food, behold, I did break my bow, which was made of fine steel; and after I did break my bow, behold, my brethren were angry with me because of the loss of my bow, for we did obtain no food.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yo, Nefi, al salir a cazar, he aquí, rompí mi arco, que era de acero fino; y después que rompí mi arco, mis hermanos se enojaron contra mí a causa de la pérdida de mi arco, porque no obtuvimos alimentos.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we did return without food to our families, and being much fatigued, because of their journeying, they did suffer much for the want of food.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volvimos sin alimento a nuestras familias, y por estar muy fatigadas a causa de sus viajes, sufrieron mucho por la falta de víveres.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Laman and Lemuel and the sons of Ishmael did begin to murmur exceedingly, because of their sufferings and afflictions in the wilderness; and also my father began to murmur against the Lord his God; yea, and they were all exceedingly sorrowful, even that they did murmur against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ocurrió que Lamán y Lemuel y los hijos de Ismael empezaron a murmurar en gran manera por motivo de sus padecimientos y aflicciones en el desierto; y también mi padre empezó a murmurar contra el Señor su Dios; sí, y todos se sentían sumamente afligidos, tanto así que murmuraron contra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Now it came to pass that I, Nephi, having been afflicted with my brethren because of the loss of my bow, and their bows having lost their springs, it began to be exceedingly difficult, yea, insomuch that we could obtain no food.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Ahora bien, sucedió que yo, Nefi, habiéndome afligido con mis hermanos por la pérdida de mi arco, y como sus arcos habían perdido su elasticidad, empezó a dificultársenos en extremo, sí, a tal grado que no podíamos obtener alimento.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I, Nephi, did speak much unto my brethren, because they had hardened their hearts again, even unto complaining against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yo, Nefi, hablé mucho a mis hermanos, porque habían endurecido otra vez sus corazones, aun hasta quejarse contra 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I, Nephi, did make out of wood a bow, and out of a straight stick, an arrow; wherefore, I did arm myself with a bow and an arrow, with a sling and with stones. And I said unto my father: Whither shall I go to obtain food?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aconteció que yo, Nefi, hice un arco de madera, y una flecha de un palo recto; por tanto, me armé con un arco y una flecha, y con una honda y piedras, y le dije a mi padre: ¿A dónde debo ir para obtener alimento?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he did inquire of the Lord, for they had humbled themselves because of my words; for I did say many things unto them in the energy of my soul.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él preguntó al Señor, porque se habían humillado a causa de mis palabras; pues les dije muchas cosas con toda la energía de mi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the voice of the Lord came unto my father; and he was truly chastened because of his murmuring against the Lord, insomuch that he was brought down into the depths of sorrow.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ocurrió que la voz del Señor habló a mi padre; y verdaderamente fue reprendido por haber murmurado en contra del Señor, a tal grado que sintió una intensa aflicción.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the voice of the Lord said unto him: Look upon the ball, and behold the things which are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la voz del Señor le dijo: Mira la esfera y ve las cosas que están escritas.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came to pass that when my father beheld the things which were written upon the ball, he did fear and tremble exceedingly, and also my brethren and the sons of Ishmael and our wives.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cuando mi padre vio las cosas que estaban escritas sobre la esfera, temió y tembló en gran manera, y también mis hermanos y los hijos de Ismael y nuestras esposas.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I, Nephi, beheld the pointers which were in the ball, that they did work according to the faith and diligence and heed which we did give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yo, Nefi, vi las agujas que estaban en la esfera, y que funcionaban de acuerdo con la fe, diligencia y atención que nosotros les dábamos.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there was also written upon them a new writing, which was plain to be read, which did give us understanding concerning the ways of the Lord; and it was written and changed from time to time, according to the faith and diligence which we gave unto it. And thus we see that by small means the Lord can bring about great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también se escribía sobre ellas una escritura nueva que era fácil de leer, la que nos daba entendimiento respecto a las vías del Señor; y se escribía y cambiaba de cuando en cuando, según la fe y diligencia que nosotros le dábamos. Y así vemos que por pequeños medios el Señor puede realizar grandes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that I, Nephi, did go forth up into the top of the mountain, according to the directions which were given upon the ball.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aconteció que yo, Nefi, ascendí hasta la cima de la montaña conforme a las indicaciones dadas sobre la esfera.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it came to pass that I did slay wild beasts, insomuch that I did obtain food for our families.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sucedió que maté animales silvestres, de modo que obtuve alimento para nuestras familias.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I did return to our tents, bearing the beasts which I had slain; and now when they beheld that I had obtained food, how great was their joy! And it came to pass that they did humble themselves before the Lord, and did give thanks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volví a nuestras tiendas, llevando los animales que había matado; y cuando vieron que yo había obtenido alimento, ¡cuán grande fue su gozo! Y aconteció que se humillaron ante el Señor y le dieron gracias.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it came to pass that we did again take our journey, traveling nearly the same course as in the beginning; and after we had traveled for the space of many days we did pitch our tents again, that we might tarry for the space of a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ocurrió que reanudamos nuestra jornada, viajando aproximadamente en la misma dirección que tomamos al principio; y después de haber viajado por el espacio de muchos días, plantamos nuestras tiendas de nuevo para permanecer allí algún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it came to pass that Ishmael died, and was buried in the place which was called Nahom.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aconteció que murió Ismael, y fue enterrado en el lugar llamado Nahom.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it came to pass that the daughters of Ishmael did mourn exceedingly, because of the loss of their father, and because of their afflictions in the wilderness; and they did murmur against my father, because he had brought them out of the land of Jerusalem, saying: Our father is dead; yea, and we have wandered much in the wilderness, and we have suffered much affliction, hunger, thirst, and fatigue; and after all these sufferings we must perish in the wilderness with hunger.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sucedió que las hijas de Ismael se lamentaron sobremanera a causa de la muerte de su padre, y por motivo de sus aflicciones en el desierto; y murmuraron contra mi padre por haberlas sacado de la tierra de Jerusalén, diciendo: Nuestro padre ha muerto; sí, y nosotras hemos andado errantes por el desierto, y hemos padecido mucha aflicción, hambre, sed y fatiga; y después de todos estos sufrimientos, hemos de perecer de hambre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thus they did murmur against my father, and also against me; and they were desirous to return again to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así era como murmuraban contra mi padre y también contra mí; y querían volver 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Laman said unto Lemuel and also unto the sons of Ishmael: Behold, let us slay our father, and also our brother Nephi, who has taken it upon him to be our ruler and our teacher, who are his elder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Lamán dijo a Lemuel, y también a los hijos de Ismael: He aquí, matemos a nuestro padre y también a nuestro hermano Nefi, el cual se ha impuesto como gobernante y maestro de nosotros, que somos sus hermanos mayores.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Now, he says that the Lord has talked with him, and also that angels have ministered unto him. But behold, we know that he lies unto us; and he tells us these things, and he worketh many things by his cunning arts, that he may deceive our eyes, thinking, perhaps, that he may lead us away into some strange wilderness; and after he has led us away, he has thought to make himself a king and a ruler over us, that he may do with us according to his will and pleasure. And after this manner did my brother Laman stir up their hearts to anger.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Ahora dice que el Señor ha hablado con él, y también que ha recibido la ministración de ángeles. Mas he aquí, a nosotros nos consta que él nos miente; y nos dice estas cosas, y obra muchas otras por medio de sus astutos artificios para engañar nuestros ojos, pensando, quizá, que logrará conducirnos a algún desierto extraño; y después de llevarnos, él tiene pensado hacerse nuestro rey y gobernante para hacer con nosotros según su voluntad y placer. Y así era como mi hermano Lamán incitaba sus corazones a la ira.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it came to pass that the Lord was with us, yea, even the voice of the Lord came and did speak many words unto them, and did chasten them exceedingly; and after they were chastened by the voice of the Lord they did turn away their anger, and did repent of their sins, insomuch that the Lord did bless us again with food, that we did not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aconteció que el Señor estaba con nosotros; sí, la voz del Señor vino y les habló muchas palabras, y los amonestó severamente; y después que los reprendió la voz del Señor, apaciguaron su cólera y se arrepintieron de sus pecados, al grado que el Señor nos bendijo otra vez con alimento, de modo que no perecimos.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 is commanded to build a ship—His brethren oppose him—He exhorts them by recounting the history of God’s dealings with Israel—Nephi is filled with the power of God—His brethren are forbidden to touch him, lest they wither as a dried reed. About 592–591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le manda a Nefi construir un barco — Sus hermanos se le oponen — Él los exhorta contándoles de nuevo la historia de los tratos de Dios con Israel — Nefi se llena del poder de Dios — Prohíbe a sus hermanos que lo toquen, no sea que se marchiten como una caña seca. Aproximadamente 592–591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we did again take our journey in the wilderness; and we did travel nearly eastward from that time forth. And we did travel and wade through much affliction in the wilderness; and our women did bear children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emprendimos otra vez nuestro viaje por el desierto, y nos dirigimos casi hacia el este de allí en adelante. Y viajamos y pasamos por muchas aflicciones en el desierto; y nuestras mujeres dieron a luz hijos en el yermo.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so great were the blessings of the Lord upon us, that while we did live upon raw meat in the wilderness, our women did give plenty of suck for their children, and were strong, yea, even like unto the men; and they began to bear their journeyings without murmurings.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tan grandes fueron las bendiciones del Señor sobre nosotros, que aunque vivimos de carne cruda en el desierto, nuestras mujeres tuvieron abundante leche para sus niños, y eran fuertes, sí, aun como los hombres; y empezaron a soportar sus viajes sin murmurar.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thus we see that the commandments of God must be fulfilled. And if it so be that the children of men keep the commandments of God he doth nourish them, and strengthen them, and provide means whereby they can accomplish the thing which he has commanded them; wherefore, he did provide means for us while we did sojourn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así vemos que los mandamientos de Dios se deben cumplir. Y si los hijos de los hombres guardan los mandamientos de Dios, él los alimenta y los fortifica, y provee los medios por los cuales pueden cumplir lo que les ha mandado; por tanto, él nos proporcionó lo necesario mientras permanecimos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we did sojourn for the space of many years, yea, even eight years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permanecimos por el espacio de muchos años, sí, ocho años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we did come to the land which we called Bountiful, because of its much fruit and also wild honey; and all these things were prepared of the Lord that we might not perish. And we beheld the sea, which we called Irreantum, which, being interpreted, is many waters.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llegamos a la tierra que llamamos Abundancia, a causa de sus muchos frutos y también miel silvestre; y el Señor preparó todo esto para que no pereciéramos. Y vimos el mar, al que dimos el nombre de Irreántum, lo cual, interpretado, significa muchas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we did pitch our tents by the seashore; and notwithstanding we had suffered many afflictions and much difficulty, yea, even so much that we cannot write them all, we were exceedingly rejoiced when we came to the seashore; and we called the place Bountiful, because of its much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plantamos nuestras tiendas a orillas del mar; y a pesar de que habíamos sufrido numerosas aflicciones y mucha dificultad, sí, tantas que no podemos escribirlas todas, nos regocijamos en extremo cuando llegamos a las playas del mar; y llamamos al lugar Abundancia, por causa de su mucha fruta.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after I, Nephi, had been in the land of Bountiful for the space of many days, the voice of the Lord came unto me, saying: Arise, and get thee into the mountain. And it came to pass that I arose and went up into the mountain, and cried unto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después que yo, Nefi, había estado muchos días en la tierra de Abundancia, la voz del Señor vino a mí, diciendo: Levántate y sube al monte. Y acaeció que me levanté y subí al monte, y clamé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the Lord spake unto me, saying: Thou shalt construct a ship, after the manner which I shall show thee, that I may carry thy people across these waters.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el Señor me habló, diciendo: Construirás un barco, según la manera que yo te mostraré, para que yo lleve a tu pueblo a través de estas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 said: Lord, whither shall I go that I may find ore to molten, that I may make tools to construct the ship after the manner which thou hast shown unto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yo dije: Señor, ¿a dónde debo ir para encontrar el mineral para fundir, a fin de que yo haga las herramientas para construir el barco, según el modo que tú me has mostrado?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the Lord told me whither I should go to find ore, that I might make tools.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el Señor me dijo a dónde debía ir para encontrar el mineral a fin de que yo hiciera herramientas.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I, Nephi, did make a bellows wherewith to blow the fire, of the skins of beasts; and after I had made a bellows, that I might have wherewith to blow the fire, I did smite two stones together that I might make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yo, Nefi, hice un fuelle con pieles de animales para avivar el fuego; y después que hube hecho el fuelle que necesitaba para avivar la llama, golpeé dos piedras, la una contra la otra, para producir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For the Lord had not hitherto suffered that we should make much fire, as we journeyed in the wilderness; for he said: I will make thy food become sweet, that ye cook it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Porque hasta entonces el Señor no había permitido que encendiésemos mucho fuego al viajar por el desierto; pues dijo: Yo haré que vuestros alimentos os sean sabrosos para que no tengáis que cocerlos;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 will also be your light in the wilderness; and I will prepare the way before you, if it so be that ye shall keep my commandments; wherefore, inasmuch as ye shall keep my commandments ye shall be led towards the promised land; and ye shall know that it is by me that ye are 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también seré vuestra luz en el desierto; y prepararé el camino delante de vosotros, si es que guardáis mis mandamientos. Por lo tanto, al grado que guardéis mis mandamientos, seréis conducidos hacia la tierra prometida; y sabréis que yo soy el que os conduce.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Yea, and the Lord said also that: After ye have arrived in the promised land, ye shall know that I, the Lord, am God; and that I, the Lord, did deliver you from destruction; yea, that I did bring you out of the land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y el Señor también dijo: Después que hayáis llegado a la tierra prometida, sabréis que yo, el Señor, soy Dios; y que yo, el Señor, os libré de la destrucción; sí, que yo os saqué de la tierra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Wherefore, I, Nephi, did strive to keep the commandments of the Lord, and I did exhort my brethren to faithfulness and diligence.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 tanto, yo, Nefi, me esforcé por guardar los mandamientos del Señor, y exhorté a mis hermanos a que fueran fieles y diligentes.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I did make tools of the ore which I did molten out of the rock.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hice herramientas con el metal que fundí de la roca.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when my brethren saw that I was about to build a ship, they began to murmur against me, saying: Our brother is a fool, for he thinketh that he can build a ship; yea, and he also thinketh that he can cross these great waters.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cuando vieron mis hermanos que estaba a punto de construir un barco, empezaron a murmurar contra mí, diciendo: Nuestro hermano está loco, pues se imagina que puede construir un barco; sí, y también piensa que puede atravesar estas grandes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thus my brethren did complain against me, and were desirous that they might not labor, for they did not believe that I could build a ship; neither would they believe that I was instructed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así murmuraron mis hermanos contra mí, y no quisieron trabajar, pues no creyeron que yo era capaz de construir un barco, ni creían tampoco que había recibido instrucciones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now it came to pass that I, Nephi, was exceedingly sorrowful because of the hardness of their hearts; and now when they saw that I began to be sorrowful they were glad in their hearts, insomuch that they did rejoice over me, saying: We knew that ye could not construct a ship, for we knew that ye were lacking in judgment; wherefore, thou canst not accomplish so great a work.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bien, aconteció que yo, Nefi, me sentí sumamente afligido a causa de la dureza de su corazón; y cuando ellos vieron que empezaba a afligirme, se alegraron sus corazones al grado de que se regocijaron por causa de mí, diciendo: Sabíamos que tú no podías construir un barco, pues sabíamos que te faltaba juicio; por tanto, no puedes ejecutar tan grande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thou art like unto our father, led away by the foolish imaginations of his heart; yea, he hath led us out of the land of Jerusalem, and we have wandered in the wilderness for these many years; and our women have toiled, being big with child; and they have borne children in the wilderness and suffered all things, save it were death; and it would have been better that they had died before they came out of Jerusalem than to have suffered these afflictions.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Tú te pareces a nuestro padre, que se dejó llevar por las imaginaciones locas de su corazón; sí, nos ha sacado de la tierra de Jerusalén, y hemos andado errantes por el desierto estos muchos años; y nuestras mujeres han trabajado, aun estando embarazadas; y han dado a luz hijos en el desierto, y han padecido todo menos la muerte; y habría sido mejor que ellas hubieran muerto antes de salir de Jerusalén, que haber pasado por estas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Behold, these many years we have suffered in the wilderness, which time we might have enjoyed our possessions and the land of our inheritance; yea, and we might have been happy.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He aquí, hemos padecido en el desierto estos muchos años; y durante este tiempo hubiéramos podido disfrutar de nuestras posesiones y de la tierra de nuestra herencia; sí, y hubiéramos podido ser dichosos.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we know that the people who were in the land of Jerusalem were a righteous people; for they kept the statutes and judgments of the Lord, and all his commandments, according to the law of Moses; wherefore, we know that they are a righteous people; and our father hath judged them, and hath led us away because we would hearken unto his words; yea, and our brother is like unto him. And after this manner of language did my brethren murmur and complain against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sabemos que el pueblo que se hallaba en la tierra de Jerusalén era justo, porque guardaba los estatutos y juicios del Señor, así como todos sus mandamientos según la ley de Moisés; por tanto, sabemos que es un pueblo justo; y nuestro padre lo ha juzgado, y nos ha sacado porque escuchamos sus palabras; sí, y nuestro hermano es semejante a él. Y con esta clase de palabras mis hermanos murmuraban y se quejaban de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I, Nephi, spake unto them, saying: Do ye believe that our fathers, who were the children of Israel, would have been led away out of the hands of the Egyptians if they had not hearkened unto the words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aconteció que yo, Nefi, les hablé, diciendo: ¿Creéis vosotros que nuestros padres, que eran los hijos de Israel, habrían sido librados de las manos de los egipcios si no hubiesen escuchado las palabras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Yea, do ye suppose that they would have been led out of bondage, if the Lord had not commanded Moses that he should lead them out of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Sí, ¿suponéis vosotros que habrían sido conducidos fuera del cautiverio si el Señor no hubiese mandado a Moisés que los librara de la esclavitud?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Now ye know that the children of Israel were in bondage; and ye know that they were laden with tasks, which were grievous to be borne; wherefore, ye know that it must needs be a good thing for them, that they should be brought out of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Vosotros sabéis que los hijos de Israel se hallaban en la esclavitud; y sabéis que estaban sobrecargados con tareas gravosas de soportar; por lo tanto, sabéis que debe haber sido cosa grata para ellos ser librados de su servidumbre.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Now ye know that Moses was commanded of the Lord to do that great work; and ye know that by his word the waters of the Red Sea were divided hither and thither, and they passed through on dry ground.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vosotros sabéis que Moisés recibió del Señor el mandamiento de hacer esa gran obra, y que por su palabra se dividieron las aguas del mar Rojo, a uno y otro lado, y cruzaron por tierra seca.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But ye know that the Egyptians were drowned in the Red Sea, who were the armies of Pharaoh.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Pero sabéis que los egipcios que componían los ejércitos de Faraón se ahogaron en el mar Rojo.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ye also know that they were fed with manna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también sabéis que los hijos de Israel fueron alimentados con maná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Yea, and ye also know that Moses, by his word according to the power of God which was in him, smote the rock, and there came forth water, that the children of Israel might quench their thirst.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Sí, y también sabéis que Moisés, por su palabra, según el poder de Dios que había en él, hirió la roca, y salió agua, para que los hijos de Israel calmasen su sed.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notwithstanding they being led, the Lord their God, their Redeemer, going before them, leading them by day and giving light unto them by night, and doing all things for them which were expedient for man to receive, they hardened their hearts and blinded their minds, and reviled against Moses and against the true and living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 pesar de ser guiados, yendo el Señor su Dios, su Redentor, delante de ellos, conduciéndolos de día y dándoles luz de noche, y haciendo por ellos todo cuanto al hombre le era propio recibir, endurecieron sus corazones y cegaron sus mentes e injuriaron a Moisés y al Dios verdadero y viviente.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it came to pass that according to his word he did destroy them; and according to his word he did lead them; and according to his word he did do all things for them; and there was not any thing done save it were by his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aconteció que según su palabra los destruyó; y según su palabra los guio; y según su palabra hizo por ellos todas las cosas; y no se hizo nada salvo que fuese por su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after they had crossed the river Jordan he did make them mighty unto the driving out of the children of the land, yea, unto the scattering them to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después que hubieron cruzado el río Jordán, él los hizo fuertes para arrojar a los habitantes de esa tierra, sí, para esparcirlos hasta su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now, do ye suppose that the children of this land, who were in the land of promise, who were driven out by our fathers, do ye suppose that they were righteous? Behold, I say unto you, Nay.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ahora bien, ¿pensáis vosotros que los habitantes de esa tierra, que se hallaban en la tierra de promisión, y que fueron echados por nuestros padres, pensáis vosotros que eran justos? He aquí, os digo que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Do ye suppose that our fathers would have been more choice than they if they had been righteous? I say unto you, Nay.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¿Pensáis vosotros que nuestros padres hubieran sido más favorecidos que ellos si estos hubiesen sido justos? Yo os digo que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Behold, the Lord esteemeth all flesh in one; he that is righteous is favored of God. But behold, this people had rejected every word of God, and they were ripe in iniquity; and the fulness of the wrath of God was upon them; and the Lord did curse the land against them, and bless it unto our fathers; yea, he did curse it against them unto their destruction, and he did bless it unto our fathers unto their obtaining power over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He aquí, el Señor estima a toda carne igual; el que es justo es favorecido de Dios. Pero he aquí, los de este pueblo habían rechazado toda palabra de Dios, y habían llegado a la madurez de la iniquidad; y la plenitud de la ira de Dios estaba sobre ellos. Y el Señor maldijo la tierra contra ellos y la bendijo para nuestros padres; sí, la maldijo contra ellos para su destrucción, y la bendijo para nuestros padres al grado de que se enseñorearon de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Behold, the Lord hath created the earth that it should be inhabited; and he hath created his children that they should possess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He aquí, el Señor creó la tierra para que fuese habitada; y ha creado a sus hijos para que la posean.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he raiseth up a righteous nation, and destroyeth the nations of the wicked.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levanta a la nación justa, y destruye a las naciones de los inicuos.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he leadeth away the righteous into precious lands, and the wicked he destroyeth, and curseth the land unto them for their sakes.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conduce a los justos a tierras preciosas, y destruye a los inicuos, y maldice la tierra por causa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He ruleth high in the heavens, for it is his throne, and this earth is his footstool.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Reina en las alturas de los cielos, porque son su trono; y esta tierra es el escabel de sus pies.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he loveth those who will have him to be their God. Behold, he loved our fathers, and he covenanted with them, yea, even Abraham, Isaac, and Jacob; and he remembered the covenants which he had made; wherefore, he did bring them out of the land of Egypt.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ama a los que lo aceptan como su Dios. He aquí, él amó a nuestros padres, e hizo convenio con ellos, sí, con Abraham, Isaac y Jacob; y recordó los convenios que había hecho; por tanto, los sacó de la tierra de Egipto.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he did straiten them in the wilderness with his rod; for they hardened their hearts, even as ye have; and the Lord straitened them because of their iniquity. He sent fiery flying serpents among them; and after they were bitten he prepared a way that they might be healed; and the labor which they had to perform was to look; and because of the simpleness of the way, or the easiness of it, there were many who perished.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los afligió en el desierto con su vara, porque endurecieron sus corazones aun como vosotros lo habéis hecho; y el Señor los afligió a causa de sus iniquidades. Envió serpientes ardientes voladoras entre ellos; y cuando los mordieron, dispuso un medio para que sanaran; y la tarea que tenían que cumplir era mirar; y por causa de la sencillez de la manera, o por ser tan fácil, hubo muchos que perecieron.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And they did harden their hearts from time to time, and they did revile against Moses, and also against God; nevertheless, ye know that they were led forth by his matchless power into the land of promise.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endurecieron sus corazones de cuando en cuando, y vilipendiaron a Moisés y también a Dios. No obstante, sabéis que por su incomparable poder fueron conducidos a la tierra de promisión.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And now, after all these things, the time has come that they have become wicked, yea, nearly unto ripeness; and I know not but they are at this day about to be destroyed; for I know that the day must surely come that they must be destroyed, save a few only, who shall be led away into captivity.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ahora, después de todas estas cosas, ha llegado el tiempo en que se han vuelto inicuos, sí, casi hasta la madurez; y no sé si en este día están a punto de ser destruidos, porque sé que ciertamente vendrá el día en que deben ser destruidos, salvo unos pocos solamente que serán llevados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Wherefore, the Lord commanded my father that he should depart into the wilderness; and the Jews also sought to take away his life; yea, and ye also have sought to take away his life; wherefore, ye are murderers in your hearts and ye are like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Por tanto, el Señor mandó a mi padre que partiera para el desierto; y los judíos también procuraron matarlo; sí, y vosotros también habéis procurado quitarle la vida. Por tanto, sois homicidas en vuestros corazones y sois como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Ye are swift to do iniquity but slow to remember the Lord your God. Ye have seen an angel, and he spake unto you; yea, ye have heard his voice from time to time; and he hath spoken unto you in a still small voice, but ye were past feeling, that ye could not feel his words; wherefore, he has spoken unto you like unto the voice of thunder, which did cause the earth to shake as if it were to divide asunder.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Sois prontos en cometer iniquidad, pero lentos en recordar al Señor vuestro Dios. Habéis visto a un ángel; y él os habló; sí, habéis oído su voz de cuando en cuando; y os ha hablado con una voz apacible y delicada, pero habíais dejado de sentir, de modo que no pudisteis sentir sus palabras; por tanto, os ha hablado como con voz de trueno que hizo temblar la tierra como si fuera a partirse.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And ye also know that by the power of his almighty word he can cause the earth that it shall pass away; yea, and ye know that by his word he can cause the rough places to be made smooth, and smooth places shall be broken up. O, then, why is it, that ye can be so hard in your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Y vosotros también sabéis que por el poder de su palabra omnipotente él puede hacer que la tierra deje de ser; sí, y sabéis que por su palabra él puede hacer que los lugares escabrosos se hagan llanos, y los lugares llanos se hiendan. Oh, ¿cómo, pues, podéis ser tan duros de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Behold, my soul is rent with anguish because of you, and my heart is pained; I fear lest ye shall be cast off forever. Behold, I am full of the Spirit of God, insomuch that my frame has no strength.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He aquí, mi alma se parte de angustia por causa de vosotros; y mi corazón está adolorido, porque temo que seréis desechados para siempre jamás. He aquí, estoy lleno del Espíritu de Dios, a tal extremo que mi cuerpo no tiene fuerzas.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And now it came to pass that when I had spoken these words they were angry with me, and were desirous to throw me into the depths of the sea; and as they came forth to lay their hands upon me I spake unto them, saying: In the name of the Almighty God, I command you that ye touch me not, for I am filled with the power of God, even unto the consuming of my flesh; and whoso shall lay his hands upon me shall wither even as a dried reed; and he shall be as naught before the power of God, for God shall smite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Y aconteció que cuando hube hablado estas palabras, se enojaron conmigo, y quisieron arrojarme al fondo del mar; y al acercarse para asirme, les hablé, diciendo: En el nombre del Dios Todopoderoso, os mando que no me toquéis, porque estoy lleno del poder de Dios, aun hasta consumirme la carne; y cualquiera que ponga sus manos sobre mí se marchitará como una caña seca; y será como nada ante el poder de Dios, porque Dios lo herirá.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And it came to pass that I, Nephi, said unto them that they should murmur no more against their father; neither should they withhold their labor from me, for God had commanded me that I should build a ship.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Y aconteció que yo, Nefi, les dije que no debían murmurar más contra su padre; tampoco debían negarme su trabajo, pues Dios me había mandado que construyera un barco.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And I said unto them: If God had commanded me to do all things I could do them. If he should command me that I should say unto this water, be thou earth, it should be earth; and if I should say it, it would be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Y les dije: Si Dios me hubiese mandado hacer todas las cosas, yo podría hacerlas. Si me mandara que dijese a esta agua: Conviértete en tierra, se volvería tierra; y si yo lo dijera, se haría.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And now, if the Lord has such great power, and has wrought so many miracles among the children of men, how is it that he cannot instruct me, that I should build a ship?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Ahora bien, si el Señor tiene tan grande poder, y ha hecho tantos milagros entre los hijos de los hombres, ¿cómo es que no puede enseñarme a construir un barco?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And it came to pass that I, Nephi, said many things unto my brethren, insomuch that they were confounded and could not contend against me; neither durst they lay their hands upon me nor touch me with their fingers, even for the space of many days. Now they durst not do this lest they should wither before me, so powerful was the Spirit of God; and thus it had wrought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Y sucedió que yo, Nefi, dije muchas cosas a mis hermanos, a tal grado que quedaron confundidos y no pudieron contender contra mí; ni se atrevieron a poner la mano encima de mí, ni a tocarme con sus dedos, sí, por el espacio de muchos días. Y no osaban hacer esto por temor de consumirse delante de mí, tan poderoso era el Espíritu de Dios; y así era como había obrado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53 And it came to pass that the Lord said unto me: Stretch forth thine hand again unto thy brethren, and they shall not wither before thee, but I will shock them, saith the Lord, and this will I do, that they may know that I am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53 Y sucedió que el Señor me dijo: Extiende de nuevo tu mano hacia tus hermanos, y no se consumirán delante de ti, pero los sacudiré, dice el Señor, y esto haré para que sepan que yo soy 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54 And it came to pass that I stretched forth my hand unto my brethren, and they did not wither before me; but the Lord did shake them, even according to the word which he had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54 Y aconteció que extendí mi mano hacia mis hermanos, y no se consumieron delante de mí; pero el Señor los sacudió según su palabra que había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55 And now, they said: We know of a surety that the Lord is with thee, for we know that it is the power of the Lord that has shaken us. And they fell down before me, and were about to worship me, but I would not suffer them, saying: I am thy brother, yea, even thy younger brother; wherefore, worship the Lord thy God, and honor thy father and thy mother, that thy days may be long in the land which the Lord thy God shall give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55 Y ellos entonces dijeron: Sabemos con certeza que el Señor está contigo, pues sabemos que es el poder del Señor lo que nos ha sacudido; y se postraron ante mí, y estaban a punto de adorarme, pero no se lo permití, y les dije: Soy vuestro hermano, por cierto, vuestro hermano menor; por tanto, adorad al Señor vuestro Dios, y honrad a vuestro padre y a vuestra madre para que vuestros días sean largos en la tierra que el Señor vuestro Dios os dé.</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ship is finished—The births of Jacob and Joseph are mentioned—The company embarks for the promised land—The sons of Ishmael and their wives join in revelry and rebellion—Nephi is bound, and the ship is driven back by a terrible tempest—Nephi is freed, and by his prayer the storm ceases—The people arrive in the promised land. About 591–589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termina el barco — Se mencionan los nacimientos de Jacob y de José — El grupo se embarca hacia la tierra prometida — Los hijos de Ismael y sus esposas toman parte en el holgorio y en la rebelión — Nefi es atado, y el barco es impulsado hacia atrás por una terrible tempestad — Nefi es liberado, y, por medio de su oración, cesa la tormenta — El grupo llega a la tierra prometida. Aproximadamente 591–589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they did worship the Lord, and did go forth with me; and we did work timbers of curious workmanship. And the Lord did show me from time to time after what manner I should work the timbers of the ship.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adoraron al Señor, y fueron conmigo; y labramos maderos con maestría singular. Y el Señor me mostraba de cuando en cuando la forma en que debía yo trabajar los maderos del barco.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Now I, Nephi, did not work the timbers after the manner which was learned by men, neither did I build the ship after the manner of men; but I did build it after the manner which the Lord had shown unto me; wherefore, it was not after the manner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Ahora bien, yo, Nefi, no labré los maderos en la forma aprendida por los hombres, ni construí el barco según la manera del hombre, sino que lo hice según el modo que me había mostrado el Señor; por lo tanto, no fue conforme a la manera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 Nephi, did go into the mount oft, and I did pray oft unto the Lord; wherefore the Lord showed unto me great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yo, Nefi, subía con frecuencia al monte y a menudo oraba al Señor; por lo que el Señor me manifestó grandes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after I had finished the ship, according to the word of the Lord, my brethren beheld that it was good, and that the workmanship thereof was exceedingly fine; wherefore, they did humble themselves again before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cuando hube acabado el barco, conforme a la palabra del Señor, vieron mis hermanos que era bueno y que su ejecución era admirable en extremo; por lo que de nuevo se humillaron ante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the voice of the Lord came unto my father, that we should arise and go down into the ship.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llegó a mi padre la voz del Señor de que debíamos levantarnos y entrar en el barco.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on the morrow, after we had prepared all things, much fruits and meat from the wilderness, and honey in abundance, and provisions according to that which the Lord had commanded us, we did go down into the ship, with all our loading and our seeds, and whatsoever thing we had brought with us, every one according to his age; wherefore, we did all go down into the ship, with our wives and our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al día siguiente, después que hubimos preparado todas las cosas, mucha fruta y carne del desierto, y miel en abundancia y provisiones según lo que el Señor nos había mandado, entramos en el barco con todas nuestras cargas y nuestras semillas y todo cuanto habíamos traído con nosotros, cada cual según su edad; por tanto, todos entramos en el barco, con nuestras mujeres y nuestros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now, my father had begat two sons in the wilderness; the elder was called Jacob and the younger Joseph.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Ahora bien, mi padre había engendrado dos hijos en el desierto; el mayor se llamaba Jacob, y José, el menor.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after we had all gone down into the ship, and had taken with us our provisions and things which had been commanded us, we did put forth into the sea and were driven forth before the wind towards the promised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después que todos hubimos entrado en el barco, y llevado con nosotros nuestras provisiones y las cosas que se nos había mandado, nos hicimos a la mar; y fuimos impelidos por el viento hacia la tierra prometida.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after we had been driven forth before the wind for the space of many days, behold, my brethren and the sons of Ishmael and also their wives began to make themselves merry, insomuch that they began to dance, and to sing, and to speak with much rudeness, yea, even that they did forget by what power they had been brought thither; yea, they were lifted up unto exceeding rudeness.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después de haber sido impelidos por el viento por el espacio de muchos días, he aquí, mis hermanos y los hijos de Ismael, y también sus esposas, empezaron a holgarse, de tal manera que comenzaron a bailar, y a cantar, y a hablar groseramente, sí, al grado de olvidarse del poder mediante el cual habían sido conducidos hasta allí; sí, se entregaron a una rudeza desmedida.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 Nephi, began to fear exceedingly lest the Lord should be angry with us, and smite us because of our iniquity, that we should be swallowed up in the depths of the sea; wherefore, I, Nephi, began to speak to them with much soberness; but behold they were angry with me, saying: We will not that our younger brother shall be a ruler over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yo, Nefi, empecé a temer en extremo, no fuese que el Señor se enojara con nosotros, y nos hiriera por nuestras iniquidades, y fuésemos hundidos en las profundidades del mar. Por tanto, yo, Nefi, empecé a hablarles seriamente; pero he aquí, se irritaron contra mí, diciendo: No queremos que nuestro hermano menor nos gobierne.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Laman and Lemuel did take me and bind me with cords, and they did treat me with much harshness; nevertheless, the Lord did suffer it that he might show forth his power, unto the fulfilling of his word which he had spoken concerning the wicked.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Lamán y Lemuel me tomaron y me ataron con unas cuerdas, y me maltrataron mucho; no obstante, el Señor lo permitió a fin de mostrar su poder para dar cumplimiento a sus palabras que había hablado con respecto a los malvados.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after they had bound me insomuch that I could not move, the compass, which had been prepared of the Lord, did cease to work.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después que me hubieron atado al grado de no poder moverme, la brújula que el Señor había preparado para nosotros cesó de funcionar.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Wherefore, they knew not whither they should steer the ship, insomuch that there arose a great storm, yea, a great and terrible tempest, and we were driven back upon the waters for the space of three days; and they began to be frightened exceedingly lest they should be drowned in the sea; nevertheless they did not loose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no supieron por dónde habían de dirigir el barco, y en esto se desató una fuerte tempestad, sí, una tempestad fuerte y terrible, y fuimos impulsados hacia atrás sobre las aguas durante tres días; y empezaron a temer en gran manera que fueran a ahogarse en el mar. Sin embargo, no me desataban.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on the fourth day, which we had been driven back, the tempest began to be exceedingly sore.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al cuarto día de haber sido impelidos hacia atrás, la tempestad comenzó a empeorar.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we were about to be swallowed up in the depths of the sea. And after we had been driven back upon the waters for the space of four days, my brethren began to see that the judgments of God were upon them, and that they must perish save that they should repent of their iniquities; wherefore, they came unto me, and loosed the bands which were upon my wrists, and behold they had swollen exceedingly; and also mine ankles were much swollen, and great was the soreness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estábamos a punto de ser tragados en las profundidades del mar. Y después que hubimos sido arrojados hacia atrás sobre las aguas durante cuatro días, mis hermanos empezaron a ver que los juicios de Dios estaban sobre ellos, y que tendrían que perecer a menos que se arrepintieran de sus iniquidades. Por tanto, se llegaron a mí y me desataron las ligaduras de las muñecas, y he aquí, estas estaban sumamente hinchadas; y también se me habían hinchado mucho los tobillos, y el dolor era grande.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Nevertheless, I did look unto my God, and I did praise him all the day long; and I did not murmur against the Lord because of mine afflictions.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No obstante, acudía a mi Dios y lo alababa todo el día; y no murmuré contra el Señor a causa de mis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Now my father, Lehi, had said many things unto them, and also unto the sons of Ishmael; but, behold, they did breathe out much threatenings against anyone that should speak for me; and my parents being stricken in years, and having suffered much grief because of their children, they were brought down, yea, even upon their sick-beds.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Ahora bien, mi padre Lehi les había dicho muchas cosas, y también a los hijos de Ismael; pero he aquí que ellos proferían muchas amenazas a cualquiera que hablara en mi favor; y siendo mis padres de una edad muy avanzada, y habiendo padecido mucha aflicción a causa de sus hijos, cayeron enfermos, sí, aun tuvieron que guardar cama.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Because of their grief and much sorrow, and the iniquity of my brethren, they were brought near even to be carried out of this time to meet their God; yea, their grey hairs were about to be brought down to lie low in the dust; yea, even they were near to be cast with sorrow into a watery grave.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 causa de su dolor y mucha pena, y la iniquidad de mis hermanos, llegaron casi al punto de ser llevados de esta vida para volver a su Dios; sí, sus cabellos blancos estaban a punto de ser depositados en el polvo; sí, hasta estuvieron a punto de ser sepultados con dolor en las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Jacob and Joseph also, being young, having need of much nourishment, were grieved because of the afflictions of their mother; and also my wife with her tears and prayers, and also my children, did not soften the hearts of my brethren that they would loose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también Jacob y José, siendo jóvenes todavía, y teniendo necesidad de mucho sostén, se acongojaron a causa de las aflicciones de su madre; y ni mi esposa con sus lágrimas y súplicas, ni tampoco mis hijos, lograron ablandar el corazón de mis hermanos y conseguir que estos me soltaran.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there was nothing save it were the power of God, which threatened them with destruction, could soften their hearts; wherefore, when they saw that they were about to be swallowed up in the depths of the sea they repented of the thing which they had done, insomuch that they loosed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no había nada sino el poder de Dios, que amenazaba destruirlos, que ablandara sus corazones; así que, cuando se vieron próximos a ser sepultados en las profundidades del mar, se arrepintieron de lo que habían hecho conmigo, tanto así que me desataron.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after they had loosed me, behold, I took the compass, and it did work whither I desired it. And it came to pass that I prayed unto the Lord; and after I had prayed the winds did cease, and the storm did cease, and there was a great calm.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después que me hubieron soltado, he aquí, tomé la brújula, y funcionó conforme a mis deseos. Y ocurrió que oré al Señor; y después de haber orado, los vientos cesaron, y la tempestad se aplacó, y hubo gran calma.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I, Nephi, did guide the ship, that we sailed again towards the promised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yo, Nefi, dirigí el barco de manera que navegamos de nuevo hacia la tierra prometida.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after we had sailed for the space of many days we did arrive at the promised land; and we went forth upon the land, and did pitch our tents; and we did call it the promised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ocurrió que después que hubimos navegado por el espacio de muchos días, llegamos a la tierra prometida; y avanzamos sobre la tierra, y plantamos nuestras tiendas; y la llamamos la tierra prometida.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we did begin to till the earth, and we began to plant seeds; yea, we did put all our seeds into the earth, which we had brought from the land of Jerusalem. And it came to pass that they did grow exceedingly; wherefore, we were blessed in abundance.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empezamos a cultivar la tierra y a plantar semillas; sí, sembramos todas las semillas que habíamos traído de la tierra de Jerusalén; y sucedió que crecieron extraordinariamente; por tanto, fuimos bendecidos en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we did find upon the land of promise, as we journeyed in the wilderness, that there were beasts in the forests of every kind, both the cow and the ox, and the ass and the horse, and the goat and the wild goat, and all manner of wild animals, which were for the use of men. And we did find all manner of ore, both of gold, and of silver, and of copper.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ocurrió que encontramos en la tierra de promisión, mientras viajábamos por el desierto, que había animales de toda especie en los bosques; tanto la vaca como el buey, y el asno, y el caballo, y la cabra, y la cabra montés, y toda clase de animales silvestres, los cuales el hombre podía utilizar. Y hallamos toda clase de minerales, tanto oro, como plata, como cobre.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 makes plates of ore and records the history of his people—The God of Israel will come six hundred years from the time Lehi left Jerusalem—Nephi tells of His sufferings and crucifixion—The Jews will be despised and scattered until the latter days, when they will return unto the Lord. About 588–570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hace unas planchas de metal y graba en ellas la historia de su pueblo — El Dios de Israel vendrá seiscientos años después de la salida de Lehi de Jerusalén — Nefi habla de los sufrimientos y la crucifixión del Señor — Los judíos serán despreciados y esparcidos hasta los últimos días, cuando vuelvan ellos al Señor. Aproximadamente 588–570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the Lord commanded me, wherefore I did make plates of ore that I might engraven upon them the record of my people. And upon the plates which I made I did engraven the record of my father, and also our journeyings in the wilderness, and the prophecies of my father; and also many of mine own prophecies have I engraven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me mandó el Señor, por tanto, hice unas planchas de metal para grabar sobre ellas la historia de mi pueblo. Y sobre las planchas que hice, grabé la historia de mi padre, y también nuestros viajes en el desierto y las profecías de mi padre; y también muchas de mis propias profecías he grabado sobre ellas.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 knew not at the time when I made them that I should be commanded of the Lord to make these plates; wherefore, the record of my father, and the genealogy of his fathers, and the more part of all our proceedings in the wilderness are engraven upon those first plates of which I have spoken; wherefore, the things which transpired before I made these plates are, of a truth, more particularly made mention upon the first plates.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yo no sabía en la ocasión en que las hice que el Señor me mandaría hacer estas planchas; por tanto, la historia de mi padre, y la genealogía de sus padres, y la mayor parte de todo cuanto hicimos en el desierto están grabadas sobre aquellas primeras planchas de que he hablado; de modo que en las primeras planchas ciertamente se hace más particular mención de lo que aconteció antes que yo hiciera estas.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after I had made these plates by way of commandment, I, Nephi, received a commandment that the ministry and the prophecies, the more plain and precious parts of them, should be written upon these plates; and that the things which were written should be kept for the instruction of my people, who should possess the land, and also for other wise purposes, which purposes are known unto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después que hube hecho estas planchas, según me fue mandado, yo, Nefi, recibí el mandamiento de que el ministerio y las profecías, sus partes más claras y preciosas, se escribiesen sobre estas planchas; y que las cosas que fuesen escritas se guardaran para la instrucción de mi pueblo que iba a poseer el país, y también para otros sabios propósitos, los cuales son conocidos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Wherefore, I, Nephi, did make a record upon the other plates, which gives an account, or which gives a greater account of the wars and contentions and destructions of my people. And this have I done, and commanded my people what they should do after I was gone; and that these plates should be handed down from one generation to another, or from one prophet to another, until further commandments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lo que yo, Nefi, grabé una historia sobre las otras planchas, la cual da una relación, o sea, da una relación más detallada de las guerras, y contiendas y destrucciones de mi pueblo. Y esto he hecho, y he mandado a mi pueblo lo que debe hacer cuando yo ya no esté; y que estas planchas deben transmitirse de una generación a otra, o sea, de un profeta a otro, hasta recibir mandamientos adicionales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an account of my making these plates shall be given hereafter; and then, behold, I proceed according to that which I have spoken; and this I do that the more sacred things may be kept for the knowledge of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más adelante daré cuenta de cómo hice estas planchas; y ahora bien, he aquí, prosigo de acuerdo con lo que he hablado; y esto lo hago para que se conserven las cosas más sagradas para el conocimiento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Nevertheless, I do not write anything upon plates save it be that I think it be sacred. And now, if I do err, even did they err of old; not that I would excuse myself because of other men, but because of the weakness which is in me, according to the flesh, I would excuse myself.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Sin embargo, no escribo nada sobre planchas a no ser que yo lo considere sagrado. Ahora bien, si yerro, también los de la antigüedad erraron; no que quiera excusarme por causa de otros hombres, sino por motivo de la debilidad que hay en mí, según la carne, quiero disculparme.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For the things which some men esteem to be of great worth, both to the body and soul, others set at naught and trample under their feet. Yea, even the very God of Israel do men trample under their feet; I say, trample under their feet but I would speak in other words—they set him at naught, and hearken not to the voice of his counsels.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las cosas que algunos hombres consideran que son de gran valor, tanto para el cuerpo como para el alma, otros las tienen en nada y las huellan bajo sus pies. Sí, hasta al mismo Dios de Israel huellan los hombres bajo sus pies. Digo que lo huellan bajo sus pies, pero me expresaré de otra manera: lo estiman como nada, y no dan oídos a la voz de sus consejos.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behold he cometh, according to the words of the angel, in six hundred years from the time my father left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él ha de venir, según las palabras del ángel, seiscientos años después del tiempo de la salida de mi padre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 world, because of their iniquity, shall judge him to be a thing of naught; wherefore they scourge him, and he suffereth it; and they smite him, and he suffereth it. Yea, they spit upon him, and he suffereth it, because of his loving kindness and his long-suffering towards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el mundo, a causa de su iniquidad, lo juzgará como cosa de ningún valor; por tanto, lo azotan, y él lo soporta; lo hieren y él lo soporta. Sí, escupen sobre él, y él lo soporta, por motivo de su amorosa bondad y su longanimidad para con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the God of our fathers, who were led out of Egypt, out of bondage, and also were preserved in the wilderness by him, yea, the God of Abraham, and of Isaac, and the God of Jacob, yieldeth himself, according to the words of the angel, as a man, into the hands of wicked men, to be lifted up, according to the words of Zenock, and to be crucified, according to the words of Neum, and to be buried in a sepulchre, according to the words of Zenos, which he spake concerning the three days of darkness, which should be a sign given of his death unto those who should inhabit the isles of the sea, more especially given unto those who are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el Dios de nuestros padres, que fueron llevados fuera de Egipto, fuera de la servidumbre, y a quienes también preservó en el desierto, sí, el Dios de Abraham, y de Isaac, y el Dios de Jacob se entrega a sí mismo como hombre, según las palabras del ángel, en manos de hombres inicuos para ser levantado, según las palabras de Zenoc, y para ser crucificado, según las palabras de Neum, y para ser enterrado en un sepulcro, de acuerdo con las palabras de Zenós, palabras que él habló tocante a tres días de tinieblas, los cuales serán una señal de su muerte que se dará a los que habitaren las islas del mar, y más especialmente dada a los que son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For thus spake the prophet: The Lord God surely shall visit all the house of Israel at that day, some with his voice, because of their righteousness, unto their great joy and salvation, and others with the thunderings and the lightnings of his power, by tempest, by fire, and by smoke, and vapor of darkness, and by the opening of the earth, and by mountains which shall be carried up.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así habló el profeta: Ciertamente el Señor Dios visitará a toda la casa de Israel en ese día; a algunos con su voz, a causa de su rectitud, para su inmensa alegría y salvación, y a otros con los truenos y relámpagos de su poder, por tempestades, por fuego, por humo y vapores de tinieblas, y por el hendimiento de la tierra y montañas que se levantarán.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all these things must surely come, saith the prophet Zenos. And the rocks of the earth must rend; and because of the groanings of the earth, many of the kings of the isles of the sea shall be wrought upon by the Spirit of God, to exclaim: The God of nature suffers.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todas estas cosas ciertamente deben venir, dice el profeta Zenós. Y se henderán las rocas de la tierra; y a causa de los gemidos de la tierra, muchos de los reyes de las islas del mar se verán constreñidos a exclamar por el Espíritu de Dios: ¡El Dios de la naturaleza padece!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as for those who are at Jerusalem, saith the prophet, they shall be scourged by all people, because they crucify the God of Israel, and turn their hearts aside, rejecting signs and wonders, and the power and glory of the God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en cuanto a los que se hallen en Jerusalén, dice el profeta, serán azotados por todos los pueblos, porque crucifican al Dios de Israel, y apartan sus corazones, desechando señales y prodigios, y el poder y la gloria del Dios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because they turn their hearts aside, saith the prophet, and have despised the Holy One of Israel, they shall wander in the flesh, and perish, and become a hiss and a byword, and be hated among all 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porque apartan sus corazones, dice el profeta, y han despreciado al Santo de Israel, vagarán en la carne y perecerán, y serán un escarnio y un oprobio, y serán aborrecidos entre todas las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Nevertheless, when that day cometh, saith the prophet, that they no more turn aside their hearts against the Holy One of Israel, then will he remember the covenants which he made to their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No obstante, dice el profeta, cuando llegue el día en que no vuelvan más sus corazones contra el Santo de Israel, entonces él se acordará de los convenios que hizo con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Yea, then will he remember the isles of the sea; yea, and all the people who are of the house of Israel, will I gather in, saith the Lord, according to the words of the prophet Zenos, from the four quarters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entonces se acordará de las islas del mar; sí, y a todos los que son de la casa de Israel yo recogeré de las cuatro partes de la tierra, dice el Señor, según las palabras del profeta Zenós.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Yea, and all the earth shall see the salvation of the Lord, saith the prophet; every nation, kindred, tongue and people shall be blessed.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Sí, y toda la tierra verá la salvación del Señor, dice el profeta; toda nación, tribu, lengua y pueblo serán bendecidos.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 Nephi, have written these things unto my people, that perhaps I might persuade them that they would remember the Lord their Redeemer.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yo, Nefi, he escrito estas cosas a los de mi pueblo, para que tal vez los persuada a que se acuerden del Señor su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Wherefore, I speak unto all the house of Israel, if it so be that they should obtain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tanto, hablo a toda la casa de Israel, por si acaso llegasen a obtener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For behold, I have workings in the spirit, which doth weary me even that all my joints are weak, for those who are at Jerusalem; for had not the Lord been merciful, to show unto me concerning them, even as he had prophets of old, I should have perished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Pues he aquí, tengo impresiones en el espíritu, que me agobian al grado de que se debilitan todas mis coyunturas, por los que se hallan en Jerusalén; porque si el Señor en su misericordia no me hubiera manifestado lo concerniente a ellos, así como lo había hecho a los antiguos profetas, yo también habría perecido.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he surely did show unto the prophets of old all things concerning them; and also he did show unto many concerning us; wherefore, it must needs be that we know concerning them for they are written upon the plates of brass.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ciertamente él mostró a los antiguos profetas todas las cosas concernientes a ellos; y también mostró a muchos tocante a nosotros; por tanto, es preciso que sepamos lo que a ellos atañe, porque está escrito sobre las planchas de bronce.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Now it came to pass that I, Nephi, did teach my brethren these things; and it came to pass that I did read many things to them, which were engraven upon the plates of brass, that they might know concerning the doings of the Lord in other lands, among people of old.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yo, Nefi, les enseñé estas cosas a mis hermanos; y sucedió que les leí muchas cosas que estaban grabadas sobre las planchas de bronce, a fin de que supieran acerca de los hechos del Señor en otras tierras, entre los pueblos de la antigüedad.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 did read many things unto them which were written in the books of Moses; but that I might more fully persuade them to believe in the Lord their Redeemer I did read unto them that which was written by the prophet Isaiah; for I did liken all scriptures unto us, that it might be for our profit and learning.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les leí muchas cosas que estaban escritas en los libros de Moisés; pero a fin de convencerlos más plenamente de que creyeran en el Señor su Redentor, les leí lo que escribió el profeta Isaías; porque comparé todas las Escrituras a nosotros mismos para nuestro provecho e instrucción.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Wherefore I spake unto them, saying: Hear ye the words of the prophet, ye who are a remnant of the house of Israel, a branch who have been broken off; hear ye the words of the prophet, which were written unto all the house of Israel, and liken them unto yourselves, that ye may have hope as well as your brethren from whom ye have been broken off; for after this manner has the prophet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 tanto, les hablé, diciendo: Escuchad las palabras del profeta, vosotros que sois un resto de la casa de Israel, una rama que ha sido desgajada; escuchad las palabras del profeta que fueron escritas a toda la casa de Israel, y comparáoslas a vosotros mismos, para que podáis tener esperanza, así como vuestros hermanos de quienes habéis sido separados; porque de esta manera es como el profeta ha escrito.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Lord reveals His purposes to Israel—Israel has been chosen in the furnace of affliction and is to go forth from Babylon—Compare Isaiah 48. About 588–570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Señor revela Sus propósitos a Israel — Israel ha sido escogido en el horno de la aflicción y ha de salir de Babilonia — Compárese con Isaías 48. Aproximadamente 588–570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Hearken and hear this, O house of Jacob, who are called by the name of Israel, and are come forth out of the waters of Judah, or out of the waters of baptism, who swear by the name of the Lord, and make mention of the God of Israel, yet they swear not in truth nor in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Escuchad y oíd esto, oh casa de Jacob, que os llamáis del nombre de Israel, y habéis salido de las aguas de Judá, o sea, de las aguas del bautismo, los que juráis por el nombre del Señor y hacéis mención del Dios de Israel, mas no juráis ni en verdad ni en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Nevertheless, they call themselves of the holy city, but they do not stay themselves upon the God of Israel, who is the Lord of Hosts; yea, the Lord of Hosts is his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no obstante que de la ciudad santa os hacéis nombrar, no os apoyáis en el Dios de Israel, que es el Señor de los Ejércitos. Sí, el Señor de los Ejércitos es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Behold, I have declared the former things from the beginning; and they went forth out of my mouth, and I showed them. I did show them suddenly.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yo he declarado las cosas anteriores desde el principio; y salieron de mi boca, y las mostré. De improviso las mostré.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 did it because I knew that thou art obstinate, and thy neck is an iron sinew, and thy brow brass;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lo hice porque sabía que eres obstinado, y tendón de hierro es tu cerviz, y tu frente de bronce;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 have even from the beginning declared to thee; before it came to pass I showed them thee; and I showed them for fear lest thou shouldst say—Mine idol hath done them, and my graven image, and my molten image hath commanded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te las he declarado aun desde el principio; antes que sucedieran te las manifesté; y las manifesté por temor de que dijeses: Mi ídolo las hizo; mis imágenes de escultura y de fundición mandaron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Thou hast seen and heard all this; and will ye not declare them? And that I have showed thee new things from this time, even hidden things, and thou didst not know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Lo viste y lo oíste todo; y, ¿no queréis anunciarlo? Y que desde entonces te he mostrado cosas nuevas, sí, cosas ocultas que no sabías.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They are created now, and not from the beginning, even before the day when thou heardest them not they were declared unto thee, lest thou shouldst say—Behold I knew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Ahora son creadas, y no desde el principio, ni aun antes del día en que las oíste te fueron declaradas, para que no dijeras: He aquí, yo las sabía.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Yea, and thou heardest not; yea, thou knewest not; yea, from that time thine ear was not opened; for I knew that thou wouldst deal very treacherously, and wast called a transgressor from the womb.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y tú no oíste ni supiste; sí, no se abrió desde entonces tu oído; pues sabía yo que serías muy desleal, y fuiste llamado transgresor desde el vientre.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Nevertheless, for my name’s sake will I defer mine anger, and for my praise will I refrain from thee, that I cut thee not off.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No obstante, por causa de mi nombre diferiré mi ira, y para alabanza mía me contendré para no talarte.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For, behold, I have refined thee, I have chosen thee in the furnace of affliction.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He aquí, te he purificado; te he escogido en el horno de la aflicción.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For mine own sake, yea, for mine own sake will I do this, for I will not suffer my name to be polluted, and I will not give my glory unto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mí, sí, por mi propia causa, lo haré, para que no sea amancillado mi nombre; y mi honra no la daré a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Hearken unto me, O Jacob, and Israel my called, for I am he; I am the first, and I am also the last.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Óyeme, Jacob, y tú, Israel, a quien llamé; pues yo mismo soy; yo el primero, yo el postrero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Mine hand hath also laid the foundation of the earth, and my right hand hath spanned the heavens. I call unto them and they stand up together.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Mi mano fundó también la tierra, y mi diestra extendió los cielos; los llamo, y se presentan juntamente.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All ye, assemble yourselves, and hear; who among them hath declared these things unto them? The Lord hath loved him; yea, and he will fulfil his word which he hath declared by them; and he will do his pleasure on Babylon, and his arm shall come upon the Chaldeans.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Juntaos todos vosotros y oíd: ¿Quién entre ellos les ha anunciado estas cosas? El Señor lo amó; sí, y cumplirá su palabra que por ellos ha declarado, y ejecutará su voluntad en Babilonia, y su brazo caerá sobre los caldeos.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Also, saith the Lord; I the Lord, yea, I have spoken; yea, I have called him to declare, I have brought him, and he shall make his way prosperous.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También dice el Señor: Yo, el Señor, he hablado; sí, lo llamé a declarar, y lo traje; y él hará próspero su camino.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Come ye near unto me; I have not spoken in secret; from the beginning, from the time that it was declared have I spoken; and the Lord God, and his Spirit, hath sent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Allegaos a mí; no he hablado en secreto; desde el principio, desde el momento en que se declaró, yo he hablado; y el Señor Dios me ha enviado, y su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thus saith the Lord, thy Redeemer, the Holy One of Israel; I have sent him, the Lord thy God who teacheth thee to profit, who leadeth thee by the way thou shouldst go, hath done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así dice el Señor, Redentor tuyo, el Santo de Israel: Yo lo he enviado; el Señor tu Dios que te enseña provechosamente, que te guía por la vía por la que debes andar, él lo ha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 that thou hadst hearkened to my commandments—then had thy peace been as a river, and thy righteousness as the waves of the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Oh, si hubieras escuchado mis mandamientos: habría sido entonces tu paz como un río, y tu rectitud cual las ondas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Thy seed also had been as the sand; the offspring of thy bowels like the gravel thereof; his name should not have been cut off nor destroyed from before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como la arena tu descendencia, y los renuevos de tus entrañas como los granitos de ella; su nombre no habría sido cortado, ni raído de mi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Go ye forth of Babylon, flee ye from the Chaldeans, with a voice of singing declare ye, tell this, utter to the end of the earth; say ye: The Lord hath redeemed his servant Jacob.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Salid de Babilonia, huid de entre los caldeos: declarad con voz de cantos; publicadlo, llevadlo hasta lo postrero de la tierra; decid: Redimió el Señor a Jacob, su siervo.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they thirsted not; he led them through the deserts; he caused the waters to flow out of the rock for them; he clave the rock also and the waters gushed 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no tuvieron sed; los llevó por los desiertos; les hizo brotar aguas de la roca; hendió la peña, y salieron las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notwithstanding he hath done all this, and greater also, there is no peace, saith the Lord, unto the wicked.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 pesar de haber hecho todo esto, y más, no hay paz para los inicuos, dice el Señor.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Messiah will be a light to the Gentiles and will free the prisoners—Israel will be gathered with power in the last days—Kings will be their nursing fathers—Compare Isaiah 49. About 588–570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Mesías será una luz a los gentiles y pondrá en libertad a los presos — Israel será recogido con poder en los últimos días — Reyes serán sus ayos — Compárese con Isaías 49. Aproximadamente 588–570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again: Hearken, O ye house of Israel, all ye that are broken off and are driven out because of the wickedness of the pastors of my people; yea, all ye that are broken off, that are scattered abroad, who are of my people, O house of Israel. Listen, O isles, unto me, and hearken ye people from far; the Lord hath called me from the womb; from the bowels of my mother hath he made mention of my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además: ¡Oídme, oh casa de Israel, todos vosotros los que habéis sido separados y echados fuera por causa de la iniquidad de los pastores de mi pueblo; sí, todos vosotros que habéis sido separados y esparcidos, quienes sois de mi pueblo, oh casa de Israel! ¡Oídme, islas del mar, y escuchad, pueblos lejanos! El Señor me llamó desde el vientre; desde las entrañas de mi madre hizo él mención de mi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he hath made my mouth like a sharp sword; in the shadow of his hand hath he hid me, and made me a polished shaft; in his quiver hath he hid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puso mi boca como espada aguda: me cubrió con la sombra de su mano, y me puso por saeta pulida; me guardó en su aljaba;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said unto me: Thou art my servant, O Israel, in whom I will be glorified.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me dijo: ¡Mi siervo eres tú, oh Israel; en ti seré glorificado!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Then I said, I have labored in vain, I have spent my strength for naught and in vain; surely my judgment is with the Lord, and my work with my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Pero yo dije: Por demás he trabajado, en vano y sin provecho he consumido mi fuerza; ciertamente mi causa está ante el Señor, y mi obra con mi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now, saith the Lord—that formed me from the womb that I should be his servant, to bring Jacob again to him—though Israel be not gathered, yet shall I be glorious in the eyes of the Lord, and my God shall be my strength.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dice el Señor —que me formó desde el vientre para ser su siervo, para hacer volver a él a Jacob— aun cuando Israel no sea reunido, con todo, glorioso seré ante los ojos del Señor, y mi fortaleza será el Dios mío.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he said: It is a light thing that thou shouldst be my servant to raise up the tribes of Jacob, and to restore the preserved of Israel. I will also give thee for a light to the Gentiles, that thou mayest be my salvation unto the ends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dijo: Poco es que tú me seas siervo para levantar las tribus de Jacob y restaurar los preservados de Israel. También te pondré por luz de los gentiles, para que seas mi salvación hasta lo postrero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Thus saith the Lord, the Redeemer of Israel, his Holy One, to him whom man despiseth, to him whom the nations abhorreth, to servant of rulers: Kings shall see and arise, princes also shall worship, because of the Lord that is faithful.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Así dice el Señor, el Redentor de Israel, el Santo suyo, al menospreciado del hombre, al abominado de las naciones, al siervo de soberanos: Reyes verán y se levantarán; y príncipes también adorarán, a causa del Señor que es fiel.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Thus saith the Lord: In an acceptable time have I heard thee, O isles of the sea, and in a day of salvation have I helped thee; and I will preserve thee, and give thee my servant for a covenant of the people, to establish the earth, to cause to inherit the desolate heritages;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Así dice el Señor: ¡En el tiempo propicio os he escuchado, oh islas del mar, y en el día de salvación os he ayudado! Y os preservaré, y a mi siervo os daré por convenio del pueblo, para establecer la tierra, para hacer heredar las desoladas heredades;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That thou mayest say to the prisoners: Go forth; to them that sit in darkness: Show yourselves. They shall feed in the ways, and their pastures shall be in all high places.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para que digáis a los presos: ¡Salid!; y a los que están en tinieblas: ¡Manifestaos! En los caminos serán apacentados, y en todas las alturas habrá pastos para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They shall not hunger nor thirst, neither shall the heat nor the sun smite them; for he that hath mercy on them shall lead them, even by the springs of water shall he guide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No tendrán hambre ni sed, ni el calor ni el sol los afligirá; porque el que tiene de ellos misericordia los guiará, y los conducirá a manantiales de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 will make all my mountains a way, and my highways shall be exalted.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tornaré en camino todos mis montes, y mis calzadas serán elevadas.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then, O house of Israel, behold, these shall come from far; and lo, these from the north and from the west; and these from the land of Sinim.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entonces, oh casa de Israel, he aquí, estos vendrán de lejos; y he aquí, estos del norte y del occidente; y estos de la tierra de Sinim!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Sing, O heavens; and be joyful, O earth; for the feet of those who are in the east shall be established; and break forth into singing, O mountains; for they shall be smitten no more; for the Lord hath comforted his people, and will have mercy upon his afflicted.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¡Cantad, oh cielos, y alégrate, oh tierra, porque serán asentados los pies de los que están en el oriente! ¡Prorrumpid en alabanzas, oh montes! porque ellos no serán heridos más, pues el Señor ha consolado a su pueblo, y de sus afligidos tendrá misericordia.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But, behold, Zion hath said: The Lord hath forsaken me, and my Lord hath forgotten me—but he will show that he hath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Mas he aquí, Sion ha dicho: El Señor me abandonó, y de mí se ha olvidado mi Señor; pero él mostrará que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For can a woman forget her sucking child, that she should not have compassion on the son of her womb? Yea, they may forget, yet will I not forget thee, O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¿puede una mujer olvidar a su niño de pecho al grado de no compadecerse del hijo de sus entrañas? ¡Pues aun cuando ella se olvidare, yo nunca me olvidaré de ti,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Behold, I have graven thee upon the palms of my hands; thy walls are continually before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Pues he aquí, te tengo grabada en las palmas de mis manos; tus muros están siempre delante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Thy children shall make haste against thy destroyers; and they that made thee waste shall go forth of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Tus hijos se apresurarán contra tus destructores; y los que te asolaron se apartarán de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Lift up thine eyes round about and behold; all these gather themselves together, and they shall come to thee. And as I live, saith the Lord, thou shalt surely clothe thee with them all, as with an ornament, and bind them on even as a bride.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¡Alza tus ojos y mira alrededor; todos estos se han reunido y vendrán a ti! Y vivo yo, dice el Señor, que de todos serás vestida, como de vestidura de adorno, y de ellos serás ceñida como novia.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For thy waste and thy desolate places, and the land of thy destruction, shall even now be too narrow by reason of the inhabitants; and they that swallowed thee up shall be far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tus sitios desiertos y desolados, y la tierra de tu destrucción, ahora serán demasiado estrechos por causa de los moradores; y los que te devoraban serán arrojados lejos.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The children whom thou shalt have, after thou hast lost the first, shall again in thine ears say: The place is too strait for me; give place to me that I may dwell.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Los niños que tendrás, después de haber perdido a los primeros, dirán otra vez a tus oídos: Demasiado estrecho es para mí este sitio; dame lugar para que yo habite.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Then shalt thou say in thine heart: Who hath begotten me these, seeing I have lost my children, and am desolate, a captive, and removing to and fro? And who hath brought up these? Behold, I was left alone; these, where have they been?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Entonces dirás en tu corazón: ¿Quién me engendró a estos, dado que he perdido a mis hijos, y estoy desolada, cautiva y voy errante de un lado a otro? ¿Y quién crio a estos? He aquí, fui abandonada; ¿dónde estuvieron estos?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Thus saith the Lord God: Behold, I will lift up mine hand to the Gentiles, and set up my standard to the people; and they shall bring thy sons in their arms, and thy daughters shall be carried upon their shoulders.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Así dice el Señor Dios: He aquí, yo alzaré mi mano a los gentiles, y levantaré mi estandarte al pueblo; y traerán en brazos a tus hijos, y en hombros llevarán a tus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kings shall be thy nursing fathers, and their queens thy nursing mothers; they shall bow down to thee with their face towards the earth, and lick up the dust of thy feet; and thou shalt know that I am the Lord; for they shall not be ashamed that wait for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reyes serán tus ayos, y sus reinas, tus nodrizas; con el rostro hacia la tierra se postrarán ante ti, y lamerán el polvo de tus pies; y sabrás que yo soy el Señor; porque los que me esperan no serán avergonzados.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For shall the prey be taken from the mighty, or the lawful captives delivered?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¿Pues será quitada la presa al poderoso?; o, ¿serán librados los cautivos legítimos?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But thus saith the Lord, even the captives of the mighty shall be taken away, and the prey of the terrible shall be delivered; for I will contend with him that contendeth with thee, and I will save thy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Pero así dice el Señor: Aun los cautivos le serán quitados al poderoso, y la presa del tirano será librada; porque contenderé con el que contienda contigo, y salvaré a tus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 will feed them that oppress thee with their own flesh; they shall be drunken with their own blood as with sweet wine; and all flesh shall know that I, the Lord, am thy Savior and thy Redeemer, the Mighty One of Jacob.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 los que te oprimen haré comer su propia carne; y con su propia sangre serán embriagados como con vino; y conocerá toda carne que yo, el Señor, soy tu Salvador y tu Redentor, el Fuerte de Jacob.</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Israel will be scattered upon all the face of the earth—The Gentiles will nurse and nourish Israel with the gospel in the last days—Israel will be gathered and saved, and the wicked will burn as stubble—The kingdom of the devil will be destroyed, and Satan will be bound. About 588–570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Israel será esparcido sobre toda la faz de la tierra — Los gentiles alimentarán y nutrirán a Israel con el Evangelio en los últimos días — Israel será congregado y se salvará, y los inicuos arderán como rastrojo — El reino del diablo será destruido y Satanás será atado. Aproximadamente 588–570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after I, Nephi, had read these things which were engraven upon the plates of brass, my brethren came unto me and said unto me: What meaneth these things which ye have read? Behold, are they to be understood according to things which are spiritual, which shall come to pass according to the spirit and not the flesh?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que yo, Nefi, hube leído estas cosas que estaban grabadas sobre las planchas de bronce, mis hermanos vinieron a mí, y me dijeron: ¿Qué significan estas cosas que has leído? He aquí, ¿deben entenderse conforme a cosas que son espirituales, que se verificarán según el espíritu, y no según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 Nephi, said unto them: Behold they were manifest unto the prophet by the voice of the Spirit; for by the Spirit are all things made known unto the prophets, which shall come upon the children of men according to the flesh.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yo, Nefi, les contesté: He aquí, la voz del Espíritu las manifestó al profeta; porque por el Espíritu son reveladas a los profetas todas las cosas que acontecerán a los hijos de los hombres según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Wherefore, the things of which I have read are things pertaining to things both temporal and spiritual; for it appears that the house of Israel, sooner or later, will be scattered upon all the face of the earth, and also among all 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lo que he leído tiene que ver con cosas temporales así como espirituales; porque parece que la casa de Israel será dispersada, tarde o temprano, sobre toda la superficie de la tierra, y también entre todas las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behold, there are many who are already lost from the knowledge of those who are at Jerusalem. Yea, the more part of all the tribes have been led away; and they are scattered to and fro upon the isles of the sea; and whither they are none of us knoweth, save that we know that they have been led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he aquí, hay muchos de quienes ningún conocimiento tienen ya los que están en Jerusalén; sí, la mayor parte de todas las tribus han sido llevadas; y se encuentran esparcidas acá y allá sobre las islas del mar; y dónde se hallan, ninguno de nosotros sabe, solo sabemos que se las han llevado.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since they have been led away, these things have been prophesied concerning them, and also concerning all those who shall hereafter be scattered and be confounded, because of the Holy One of Israel; for against him will they harden their hearts; wherefore, they shall be scattered among all nations and shall be hated of all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desde que se las han llevado, se han profetizado estas cosas concernientes a ellas, así como a todos aquellos que más tarde serán dispersados y confundidos a causa del Santo de Israel, porque endurecerán sus corazones contra él; por lo que serán dispersados entre todas las naciones, y serán odiados por todos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Nevertheless, after they shall be nursed by the Gentiles, and the Lord has lifted up his hand upon the Gentiles and set them up for a standard, and their children have been carried in their arms, and their daughters have been carried upon their shoulders, behold these things of which are spoken are temporal; for thus are the covenants of the Lord with our fathers; and it meaneth us in the days to come, and also all our brethren who are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No obstante, después que sean nutridos por los gentiles, y el Señor haya levantado su mano sobre los gentiles y los haya puesto por estandarte, y sus hijos hayan sido llevados en los brazos de los gentiles, y sus hijas sobre sus hombros, he aquí, estas cosas de que se habla son temporales; porque así son los convenios del Señor con nuestros padres; y se refiere a nosotros en los días venideros, y también a todos nuestros hermanos que son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meaneth that the time cometh that after all the house of Israel have been scattered and confounded, that the Lord God will raise up a mighty nation among the Gentiles, yea, even upon the face of this land; and by them shall our seed be scattered.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significa que viene el tiempo, después que toda la casa de Israel haya sido dispersada y confundida, en que el Señor Dios levantará una nación poderosa entre los gentiles, sí, sobre la superficie de esta tierra; y nuestros descendientes serán esparcidos por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after our seed is scattered the Lord God will proceed to do a marvelous work among the Gentiles, which shall be of great worth unto our seed; wherefore, it is likened unto their being nourished by the Gentiles and being carried in their arms and upon their shoulders.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después que nuestra posteridad haya sido dispersada, el Señor Dios procederá a efectuar una obra maravillosa entre los gentiles, que será de gran valor para nuestra posteridad; por tanto, se compara a que serán nutridos por los gentiles y llevados en sus brazos y sobre sus hombros.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shall also be of worth unto the Gentiles; and not only unto the Gentiles but unto all the house of Israel, unto the making known of the covenants of the Father of heaven unto Abraham, saying: In thy seed shall all the kindreds of the earth be blessed.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también será de valor a los gentiles; y no solamente a los gentiles, sino  toda la casa de Israel, para dar a conocer los convenios del Padre de los cielos con Abraham, que dicen: En tu posteridad serán benditas todas las familias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 would, my brethren, that ye should know that all the kindreds of the earth cannot be blessed unless he shall make bare his arm in the eyes of the 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quisiera, mis hermanos, que supieseis que no pueden ser bendecidas todas las familias de la tierra, a menos que el Señor desnude su brazo a los ojos de las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Wherefore, the Lord God will proceed to make bare his arm in the eyes of all the nations, in bringing about his covenants and his gospel unto those who are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lo que el Señor Dios procederá a desnudar su brazo a los ojos de todas las naciones, al llevar a efecto sus convenios y su evangelio para con los que son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Wherefore, he will bring them again out of captivity, and they shall be gathered together to the lands of their inheritance; and they shall be brought out of obscurity and out of darkness; and they shall know that the Lord is their Savior and their Redeemer, the Mighty One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tanto, los sacará otra vez de su cautividad, y serán reunidos en las tierras de su herencia; y serán sacados de la obscuridad y de las tinieblas; y sabrán que el Señor es su Salvador y su Redentor, el Fuerte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 blood of that great and abominable church, which is the whore of all the earth, shall turn upon their own heads; for they shall war among themselves, and the sword of their own hands shall fall upon their own heads, and they shall be drunken with their own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la sangre de esa grande y abominable iglesia, que es la ramera de toda la tierra, se volverá sobre su propia cabeza; porque guerrearán entre sí, y la espada de sus propias manos descenderá sobre su propia cabeza; y se emborracharán con su propia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every nation which shall war against thee, O house of Israel, shall be turned one against another, and they shall fall into the pit which they digged to ensnare the people of the Lord. And all that fight against Zion shall be destroyed, and that great whore, who hath perverted the right ways of the Lord, yea, that great and abominable church, shall tumble to the dust and great shall be the fall of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toda nación que luche contra ti, oh casa de Israel, se volverá la una contra la otra, y caerán en la fosa que cavaron para entrampar al pueblo del Señor. Y todos los que combatan contra Sion serán destruidos, y esa gran ramera que ha pervertido las vías correctas del Señor, sí, esa grande y abominable iglesia caerá a tierra, y grande será su caída.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For behold, saith the prophet, the time cometh speedily that Satan shall have no more power over the hearts of the children of men; for the day soon cometh that all the proud and they who do wickedly shall be as stubble; and the day cometh that they must be burned.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he aquí, dice el profeta, se acerca rápidamente el tiempo en que Satanás no tendrá más poder sobre el corazón de los hijos de los hombres; porque pronto se acerca el día en que todos los soberbios y todos los que obran inicuamente serán como rastrojo; y está cerca el día en que han de ser quemados.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For the time soon cometh that the fulness of the wrath of God shall be poured out upon all the children of men; for he will not suffer that the wicked shall destroy the righteous.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Pues está próximo el tiempo en que la plenitud de la ira de Dios será derramada sobre todos los hijos de los hombres; porque no consentirá que los inicuos destruyan a los justos.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Wherefore, he will preserve the righteous by his power, even if it so be that the fulness of his wrath must come, and the righteous be preserved, even unto the destruction of their enemies by fire. Wherefore, the righteous need not fear; for thus saith the prophet, they shall be saved, even if it so be as by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 lo tanto, preservará a los justos por su poder, aun cuando tuviese que venir la plenitud de su ira, y serán preservados los justos aun hasta la destrucción de sus enemigos por fuego. Por tanto, los justos no tienen por qué temer; porque así dice el profeta: Se salvarán, aun como si fuese por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Behold, my brethren, I say unto you, that these things must shortly come; yea, even blood, and fire, and vapor of smoke must come; and it must needs be upon the face of this earth; and it cometh unto men according to the flesh if it so be that they will harden their hearts against the Holy One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os digo, mis hermanos, que estas cosas deben venir muy pronto; sí, debe haber sangre y fuego y vapor de humo; y es menester que sea sobre la superficie de esta tierra; y sobrevendrá a los hombres según la carne, si es que endurecen sus corazones en contra del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For behold, the righteous shall not perish; for the time surely must come that all they who fight against Zion shall be cut off.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Pues he aquí, los justos no perecerán; porque ciertamente vendrá el tiempo en que todos los que combatan contra Sion serán talados.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 Lord will surely prepare a way for his people, unto the fulfilling of the words of Moses, which he spake, saying: A prophet shall the Lord your God raise up unto you, like unto me; him shall ye hear in all things whatsoever he shall say unto you. And it shall come to pass that all those who will not hear that prophet shall be cut off from among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Señor ciertamente preparará una vía para su pueblo, a fin de cumplir las palabras que habló Moisés, diciendo: El Señor vuestro Dios os levantará a un profeta, semejante a mí; a él oiréis en todo lo que os dijere. Y sucederá que todos aquellos que no quieran escuchar a ese profeta serán desarraigados de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now I, Nephi, declare unto you, that this prophet of whom Moses spake was the Holy One of Israel; wherefore, he shall execute judgment in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ahora bien, yo, Nefi, os declaro que este profeta de quien habló Moisés era el Santo de Israel; por tanto, juzgará con justicia.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the righteous need not fear, for they are those who shall not be confounded. But it is the kingdom of the devil, which shall be built up among the children of men, which kingdom is established among them which are in the flesh—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los justos no tienen por qué temer, pues ellos son los que no serán confundidos. Mas es el reino del diablo, el cual será edificado entre los hijos de los hombres, el cual está establecido entre aquellos que se encuentran en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For the time speedily shall come that all churches which are built up to get gain, and all those who are built up to get power over the flesh, and those who are built up to become popular in the eyes of the world, and those who seek the lusts of the flesh and the things of the world, and to do all manner of iniquity; yea, in fine, all those who belong to the kingdom of the devil are they who need fear, and tremble, and quake; they are those who must be brought low in the dust; they are those who must be consumed as stubble; and this is according to the words of the prophet.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pronto llegará el tiempo en que todas las iglesias que se hayan establecido para obtener ganancia, y todas las que hayan sido edificadas para lograr poder sobre la carne, y las que se hayan fundado para hacerse populares ante los ojos del mundo, y aquellas que busquen las concupiscencias de la carne, y las cosas del mundo, y cometan toda clase de iniquidades, en fin, todos los que pertenezcan al reino del diablo son los que deberán temer, temblar y estremecerse; ellos son los que deben ser humillados hasta el polvo; ellos son los que deben ser consumidos como el rastrojo; y esto según las palabras del profeta.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the time cometh speedily that the righteous must be led up as calves of the stall, and the Holy One of Israel must reign in dominion, and might, and power, and great glory.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rápidamente se acerca el tiempo en que los justos han de ser conducidos como becerros de la manada, y el Santo de Israel ha de reinar con dominio, y fuerza, y potestad, y gran gloria.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he gathereth his children from the four quarters of the earth; and he numbereth his sheep, and they know him; and there shall be one fold and one shepherd; and he shall feed his sheep, and in him they shall find pasture.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recoge a sus hijos de las cuatro partes de la tierra; y cuenta a sus ovejas, y ellas lo conocen; y habrá un redil y un pastor; y él apacentará a sus ovejas, y en él hallarán pasto.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because of the righteousness of his people, Satan has no power; wherefore, he cannot be loosed for the space of many years; for he hath no power over the hearts of the people, for they dwell in righteousness, and the Holy One of Israel reigneth.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 causa de la rectitud del pueblo del Señor, Satanás no tiene poder; por consiguiente, no se le puede desatar por el espacio de muchos años; pues no tiene poder sobre el corazón del pueblo, porque el pueblo mora en rectitud, y el Santo de Israel reina.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now behold, I, Nephi, say unto you that all these things must come according to the flesh.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ahora bien, he aquí, yo, Nefi, os declaro que todas estas cosas deben acontecer según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But, behold, all nations, kindreds, tongues, and people shall dwell safely in the Holy One of Israel if it so be that they will repent.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Pero he aquí, todas las naciones, tribus, lenguas y pueblos vivirán con seguridad en el Santo de Israel, si es que se arrepienten.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now I, Nephi, make an end; for I durst not speak further as yet concerning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ahora, yo, Nefi, concluyo, porque no me atrevo aún a hablar más tocante a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Wherefore, my brethren, I would that ye should consider that the things which have been written upon the plates of brass are true; and they testify that a man must be obedient to the commandments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 tanto, mis hermanos, quisiera que consideraseis que las cosas que se han escrito en las planchas de bronce son verdaderas; y testifican que el hombre debe ser obediente a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Wherefore, ye need not suppose that I and my father are the only ones that have testified, and also taught them. Wherefore, if ye shall be obedient to the commandments, and endure to the end, ye shall be saved at the last day. And thus it is.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 lo tanto, no debéis suponer que mi padre y yo somos los únicos que las hemos atestiguado y también enseñado. Por tanto, si sois obedientes a los mandamientos, y perseveráis hasta el fin, seréis salvos en el postrer día. Y así es. Amén.</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THE SECOND BOOK OF NEPHI</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SEGUNDO LIBRO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An account of the death of Lehi. Nephi’s brethren rebel against him. The Lord warns Nephi to depart into the wilderness. His journeyings in the wilderness, and so forth.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Relación de la muerte de Lehi. Los hermanos de Nefi se rebelan en contra de él. El Señor amonesta a Nefi a salir para el desierto. Sus viajes por el desierto, etc.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Lehi prophesies of a land of liberty—His seed will be scattered and smitten if they reject the Holy One of Israel—He exhorts his sons to put on the armor of righteousness. About 588–570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Lehi profetiza acerca de una tierra de libertad — Los de su posteridad serán dispersados y afligidos si rechazan al Santo de Israel — Exhorta a sus hijos a ceñirse con la armadura de la rectitud. Aproximadamente 588–570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after I, Nephi, had made an end of teaching my brethren, our father, Lehi, also spake many things unto them, and rehearsed unto them, how great things the Lord had done for them in bringing them out of the land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que yo, Nefi, hube concluido de enseñar a mis hermanos, nuestro padre Lehi les habló muchas cosas también, y les recordó cuán grandes cosas el Señor había hecho por ellos al sacarlos de la tierra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he spake unto them concerning their rebellions upon the waters, and the mercies of God in sparing their lives, that they were not swallowed up in the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les habló de sus rebeliones sobre las aguas, y de las misericordias de Dios al salvarles la vida, para que no fuesen hundidos en 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he also spake unto them concerning the land of promise, which they had obtained—how merciful the Lord had been in warning us that we should flee out of the land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también les habló tocante a la tierra de promisión que habían obtenido, de cuán misericordioso había sido el Señor en advertirnos que saliéramos de la tierra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behold, said he, I have seen a vision, in which I know that Jerusalem is destroyed; and had we remained in Jerusalem we should also have perished.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he aquí, les dijo, he visto una visión, por la cual yo sé que Jerusalén está destruida; y si hubiésemos permanecido en Jerusalén, también habríamos perecido.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But, said he, notwithstanding our afflictions, we have obtained a land of promise, a land which is choice above all other lands; a land which the Lord God hath covenanted with me should be a land for the inheritance of my seed. Yea, the Lord hath covenanted this land unto me, and to my children forever, and also all those who should be led out of other countries by the hand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Pero, dijo él, a pesar de nuestras aflicciones, hemos obtenido una tierra de promisión, una tierra escogida sobre todas las demás; una tierra que el Señor Dios hizo convenio conmigo de que sería una tierra para la herencia de mi posteridad. Sí, el Señor me ha dado esta tierra por convenio a mí y a mis hijos para siempre, y también para todos aquellos que la mano del Señor conduzca de otros países.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Wherefore, I, Lehi, prophesy according to the workings of the Spirit which is in me, that there shall none come into this land save they shall be brought by the hand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tanto, yo, Lehi, profetizo según el Espíritu que obra en mí, que nadie vendrá a esta tierra a menos que sea traído por la mano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Wherefore, this land is consecrated unto him whom he shall bring. And if it so be that they shall serve him according to the commandments which he hath given, it shall be a land of liberty unto them; wherefore, they shall never be brought down into captivity; if so, it shall be because of iniquity; for if iniquity shall abound cursed shall be the land for their sakes, but unto the righteous it shall be blessed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esta tierra está consagrada a quienes él traiga. Y en caso de que le sirvan según los mandamientos que él ha dado, será para ellos una tierra de libertad; por lo que nunca serán reducidos al cautiverio; si tal sucediere, será por causa de la iniquidad; porque si abunda la iniquidad, maldita será la tierra por causa de ellos; pero para los justos será bendita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behold, it is wisdom that this land should be kept as yet from the knowledge of other nations; for behold, many nations would overrun the land, that there would be no place for an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es prudente que esta tierra no llegue todavía al conocimiento de otras naciones; pues he aquí, muchas naciones sobrellenarían la tierra, de modo que no habría lugar para una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Wherefore, I, Lehi, have obtained a promise, that inasmuch as those whom the Lord God shall bring out of the land of Jerusalem shall keep his commandments, they shall prosper upon the face of this land; and they shall be kept from all other nations, that they may possess this land unto themselves. And if it so be that they shall keep his commandments they shall be blessed upon the face of this land, and there shall be none to molest them, nor to take away the land of their inheritance; and they shall dwell safely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tanto, yo, Lehi, he obtenido la promesa de que, si aquellos que el Señor Dios trae de la tierra de Jerusalén obedecen sus mandamientos, prosperarán sobre la superficie de esta tierra y serán preservados de todas las demás naciones, a fin de que posean esta tierra para sí mismos. Y en caso de que guarden sus mandamientos, serán bendecidos sobre la superficie de la tierra; y no habrá quien los moleste ni les quite la tierra de su herencia; y habitarán seguros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But behold, when the time cometh that they shall dwindle in unbelief, after they have received so great blessings from the hand of the Lord—having a knowledge of the creation of the earth, and all men, knowing the great and marvelous works of the Lord from the creation of the world; having power given them to do all things by faith; having all the commandments from the beginning, and having been brought by his infinite goodness into this precious land of promise—behold, I say, if the day shall come that they will reject the Holy One of Israel, the true Messiah, their Redeemer and their God, behold, the judgments of him that is just shall rest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Pero he aquí, cuando llegue el día en que degeneren en la incredulidad, después de haber recibido tan grandes bendiciones de la mano del Señor —teniendo el conocimiento de la creación de la tierra y de todos los hombres, conociendo las grandes y maravillosas obras del Señor desde la creación del mundo, habiéndoseles dado el poder para hacer todas las cosas por la fe; teniendo todos los mandamientos desde el principio, y habiendo sido conducidos por su infinita bondad a esta preciosa tierra de promisión— he aquí, digo que si llega el día en que rechacen al Santo de Israel, el verdadero Mesías, su Redentor y su Dios, he aquí, los juicios del que es justo descenderán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Yea, he will bring other nations unto them, and he will give unto them power, and he will take away from them the lands of their possessions, and he will cause them to be scattered and smitten.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él traerá sobre ellos a otras naciones, a las que dará poder, y les quitará la tierra de sus posesiones, y hará que sean dispersados y afligidos.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Yea, as one generation passeth to another there shall be bloodsheds, and great visitations among them; wherefore, my sons, I would that ye would remember; yea, I would that ye would hearken unto my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al pasar de una generación a otra habrá efusión de sangre y grandes calamidades entre ellos; por lo tanto, hijos míos, quisiera que recordaseis, sí, quisiera que escuchaseis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 that ye would awake; awake from a deep sleep, yea, even from the sleep of hell, and shake off the awful chains by which ye are bound, which are the chains which bind the children of men, that they are carried away captive down to the eternal gulf of misery and woe.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¡Oh que despertaseis; que despertaseis de ese profundo sueño, sí, del sueño del infierno, y os sacudieseis de las espantosas cadenas que os tienen atados, cadenas que sujetan a los hijos de los hombres a tal grado que son llevados cautivos al eterno abismo de miseria y angustia!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Awake! and arise from the dust, and hear the words of a trembling parent, whose limbs ye must soon lay down in the cold and silent grave, from whence no traveler can return; a few more days and I go the way of all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¡Despertad y levantaos del polvo! ¡Escuchad las palabras de un padre tembloroso, cuyo cuerpo pronto tendréis que entregar a la fría y silenciosa tumba, de donde ningún viajero puede volver; unos días más, y seguiré el camino de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But behold, the Lord hath redeemed my soul from hell; I have beheld his glory, and I am encircled about eternally in the arms of his love.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Pero he aquí, el Señor ha redimido a mi alma del infierno; he visto su gloria, y estoy para siempre envuelto entre los brazos de su amor.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 desire that ye should remember to observe the statutes and the judgments of the Lord; behold, this hath been the anxiety of my soul from the beginning.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mi deseo es que os acordéis de observar los estatutos y los juicios del Señor; he aquí, esta ha sido la ansiedad de mi alma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My heart hath been weighed down with sorrow from time to time, for I have feared, lest for the hardness of your hearts the Lord your God should come out in the fulness of his wrath upon you, that ye be cut off and destroyed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Mi corazón ha estado agobiado de pesar de cuando en cuando, pues he temido que por la dureza de vuestros corazones, el Señor vuestro Dios viniese en la plenitud de su ira sobre vosotros, y fueseis talados y destruidos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 that a cursing should come upon you for the space of many generations; and ye are visited by sword, and by famine, and are hated, and are led according to the will and captivity of the devil.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o que una maldición os sobreviniera por el espacio de muchas generaciones; y fueseis castigados por la espada y por el hambre, y fueseis aborrecidos, y llevados según la voluntad y cautividad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 my sons, that these things might not come upon you, but that ye might be a choice and a favored people of the Lord. But behold, his will be done; for his ways are righteousness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¡Oh hijos míos, que no os sucedan estas cosas, sino que seáis un pueblo escogido y favorecido del Señor! Mas he aquí, hágase su voluntad, porque sus vías son para siempre justas.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he hath said that: Inasmuch as ye shall keep my commandments ye shall prosper in the land; but inasmuch as ye will not keep my commandments ye shall be cut off from my presence.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él ha dicho: Si guardáis mis mandamientos, prosperaréis en la tierra; pero si no guardáis mis mandamientos, seréis desechados de mi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now that my soul might have joy in you, and that my heart might leave this world with gladness because of you, that I might not be brought down with grief and sorrow to the grave, arise from the dust, my sons, and be men, and be determined in one mind and in one heart, united in all things, that ye may not come down into captivity;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ahora bien, para que mi alma se regocije en vosotros, y mi corazón salga de este mundo con gozo por causa vuestra, a fin de que no sea yo llevado con pena y dolor a la tumba, levantaos del polvo, hijos míos, y sed hombres, y estad resueltos en una sola voluntad y con un solo corazón, unidos en todas las cosas, para que no descendáis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That ye may not be cursed with a sore cursing; and also, that ye may not incur the displeasure of a just God upon you, unto the destruction, yea, the eternal destruction of both soul and body.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para que no seáis maldecidos con una grave maldición; ni que tampoco traigáis el desagrado de un Dios justo sobre vosotros para la destrucción, sí, la eterna destrucción del cuerpo y del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Awake, my sons; put on the armor of righteousness. Shake off the chains with which ye are bound, and come forth out of obscurity, and arise from the dust.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Despertad, hijos míos; ceñíos con la armadura de la rectitud. Sacudíos de las cadenas con las cuales estáis sujetos, y salid de la obscuridad, y levantaos del polvo.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Rebel no more against your brother, whose views have been glorious, and who hath kept the commandments from the time that we left Jerusalem; and who hath been an instrument in the hands of God, in bringing us forth into the land of promise; for were it not for him, we must have perished with hunger in the wilderness; nevertheless, ye sought to take away his life; yea, and he hath suffered much sorrow because of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No os rebeléis más en contra de vuestro hermano, cuyas manifestaciones han sido gloriosas, y quien ha guardado los mandamientos desde la época en que salimos de Jerusalén; y el cual ha sido un instrumento en las manos de Dios para traernos a la tierra de promisión; porque si no hubiese sido por él, habríamos perecido de hambre en el desierto; no obstante, habéis intentado quitarle la vida; sí, y él ha padecido mucha angustia a causa de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 exceedingly fear and tremble because of you, lest he shall suffer again; for behold, ye have accused him that he sought power and authority over you; but I know that he hath not sought for power nor authority over you, but he hath sought the glory of God, and your own eternal welfare.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yo temo y tiemblo en extremo que por causa de vosotros él padezca de nuevo; porque he aquí, lo habéis acusado de que pretendió poder y autoridad sobre vosotros; mas yo sé que él no ha procurado poder ni autoridad sobre vosotros; sino que ha procurado la gloria de Dios y vuestro propio bienestar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ye have murmured because he hath been plain unto you. Ye say that he hath used sharpness; ye say that he hath been angry with you; but behold, his sharpness was the sharpness of the power of the word of God, which was in him; and that which ye call anger was the truth, according to that which is in God, which he could not restrain, manifesting boldly concerning your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habéis murmurado porque él ha sido claro con vosotros. Decís que ha recurrido a la aspereza; decís que se ha enojado con vosotros; mas he aquí, que su severidad fue el rigor del poder de la palabra de Dios que estaba en él; y lo que vosotros llamáis ira fue la verdad, según la que se halla en Dios, la cual él no pudo reprimir, expresándose intrépidamente concerniente a vuestras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must needs be that the power of God must be with him, even unto his commanding you that ye must obey. But behold, it was not he, but it was the Spirit of the Lord which was in him, which opened his mouth to utterance that he could not shut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es menester que el poder de Dios esté con él, aun hasta mandaros que obedezcáis. Mas he aquí, no fue él, sino el Espíritu del Señor que en él estaba, el cual le abrió la boca para que hablara, de modo que no la podía cerrar.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now my son, Laman, and also Lemuel and Sam, and also my sons who are the sons of Ishmael, behold, if ye will hearken unto the voice of Nephi ye shall not perish. And if ye will hearken unto him I leave unto you a blessing, yea, even my first blessing.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ahora bien, hijo mío, Lamán, y también Lemuel y Sam, y también vosotros, hijos míos, que sois hijos de Ismael, he aquí, si escucháis la voz de Nefi, no pereceréis. Y si lo escucháis, os dejo una bendición, sí, mi primera bendición.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But if ye will not hearken unto him I take away my first blessing, yea, even my blessing, and it shall rest upon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Pero si no queréis escucharlo, retiro mi primera bendición, sí, mi bendición, y quedará sobre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now, Zoram, I speak unto you: Behold, thou art the servant of Laban; nevertheless, thou hast been brought out of the land of Jerusalem, and I know that thou art a true friend unto my son, Nephi,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ahora te hablo a ti, Zoram: He aquí, tú eres el siervo de Labán; no obstante, has sido traído de la tierra de Jerusalén, y sé que tú eres un amigo fiel de mi hijo Nefi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Wherefore, because thou hast been faithful thy seed shall be blessed with his seed, that they dwell in prosperity long upon the face of this land; and nothing, save it shall be iniquity among them, shall harm or disturb their prosperity upon the face of this land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 lo tanto, porque has sido fiel, tu posteridad será bendecida con su posteridad, para que vivan prósperamente por largo tiempo sobre la faz de esta tierra; y nada, a menos que sea la iniquidad entre ellos, dañará ni perturbará su prosperidad sobre la superficie de esta tierra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Wherefore, if ye shall keep the commandments of the Lord, the Lord hath consecrated this land for the security of thy seed with the seed of my 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Así pues, si guardáis los mandamientos del Señor, él ha consagrado esta tierra para la seguridad de tu posteridad con la de mi hijo.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Redemption comes through the Holy Messiah—Freedom of choice (agency) is essential to existence and progression—Adam fell that men might be—Men are free to choose liberty and eternal life. About 588–570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redención viene por medio del Santo Mesías — La libertad para escoger (el albedrío) es esencial para la existencia y el progreso — Adán cayó para que los hombres existiesen — Los hombres son libres para escoger la libertad y la vida eterna. Aproximadamente 588–570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Jacob, I speak unto you: Thou art my firstborn in the days of my tribulation in the wilderness. And behold, in thy childhood thou hast suffered afflictions and much sorrow, because of the rudeness of thy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Jacob, te hablo a ti: Tú eres mi primer hijo nacido en los días de mi tribulación en el desierto. Y he aquí, tú has padecido aflicciones y mucho pesar en tu infancia a causa de la rudeza de tus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Nevertheless, Jacob, my firstborn in the wilderness, thou knowest the greatness of God; and he shall consecrate thine afflictions for thy 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No obstante, Jacob, mi primer hijo nacido en el desierto, tú conoces la grandeza de Dios; y él consagrará tus aflicciones para tu provecho.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Wherefore, thy soul shall be blessed, and thou shalt dwell safely with thy brother, Nephi; and thy days shall be spent in the service of thy God. Wherefore, I know that thou art redeemed, because of the righteousness of thy Redeemer; for thou hast beheld that in the fulness of time he cometh to bring salvation unto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consiguiente, tu alma será bendecida, y vivirás en seguridad con tu hermano Nefi; y tus días se emplearán al servicio de tu Dios. Por tanto, yo sé que tú estás redimido a causa de la justicia de tu Redentor; porque has visto que en la plenitud de los tiempos él vendrá para traer la salvación a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thou hast beheld in thy youth his glory; wherefore, thou art blessed even as they unto whom he shall minister in the flesh; for the Spirit is the same, yesterday, today, and forever. And the way is prepared from the fall of man, and salvation is free.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en tu juventud has visto su gloria; por lo tanto, bienaventurado eres, así como lo serán aquellos a favor de quienes él ejercerá su ministerio en la carne; porque el Espíritu es el mismo, ayer, hoy y para siempre. Y la vía está preparada desde la caída del hombre, y la salvación es gratuita.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men are instructed sufficiently that they know good from evil. And the law is given unto men. And by the law no flesh is justified; or, by the law men are cut off. Yea, by the temporal law they were cut off; and also, by the spiritual law they perish from that which is good, and become miserable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los hombres son suficientemente instruidos para discernir el bien del mal; y la ley es dada a los hombres. Y por la ley ninguna carne se justifica, o sea, por la ley los hombres son desarraigados. Sí, por la ley temporal fueron desterrados; y también por la ley espiritual perecen en cuanto a lo que es bueno, y llegan a ser desdichados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Wherefore, redemption cometh in and through the Holy Messiah; for he is full of grace and truth.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tanto, la redención viene en el Santo Mesías y por medio de él, porque él es lleno de gracia y de verdad.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Behold, he offereth himself a sacrifice for sin, to answer the ends of the law, unto all those who have a broken heart and a contrite spirit; and unto none else can the ends of the law be answered.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He aquí, él se ofrece a sí mismo en sacrificio por el pecado, para satisfacer los fines de la ley, por todos los de corazón quebrantado y de espíritu contrito; y por nadie más se pueden satisfacer los fines de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Wherefore, how great the importance to make these things known unto the inhabitants of the earth, that they may know that there is no flesh that can dwell in the presence of God, save it be through the merits, and mercy, and grace of the Holy Messiah, who layeth down his life according to the flesh, and taketh it again by the power of the Spirit, that he may bring to pass the resurrection of the dead, being the first that should rise.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lo tanto, cuán grande es la importancia de dar a conocer estas cosas a los habitantes de la tierra, para que sepan que ninguna carne puede morar en la presencia de Dios, sino por medio de los méritos, y misericordia, y gracia del Santo Mesías, quien da su vida, según la carne, y la vuelve a tomar por el poder del Espíritu, para efectuar la resurrección de los muertos, siendo el primero que ha de resucitar.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Wherefore, he is the firstfruits unto God, inasmuch as he shall make intercession for all the children of men; and they that believe in him shall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De manera que él es las primicias para Dios, pues él intercederá por todos los hijos de los hombres; y los que crean en él serán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because of the intercession for all, all men come unto God; wherefore, they stand in the presence of him, to be judged of him according to the truth and holiness which is in him. Wherefore, the ends of the law which the Holy One hath given, unto the inflicting of the punishment which is affixed, which punishment that is affixed is in opposition to that of the happiness which is affixed, to answer the ends of the atonement—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por motivo de la intercesión hecha por todos, todos los hombres vienen a Dios; de modo que comparecen ante su presencia para que él los juzgue de acuerdo con la verdad y santidad que hay en él. Por tanto, los fines de la ley que el Santo ha dado, para la imposición del castigo que se ha fijado, el cual castigo que se ha fijado se halla en oposición a la felicidad que se ha fijado, para cumplir los fines de la expiación;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For it must needs be, that there is an opposition in all things. If not so, my firstborn in the wilderness, righteousness could not be brought to pass, neither wickedness, neither holiness nor misery, neither good nor bad. Wherefore, all things must needs be a compound in one; wherefore, if it should be one body it must needs remain as dead, having no life neither death, nor corruption nor incorruption, happiness nor misery, neither sense nor insensibility.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es preciso que haya una oposición en todas las cosas. Pues de otro modo, mi primer hijo nacido en el desierto, no se podría llevar a efecto la rectitud ni la iniquidad, ni tampoco la santidad ni la miseria, ni el bien ni el mal. De modo que todas las cosas necesariamente serían un solo conjunto; por tanto, si fuese un solo cuerpo, habría de permanecer como muerto, no teniendo ni vida ni muerte, ni corrupción ni incorrupción, ni felicidad ni miseria, ni sensibilidad ni insensibilidad.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Wherefore, it must needs have been created for a thing of naught; wherefore there would have been no purpose in the end of its creation. Wherefore, this thing must needs destroy the wisdom of God and his eternal purposes, and also the power, and the mercy, and the justice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lo tanto, tendría que haber sido creado en vano; de modo que no habría habido ningún objeto en su creación. Esto, pues, habría destruido la sabiduría de Dios y sus eternos designios, y también el poder, y la misericordia, y la justicia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if ye shall say there is no law, ye shall also say there is no sin. If ye shall say there is no sin, ye shall also say there is no righteousness. And if there be no righteousness there be no happiness. And if there be no righteousness nor happiness there be no punishment nor misery. And if these things are not there is no God. And if there is no God we are not, neither the earth; for there could have been no creation of things, neither to act nor to be acted upon; wherefore, all things must have vanished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si decís que no hay ley, decís también que no hay pecado. Si decís que no hay pecado, decís también que no hay rectitud. Y si no hay rectitud, no hay felicidad. Y si no hay rectitud ni felicidad, tampoco hay castigo ni miseria. Y si estas cosas no existen, Dios no existe. Y si no hay Dios, nosotros no existimos, ni la tierra; porque no habría habido creación de cosas, ni para actuar ni para que se actúe sobre ellas; por consiguiente, todo se habría desvanecido.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now, my sons, I speak unto you these things for your profit and learning; for there is a God, and he hath created all things, both the heavens and the earth, and all things that in them are, both things to act and things to be acted upon.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ahora bien, hijos míos, os hablo estas cosas para vuestro provecho e instrucción; porque hay un Dios, y él ha creado todas las cosas, tanto los cielos como la tierra y todo cuanto en ellos hay; tanto las cosas que actúan como aquellas sobre las cuales se actúa.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to bring about his eternal purposes in the end of man, after he had created our first parents, and the beasts of the field and the fowls of the air, and in fine, all things which are created, it must needs be that there was an opposition; even the forbidden fruit in opposition to the tree of life; the one being sweet and the other bitter.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para realizar sus eternos designios en cuanto al objeto del hombre, después que hubo creado a nuestros primeros padres, y los animales del campo, y las aves del cielo, y en fin, todas las cosas que se han creado, era menester una oposición; sí, el fruto prohibido en oposición al árbol de la vida, siendo dulce el uno y amargo el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Wherefore, the Lord God gave unto man that he should act for himself. Wherefore, man could not act for himself save it should be that he was enticed by the one or the 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lo tanto, el Señor Dios le concedió al hombre que obrara por sí mismo. De modo que el hombre no podía actuar por sí a menos que lo atrajera lo uno o lo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 Lehi, according to the things which I have read, must needs suppose that an angel of God, according to that which is written, had fallen from heaven; wherefore, he became a devil, having sought that which was evil before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yo, Lehi, de acuerdo con las cosas que he leído, debo suponer que un ángel de Dios había caído del cielo, según lo que está escrito; por tanto, se convirtió en un diablo, habiendo procurado lo malo ante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because he had fallen from heaven, and had become miserable forever, he sought also the misery of all mankind. Wherefore, he said unto Eve, yea, even that old serpent, who is the devil, who is the father of all lies, wherefore he said: Partake of the forbidden fruit, and ye shall not die, but ye shall be as God, knowing good and 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porque había caído del cielo, y llegado a ser miserable para siempre, procuró igualmente la miseria de todo el género humano. Por tanto, dijo a Eva, sí, esa antigua serpiente, que es el diablo, el padre de todas las mentiras, así le dijo: Come del fruto prohibido, y no morirás, sino que serás como Dios, conociendo el bien y el mal.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after Adam and Eve had partaken of the forbidden fruit they were driven out of the garden of Eden, to till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después que Adán y Eva hubieron comido del fruto prohibido, fueron echados del Jardín de Edén, para cultivar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they have brought forth children; yea, even the family of all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tuvieron hijos, sí, la familia de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 days of the children of men were prolonged, according to the will of God, that they might repent while in the flesh; wherefore, their state became a state of probation, and their time was lengthened, according to the commandments which the Lord God gave unto the children of men. For he gave commandment that all men must repent; for he showed unto all men that they were lost, because of the transgression of their parents.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los días de los hijos de los hombres fueron prolongados, según la voluntad de Dios, para que se arrepintiesen mientras se hallaran en la carne; por lo tanto, su estado llegó a ser un estado de probación, y su tiempo fue prolongado, conforme a los mandamientos que el Señor Dios dio a los hijos de los hombres. Porque él dio el mandamiento de que todos los hombres se arrepintieran; pues mostró a todos los hombres que estaban perdidos a causa de la transgresión de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now, behold, if Adam had not transgressed he would not have fallen, but he would have remained in the garden of Eden. And all things which were created must have remained in the same state in which they were after they were created; and they must have remained forever, and had no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Pues, he aquí, si Adán no hubiese transgredido, no habría caído, sino que habría permanecido en el Jardín de Edén. Y todas las cosas que fueron creadas habrían permanecido en el mismo estado en que se hallaban después de ser creadas; y habrían permanecido para siempre, sin tener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they would have had no children; wherefore they would have remained in a state of innocence, having no joy, for they knew no misery; doing no good, for they knew no sin.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no hubieran tenido hijos; por consiguiente, habrían permanecido en un estado de inocencia, sin sentir gozo, porque no conocían la miseria; sin hacer lo bueno, porque no conocían el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But behold, all things have been done in the wisdom of him who knoweth all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Pero he aquí, todas las cosas han sido hechas según la sabiduría de aquel que todo lo sabe.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Adam fell that men might be; and men are, that they might have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Adán cayó para que los hombres existiesen; y existen los hombres para que tengan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 Messiah cometh in the fulness of time, that he may redeem the children of men from the fall. And because that they are redeemed from the fall they have become free forever, knowing good from evil; to act for themselves and not to be acted upon, save it be by the punishment of the law at the great and last day, according to the commandments which God hath given.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el Mesías vendrá en la plenitud de los tiempos, a fin de redimir a los hijos de los hombres de la caída. Y porque son redimidos de la caída, han llegado a quedar libres para siempre, discerniendo el bien del mal, para actuar por sí mismos, y no para que se actúe sobre ellos, a menos que sea por el castigo de la ley en el grande y último día, según los mandamientos que Dios ha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Wherefore, men are free according to the flesh; and all things are given them which are expedient unto man. And they are free to choose liberty and eternal life, through the great Mediator of all men, or to choose captivity and death, according to the captivity and power of the devil; for he seeketh that all men might be miserable like unto himself.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Así pues, los hombres son libres según la carne; y les son dadas todas las cosas que para ellos son propias. Y son libres para escoger la libertad y la vida eterna, por medio del gran Mediador de todos los hombres, o escoger la cautividad y la muerte, según la cautividad y el poder del diablo; pues él busca que todos los hombres sean miserables como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now, my sons, I would that ye should look to the great Mediator, and hearken unto his great commandments; and be faithful unto his words, and choose eternal life, according to the will of his Holy Spirit;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ahora bien, hijos míos, quisiera que confiaseis en el gran Mediador y que escuchaseis sus grandes mandamientos; y sed fieles a sus palabras y escoged la vida eterna, según la voluntad de su Santo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not choose eternal death, according to the will of the flesh and the evil which is therein, which giveth the spirit of the devil power to captivate, to bring you down to hell, that he may reign over you in his own kingdom.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no escojáis la muerte eterna según el deseo de la carne y la iniquidad que hay en ella, que da al espíritu del diablo el poder de cautivar, de hundiros en el infierno, a fin de poder reinar sobre vosotros en su propio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I have spoken these few words unto you all, my sons, in the last days of my probation; and I have chosen the good part, according to the words of the prophet. And I have none other object save it be the everlasting welfare of your souls.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Os he hablado estas pocas palabras a todos vosotros, hijos míos, en los últimos días de mi probación; y he escogido la buena parte, según las palabras del profeta. Y no tengo ninguna otra intención sino el eterno bienestar de vuestras almas.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Joseph in Egypt saw the Nephites in vision—He prophesied of Joseph Smith, the latter-day seer; of Moses, who would deliver Israel; and of the coming forth of the Book of Mormon. About 588–570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José, en Egipto, vio a los nefitas en visión — Profetizó en cuanto a José Smith, el vidente de los últimos días; en cuanto a Moisés, que libraría a Israel; y en cuanto al advenimiento del Libro de Mormón. Aproximadamente 588–570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speak unto you, Joseph, my last-born. Thou wast born in the wilderness of mine afflictions; yea, in the days of my greatest sorrow did thy mother bear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te hablo a ti, José, mi postrer hijo. Tú naciste en el desierto de mis aflicciones; sí, tu madre te dio a luz en la época de mis mayores angustias.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may the Lord consecrate also unto thee this land, which is a most precious land, for thine inheritance and the inheritance of thy seed with thy brethren, for thy security forever, if it so be that ye shall keep the commandments of the Holy One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el Señor te consagre también a ti esta tierra, la cual es una tierra tan preciosa, por herencia tuya y la herencia de tu posteridad con tus hermanos, para vuestra seguridad para siempre, si es que guardáis los mandamientos del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Joseph, my last-born, whom I have brought out of the wilderness of mine afflictions, may the Lord bless thee forever, for thy seed shall not utterly be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ahora bien, José, mi último hijo, a quien he traído del desierto de mis aflicciones, el Señor te bendiga para siempre, porque tu posteridad no será enteramente destruida.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behold, thou art the fruit of my loins; and I am a descendant of Joseph who was carried captive into Egypt. And great were the covenants of the Lord which he made unto Joseph.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he aquí, tú eres el fruto de mis lomos; y yo soy descendiente de José que fue llevado cautivo a Egipto. Y grandes fueron los convenios que el Señor hizo con José.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Wherefore, Joseph truly saw our day. And he obtained a promise of the Lord, that out of the fruit of his loins the Lord God would raise up a righteous branch unto the house of Israel; not the Messiah, but a branch which was to be broken off, nevertheless, to be remembered in the covenants of the Lord that the Messiah should be made manifest unto them in the latter days, in the spirit of power, unto the bringing of them out of darkness unto light—yea, out of hidden darkness and out of captivity unto freedom.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lo tanto, José realmente vio nuestro día. Y recibió del Señor la promesa de que del fruto de sus lomos el Señor Dios levantaría una rama justa a la casa de Israel; no el Mesías, sino una rama que iba a ser desgajada, mas no obstante, sería recordada en los convenios del Señor de que el Mesías sería manifestado a ellos en los últimos días, con el espíritu de poder, para sacarlos de las tinieblas a la luz; sí, de la obscuridad oculta y del cautiverio a la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For Joseph truly testified, saying: A seer shall the Lord my God raise up, who shall be a choice seer unto the fruit of my loins.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José en verdad testificó diciendo: El Señor mi Dios levantará a un vidente, el cual será un vidente escogido para los del fruto de mis lomos.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Yea, Joseph truly said: Thus saith the Lord unto me: A choice seer will I raise up out of the fruit of thy loins; and he shall be esteemed highly among the fruit of thy loins. And unto him will I give commandment that he shall do a work for the fruit of thy loins, his brethren, which shall be of great worth unto them, even to the bringing of them to the knowledge of the covenants which I have made with thy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Sí, José verdaderamente dijo: Así me dice el Señor: Levantaré a un vidente escogido del fruto de tus lomos, y será altamente estimado entre los de tu simiente. Y a él daré el mandamiento de que efectúe una obra para el fruto de tus lomos, sus hermanos, la cual será de mucho valor para ellos, aun para llevarlos al conocimiento de los convenios que yo he hecho con tus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 will give unto him a commandment that he shall do none other work, save the work which I shall command him. And I will make him great in mine eyes; for he shall do my work.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le daré el mandamiento de que no haga ninguna otra obra, sino la que yo le mande. Y lo haré grande a mis ojos, porque ejecutará mi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he shall be great like unto Moses, whom I have said I would raise up unto you, to deliver my people, O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será grande como Moisés, de quien dije que os lo levantaría para librar a mi pueblo,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Moses will I raise up, to deliver thy people out of the land of Egypt.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levantaré a Moisés para librar a tu pueblo de la tierra de Egipto.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But a seer will I raise up out of the fruit of thy loins; and unto him will I give power to bring forth my word unto the seed of thy loins—and not to the bringing forth my word only, saith the Lord, but to the convincing them of my word, which shall have already gone forth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Pero del fruto de tus lomos levantaré a un vidente, y a él daré poder para llevar mi palabra a los de tu descendencia; y no solamente para llevarles mi palabra, dice el Señor, sino para convencerlos de mi palabra que ya se habrá declarado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Wherefore, the fruit of thy loins shall write; and the fruit of the loins of Judah shall write; and that which shall be written by the fruit of thy loins, and also that which shall be written by the fruit of the loins of Judah, shall grow together, unto the confounding of false doctrines and laying down of contentions, and establishing peace among the fruit of thy loins, and bringing them to the knowledge of their fathers in the latter days, and also to the knowledge of my covenants, saith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lo tanto, el fruto de tus lomos escribirá, y el fruto de los lomos de Judá escribirá; y lo que escriba el fruto de tus lomos, y también lo que escriba el fruto de los lomos de Judá, crecerán juntamente para confundir las falsas doctrinas, y poner fin a las contenciones, y establecer la paz entre los del fruto de tus lomos, y llevarlos al conocimiento de sus padres en los postreros días, y también al conocimiento de mis convenios, dice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out of weakness he shall be made strong, in that day when my work shall commence among all my people, unto the restoring thee, O house of Israel, saith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de la debilidad él será hecho fuerte, el día en que mi obra empiece entre todo mi pueblo para restaurarte, oh casa de Israel, dice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thus prophesied Joseph, saying: Behold, that seer will the Lord bless; and they that seek to destroy him shall be confounded; for this promise, which I have obtained of the Lord, of the fruit of my loins, shall be fulfilled. Behold, I am sure of the fulfilling of this promise;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así profetizó José, diciendo: He aquí, el Señor bendecirá a ese vidente, y los que traten de destruirlo serán confundidos; porque se cumplirá esta promesa que he recibido del Señor tocante al fruto de mis lomos. He aquí, estoy seguro del cumplimiento de esta promesa;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his name shall be called after me; and it shall be after the name of his father. And he shall be like unto me; for the thing, which the Lord shall bring forth by his hand, by the power of the Lord shall bring my people unto salvation.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 nombre será igual que el mío; y será igual que el nombre de su padre. Y será semejante a mí, porque aquello que el Señor lleve a efecto por su mano, por el poder del Señor, guiará a mi pueblo a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Yea, thus prophesied Joseph: I am sure of this thing, even as I am sure of the promise of Moses; for the Lord hath said unto me, I will preserve thy seed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José así profetizó: Estoy seguro de esto, así como estoy seguro de la promesa de Moisés; porque el Señor me ha dicho: Preservaré a tu descendencia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 Lord hath said: I will raise up a Moses; and I will give power unto him in a rod; and I will give judgment unto him in writing. Yet I will not loose his tongue, that he shall speak much, for I will not make him mighty in speaking. But I will write unto him my law, by the finger of mine own hand; and I will make a spokesman for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ha dicho el Señor: Levantaré a un Moisés; y le daré poder en una vara, y le daré prudencia para escribir. Mas no desataré su lengua para que hable mucho, porque no lo haré grande en cuanto a la palabra. Pero le escribiré mi ley, con el dedo de mi propia mano, y prepararé a un portavoz para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the Lord said unto me also: I will raise up unto the fruit of thy loins; and I will make for him a spokesman. And I, behold, I will give unto him that he shall write the writing of the fruit of thy loins, unto the fruit of thy loins; and the spokesman of thy loins shall declare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también me dijo el Señor: Levantaré a uno para el fruto de tus lomos, y prepararé para él un portavoz. Y he aquí, le concederé que escriba la escritura del fruto de tus lomos, para el fruto de tus lomos; y el portavoz de tus lomos la declarará.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the words which he shall write shall be the words which are expedient in my wisdom should go forth unto the fruit of thy loins. And it shall be as if the fruit of thy loins had cried unto them from the dust; for I know their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las palabras que él escriba serán las que yo en mi sabiduría juzgue conveniente que lleguen al fruto de tus lomos; y será como si los del fruto de tus lomos les hubiesen clamado desde el polvo, porque conozco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they shall cry from the dust; yea, even repentance unto their brethren, even after many generations have gone by them. And it shall come to pass that their cry shall go, even according to the simpleness of their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clamarán desde el polvo; sí, el arrepentimiento a sus hermanos, sí, aun después de haber pasado sobre ellos muchas generaciones. Y sucederá que su clamor saldrá, sí, según la sencillez de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Because of their faith their words shall proceed forth out of my mouth unto their brethren who are the fruit of thy loins; and the weakness of their words will I make strong in their faith, unto the remembering of my covenant which I made unto thy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A causa de su fe sus palabras saldrán de mi boca a sus hermanos, que son el fruto de tus lomos; y la debilidad de sus palabras yo fortaleceré en su fe, a fin de que recuerden mi convenio que hice con tus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now, behold, my son Joseph, after this manner did my father of old prophesy.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ahora bien, he aquí, mi hijo José, así fue como profetizó mi padre de antaño.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Wherefore, because of this covenant thou art blessed; for thy seed shall not be destroyed, for they shall hearken unto the words of the book.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 lo tanto, bendito eres por causa de este convenio; porque tus descendientes no serán destruidos, pues escucharán las palabras del libro.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there shall rise up one mighty among them, who shall do much good, both in word and in deed, being an instrument in the hands of God, with exceeding faith, to work mighty wonders, and do that thing which is great in the sight of God, unto the bringing to pass much restoration unto the house of Israel, and unto the seed of thy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se levantará entre ellos uno poderoso que efectuará mucho bien, tanto en palabras como en obras, siendo un instrumento en las manos de Dios, con gran fe, para obrar potentes maravillas y realizar aquello que es grande a la vista de Dios, para efectuar mucha restauración a la casa de Israel y a la posteridad de tus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now, blessed art thou, Joseph. Behold, thou art little; wherefore hearken unto the words of thy brother, Nephi, and it shall be done unto thee even according to the words which I have spoken. Remember the words of thy dying father.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ahora bien, bendito eres tú, José. He aquí, eres pequeño; escucha, por tanto, las palabras de tu hermano Nefi, y será hecho contigo de conformidad con las palabras que he hablado. Recuerda las palabras de tu padre, que está para morir.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Lehi counsels and blesses his posterity—He dies and is buried—Nephi glories in the goodness of God—Nephi puts his trust in the Lord forever. About 588–570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Lehi aconseja y bendice a su posteridad — Muere y es sepultado — Nefi se gloría en la bondad de Dios — Nefi pone su confianza en el Señor para siempre. Aproximadamente 588–570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Nephi, speak concerning the prophecies of which my father hath spoken, concerning Joseph, who was carried into Egypt.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yo, Nefi, hablo respecto a las profecías de las cuales ha hablado mi padre, concernientes a José, que fue llevado a Egipto.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behold, he truly prophesied concerning all his seed. And the prophecies which he wrote, there are not many greater. And he prophesied concerning us, and our future generations; and they are written upon the plates of brass.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he aquí, él verdaderamente profetizó acerca de toda su posteridad; y no hay muchas profecías mayores que las que él escribió. Y profetizó concerniente a nosotros y nuestras generaciones venideras; y está escrito en las planchas de bronce.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Wherefore, after my father had made an end of speaking concerning the prophecies of Joseph, he called the children of Laman, his sons, and his daughters, and said unto them: Behold, my sons, and my daughters, who are the sons and the daughters of my firstborn, I would that ye should give ear unto my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luego que mi padre hubo concluido de hablar concerniente a las profecías de José, llamó a la familia de Lamán, sus hijos y sus hijas, y les dijo: He aquí, mis hijos e hijas, vosotros que sois los hijos e hijas de mi primogénito, quisiera que escuchaseis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the Lord God hath said that: Inasmuch as ye shall keep my commandments ye shall prosper in the land; and inasmuch as ye will not keep my commandments ye shall be cut off from my presence.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el Señor Dios ha dicho que: Al grado que guardéis mis mandamientos, prosperaréis en el país; y si no guardáis mis mandamientos, seréis desechados de mi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But behold, my sons and my daughters, I cannot go down to my grave save I should leave a blessing upon you; for behold, I know that if ye are brought up in the way ye should go ye will not depart from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Mas he aquí, mis hijos e hijas, no puedo descender a la tumba sin dejar sobre vosotros una bendición; porque he aquí, sé que si sois instruidos en la senda que debéis seguir, no la abandonaréis.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Wherefore, if ye are cursed, behold, I leave my blessing upon you, that the cursing may be taken from you and be answered upon the heads of your parents.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tanto, si sois maldecidos, he aquí, dejo mi bendición sobre vosotros, para que os sea quitada la maldición, y recaiga sobre la cabeza de vuestros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Wherefore, because of my blessing the Lord God will not suffer that ye shall perish; wherefore, he will be merciful unto you and unto your seed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a causa de mi bendición el Señor Dios no permitirá que perezcáis; por tanto, será misericordioso con vosotros y con vuestra posteridad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after my father had made an end of speaking to the sons and daughters of Laman, he caused the sons and daughters of Lemuel to be brought before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luego que mi padre hubo concluido de hablar a los hijos de Lamán, hizo venir ante él a los hijos e hijas de Lemuel.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he spake unto them, saying: Behold, my sons and my daughters, who are the sons and the daughters of my second son; behold I leave unto you the same blessing which I left unto the sons and daughters of Laman; wherefore, thou shalt not utterly be destroyed; but in the end thy seed shall be blessed.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les habló diciendo: He aquí, mis hijos e hijas, vosotros que sois hijos e hijas de mi segundo hijo, he aquí, os dejo la misma bendición que dejé a los hijos e hijas de Lamán; por consiguiente, no seréis destruidos por completo, sino que al fin vuestra descendencia será bendecida.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when my father had made an end of speaking unto them, behold, he spake unto the sons of Ishmael, yea, and even all his household.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ocurrió que cuando mi padre hubo concluido de hablar con ellos, he aquí, se dirigió a los hijos de Ismael, sí, y a todos los de su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after he had made an end of speaking unto them, he spake unto Sam, saying: Blessed art thou, and thy seed; for thou shalt inherit the land like unto thy brother Nephi. And thy seed shall be numbered with his seed; and thou shalt be even like unto thy brother, and thy seed like unto his seed; and thou shalt be blessed in all thy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luego que hubo acabado de hablarles, habló a Sam, diciendo: Bendito eres tú y tu posteridad, pues heredarás el país, así como tu hermano Nefi; y tu posteridad será contada con la de él; y tú serás aun como tu hermano, y tu posteridad será como la suya, y tú serás bendecido todos tus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after my father, Lehi, had spoken unto all his household, according to the feelings of his heart and the Spirit of the Lord which was in him, he waxed old. And it came to pass that he died, and was buried.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después que mi padre, Lehi, hubo hablado a todos los de su casa, según los sentimientos de su corazón y el Espíritu del Señor que había en él, mi padre envejeció. Y aconteció que murió y fue sepultado.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not many days after his death, Laman and Lemuel and the sons of Ishmael were angry with me because of the admonitions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no muchos días después de su muerte, Lamán, Lemuel y los hijos de Ismael se enojaron conmigo a causa de las amonestaciones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For I, Nephi, was constrained to speak unto them, according to his word; for I had spoken many things unto them, and also my father, before his death; many of which sayings are written upon mine other plates; for a more history part are written upon mine other plates.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Porque yo, Nefi, me sentía constreñido a hablarles según la palabra de él; porque yo les había hablado muchas cosas, y también mi padre, antes de morir; y muchas de estas palabras están escritas sobre mis otras planchas, porque una parte con más historia está escrita sobre mis otras planchas.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upon these I write the things of my soul, and many of the scriptures which are engraven upon the plates of brass. For my soul delighteth in the scriptures, and my heart pondereth them, and writeth them for the learning and the profit of my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sobre estas escribo las cosas de mi alma, y muchas de las Escrituras que están grabadas sobre las planchas de bronce. Porque mi alma se deleita en las Escrituras, y mi corazón las medita, y las escribo para la instrucción y el beneficio de mis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Behold, my soul delighteth in the things of the Lord; and my heart pondereth continually upon the things which I have seen and heard.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He aquí, mi alma se deleita en las cosas del Señor, y mi corazón medita continuamente en las cosas que he visto y oído.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Nevertheless, notwithstanding the great goodness of the Lord, in showing me his great and marvelous works, my heart exclaimeth: O wretched man that I am! Yea, my heart sorroweth because of my flesh; my soul grieveth because of mine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Sin embargo, a pesar de la gran bondad del Señor al mostrarme sus grandes y maravillosas obras, mi corazón exclama: ¡Oh, miserable hombre que soy! Sí, mi corazón se entristece a causa de mi carne. Mi alma se aflige a causa de mis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I am encompassed about, because of the temptations and the sins which do so easily beset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Me veo circundado a causa de las tentaciones y pecados que tan fácilmente me asedian.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when I desire to rejoice, my heart groaneth because of my sins; nevertheless, I know in whom I have trusted.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cuando deseo regocijarme, mi corazón gime a causa de mis pecados; no obstante, sé en quién he confiado.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My God hath been my support; he hath led me through mine afflictions in the wilderness; and he hath preserved me upon the waters of the great deep.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Mi Dios ha sido mi apoyo; él me ha guiado por entre mis aflicciones en el desierto; y me ha preservado sobre las aguas del gran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He hath filled me with his love, even unto the consuming of my flesh.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Me ha llenado con su amor hasta consumir mi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He hath confounded mine enemies, unto the causing of them to quake before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Ha confundido a mis enemigos hasta hacerlos temblar delante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Behold, he hath heard my cry by day, and he hath given me knowledge by visions in the night-time.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He aquí, él ha oído mi clamor durante el día, y me ha dado conocimiento en visiones durante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by day have I waxed bold in mighty prayer before him; yea, my voice have I sent up on high; and angels came down and ministered unto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de día me he hecho osado en ferviente oración ante él; sí, he elevado mi voz a las alturas; y descendieron ángeles y me ministraron.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upon the wings of his Spirit hath my body been carried away upon exceedingly high mountains. And mine eyes have beheld great things, yea, even too great for man; therefore I was bidden that I should not write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mi cuerpo ha sido conducido en las alas de su Espíritu hasta montañas muy altas; y mis ojos han visto grandes cosas, sí, demasiado grandes para el hombre; por lo tanto, se me mandó que no las escribiera.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O then, if I have seen so great things, if the Lord in his condescension unto the children of men hath visited men in so much mercy, why should my heart weep and my soul linger in the valley of sorrow, and my flesh waste away, and my strength slacken, because of mine afflictions?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Entonces, si he visto tan grandes cosas, si el Señor en su condescendencia para con los hijos de los hombres los ha visitado con tanta misericordia, ¿por qué ha de llorar mi corazón, y permanecer mi alma en el valle del dolor, y mi carne deshacerse, y mi fuerza desfallecer por causa de mis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why should I yield to sin, because of my flesh? Yea, why should I give way to temptations, that the evil one have place in my heart to destroy my peace and afflict my soul? Why am I angry because of mine enemy?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¿por qué he de ceder al pecado a causa de mi carne? Sí, ¿y por qué sucumbiré a las tentaciones, de modo que el maligno tenga lugar en mi corazón para destruir mi paz y contristar mi alma? ¿Por qué me enojo a causa de mi enemigo?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Awake, my soul! No longer droop in sin. Rejoice, O my heart, and give place no more for the enemy of my soul.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¡Despierta, alma mía! No desfallezcas más en el pecado. ¡Regocíjate, oh corazón mío, y no des más lugar al enemigo de mi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Do not anger again because of mine enemies. Do not slacken my strength because of mine afflictions.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No vuelvas a enojarte a causa de mis enemigos. No debilites mi fuerza por motivo de mis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Rejoice, O my heart, and cry unto the Lord, and say: O Lord, I will praise thee forever; yea, my soul will rejoice in thee, my God, and the rock of my salvation.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¡Regocíjate, oh mi corazón, y clama al Señor y dile: Oh Señor, te alabaré para siempre! Sí, mi alma se regocijará en ti, mi Dios, y la roca de mi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O Lord, wilt thou redeem my soul? Wilt thou deliver me out of the hands of mine enemies? Wilt thou make me that I may shake at the appearance of sin?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¿Redimirás mi alma, oh Señor? ¿Me librarás de las manos de mis enemigos? ¿Harás que yo tiemble al aparecer el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May the gates of hell be shut continually before me, because that my heart is broken and my spirit is contrite! O Lord, wilt thou not shut the gates of thy righteousness before me, that I may walk in the path of the low valley, that I may be strict in the plain road!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¡Estén cerradas continuamente delante de mí las puertas del infierno, pues quebrantado está mi corazón y contrito mi espíritu! ¡No cierres, oh Señor, las puertas de tu justicia delante de mí, para que yo ande por la senda del apacible valle, para que me ciña al camino llano!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O Lord, wilt thou encircle me around in the robe of thy righteousness! O Lord, wilt thou make a way for mine escape before mine enemies! Wilt thou make my path straight before me! Wilt thou not place a stumbling block in my way—but that thou wouldst clear my way before me, and hedge not up my way, but the ways of mine enemy.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¡Oh Señor, envuélveme con el manto de tu justicia! ¡Prepara, oh Señor, un camino para que escape delante de mis enemigos! ¡Endereza mi sendero delante de mí! No pongas tropiezo en mi camino, antes bien despeja mis vías ante mí; y no obstruyas mi sendero, sino más bien las vías de mi enemigo.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O Lord, I have trusted in thee, and I will trust in thee forever. I will not put my trust in the arm of flesh; for I know that cursed is he that putteth his trust in the arm of flesh. Yea, cursed is he that putteth his trust in man or maketh flesh his arm.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¡Oh Señor, en ti he puesto mi confianza, y en ti confiaré para siempre! No pondré mi confianza en el brazo de la carne; porque sé que maldito es aquel que confía en el brazo de la carne. Sí, maldito es aquel que pone su confianza en el hombre, o hace de la carne su brazo.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Yea, I know that God will give liberally to him that asketh. Yea, my God will give me, if I ask not amiss; therefore I will lift up my voice unto thee; yea, I will cry unto thee, my God, the rock of my righteousness. Behold, my voice shall forever ascend up unto thee, my rock and mine everlasting God.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Sí, sé que Dios dará liberalmente a quien pida. Sí, mi Dios me dará, si no pido impropiamente. Por lo tanto, elevaré hacia ti mi voz; sí, clamaré a ti, mi Dios, roca de mi rectitud. He aquí, mi voz ascenderá para siempre hacia ti, mi roca y mi Dios sempiterno.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Nephites separate themselves from the Lamanites, keep the law of Moses, and build a temple—Because of their unbelief, the Lamanites are cut off from the presence of the Lord, are cursed, and become a scourge unto the Nephites. About 588–559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nefitas se separan de los lamanitas, cumplen con la ley de Moisés, y edifican un templo — Por motivo de su incredulidad, los lamanitas son separados de la presencia del Señor, son maldecidos, y se convierten en azote para los nefitas. Aproximadamente 588–559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Behold, it came to pass that I, Nephi, did cry much unto the Lord my God, because of the anger of my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He aquí, sucedió que yo, Nefi, clamé mucho al Señor mi Dios, por motivo de la ira de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But behold, their anger did increase against me, insomuch that they did seek to take away my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he aquí, su ira aumentó contra mí, a tal grado que trataron de quitarme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Yea, they did murmur against me, saying: Our younger brother thinks to rule over us; and we have had much trial because of him; wherefore, now let us slay him, that we may not be afflicted more because of his words. For behold, we will not have him to be our ruler; for it belongs unto us, who are the elder brethren, to rule over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Sí, murmuraron contra mí, diciendo: Nuestro hermano menor piensa gobernarnos, y nos ha sobrevenido mucha angustia por causa de él. Matémoslo, pues, para que ya no seamos afligidos más por causa de sus palabras. Porque he aquí, no queremos que él sea nuestro gobernante; pues a nosotros, sus hermanos mayores, nos corresponde gobernar 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Now I do not write upon these plates all the words which they murmured against me. But it sufficeth me to say, that they did seek to take away my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Ahora bien, no escribo sobre estas planchas todo lo que murmuraron contra mí. Pero me basta con decir que trataron de quitarme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the Lord did warn me, that I, Nephi, should depart from them and flee into the wilderness, and all those who would go with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el Señor me advirtió a mí, Nefi, que me apartara de ellos y huyese al desierto, con todos los que quisieran acompañarme.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Wherefore, it came to pass that I, Nephi, did take my family, and also Zoram and his family, and Sam, mine elder brother and his family, and Jacob and Joseph, my younger brethren, and also my sisters, and all those who would go with me. And all those who would go with me were those who believed in the warnings and the revelations of God; wherefore, they did hearken unto my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Sucedió, pues, que yo, Nefi, tomé a mi familia, y también a Zoram y su familia, y a Sam, mi hermano mayor, y su familia, y a Jacob y José, mis hermanos menores, y también a mis hermanas y a todos los que quisieron ir conmigo. Y todos los que quisieron acompañarme eran aquellos que creían en las amonestaciones y revelaciones de Dios; y por este motivo escucharon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we did take our tents and whatsoever things were possible for us, and did journey in the wilderness for the space of many days. And after we had journeyed for the space of many days we did pitch our tents.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llevamos nuestras tiendas y todo cuanto nos fue posible, y viajamos por el desierto por el espacio de muchos días. Y después que hubimos viajado durante muchos días, plantamos nuestras tiendas.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my people would that we should call the name of the place Nephi; wherefore, we did call it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mi pueblo quiso que diéramos el nombre de Nefi a ese sitio; por tanto, lo llamamos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all those who were with me did take upon them to call themselves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todos los que se hallaban conmigo optaron por llamarse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we did observe to keep the judgments, and the statutes, and the commandments of the Lord in all things, according to the law of Moses.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nos afanamos por cumplir con los juicios, y los estatutos y mandamientos del Señor en todas las cosas, según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 Lord was with us; and we did prosper exceedingly; for we did sow seed, and we did reap again in abundance. And we began to raise flocks, and herds, and animals of every kind.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el Señor estaba con nosotros, y prosperamos en gran manera; porque plantamos semillas, y a cambio, cosechamos abundantemente. Y empezamos a criar rebaños, manadas y animales de toda clase.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 Nephi, had also brought the records which were engraven upon the plates of brass; and also the ball, or compass, which was prepared for my father by the hand of the Lord, according to that which is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yo, Nefi, también había traído los anales que estaban grabados sobre las planchas de bronce; y también la esfera o brújula que la mano del Señor había preparado para mi padre, de acuerdo con lo que se ha escrito.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we began to prosper exceedingly, and to multiply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comenzamos a prosperar en extremo, y a multiplicarnos en 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 Nephi, did take the sword of Laban, and after the manner of it did make many swords, lest by any means the people who were now called Lamanites should come upon us and destroy us; for I knew their hatred towards me and my children and those who were called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yo, Nefi, tomé la espada de Labán, y conforme a ella hice muchas espadas, no fuera que, de algún modo, los del pueblo que ahora se llamaban lamanitas cayeran sobre nosotros y nos destruyeran; porque yo conocía su odio contra mí y mis hijos y aquellos que eran llamados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 did teach my people to build buildings, and to work in all manner of wood, and of iron, and of copper, and of brass, and of steel, and of gold, and of silver, and of precious ores, which were in great abundance.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enseñé a mi pueblo a construir edificios y a trabajar con toda clase de madera, y de hierro, y de cobre, y de bronce, y de acero, y de oro, y de plata y de minerales preciosos que había en gran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 Nephi, did build a temple; and I did construct it after the manner of the temple of Solomon save it were not built of so many precious things; for they were not to be found upon the land, wherefore, it could not be built like unto Solomon’s temple. But the manner of the construction was like unto the temple of Solomon; and the workmanship thereof was exceedingly fine.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yo, Nefi, edifiqué un templo, y lo construí según el modelo del templo de Salomón, salvo que no se construyó de tantos materiales preciosos, pues no se hallaban en esa tierra; por tanto, no se pudo edificar como el templo de Salomón. Pero la manera de su construcción fue semejante a la del templo de Salomón; y su obra fue sumamente hermosa.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I, Nephi, did cause my people to be industrious, and to labor with their hands.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yo, Nefi, hice que mi pueblo fuese industrioso y que trabajase con sus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they would that I should be their king. But I, Nephi, was desirous that they should have no king; nevertheless, I did for them according to that which was in my power.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ellos quisieron que yo fuera su rey. Pero yo, Nefi, deseaba que no tuvieran rey; no obstante, hice por ellos cuanto estaba en mi poder.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behold, the words of the Lord had been fulfilled unto my brethren, which he spake concerning them, that I should be their ruler and their teacher. Wherefore, I had been their ruler and their teacher, according to the commandments of the Lord, until the time they sought to take away my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se habían cumplido las palabras del Señor a mis hermanos, palabras que habló en cuanto a ellos, que yo sería su gobernante y su maestro. Por tanto, yo había sido su gobernante y maestro, según los mandatos del Señor, hasta la ocasión en que trataron de quitarme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Wherefore, the word of the Lord was fulfilled which he spake unto me, saying that: Inasmuch as they will not hearken unto thy words they shall be cut off from the presence of the Lord. And behold, they were cut off from his presence.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 tanto, se cumplió la palabra que el Señor me habló, diciendo: Por cuanto ellos no quieren escuchar tus palabras, serán separados de la presencia del Señor. Y he aquí, fueron separados de su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he had caused the cursing to come upon them, yea, even a sore cursing, because of their iniquity. For behold, they had hardened their hearts against him, that they had become like unto a flint; wherefore, as they were white, and exceedingly fair and delightsome, that they might not be enticing unto my people the Lord God did cause a skin of blackness to come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él había hecho caer la maldición sobre ellos, sí, una penosa maldición, a causa de su iniquidad. Porque he aquí, habían endurecido sus corazones contra él, de modo que se habían vuelto como un pedernal; por tanto, ya que eran blancos y sumamente bellos y deleitables, el Señor Dios hizo que los cubriese una piel de color obscuro, para que no atrajeran a los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thus saith the Lord God: I will cause that they shall be loathsome unto thy people, save they shall repent of their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así dice el Señor Dios: Haré que sean aborrecibles a tu pueblo, a no ser que se arrepientan de sus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cursed shall be the seed of him that mixeth with their seed; for they shall be cursed even with the same cursing. And the Lord spake it, and it was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malditos serán los descendientes de aquel que se mezcle con la posteridad de ellos; porque serán maldecidos con la misma maldición. Y el Señor lo habló; y así fue.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because of their cursing which was upon them they did become an idle people, full of mischief and subtlety, and did seek in the wilderness for beasts of prey.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 causa de la maldición que vino sobre ellos, se convirtieron en un pueblo ocioso, lleno de maldad y astucia, y cazaban animales salvajes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the Lord God said unto me: They shall be a scourge unto thy seed, to stir them up in remembrance of me; and inasmuch as they will not remember me, and hearken unto my words, they shall scourge them even unto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el Señor Dios me dijo: Serán un azote a tus descendientes para estimularlos a que se acuerden de mí; y si no se acuerdan de mí, ni escuchan mis palabras, los azotarán hasta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I, Nephi, did consecrate Jacob and Joseph, that they should be priests and teachers over the land of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acaeció que yo, Nefi, consagré a Jacob y a José para que fuesen sacerdotes y maestros sobre la tierra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came to pass that we lived after the manner of happiness.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vivimos de una manera feliz.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thirty years had passed away from the time we left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habían transcurrido treinta años desde que salimos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 Nephi, had kept the records upon my plates, which I had made, of my people thus far.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yo, Nefi, había llevado los anales de mi pueblo hasta entonces sobre mis planchas, las que yo había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that the Lord God said unto me: Make other plates; and thou shalt engraven many things upon them which are good in my sight, for the profit of thy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sucedió que el Señor Dios me dijo: Haz otras planchas; y grabarás sobre ellas muchas cosas que son gratas a mis ojos, para el beneficio de tu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Wherefore, I, Nephi, to be obedient to the commandments of the Lord, went and made these plates upon which I have engraven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 tanto, yo, Nefi, para ser obediente a los mandatos del Señor, fui e hice estas planchas sobre las cuales he grabado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 engraved that which is pleasing unto God. And if my people are pleased with the things of God they will be pleased with mine engravings which are upon these plates.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grabé lo que es agradable a Dios. Y si mi pueblo se complace con las cosas de Dios, se complacerá con mis grabados que están sobre estas planchas.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if my people desire to know the more particular part of the history of my people they must search mine other plates.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si mi pueblo desea saber la parte más particular de la historia de mi pueblo, debe buscarla en mis otras planchas.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it sufficeth me to say that forty years had passed away, and we had already had wars and contentions with our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bástame decir que habían transcurrido cuarenta años, y ya habíamos tenido guerras y contiendas con nuestros hermanos.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Jacob recounts Jewish history: The Babylonian captivity and return; the ministry and crucifixion of the Holy One of Israel; the help received from the Gentiles; and the Jews’ latter-day restoration when they believe in the Messiah.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narra la historia judía: El cautiverio de los judíos en Babilonia y su regreso; el ministerio y la crucifixión del Santo de Israel; la ayuda recibida de los gentiles; y la restauración de los judíos en los últimos días cuando crean en el Mesías.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The words of Jacob, the brother of Nephi, which he spake unto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Las palabras de Jacob, hermano de Nefi, las cuales habló al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Behold, my beloved brethren, I, Jacob, having been called of God, and ordained after the manner of his holy order, and having been consecrated by my brother Nephi, unto whom ye look as a king or a protector, and on whom ye depend for safety, behold ye know that I have spoken unto you exceedingly many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amados hermanos míos, que yo, Jacob, habiendo sido llamado por Dios y ordenado conforme a su santo orden, y habiendo sido consagrado por mi hermano Nefi, a quien tenéis por rey o protector, y de quien dependéis para que os dé seguridad, he aquí, vosotros sabéis que os he hablado muchísimas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Nevertheless, I speak unto you again; for I am desirous for the welfare of your souls. Yea, mine anxiety is great for you; and ye yourselves know that it ever has been. For I have exhorted you with all diligence; and I have taught you the words of my father; and I have spoken unto you concerning all things which are written, from the creation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Sin embargo, os hablo otra vez, porque anhelo el bienestar de vuestras almas. Sí, grande es mi preocupación por vosotros, y a vosotros mismos os consta que siempre lo ha sido. Porque os he exhortado con toda diligencia y os he enseñado las palabras de mi padre; y os he hablado tocante a todas las cosas que están escritas, desde la creación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now, behold, I would speak unto you concerning things which are, and which are to come; wherefore, I will read you the words of Isaiah. And they are the words which my brother has desired that I should speak unto you. And I speak unto you for your sakes, that ye may learn and glorify the name of your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ahora bien, he aquí, quisiera hablaros acerca de cosas que son y que están por venir; por tanto, os leeré las palabras de Isaías. Y son las palabras que mi hermano ha deseado que os declare. Y os hablo para vuestro bien, para que conozcáis y glorifiquéis el nombre de vuestro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now, the words which I shall read are they which Isaiah spake concerning all the house of Israel; wherefore, they may be likened unto you, for ye are of the house of Israel. And there are many things which have been spoken by Isaiah which may be likened unto you, because ye are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las palabras que os leeré son las que habló Isaías acerca de toda la casa de Israel; por tanto, se os pueden comparar, porque pertenecéis a la casa de Israel. Y hay muchas cosas que Isaías ha hablado, las cuales se os pueden comparar, pues sois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these are the words: Thus saith the Lord God: Behold, I will lift up mine hand to the Gentiles, and set up my standard to the people; and they shall bring thy sons in their arms, and thy daughters shall be carried upon their shoulders.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estas son las palabras: Así dice el Señor Dios: He aquí, yo alzaré mi mano a los gentiles, y levantaré mi estandarte a los pueblos; y traerán en brazos a tus hijos, y en hombros llevarán a tus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kings shall be thy nursing fathers, and their queens thy nursing mothers; they shall bow down to thee with their faces towards the earth, and lick up the dust of thy feet; and thou shalt know that I am the Lord; for they shall not be ashamed that wait for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reyes serán tus ayos, y sus reinas, tus nodrizas; con el rostro hacia la tierra se postrarán ante ti y lamerán el polvo de tus pies; y sabrás que yo soy el Señor; porque los que me esperan no serán avergonzados.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I, Jacob, would speak somewhat concerning these words. For behold, the Lord has shown me that those who were at Jerusalem, from whence we came, have been slain and carried away captive.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ahora yo, Jacob, quisiera hablar algo concerniente a estas palabras. Porque he aquí, el Señor me ha manifestado que los que se hallaban en Jerusalén, de donde vinimos, han sido destruidos y llevados cautivos.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Nevertheless, the Lord has shown unto me that they should return again. And he also has shown unto me that the Lord God, the Holy One of Israel, should manifest himself unto them in the flesh; and after he should manifest himself they should scourge him and crucify him, according to the words of the angel who spake it unto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No obstante, el Señor me ha mostrado que volverán otra vez. Y también me ha mostrado que el Señor Dios, el Santo de Israel, se ha de manifestar a ellos en la carne; y que después que se haya manifestado, lo azotarán y lo crucificarán, según las palabras del ángel que me lo comunicó.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after they have hardened their hearts and stiffened their necks against the Holy One of Israel, behold, the judgments of the Holy One of Israel shall come upon them. And the day cometh that they shall be smitten and afflicted.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después que hayan empedernido sus corazones y endurecido sus cervices contra el Santo de Israel, he aquí, los juicios del Santo de Israel vendrán sobre ellos. Y se aproxima el día en que serán heridos y afligidos.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Wherefore, after they are driven to and fro, for thus saith the angel, many shall be afflicted in the flesh, and shall not be suffered to perish, because of the prayers of the faithful; they shall be scattered, and smitten, and hated; nevertheless, the Lord will be merciful unto them, that when they shall come to the knowledge of their Redeemer, they shall be gathered together again to the lands of their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lo que, después que sean echados de un lado a otro, pues así dice el ángel, muchos serán afligidos en la carne, y no se les permitirá perecer a causa de las oraciones de los fieles; y serán dispersados y heridos y odiados; sin embargo, el Señor será misericordioso con ellos, para que cuando lleguen al conocimiento de su Redentor, sean reunidos de nuevo en las tierras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blessed are the Gentiles, they of whom the prophet has written; for behold, if it so be that they shall repent and fight not against Zion, and do not unite themselves to that great and abominable church, they shall be saved; for the Lord God will fulfil his covenants which he has made unto his children; and for this cause the prophet has written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benditos son los gentiles, acerca de quienes el profeta ha escrito; porque he aquí, si es que se arrepienten y no luchan contra Sion, ni se unen a esa grande y abominable iglesia, serán salvos; porque el Señor Dios cumplirá sus convenios que ha hecho a sus hijos; y por esta causa el profeta ha escrito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Wherefore, they that fight against Zion and the covenant people of the Lord shall lick up the dust of their feet; and the people of the Lord shall not be ashamed. For the people of the Lord are they who wait for him; for they still wait for the coming of the Messiah.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los que luchen contra Sion y contra el pueblo del convenio del Señor lamerán el polvo de sus pies; y el pueblo del Señor no será avergonzado. Porque los del pueblo del Señor son aquellos que lo esperan; pues todavía esperan la venida del Mesías.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behold, according to the words of the prophet, the Messiah will set himself again the second time to recover them; wherefore, he will manifest himself unto them in power and great glory, unto the destruction of their enemies, when that day cometh when they shall believe in him; and none will he destroy that believe in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según las palabras del profeta, el Mesías se dispondrá por segunda vez a recuperarlos; por lo tanto, cuando llegue el día en que en él crean, él se manifestará a ellos con poder y gran gloria, hasta la destrucción de sus enemigos, y no será destruido ninguno que crea en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they that believe not in him shall be destroyed, both by fire, and by tempest, and by earthquakes, and by bloodsheds, and by pestilence, and by famine. And they shall know that the Lord is God, the Holy One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los que no crean en él serán destruidos tanto por fuego, como por tempestades, y por temblores de tierra, por la efusión de sangre y por pestilencia y por hambre. Y sabrán que el Señor es Dios, 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For shall the prey be taken from the mighty, or the lawful captive delivered?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¿Pues será quitada la presa al poderoso o será librado el cautivo legítimo?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But thus saith the Lord: Even the captives of the mighty shall be taken away, and the prey of the terrible shall be delivered; for the Mighty God shall deliver his covenant people. For thus saith the Lord: I will contend with them that contendeth with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Empero así dice el Señor: Aun los cautivos le serán quitados al poderoso, y la presa del tirano será librada; porque el Dios Fuerte librará a su pueblo del convenio. Pues así dice el Señor: Yo contenderé con aquellos que contiendan contigo;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 will feed them that oppress thee, with their own flesh; and they shall be drunken with their own blood as with sweet wine; and all flesh shall know that I the Lord am thy Savior and thy Redeemer, the Mighty One of Jacob.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 los que te oprimen daré de comer su propia carne; y con su propia sangre serán embriagados como con vino dulce; y conocerá toda carne que yo, el Señor, soy tu Salvador y tu Redentor, el Fuerte de Jacob.</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Jacob continues reading from Isaiah: Isaiah speaks messianically—The Messiah will have the tongue of the learned—He will give His back to the smiters—He will not be confounded—Compare Isaiah 50.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continúa leyendo en Isaías: Isaías habla en lenguaje mesiánico — El Mesías tendrá lengua de sabios — Entregará Sus espaldas al heridor — No será confundido — Compárese con Isaías 50.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Yea, for thus saith the Lord: Have I put thee away, or have I cast thee off forever? For thus saith the Lord: Where is the bill of your mother’s divorcement? To whom have I put thee away, or to which of my creditors have I sold you? Yea, to whom have I sold you? Behold, for your iniquities have ye sold yourselves, and for your transgressions is your mother put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Sí, porque esto dice el Señor: ¿Te he repudiado yo, o te he echado de mi lado para siempre? Pues así dice el Señor: ¿Dónde está la carta de divorcio de tu madre? ¿A quién te he abandonado, o a cuál de mis acreedores te he vendido? Sí, ¿a quién te he vendido? He aquí, por vuestras maldades os habéis vendido, y por vuestras iniquidades es repudiada vuestra madre.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Wherefore, when I came, there was no man; when I called, yea, there was none to answer. O house of Israel, is my hand shortened at all that it cannot redeem, or have I no power to deliver? Behold, at my rebuke I dry up the sea, I make their rivers a wilderness and their fish to stink because the waters are dried up, and they die because of thirst.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 tanto, cuando vine, no hubo nadie; cuando llamé, nadie respondió. Oh casa de Israel, ¿se ha acortado mi mano para no redimir?; o, ¿no hay en mí poder para librar? He aquí, con mi reprensión hago secar el mar; vuelvo sus ríos en desiertos, sus peces hieden porque las aguas se han secado, y mueren de sed.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I clothe the heavens with blackness, and I make sackcloth their covering.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Visto de obscuridad los cielos, y de cilicio hago su cubierta.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The Lord God hath given me the tongue of the learned, that I should know how to speak a word in season unto thee, O house of Israel. When ye are weary he waketh morning by morning. He waketh mine ear to hear as the learned.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El Señor Dios me dio lengua de sabios para saber hablarte en sazón, oh casa de Israel. Cuando estás cansada, él vela de aurora a aurora; él abre mi oído para que oiga como los sabios.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The Lord God hath opened mine ear, and I was not rebellious, neither turned away back.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El Señor Dios me abrió el oído, y no fui rebelde ni me torné atrás.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I gave my back to the smiter, and my cheeks to them that plucked off the hair. I hid not my face from shame and spitting.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Entregué mis espaldas al heridor, y mis mejillas a los que arrancaban la barba. No escondí mi rostro de la humillación ni del esputo.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For the Lord God will help me, therefore shall I not be confounded. Therefore have I set my face like a flint, and I know that I shall not be ashamed.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el Señor Dios me ayudará, de modo que no seré confundido. Por eso he puesto mi rostro como pedernal, y sé que no seré avergonzado.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 Lord is near, and he justifieth me. Who will contend with me? Let us stand together. Who is mine adversary? Let him come near me, and I will smite him with the strength of my mouth.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el Señor está cerca, y me justifica. ¿Quién contenderá conmigo? Presentémonos juntos. ¿Quién es mi adversario? Acérquese a mí, y yo lo heriré con la fuerza de mi boca.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For the Lord God will help me. And all they who shall condemn me, behold, all they shall wax old as a garment, and the moth shall eat them up.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Porque el Señor Dios me ayudará. Y todos los que me condenen, he aquí, todos envejecerán como ropa de vestir, y la polilla se los comerá.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Who is among you that feareth the Lord, that obeyeth the voice of his servant, that walketh in darkness and hath no light?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¿Quién hay entre vosotros que teme al Señor, que obedece la voz de su siervo, que anda en tinieblas y carece de luz?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Behold all ye that kindle fire, that compass yourselves about with sparks, walk in the light of your fire and in the sparks which ye have kindled. This shall ye have of mine hand—ye shall lie down in sorrow.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He aquí, todos vosotros que encendéis fuego, que os rodeáis de centellas, andad a la luz de vuestro fuego y de las centellas que encendisteis. Esto os vendrá de mi mano: en angustia yaceréis.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Jacob continues reading from Isaiah: In the last days, the Lord will comfort Zion and gather Israel—The redeemed will come to Zion amid great joy—Compare Isaiah and 52:1–2.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continúa leyendo en Isaías: En los últimos días, el Señor consolará a Sion y recogerá a Israel — Los redimidos irán a Sion en medio de gran gozo — Compárese con Isaías y 52:1–2.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Hearken unto me, ye that follow after righteousness. Look unto the rock from whence ye are hewn, and to the hole of the pit from whence ye are digged.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Oídme, los que seguís la rectitud. Mirad a la roca de donde fuisteis cortados, y al hueco de la cantera de donde os sacaron.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Look unto Abraham, your father, and unto Sarah, she that bare you; for I called him alone, and blessed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Mirad a Abraham vuestro padre, y a Sara que os dio a luz; porque lo llamé a él solo, y lo bendije.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For the Lord shall comfort Zion, he will comfort all her waste places; and he will make her wilderness like Eden, and her desert like the garden of the Lord. Joy and gladness shall be found therein, thanksgiving and the voice of melody.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el Señor consolará a Sion; consolará todas sus soledades y tornará su desierto en Edén, y su soledad en huerto del Señor. Allí habrá alegría y gozo, alabanza y voz de melodía.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Hearken unto me, my people; and give ear unto me, O my nation; for a law shall proceed from me, and I will make my judgment to rest for a light for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¡Atiende a mi palabra, oh pueblo mío, y escúchame, nación mía!, porque de mí saldrá una ley y estableceré mi justicia para luz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My righteousness is near; my salvation is gone forth, and mine arm shall judge the people. The isles shall wait upon me, and on mine arm shall they trust.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Cercana está mi justicia; salido ha mi salvación, y mi brazo juzgará a los pueblos. En mí esperarán las islas, y en mi brazo confiarán.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Lift up your eyes to the heavens, and look upon the earth beneath; for the heavens shall vanish away like smoke, and the earth shall wax old like a garment; and they that dwell therein shall die in like manner. But my salvation shall be forever, and my righteousness shall not be abolished.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Alzad a los cielos vuestros ojos, y mirad la tierra abajo; porque los cielos se desvanecerán como humo, y la tierra se envejecerá como ropa de vestir; y de igual manera perecerán sus moradores. Pero mi salvación será para siempre, y mi justicia no será abrogada.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Hearken unto me, ye that know righteousness, the people in whose heart I have written my law, fear ye not the reproach of men, neither be ye afraid of their revilings.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Oídme, los que conocéis la rectitud, pueblo en cuyo corazón he escrito mi ley: No temáis la afrenta del hombre, ni tengáis miedo de sus ultrajes.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For the moth shall eat them up like a garment, and the worm shall eat them like wool. But my righteousness shall be forever, and my salvation from generation to generation.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Porque como a vestidura los comerá la polilla, como a la lana los consumirá el gusano. Pero mi justicia permanecerá para siempre, y mi salvación de generación en generación.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Awake, awake! Put on strength, O arm of the Lord; awake as in the ancient days. Art thou not he that hath cut Rahab, and wounded the dragon?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¡Despierta, despierta; vístete de poder, oh brazo del Señor! Despierta como en los días antiguos. ¿No eres tú el que cortó a Rahab e hirió al dragón?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Art thou not he who hath dried the sea, the waters of the great deep; that hath made the depths of the sea a way for the ransomed to pass over?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¿No eres tú el que secó el mar, las aguas del gran abismo; quien tornó las profundidades del mar en camino, para que pasaran los redimidos?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Therefore, the redeemed of the Lord shall return, and come with singing unto Zion; and everlasting joy and holiness shall be upon their heads; and they shall obtain gladness and joy; sorrow and mourning shall flee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los redimidos del Señor volverán e irán a Sion cantando; y perpetuo gozo y santidad habrá sobre sus cabezas; alegría y regocijo alcanzarán, y huirán el dolor y el llanto.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I am he; yea, I am he that comforteth you. Behold, who art thou, that thou shouldst be afraid of man, who shall die, and of the son of man, who shall be made like unto grass?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Yo soy aquel; sí, yo soy el que os consuela. He aquí, ¿quién eres tú para temer al hombre, que es mortal, y al hijo del hombre, que será como el heno?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forgettest the Lord thy maker, that hath stretched forth the heavens, and laid the foundations of the earth, and hast feared continually every day, because of the fury of the oppressor, as if he were ready to destroy? And where is the fury of the oppressor?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para olvidar al Señor tu Hacedor, que extendió los cielos y fundó la tierra; y temer continuamente todos los días a causa del furor del opresor, como si estuviera presto para destruir? ¿Y en dónde está el furor del opresor?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 captive exile hasteneth, that he may be loosed, and that he should not die in the pit, nor that his bread should fail.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El cautivo desterrado se da prisa para ser suelto, para que no muera en la celda, ni le falte su pan.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But I am the Lord thy God, whose waves roared; the Lord of Hosts is my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Pero yo soy el Señor tu Dios, cuyas olas se embravecieron; el Señor de los Ejércitos es mi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 have put my words in thy mouth, and have covered thee in the shadow of mine hand, that I may plant the heavens and lay the foundations of the earth, and say unto Zion: Behold, thou art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en tu boca he puesto mis palabras, y con la sombra de mi mano te cubrí, para yo extender los cielos, y fundar los cimientos de la tierra, y decir a Sion: He aquí, tú eres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Awake, awake, stand up, O Jerusalem, which hast drunk at the hand of the Lord the cup of his fury—thou hast drunken the dregs of the cup of trembling wrung 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¡Despierta, despierta, levántate, oh Jerusalén, tú que has bebido de la mano del Señor el cáliz de su furor; que has bebido los sedimentos del cáliz de temor hasta vaciarlos!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none to guide her among all the sons she hath brought forth; neither that taketh her by the hand, of all the sons she hath brought up.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De todos los hijos que dio a luz, no hay quien la guíe; ni quien la tome de la mano, de todos los hijos que crio.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These two sons are come unto thee, who shall be sorry for thee—thy desolation and destruction, and the famine and the sword—and by whom shall I comfort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A ti han venido estos dos hijos que te compadecerán —tu asolamiento y destrucción, y el hambre y la espada— y, ¿con quién te consolaré yo?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Thy sons have fainted, save these two; they lie at the head of all the streets; as a wild bull in a net, they are full of the fury of the Lord, the rebuke of thy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Tus hijos desfallecieron con excepción de estos dos; se hallan tendidos en las encrucijadas de todas las calles; como toro salvaje en una red, llenos están del furor del Señor, de la reprensión de tu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Therefore hear now this, thou afflicted, and drunken, and not with wine: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Por tanto, oye esto ahora, tú, afligida y ebria, mas no de vino,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Thus saith thy Lord, the Lord and thy God pleadeth the cause of his people; behold, I have taken out of thine hand the cup of trembling, the dregs of the cup of my fury; thou shalt no more drink it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así dice tu Señor, el Señor y tu Dios que aboga la causa de su pueblo: He aquí, he quitado de tu mano el cáliz de temor, los sedimentos del cáliz de mi furor; nunca más lo volverás a beber.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But I will put it into the hand of them that afflict thee; who have said to thy soul: Bow down, that we may go over—and thou hast laid thy body as the ground and as the street to them that went over.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Sino lo pondré en manos de los que te afligen, los que dijeron a tu alma: Póstrate para que pasemos por encima; y tú pusiste tu cuerpo como el suelo, y como la calle, para los que pasaran por encima.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Awake, awake, put on thy strength, O Zion; put on thy beautiful garments, O Jerusalem, the holy city; for henceforth there shall no more come into thee the uncircumcised and the unclean.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¡Despierta, despierta, vístete de tu poder, oh Sion! ¡Vístete tus ropas de hermosura, oh Jerusalén, ciudad santa! Porque nunca más vendrá a ti el incircunciso ni el inmundo.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Shake thyself from the dust; arise, sit down, O Jerusalem; loose thyself from the bands of thy neck, O captive daughter of Zion.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¡Sacúdete del polvo, levántate y toma asiento, oh Jerusalén! ¡Suelta las ataduras de tu cuello, oh cautiva hija de Sion!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Jacob explains that the Jews will be gathered in all their lands of promise—The Atonement ransoms man from the Fall—The bodies of the dead will come forth from the grave, and their spirits from hell and from paradise—They will be judged—The Atonement saves from death, hell, the devil, and endless torment—The righteous are to be saved in the kingdom of God—Penalties for sins are set forth—The Holy One of Israel is the keeper of the gate.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explica que los judíos serán reunidos en todas sus tierras de promisión — La Expiación rescata al hombre de la Caída — Los cuerpos de los muertos saldrán de la tumba; y sus espíritus, del infierno y del paraíso — Serán juzgados — La Expiación rescata de la muerte, del infierno, del diablo y del tormento sin fin — Los justos serán salvos en el reino de Dios — Se exponen las consecuencias del pecado — El Santo de Israel es el guardián de la puerta.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my beloved brethren, I have read these things that ye might know concerning the covenants of the Lord that he has covenanted with all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amados hermanos míos, he leído estas cosas para que sepáis de los convenios del Señor que ha concertado con toda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That he has spoken unto the Jews, by the mouth of his holy prophets, even from the beginning down, from generation to generation, until the time comes that they shall be restored to the true church and fold of God; when they shall be gathered home to the lands of their inheritance, and shall be established in all their lands of promise.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que él ha declarado a los judíos por boca de sus santos profetas, aun desde el principio, de generación en generación, hasta que llegue la época en que sean restaurados a la verdadera iglesia y redil de Dios, cuando sean reunidos en las tierras de su herencia, y sean establecidos en todas sus tierras de promisión.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Behold, my beloved brethren, I speak unto you these things that ye may rejoice, and lift up your heads forever, because of the blessings which the Lord God shall bestow upon your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mis amados hermanos, os hablo estas cosas para que os regocijéis y levantéis vuestras cabezas para siempre, a causa de las bendiciones que el Señor Dios conferirá a vuestros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I know that ye have searched much, many of you, to know of things to come; wherefore I know that ye know that our flesh must waste away and die; nevertheless, in our bodies we shall see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sé que habéis escudriñado mucho, un gran número de vosotros, para saber acerca de cosas futuras; por tanto, yo sé que vosotros sabéis que nuestra carne tiene que perecer y morir; no obstante, en nuestro cuerpo veremos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Yea, I know that ye know that in the body he shall show himself unto those at Jerusalem, from whence we came; for it is expedient that it should be among them; for it behooveth the great Creator that he suffereth himself to become subject unto man in the flesh, and die for all men, that all men might become subject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yo sé que sabéis que él se manifestará en la carne a los de Jerusalén, de donde vinimos, porque es propio que sea entre ellos; pues conviene que el gran Creador se deje someter al hombre en la carne y muera por todos los hombres, a fin de que todos los hombres queden sujetos 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For as death hath passed upon all men, to fulfil the merciful plan of the great Creator, there must needs be a power of resurrection, and the resurrection must needs come unto man by reason of the fall; and the fall came by reason of transgression; and because man became fallen they were cut off from the presence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así como la muerte ha pasado sobre todos los hombres, para cumplir el misericordioso designio del gran Creador, también es menester que haya un poder de resurrección, y la resurrección debe venir al hombre por motivo de la caída; y la caída vino a causa de la transgresión; y por haber caído el hombre, fue desterrado de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Wherefore, it must needs be an infinite atonement—save it should be an infinite atonement this corruption could not put on incorruption. Wherefore, the first judgment which came upon man must needs have remained to an endless duration. And if so, this flesh must have laid down to rot and to crumble to its mother earth, to rise no more.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es preciso que sea una expiación infinita, pues a menos que fuera una expiación infinita, esta corrupción no podría revestirse de incorrupción. De modo que el primer juicio que vino sobre el hombre habría tenido que permanecer infinitamente. Y siendo así, esta carne tendría que descender para pudrirse y desmenuzarse en su madre tierra, para no levantarse jamás.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 the wisdom of God, his mercy and grace! For behold, if the flesh should rise no more our spirits must become subject to that angel who fell from before the presence of the Eternal God, and became the devil, to rise no more.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¡Oh, la sabiduría de Dios, su misericordia y gracia! Porque he aquí, si la carne no se levantara más, nuestros espíritus tendrían que estar sujetos a ese ángel que cayó de la presencia del Dios Eterno, y se convirtió en el diablo, para no levantarse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our spirits must have become like unto him, and we become devils, angels to a devil, to be shut out from the presence of our God, and to remain with the father of lies, in misery, like unto himself; yea, to that being who beguiled our first parents, who transformeth himself nigh unto an angel of light, and stirreth up the children of men unto secret combinations of murder and all manner of secret works of darkness.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nuestros espíritus habrían llegado a ser como él, y nosotros seríamos diablos, ángeles de un diablo, para ser separados de la presencia de nuestro Dios y permanecer con el padre de las mentiras, en la miseria como él; sí, iguales a ese ser que engañó a nuestros primeros padres, quien se transforma casi en ángel de luz, e incita a los hijos de los hombres a combinaciones secretas de asesinato y a toda especie de obras secretas de tinieblas.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 how great the goodness of our God, who prepareth a way for our escape from the grasp of this awful monster; yea, that monster, death and hell, which I call the death of the body, and also the death of the spirit.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¡Oh cuán grande es la bondad de nuestro Dios, que prepara un medio para que escapemos de las garras de este terrible monstruo; sí, ese monstruo, muerte e infierno, que llamo la muerte del cuerpo, y también la muerte del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because of the way of deliverance of our God, the Holy One of Israel, this death, of which I have spoken, which is the temporal, shall deliver up its dead; which death is the grave.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 causa del medio de la liberación de nuestro Dios, el Santo de Israel, esta muerte de la cual he hablado, que es la temporal, entregará sus muertos; y esta muerte es la tumba.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this death of which I have spoken, which is the spiritual death, shall deliver up its dead; which spiritual death is hell; wherefore, death and hell must deliver up their dead, and hell must deliver up its captive spirits, and the grave must deliver up its captive bodies, and the bodies and the spirits of men will be restored one to the other; and it is by the power of the resurrection of the Holy One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esta muerte de que he hablado, que es la muerte espiritual, entregará sus muertos; y esta muerte espiritual es el infierno. De modo que la muerte y el infierno han de entregar sus muertos, y el infierno ha de entregar sus espíritus cautivos, y la tumba sus cuerpos cautivos, y los cuerpos y los espíritus de los hombres serán restaurados los unos a los otros; y es por el poder de la resurrección del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 how great the plan of our God! For on the other hand, the paradise of God must deliver up the spirits of the righteous, and the grave deliver up the body of the righteous; and the spirit and the body is restored to itself again, and all men become incorruptible, and immortal, and they are living souls, having a perfect knowledge like unto us in the flesh, save it be that our knowledge shall be perfect.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¡Oh cuán grande es el plan de nuestro Dios! Porque por otra parte, el paraíso de Dios ha de entregar los espíritus de los justos, y la tumba los cuerpos de los justos; y el espíritu y el cuerpo son restaurados de nuevo el uno al otro, y todos los hombres se tornan incorruptibles e inmortales; y son almas vivientes, teniendo un conocimiento perfecto semejante a nosotros en la carne, salvo que nuestro conocimiento será perfecto.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Wherefore, we shall have a perfect knowledge of all our guilt, and our uncleanness, and our nakedness; and the righteous shall have a perfect knowledge of their enjoyment, and their righteousness, being clothed with purity, yea, even with the robe of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lo que tendremos un conocimiento perfecto de toda nuestra culpa, y nuestra impureza, y nuestra desnudez; y los justos, hallándose vestidos de pureza, sí, con el manto de rectitud, tendrán un conocimiento perfecto de su gozo y de su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shall come to pass that when all men shall have passed from this first death unto life, insomuch as they have become immortal, they must appear before the judgment-seat of the Holy One of Israel; and then cometh the judgment, and then must they be judged according to the holy judgment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acontecerá que cuando todos los hombres hayan pasado de esta primera muerte a vida, de modo que hayan llegado a ser inmortales, deben comparecer ante el tribunal del Santo de Israel; y entonces viene el juicio, y luego deben ser juzgados según el santo juicio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assuredly, as the Lord liveth, for the Lord God hath spoken it, and it is his eternal word, which cannot pass away, that they who are righteous shall be righteous still, and they who are filthy shall be filthy still; wherefore, they who are filthy are the devil and his angels; and they shall go away into everlasting fire, prepared for them; and their torment is as a lake of fire and brimstone, whose flame ascendeth up forever and ever and has no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tan cierto como vive el Señor, porque el Señor Dios lo ha dicho, y es su palabra eterna que no puede dejar de ser, aquellos que son justos serán justos todavía, y los que son inmundos serán inmundos todavía; por lo tanto, los inmundos son el diablo y sus ángeles; e irán al fuego eterno, preparado para ellos; y su tormento es como un lago de fuego y azufre, cuya llama asciende para siempre jamás, y no tiene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 the greatness and the justice of our God! For he executeth all his words, and they have gone forth out of his mouth, and his law must be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¡Oh, la grandeza y la justicia de nuestro Dios! Porque él ejecuta todas sus palabras, y han salido de su boca, y su ley se debe cumplir.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But, behold, the righteous, the saints of the Holy One of Israel, they who have believed in the Holy One of Israel, they who have endured the crosses of the world, and despised the shame of it, they shall inherit the kingdom of God, which was prepared for them from the foundation of the world, and their joy shall be full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he aquí, los justos, los santos del Santo de Israel, aquellos que han creído en el Santo de Israel, quienes han soportado las cruces del mundo y menospreciado la vergüenza de ello, estos heredarán el reino de Dios que fue preparado para ellos desde la fundación del mundo, y su gozo será completo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 the greatness of the mercy of our God, the Holy One of Israel! For he delivereth his saints from that awful monster the devil, and death, and hell, and that lake of fire and brimstone, which is endless torment.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¡Oh, la grandeza de la misericordia de nuestro Dios, el Santo de Israel! Pues él libra a sus santos de ese terrible monstruo, el diablo y muerte e infierno, y de ese lago de fuego y azufre, que es tormento sin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 how great the holiness of our God! For he knoweth all things, and there is not anything save he knows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¡Oh, cuán grande es la santidad de nuestro Dios! Pues él sabe todas las cosas, y no existe nada sin que él lo sepa.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he cometh into the world that he may save all men if they will hearken unto his voice; for behold, he suffereth the pains of all men, yea, the pains of every living creature, both men, women, and children, who belong to the family of Adam.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viene al mundo para salvar a todos los hombres, si estos escuchan su voz; porque he aquí, él sufre los dolores de todos los hombres, sí, los dolores de toda criatura viviente, tanto hombres como mujeres y niños, que pertenecen a la familia de Adán.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he suffereth this that the resurrection might pass upon all men, that all might stand before him at the great and judgment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sufre esto a fin de que la resurrección llegue a todos los hombres, para que todos comparezcan ante él en el gran día del juicio.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he commandeth all men that they must repent, and be baptized in his name, having perfect faith in the Holy One of Israel, or they cannot be saved in the kingdom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él manda a todos los hombres que se arrepientan y se bauticen en su nombre, teniendo perfecta fe en el Santo de Israel, o no pueden ser salvos en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if they will not repent and believe in his name, and be baptized in his name, and endure to the end, they must be damned; for the Lord God, the Holy One of Israel, has spoken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si no se arrepienten, ni creen en su nombre, ni se bautizan en su nombre, ni perseveran hasta el fin, deben ser condenados; pues el Señor Dios, el Santo de Israel, lo ha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Wherefore, he has given a law; and where there is no law given there is no punishment; and where there is no punishment there is no condemnation; and where there is no condemnation the mercies of the Holy One of Israel have claim upon them, because of the atonement; for they are delivered by the power of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tanto, él ha dado una ley; y donde no se ha dado ninguna ley, no hay castigo; y donde no hay castigo, no hay condenación; y donde no hay condenación, las misericordias del Santo de Israel tienen derecho a reclamarlos por motivo de la expiación; porque son librados por el poder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For the atonement satisfieth the demands of his justice upon all those who have not the law given to them, that they are delivered from that awful monster, death and hell, and the devil, and the lake of fire and brimstone, which is endless torment; and they are restored to that God who gave them breath, which is the Holy One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Porque la expiación satisface lo que su justicia demanda de todos aquellos a quienes no se ha dado la ley, por lo que son librados de ese terrible monstruo, muerte e infierno, y del diablo, y del lago de fuego y azufre, que es tormento sin fin; y son restaurados a ese Dios que les dio aliento, el cual es 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But wo unto him that has the law given, yea, that has all the commandments of God, like unto us, and that transgresseth them, and that wasteth the days of his probation, for awful is his state!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¡Pero ay de aquel a quien la ley es dada; sí, que tiene todos los mandamientos de Dios, como nosotros, y que los quebranta, y malgasta los días de su probación, porque su estado es terrible!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O that cunning plan of the evil one! O the vainness, and the frailties, and the foolishness of men! When they are learned they think they are wise, and they hearken not unto the counsel of God, for they set it aside, supposing they know of themselves, wherefore, their wisdom is foolishness and it profiteth them not. And they shall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¡Oh ese sutil plan del maligno! ¡Oh las vanidades, y las flaquezas, y las necedades de los hombres! Cuando son instruidos se creen sabios, y no escuchan el consejo de Dios, porque lo menosprecian, suponiendo que saben por sí mismos; por tanto, su sabiduría es locura, y de nada les sirve; y perecerán.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But to be learned is good if they hearken unto the counsels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Pero bueno es ser instruido, si hacen caso de los consejos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But wo unto the rich, who are rich as to the things of the world. For because they are rich they despise the poor, and they persecute the meek, and their hearts are upon their treasures; wherefore, their treasure is their god. And behold, their treasure shall perish with them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Mas ¡ay de los ricos, aquellos que son ricos según las cosas del mundo! Pues porque son ricos desprecian a los pobres, y persiguen a los mansos, y sus corazones están en sus tesoros; por tanto, su tesoro es su dios. Y he aquí, su tesoro perecerá con ellos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wo unto the deaf that will not hear; for they shall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¡Ay de los sordos que no quieren oír!, porque perecerán.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Wo unto the blind that will not see; for they shall perish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¡Ay de los ciegos que no quieren ver!, porque perecerán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Wo unto the uncircumcised of heart, for a knowledge of their iniquities shall smite them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¡Ay de los incircuncisos de corazón!, porque el conocimiento de sus iniquidades los herirá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Wo unto the liar, for he shall be thrust down to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¡Ay del embustero!, porque será arrojado al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Wo unto the murderer who deliberately killeth, for he shall die.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¡Ay del asesino que mata intencionalmente!, porque morirá.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Wo unto them who commit whoredoms, for they shall be thrust down to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¡Ay de los que cometen fornicaciones!, porque serán arrojados al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Yea, wo unto those that worship idols, for the devil of all devils delighteth in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Sí, ¡ay de aquellos que adoran ídolos!, porque el diablo de todos los diablos se deleita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in fine, wo unto all those who die in their sins; for they shall return to God, and behold his face, and remain in their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en fin, ¡ay de todos aquellos que mueren en sus pecados!, porque volverán a Dios, y verán su rostro y quedarán en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O, my beloved brethren, remember the awfulness in transgressing against that Holy God, and also the awfulness of yielding to the enticings of that cunning one. Remember, to be carnally-minded is death, and to be spiritually-minded is life eternal.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¡Oh, mis amados hermanos, recordad la horridez de transgredir contra ese Dios Santo, y también lo horrendo que es sucumbir a las seducciones de ese astuto ser! Tened presente que ser de mente carnal es muerte, y ser de mente espiritual es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O, my beloved brethren, give ear to my words. Remember the greatness of the Holy One of Israel. Do not say that I have spoken hard things against you; for if ye do, ye will revile against the truth; for I have spoken the words of your Maker. I know that the words of truth are hard against all uncleanness; but the righteous fear them not, for they love the truth and are not shaken.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¡Oh, amados hermanos míos, escuchad mis palabras! Recordad la grandeza del Santo de Israel. No digáis que he hablado cosas duras contra vosotros, porque si lo hacéis, ultrajáis la verdad; pues he hablado las palabras de vuestro Hacedor. Sé que las palabras de verdad son duras contra toda impureza; mas los justos no las temen, porque aman la verdad y no son perturbados.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O then, my beloved brethren, come unto the Lord, the Holy One. Remember that his paths are righteous. Behold, the way for man is narrow, but it lieth in a straight course before him, and the keeper of the gate is the Holy One of Israel; and he employeth no servant there; and there is none other way save it be by the gate; for he cannot be deceived, for the Lord God is his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Así pues, amados hermanos míos, venid al Señor, el Santo. Recordad que sus sendas son justas. He aquí, la vía para el hombre es angosta, mas se halla en línea recta ante él; y el guardián de la puerta es el Santo de Israel; y allí él no emplea ningún sirviente, y no hay otra entrada sino por la puerta; porque él no puede ser engañado, pues su nombre es el Señor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And whoso knocketh, to him will he open; and the wise, and the learned, and they that are rich, who are puffed up because of their learning, and their wisdom, and their riches—yea, they are they whom he despiseth; and save they shall cast these things away, and consider themselves fools before God, and come down in the depths of humility, he will not open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al que llamare, él abrirá; y los sabios, y los instruidos, y los que son ricos, que se inflan a causa de su conocimiento y su sabiduría y sus riquezas, sí, estos son los que él desprecia; y a menos que desechen estas cosas, y se consideren insensatos ante Dios y desciendan a las profundidades de la humildad, él no les abrirá.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But the things of the wise and the prudent shall be hid from them forever—yea, that happiness which is prepared for the saints.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Mas las cosas del sabio y del prudente les serán encubiertas para siempre; sí, esa felicidad que está preparada para los santos.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O, my beloved brethren, remember my words. Behold, I take off my garments, and I shake them before you; I pray the God of my salvation that he view me with his all-searching eye; wherefore, ye shall know at the last day, when all men shall be judged of their works, that the God of Israel did witness that I shook your iniquities from my soul, and that I stand with brightness before him, and am rid of your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¡Oh, mis queridos hermanos, recordad mis palabras! He aquí, me quito mis vestidos y los sacudo ante vosotros; ruego al Dios de mi salvación que me mire con su ojo que todo lo escudriña; por tanto, sabréis, en el postrer día, cuando todos los hombres sean juzgados según sus obras, que el Dios de Israel vio que sacudí vuestras iniquidades de mi alma, y que me presento con tersura ante él, y estoy limpio de vuestra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O, my beloved brethren, turn away from your sins; shake off the chains of him that would bind you fast; come unto that God who is the rock of your salvation.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¡Oh, mis queridos hermanos, apartaos de vuestros pecados! Sacudid de vosotros las cadenas de aquel que quiere ataros fuertemente; venid a aquel Dios que es la roca de vuestra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Prepare your souls for that glorious day when justice shall be administered unto the righteous, even the day of judgment, that ye may not shrink with awful fear; that ye may not remember your awful guilt in perfectness, and be constrained to exclaim: Holy, holy are thy judgments, O Lord God Almighty—but I know my guilt; I transgressed thy law, and my transgressions are mine; and the devil hath obtained me, that I am a prey to his awful misery.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Preparad vuestras almas para ese día glorioso en que se administrará justicia al justo; sí, el día del juicio, a fin de que no os encojáis de miedo espantoso; para que no recordéis vuestra horrorosa culpa con claridad, y os sintáis constreñidos a exclamar: ¡Santos, santos son tus juicios, oh Señor Dios Todopoderoso; mas reconozco mi culpa; violé tu ley, y mías son mis transgresiones; y el diablo me ha atrapado, por lo que soy presa de su terrible miseria!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But behold, my brethren, is it expedient that I should awake you to an awful reality of these things? Would I harrow up your souls if your minds were pure? Would I be plain unto you according to the plainness of the truth if ye were freed from sin?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Mas he aquí, mis hermanos, ¿conviene que yo os despierte a la terrible realidad de estas cosas? ¿Atormentaría yo vuestras almas si vuestras mentes fueran puras? ¿Sería yo franco con vosotros, según la claridad de la verdad, si os hallaseis libres del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Behold, if ye were holy I would speak unto you of holiness; but as ye are not holy, and ye look upon me as a teacher, it must needs be expedient that I teach you the consequences of sin.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He aquí, si fueseis santos, os hablaría de cosas santas; pero como no sois santos, y me consideráis como maestro, es menester que os enseñe las consecuencias del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Behold, my soul abhorreth sin, and my heart delighteth in righteousness; and I will praise the holy name of my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He aquí, mi alma aborrece el pecado, y mi corazón se deleita en la rectitud; y alabaré el santo nombre de mi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Come, my brethren, every one that thirsteth, come ye to the waters; and he that hath no money, come buy and eat; yea, come buy wine and milk without money and without price.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Venid, hermanos míos, todos los que tengáis sed, venid a las aguas; y venga aquel que no tiene dinero, y compre y coma; sí, venid y comprad vino y leche, sin dinero y sin precio.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Wherefore, do not spend money for that which is of no worth, nor your labor for that which cannot satisfy. Hearken diligently unto me, and remember the words which I have spoken; and come unto the Holy One of Israel, and feast upon that which perisheth not, neither can be corrupted, and let your soul delight in fatness.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Por lo tanto, no gastéis dinero en lo que no tiene valor, ni vuestro trabajo en lo que no puede satisfacer. Escuchadme diligentemente, y recordad las palabras que he hablado; y venid al Santo de Israel y saciaos de lo que no perece ni se puede corromper, y deléitese vuestra alma en la plenitud.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Behold, my beloved brethren, remember the words of your God; pray unto him continually by day, and give thanks unto his holy name by night. Let your hearts rejoice.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He aquí, amados hermanos míos, recordad las palabras de vuestro Dios; orad a él continuamente durante el día, y dad gracias a su santo nombre en la noche. Alégrese vuestro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53 And behold how great the covenants of the Lord, and how great his condescensions unto the children of men; and because of his greatness, and his grace and mercy, he has promised unto us that our seed shall not utterly be destroyed, according to the flesh, but that he would preserve them; and in future generations they shall become a righteous branch unto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53 Y considerad cuán grandes son los convenios del Señor, y cuán grandes sus condescendencias para con los hijos de los hombres; y a causa de su grandeza, y su gracia y misericordia, nos ha prometido que los de nuestra posteridad no serán completamente destruidos, según la carne, sino que los preservará; y en generaciones futuras llegarán a ser una rama justa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54 And now, my brethren, I would speak unto you more; but on the morrow I will declare unto you the remainder of my words.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54 Y ahora bien, mis hermanos, quisiera hablaros más; pero mañana os declararé el resto de mis palabras.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Jacob explains that the Jews will crucify their God—They will be scattered until they begin to believe in Him—America will be a land of liberty where no king will rule—Reconcile yourselves to God and gain salvation through His grace.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explica que los judíos crucificarán a su Dios — Serán dispersados hasta que empiecen a creer en Él — América será una tierra de libertad donde ningún rey gobernará — Reconciliaos con Dios y lograd la salvación por medio de Su gracia.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Jacob, speak unto you again, my beloved brethren, concerning this righteous branch of which I have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yo, Jacob, os hablo otra vez, amados hermanos míos, concerniente a esta rama justa de la cual he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behold, the promises which we have obtained are promises unto us according to the flesh; wherefore, as it has been shown unto me that many of our children shall perish in the flesh because of unbelief, nevertheless, God will be merciful unto many; and our children shall be restored, that they may come to that which will give them the true knowledge of their Redeemer.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Pues he aquí, las promesas que hemos logrado son promesas para nosotros según la carne; por tanto, así como se me ha manifestado que muchos de nuestros hijos perecerán en la carne a causa de la incredulidad, Dios, sin embargo, tendrá misericordia de muchos; y nuestros hijos serán restaurados para que obtengan aquello que les dará el verdadero conocimiento de su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Wherefore, as I said unto you, it must needs be expedient that Christ—for in the last night the angel spake unto me that this should be his name—should come among the Jews, among those who are the more wicked part of the world; and they shall crucify him—for thus it behooveth our God, and there is none other nation on earth that would crucify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como os dije, debe ser menester que Cristo —pues anoche me dijo el ángel que ese sería su nombre— venga entre los judíos, entre aquellos que son de los más inicuos del mundo; y ellos lo crucificarán. Porque así conviene a nuestro Dios, y no hay ninguna otra nación sobre la tierra que crucificaría a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should the mighty miracles be wrought among other nations they would repent, and know that he be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si se efectuasen entre otras naciones los grandes milagros, se arrepentirían y sabrían que él es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But because of priestcrafts and iniquities, they at Jerusalem will stiffen their necks against him, that he be crucified.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Mas a causa de supercherías sacerdotales e iniquidades, los de Jerusalén endurecerán su cerviz contra él, para que sea crucificado.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Wherefore, because of their iniquities, destructions, famines, pestilences, and bloodshed shall come upon them; and they who shall not be destroyed shall be scattered among all 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Así que, por motivo de sus iniquidades, vendrán sobre ellos destrucciones, hambres, pestes y efusión de sangre; y los que no sean destruidos serán dispersados entre todas las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But behold, thus saith the Lord God: When the day cometh that they shall believe in me, that I am Christ, then have I covenanted with their fathers that they shall be restored in the flesh, upon the earth, unto the lands of their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Pero he aquí, así dice el Señor Dios: Cuando llegue el día en que crean en mí, que yo soy Cristo, he hecho convenio con sus padres que entonces serán restaurados en la carne, sobre la tierra, a las tierras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shall come to pass that they shall be gathered in from their long dispersion, from the isles of the sea, and from the four parts of the earth; and the nations of the Gentiles shall be great in the eyes of me, saith God, in carrying them forth to the lands of their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acontecerá que serán congregados de su larga dispersión, desde las islas del mar y desde las cuatro partes de la tierra; y serán grandes a mis ojos las naciones de los gentiles, dice Dios, en llevarlos a las tierras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Yea, the kings of the Gentiles shall be nursing fathers unto them, and their queens shall become nursing mothers; wherefore, the promises of the Lord are great unto the Gentiles, for he hath spoken it, and who can dispute?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Sí, los reyes de los gentiles les serán por ayos, y sus reinas por nodrizas; por tanto, grandes son las promesas del Señor a los gentiles, porque él lo ha dicho; y, ¿quién puede disputarlo?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But behold, this land, said God, shall be a land of thine inheritance, and the Gentiles shall be blessed upon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he aquí, esta tierra, dice Dios, será la tierra de tu herencia, y los gentiles serán bendecidos sobre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this land shall be a land of liberty unto the Gentiles, and there shall be no kings upon the land, who shall raise up unto the Gentiles.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esta tierra será una tierra de libertad para los gentiles; y no habrá reyes sobre la tierra que se levanten sobre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 will fortify this land against all other 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fortificaré esta tierra contra todas las otras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he that fighteth against Zion shall perish, saith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el que combata contra Sion perecerá, dice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For he that raiseth up a king against me shall perish, for I, the Lord, the king of heaven, will be their king, and I will be a light unto them forever, that hear my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Porque quien levante rey contra mí, perecerá; pues yo, el Señor, el rey de los cielos, seré su rey, y eternamente seré una luz para aquellos que oigan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Wherefore, for this cause, that my covenants may be fulfilled which I have made unto the children of men, that I will do unto them while they are in the flesh, I must needs destroy the secret works of darkness, and of murders, and of abominations.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 lo tanto, por esta causa, a fin de que se cumplan mis convenios que he concertado con los hijos de los hombres, que realizaré para ellos mientras estén en la carne, he de destruir las obras secretas de tinieblas, y de asesinatos, y de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Wherefore, he that fighteth against Zion, both Jew and Gentile, both bond and free, both male and female, shall perish; for they are they who are the whore of all the earth; for they who are not for me are against me, saith our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De modo que quien pugne contra Sion, tanto judío como gentil, esclavo como libre, varón como mujer, perecerá; pues son ellos los que constituyen la ramera de toda la tierra; porque aquellos que no son conmigo, contra mí son, dice nuestro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For I will fulfil my promises which I have made unto the children of men, that I will do unto them while they are in the flesh—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Porque cumpliré mis promesas que he hecho a los hijos de los hombres, que realizaré para ellos mientras estén en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Wherefore, my beloved brethren, thus saith our God: I will afflict thy seed by the hand of the Gentiles; nevertheless, I will soften the hearts of the Gentiles, that they shall be like unto a father to them; wherefore, the Gentiles shall be blessed and numbered among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consiguiente, mis amados hermanos, así dice nuestro Dios: Afligiré a tu posteridad por mano de los gentiles; no obstante, ablandaré el corazón de los gentiles para que les sean como un padre; por tanto, los gentiles serán bendecidos y contados entre los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Wherefore, I will consecrate this land unto thy seed, and them who shall be numbered among thy seed, forever, for the land of their inheritance; for it is a choice land, saith God unto me, above all other lands, wherefore I will have all men that dwell thereon that they shall worship me, saith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tanto, consagraré esta tierra a tu posteridad, y a aquellos que sean contados entre los de tu posteridad, como la tierra de su herencia, para siempre; porque es una tierra escogida, me dice el Señor, sobre todas las otras tierras; por tanto, es mi voluntad que me adoren todos los hombres que en ella moren, dice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now, my beloved brethren, seeing that our merciful God has given us so great knowledge concerning these things, let us remember him, and lay aside our sins, and not hang down our heads, for we are not cast off; nevertheless, we have been driven out of the land of our inheritance; but we have been led to a better land, for the Lord has made the sea our path, and we are upon an isle of the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Ahora bien, amados hermanos míos, en vista de que nuestro clemente Dios nos ha dado tan gran conocimiento acerca de estas cosas, acordémonos de él, y dejemos a un lado nuestros pecados, y no inclinemos la cabeza, porque no somos desechados; sin embargo, hemos sido expulsados de la tierra de nuestra herencia; pero se nos ha guiado a una tierra mejor, pues el Señor ha hecho del mar nuestro camino, y nos hallamos en una isla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But great are the promises of the Lord unto them who are upon the isles of the sea; wherefore as it says isles, there must needs be more than this, and they are inhabited also by our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Pero grandes son las promesas del Señor para los que se hallan en las islas del mar; por tanto, ya que dice islas, debe haber más que esta, y también las habitan nuestros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For behold, the Lord God has led away from time to time from the house of Israel, according to his will and pleasure. And now behold, the Lord remembereth all them who have been broken off, wherefore he remembereth us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he aquí, el Señor Dios ha llevado a algunos de la casa de Israel, de cuando en cuando, según su voluntad y placer. Y ahora bien, he aquí, el Señor se acuerda de todos los que han sido dispersados; por tanto, se acuerda de nosotros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Therefore, cheer up your hearts, and remember that ye are free to act for yourselves—to choose the way of everlasting death or the way of eternal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Anímense, pues, vuestros corazones, y recordad que sois libres para obrar por vosotros mismos, para escoger la vía de la muerte interminable, o la vía de la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Wherefore, my beloved brethren, reconcile yourselves to the will of God, and not to the will of the devil and the flesh; and remember, after ye are reconciled unto God, that it is only in and through the grace of God that ye are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 tanto, mis amados hermanos, reconciliaos con la voluntad de Dios, y no con la voluntad del diablo y la carne; y recordad, después de haberos reconciliado con Dios, que tan solo en la gracia de Dios, y por ella, sois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Wherefore, may God raise you from death by the power of the resurrection, and also from everlasting death by the power of the atonement, that ye may be received into the eternal kingdom of God, that ye may praise him through grace divine.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Así pues, Dios os levante de la muerte por el poder de la resurrección, y también de la muerte eterna por el poder de la expiación, a fin de que seáis recibidos en el reino eterno de Dios, para que lo alabéis por medio de la divina gracia.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Jacob saw his Redeemer—The law of Moses typifies Christ and proves He will come.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vio a su Redentor — La ley de Moisés simboliza a Cristo y prueba que Él vendrá.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Jacob spake many more things to my people at that time; nevertheless only these things have I caused to be written, for the things which I have written sufficeth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Jacob habló muchas otras cosas a mi pueblo en esa ocasión; sin embargo, solamente he hecho escribir estas cosas, porque lo que he escrito me basta.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now I, Nephi, write more of the words of Isaiah, for my soul delighteth in his words. For I will liken his words unto my people, and I will send them forth unto all my children, for he verily saw my Redeemer, even as I have seen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ahora yo, Nefi, escribo más de las palabras de Isaías, porque mi alma se deleita en sus palabras. Porque compararé sus palabras a mi pueblo, y las enviaré a todos mis hijos, pues él verdaderamente vio a mi Redentor, tal como yo lo he visto.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my brother, Jacob, also has seen him as I have seen him; wherefore, I will send their words forth unto my children to prove unto them that my words are true. Wherefore, by the words of three, God hath said, I will establish my word. Nevertheless, God sendeth more witnesses, and he proveth all his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mi hermano Jacob también lo ha visto como lo he visto yo; por tanto, transmitiré las palabras de ellos a mis hijos, para probarles que mis palabras son verdaderas. Por tanto, ha dicho Dios, por las palabras de tres estableceré mi palabra. No obstante, Dios envía más testigos y confirma todas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Behold, my soul delighteth in proving unto my people the truth of the coming of Christ; for, for this end hath the law of Moses been given; and all things which have been given of God from the beginning of the world, unto man, are the typifying of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mi alma se deleita en comprobar a mi pueblo la verdad de la venida de Cristo; porque con este fin se ha dado la ley de Moisés; y todas las cosas que han sido dadas por Dios al hombre, desde el principio del mundo, son símbolo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also my soul delighteth in the covenants of the Lord which he hath made to our fathers; yea, my soul delighteth in his grace, and in his justice, and power, and mercy in the great and eternal plan of deliverance from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mi alma también se deleita en los convenios que el Señor ha hecho a nuestros antepasados; sí, mi alma se deleita en su gracia, y en su justicia, y poder, y misericordia en el gran y eterno plan de liberación de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my soul delighteth in proving unto my people that save Christ should come all men must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mi alma se deleita en comprobar a mi pueblo que salvo que Cristo venga, todos los hombres deben perecer.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For if there be no Christ there be no God; and if there be no God we are not, for there could have been no creation. But there is a God, and he is Christ, and he cometh in the fulness of his own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si no hay Cristo, no hay Dios; y si Dios no existe, nosotros no existimos, porque no habría habido creación. Mas hay un Dios, y es Cristo; y él viene en la plenitud de su propio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I write some of the words of Isaiah, that whoso of my people shall see these words may lift up their hearts and rejoice for all men. Now these are the words, and ye may liken them unto you and unto all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ahora escribo algunas de las palabras de Isaías, para que aquellos de mi pueblo que vean estas palabras eleven sus corazones y se regocijen por todos los hombres. Ahora bien, estas son las palabras, y podéis compararlas a vosotros y a todos los hombres.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Isaiah sees the latter-day temple, gathering of Israel, and millennial judgment and peace—The proud and wicked will be brought low at the Second Coming—Compare Isaiah 2.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Isaías ve el templo de los postreros días, el recogimiento de Israel, el juicio y la paz milenarios — Los altivos y los inicuos serán humillados a la Segunda Venida — Compárese con Isaías 2.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The word that Isaiah, the son of Amoz, saw concerning Judah and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Lo que vio Isaías hijo de Amoz, concerniente a Judá y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shall come to pass in the last days, when the mountain of the Lord’s house shall be established in the top of the mountains, and shall be exalted above the hills, and all nations shall flow unto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acontecerá en los postreros días, que el monte de la casa del Señor será establecido como cabeza de los montes, y será exaltado sobre los collados, y todas las naciones correrán hacia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many people shall go and say, Come ye, and let us go up to the mountain of the Lord, to the house of the God of Jacob; and he will teach us of his ways, and we will walk in his paths; for out of Zion shall go forth the law, and the word of the Lord from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vendrán muchos pueblos y dirán: Venid, y subamos al monte del Señor, a la casa del Dios de Jacob; y nos enseñará acerca de sus caminos, y caminaremos por sus sendas; porque de Sion saldrá la ley, y de Jerusalén la palabra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he shall judge among the nations, and shall rebuke many people: and they shall beat their swords into plow-shares, and their spears into pruning-hooks—nation shall not lift up sword against nation, neither shall they learn war any more.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juzgará entre las naciones, y reprenderá a muchos pueblos; y forjarán sus espadas en rejas de arado, y sus lanzas en hoces. No alzará espada nación contra nación, ni se adiestrarán más para la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 house of Jacob, come ye and let us walk in the light of the Lord; yea, come, for ye have all gone astray, every one to his wicked ways.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Venid, oh casa de Jacob, y caminemos a la luz del Señor; sí, venid, porque todos os habéis descarriado, cada cual por sus sendas de maldad.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Therefore, O Lord, thou hast forsaken thy people, the house of Jacob, because they be replenished from the east, and hearken unto soothsayers like the Philistines, and they please themselves in the children of strangers.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lo que tú, oh Señor, has desamparado a tu pueblo, la casa de Jacob, porque llenos están de los modos de oriente, y escuchan a los agoreros como los filisteos, y con los hijos de extranjeros se enlazan.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Their land also is full of silver and gold, neither is there any end of their treasures; their land is also full of horses, neither is there any end of their chariots.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Su tierra también está llena de plata y oro, sus tesoros no tienen fin; también su tierra está llena de caballos, y sus carros son sin número.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Their land is also full of idols; they worship the work of their own hands, that which their own fingers have made.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Su tierra también está llena de ídolos; adoran la obra de sus propias manos, aquello que han hecho sus mismos dedos.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 mean man boweth not down, and the great man humbleth himself not, therefore, forgive him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el hombre vil no se inclina, ni el grande se humilla; por tanto, no lo perdones.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 ye wicked ones, enter into the rock, and hide thee in the dust, for the fear of the Lord and the glory of his majesty shall smite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¡Oh malvados, meteos en la peña y escondeos en el polvo! Porque el temor del Señor y la gloria de su majestad os herirán.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shall come to pass that the lofty looks of man shall be humbled, and the haughtiness of men shall be bowed down, and the Lord alone shall be exalted in that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sucederá que la mirada altiva del hombre será abatida, y la soberbia de los hombres será humillada, y solo el Señor será exaltado en aquel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For the day of the Lord of Hosts soon cometh upon all nations, yea, upon every one; yea, upon the proud and lofty, and upon every one who is lifted up, and he shall be brought low.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Porque el día del Señor de los Ejércitos pronto vendrá sobre todas las naciones, sí, sobre cada una; sí, sobre el orgulloso y soberbio, y sobre todo el que se ensalza; y serán abatidos.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Yea, and the day of the Lord shall come upon all the cedars of Lebanon, for they are high and lifted up; and upon all the oaks of Bashan;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Sí, y el día del Señor vendrá sobre todos los cedros del Líbano, porque son altos y erguidos; y sobre todas las encinas de Basán;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upon all the high mountains, and upon all the hills, and upon all the nations which are lifted up, and upon every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sobre todos los montes altos, y sobre todos los collados; y sobre todas las naciones que se ensalcen, y sobre todo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upon every high tower, and upon every fenced wall;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sobre toda torre alta, y sobre todo muro reforzado;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upon all the ships of the sea, and upon all the ships of Tarshish, and upon all pleasant pictures.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sobre todos los barcos del mar, y sobre toda nave de Tarsis, y sobre todos los panoramas agradables.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 loftiness of man shall be bowed down, and the haughtiness of men shall be made low; and the Lord alone shall be exalted in that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la altivez del hombre será abatida, humillada será la soberbia de los hombres; y solo el Señor será ensalzado en aquel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the idols he shall utterly abolish.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quitará por completo los ídolos.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they shall go into the holes of the rocks, and into the caves of the earth, for the fear of the Lord shall come upon them and the glory of his majesty shall smite them, when he ariseth to shake terribly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los hombres se meterán en las cavernas de las rocas y en las cuevas de la tierra, porque el temor del Señor caerá sobre ellos y la gloria de su majestad los herirá, cuando se levante para estremecer la tierra terriblemente.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In that day a man shall cast his idols of silver, and his idols of gold, which he hath made for himself to worship, to the moles and to the bats;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En aquel día arrojará el hombre a los topos y murciélagos sus ídolos de plata y sus ídolos de oro que se ha hecho para adorarlos;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To go into the clefts of the rocks, and into the tops of the ragged rocks, for the fear of the Lord shall come upon them and the majesty of his glory shall smite them, when he ariseth to shake terribly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para meterse en las hendiduras de las rocas y en las cavernas de los peñascos, porque el temor del Señor vendrá sobre ellos, y los herirá la majestad de su gloria, cuando se levante para estremecer la tierra terriblemente.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Cease ye from man, whose breath is in his nostrils; for wherein is he to be accounted 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Dejaos del hombre, cuyo aliento está en su nariz; pues, ¿en qué debe ser estimado?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Judah and Jerusalem will be punished for their disobedience—The Lord pleads for and judges His people—The daughters of Zion are cursed and tormented for their worldliness—Compare Isaiah 3.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Judá y Jerusalén serán castigadas por su desobediencia — El Señor litiga con Su pueblo y lo juzga — Las hijas de Sion son maldecidas y atormentadas por sus costumbres mundanas — Compárese con Isaías 3.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For behold, the Lord, the Lord of Hosts, doth take away from Jerusalem, and from Judah, the stay and the staff, the whole staff of bread, and the whole stay of water—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Porque he aquí que el Señor, el Señor de los Ejércitos, quita de Jerusalén y de Judá el apoyo y el sostén; todo sustento de pan, y todo socorro de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The mighty man, and the man of war, the judge, and the prophet, and the prudent, and the ancient;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el valiente y el hombre de guerra, el juez y el profeta, el prudente y el anciano;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The captain of fifty, and the honorable man, and the counselor, and the cunning artificer, and the eloquent orator.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el capitán de cincuenta, y el hombre respetable, y el consejero, y el artífice diestro, y el hábil orador.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 will give children unto them to be their princes, and babes shall rule over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niños les pondré por príncipes, y niños pequeños serán sus gobernantes.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 people shall be oppressed, every one by another, and every one by his neighbor; the child shall behave himself proudly against the ancient, and the base against the honorable.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el pueblo se hará violencia unos a otros, y cada cual contra su prójimo. El niño se portará altivamente con el anciano, y el villano contra el noble.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When a man shall take hold of his brother of the house of his father, and shall say: Thou hast clothing, be thou our ruler, and let not this ruin come under thy hand—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Cuando el hombre tomare a su hermano, de la familia de su padre, y le dijere: Tú tienes manto, sé tú nuestro gobernante, y no sea esta ruina bajo tu 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In that day shall he swear, saying: I will not be a healer; for in my house there is neither bread nor clothing; make me not a ruler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este jurará en aquel día, diciendo: No seré el sanador, pues en mi casa no hay ni pan ni qué vestir; no me hagáis gobernante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For Jerusalem is ruined, and Judah is fallen, because their tongues and their doings have been against the Lord, to provoke the eyes of his glory.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Pues arruinada está Jerusalén, y Judá caída; porque sus lenguas y sus obras han sido contra el Señor para provocar los ojos de su gloria.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The show of their countenance doth witness against them, and doth declare their sin to be even as Sodom, and they cannot hide it. Wo unto their souls, for they have rewarded evil unto themselves!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La apariencia de sus rostros testifica en contra de ellos, y publica que su pecado es como el de Sodoma, y no lo pueden ocultar. ¡Ay de sus almas!, porque se han recompensado maldad para sí mismos.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Say unto the righteous that it is well with them; for they shall eat the fruit of their doings.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Decid a los justos que a ellos les irá bien, porque comerán del fruto de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Wo unto the wicked, for they shall perish; for the reward of their hands shall be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¡Ay de los impíos!, porque perecerán; pues el pago de sus manos vendrá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my people, children are their oppressors, and women rule over them. O my people, they who lead thee cause thee to err and destroy the way of thy paths.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Los opresores de mi pueblo son niños, y mujeres lo gobiernan. ¡Oh pueblo mío, los que te guían te hacen errar, y pervierten el curso de tus sendas!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The Lord standeth up to plead, and standeth to judge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El Señor se levanta para litigar, se pone en pie para juzgar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 Lord will enter into judgment with the ancients of his people and the princes thereof; for ye have eaten up the vineyard and the spoil of the poor in your houses.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Vendrá el Señor a juicio contra los ancianos de su pueblo y contra sus príncipes; porque habéis devorado la viña y el despojo del pobre en vuestras casas.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What mean ye? Ye beat my people to pieces, and grind the faces of the poor, saith the Lord God of Hosts.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¿Qué pretendéis? Majáis a mi pueblo, y moléis las caras de los pobres, dice el Señor Dios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Moreover, the Lord saith: Because the daughters of Zion are haughty, and walk with stretched-forth necks and wanton eyes, walking and mincing as they go, and making a tinkling with their feet—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Dice además el Señor: Por cuanto las hijas de Sion son altivas, y andan con cuello erguido y ojos desvergonzados, y caminan como si bailaran, y producen tintineo con los pies;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Therefore the Lord will smite with a scab the crown of the head of the daughters of Zion, and the Lord will discover their secret parts.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herirá, pues, el Señor la mollera de las hijas de Sion con sarna, y descubrirá su desnudez.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In that day the Lord will take away the bravery of their tinkling ornaments, and cauls, and round tires like the moon;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En aquel día quitará el Señor la ostentación de sus ajorcas, y redecillas, y lunetas;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The chains and the bracelets, and the mufflers;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los collares, y los brazaletes, y los rebociños;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The bonnets, and the ornaments of the legs, and the headbands, and the tablets, and the ear-rings;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las cofias, los adornos de las piernas, los tocados, los pomitos de olor y los zarcillos;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The rings, and nose jewels;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los anillos, y los joyeles para la nariz;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The changeable suits of apparel, and the mantles, and the wimples, and the crisping-pins;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las mudas de ropa de gala, y los mantos, y las tocas, y las bolsas;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The glasses, and the fine linen, and hoods, and the veils.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los espejos, y los linos finos, y los rebozos, y los velos.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shall come to pass, instead of sweet smell there shall be stink; and instead of a girdle, a rent; and instead of well set hair, baldness; and instead of a stomacher, a girding of sackcloth; burning instead of beauty.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sucederá que en lugar de perfumes, habrá hediondez; y soga en lugar de cinturón; y en lugar de cabellos peinados, calvicie; y en lugar de mantos, cilicio; y quemadura en lugar de hermosura.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Thy men shall fall by the sword and thy mighty in the war.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Tus varones caerán a espada, y tus fuertes en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her gates shall lament and mourn; and she shall be desolate, and shall sit upon the ground.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sus puertas se lamentarán y enlutarán, y ella, desolada, se sentará en tierra.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Zion and her daughters will be redeemed and cleansed in the millennial day—Compare Isaiah 4.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Sion y sus hijas serán redimidas y purificadas en el día milenario — Compárese con Isaías 4.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in that day, seven women shall take hold of one man, saying: We will eat our own bread, and wear our own apparel; only let us be called by thy name to take away our reproach.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en aquel día siete mujeres echarán mano de un hombre, diciendo: Nuestro propio pan comeremos, y con nuestra propia ropa nos vestiremos; tan solo déjanos llevar tu nombre para quitar nuestro oprobio.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In that day shall the branch of the Lord be beautiful and glorious; the fruit of the earth excellent and comely to them that are escaped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En aquel día el renuevo del Señor será bello y glorioso, y el fruto de la tierra excelente y hermoso para los de Israel que hayan escapado.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shall come to pass, they that are left in Zion and remain in Jerusalem shall be called holy, every one that is written among the living in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acontecerá que los que fueren dejados en Sion, y los que quedaren en Jerusalén, serán llamados santos, todos los que en Jerusalén estén inscritos entre los vivientes,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When the Lord shall have washed away the filth of the daughters of Zion, and shall have purged the blood of Jerusalem from the midst thereof by the spirit of judgment and by the spirit of burning.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cuando el Señor haya lavado la inmundicia de las hijas de Sion, y limpiado la sangre de Jerusalén de en medio de ella con espíritu de juicio y con espíritu de ardimiento.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 Lord will create upon every dwelling-place of mount Zion, and upon her assemblies, a cloud and smoke by day and the shining of a flaming fire by night; for upon all the glory of Zion shall be a defence.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creará el Señor, sobre toda morada del monte de Sion, y sobre sus asambleas, una nube y humo de día, y resplandor de fuego y llamas de noche, porque sobre toda la gloria de Sion habrá una defensa.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there shall be a tabernacle for a shadow in the daytime from the heat, and for a place of refuge, and a covert from storm and from rain.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habrá un tabernáculo para sombra contra el calor del día, y para refugio y abrigo contra el turbión y contra el aguacero.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Lord’s vineyard (Israel) will become desolate, and His people will be scattered—Woes will come upon them in their apostate and scattered state—The Lord will lift an ensign and gather Israel—Compare Isaiah 5.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viña del Señor (Israel) será asolada, y Su pueblo será esparcido — Les sobrevendrán calamidades en su estado apóstata y de esparcimiento — El Señor alzará estandarte a las naciones y recogerá a Israel — Compárese con Isaías 5.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then will I sing to my well-beloved a song of my beloved, touching his vineyard. My well-beloved hath a vineyard in a very fruitful hill.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entonces cantaré a mi muy amado el cantar de mi amado respecto de su viña. Mi amado tenía una viña en un collado muy fértil.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he fenced it, and gathered out the stones thereof, and planted it with the choicest vine, and built a tower in the midst of it, and also made a wine-press therein; and he looked that it should bring forth grapes, and it brought forth wild grapes.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la cercó y despedregó y la plantó de vides escogidas, y edificó una torre en medio de ella, y también hizo un lagar; y esperaba que diese uvas, y dio uvas silvestres.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O inhabitants of Jerusalem, and men of Judah, judge, I pray you, betwixt me and my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pues, oh habitantes de Jerusalén y varones de Judá, juzgad, os ruego, entre mí y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What could have been done more to my vineyard that I have not done in it? Wherefore, when I looked that it should bring forth grapes it brought forth wild grapes.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¿Qué más podía hacerse por mi viña que yo no haya hecho? ¿Por qué, cuando esperaba que produjese uvas, uvas silvestres produjo?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now go to; I will tell you what I will do to my vineyard—I will take away the hedge thereof, and it shall be eaten up; and I will break down the wall thereof, and it shall be trodden down;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Pues ahora os diré lo que voy a hacer con mi viña: Le quitaré su vallado, y será consumida; derribaré su cerca, y será hollada;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 will lay it waste; it shall not be pruned nor digged; but there shall come up briers and thorns; I will also command the clouds that they rain no rain upon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la asolaré; no será podada ni cavada, sino que en ella crecerán cardos y espinos; también mandaré a las nubes que no derramen lluvia sobre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For the vineyard of the Lord of Hosts is the house of Israel, and the men of Judah his pleasant plant; and he looked for judgment, and behold, oppression; for righteousness, but behold, a cry.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la viña del Señor de los Ejércitos es la casa de Israel, y los hombres de Judá son su planta deleitosa. Y él esperaba justicia, y he aquí vileza; rectitud, y he aquí clamor.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Wo unto them that join house to house, till there can be no place, that they may be placed alone in the midst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¡Ay de los que juntan casa con casa, hasta no haber más lugar, para quedar solos en medio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In mine ears, said the Lord of Hosts, of a truth many houses shall be desolate, and great and fair cities without inhabitant.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En mis oídos ha dicho el Señor de los Ejércitos: En verdad, muchas casas han de quedar asoladas, y grandes y hermosas ciudades quedarán sin habitantes.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Yea, ten acres of vineyard shall yield one bath, and the seed of a homer shall yield an ephah.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Sí, diez yugadas de viña producirán un bato; y un homer de semilla producirá una efa.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Wo unto them that rise up early in the morning, that they may follow strong drink, that continue until night, and wine inflame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¡Ay de los que se levantan temprano por la mañana para seguir la embriaguez; que continúan hasta la noche, hasta que los enciende el vino!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the harp, and the viol, the tabret, and pipe, and wine are in their feasts; but they regard not the work of the Lord, neither consider the operation of his hands.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Arpas, vihuelas, tamboriles, flautas y vino hay en sus banquetes; mas no observan la obra del Señor, ni consideran las obras de sus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Therefore, my people are gone into captivity, because they have no knowledge; and their honorable men are famished, and their multitude dried up with thirst.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mi pueblo ha ido en cautiverio, porque carece de conocimiento; y perecen de hambre sus nobles, y su multitud se seca de sed.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Therefore, hell hath enlarged herself, and opened her mouth without measure; and their glory, and their multitude, and their pomp, and he that rejoiceth, shall descend into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el infierno ensanchó su seno, y abrió su boca desmedidamente; y allá descenderá la gloria de ellos, y su multitud, y su algazara, y el que en ello se huelga.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the mean man shall be brought down, and the mighty man shall be humbled, and the eyes of the lofty shall be humbled.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el hombre vil será humillado, y el varón poderoso será abatido, y los ojos del altivo serán bajados.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But the Lord of Hosts shall be exalted in judgment, and God that is holy shall be sanctified in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Mas el Señor de los Ejércitos será ensalzado en juicio, y el Dios Santo será santificado en justicia.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Then shall the lambs feed after their manner, and the waste places of the fat ones shall strangers 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Entonces los corderos pacerán según su costumbre, y los lugares desolados de los ricos los comerán los extraños.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Wo unto them that draw iniquity with cords of vanity, and sin as it were with a cart rope;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¡Ay de los que arrastran la iniquidad con cuerdas de vanidad, y el pecado como si fuera con coyundas de carro;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That say: Let him make speed, hasten his work, that we may see it; and let the counsel of the Holy One of Israel draw nigh and come, that we may know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quienes dicen: Dése prisa; haga presto su obra para que podamos verla; acérquese y venga el consejo del Santo de Israel para que lo conozcamos!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Wo unto them that call evil good, and good evil, that put darkness for light, and light for darkness, that put bitter for sweet, and sweet for bitter!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¡Ay de los que a lo malo llaman bueno, y a lo bueno malo; que ponen tinieblas por luz, y luz por tinieblas; que ponen lo amargo por dulce, y lo dulce por amargo!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Wo unto the wise in their own eyes and prudent in their own sight!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¡Ay de los que son sabios a sus propios ojos, y prudentes delante de sí mismos!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Wo unto the mighty to drink wine, and men of strength to mingle strong drink;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¡Ay de los que son valientes para beber vino, y varones fuertes para mezclar licores;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Who justify the wicked for reward, and take away the righteousness of the righteous from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que justifican al inicuo por cohecho, y quitan al justo su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Therefore, as the fire devoureth the stubble, and the flame consumeth the chaff, their root shall be rottenness, and their blossoms shall go up as dust; because they have cast away the law of the Lord of Hosts, and despised the word of the Holy One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 tanto, así como el fuego devora el rastrojo, y la llama consume la paja, su raíz será podredumbre, y sus flores se desvanecerán como polvo; porque han desechado la ley del Señor de los Ejércitos, y han despreciado la palabra del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Therefore, is the anger of the Lord kindled against his people, and he hath stretched forth his hand against them, and hath smitten them; and the hills did tremble, and their carcasses were torn in the midst of the streets. For all this his anger is not turned away, but his hand is stretched out still.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esta causa se encendió el furor del Señor contra su pueblo, y extendió contra él su mano, y lo hirió; y se estremecieron los collados, y sus cadáveres fueron destrozados en medio de las calles. Con todo esto, no se ha aplacado su ira, sino que aún está extendida su 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he will lift up an ensign to the nations from far, and will hiss unto them from the end of the earth; and behold, they shall come with speed swiftly; none shall be weary nor stumble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alzará estandarte a las naciones de lejos, y les silbará desde el cabo de la tierra; y he aquí que vendrán presto y aceleradamente; y entre ellos no habrá cansado, ni quien tropiece.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None shall slumber nor sleep; neither shall the girdle of their loins be loosed, nor the latchet of their shoes be broken;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Nadie dormitará ni se dormirá; a ninguno le será desatado el cinto de los lomos, ni se le romperá la correa de sus zapatos;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Whose arrows shall be sharp, and all their bows bent, and their horses’ hoofs shall be counted like flint, and their wheels like a whirlwind, their roaring like a lion.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sus flechas estarán aguzadas, y todos sus arcos entesados; y los cascos de sus caballos serán como de pedernal, las ruedas de sus carros como torbellino y su rugido como de león.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They shall roar like young lions; yea, they shall roar, and lay hold of the prey, and shall carry away safe, and none shall deliver.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Rugirán como leoncillos; sí, bramarán y se echarán sobre la presa, y la llevarán seguros, y no habrá quien se la quite.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in that day they shall roar against them like the roaring of the sea; and if they look unto the land, behold, darkness and sorrow, and the light is darkened in the heavens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en aquel día rugirán contra ellos como el bramido del mar; y si miraren hacia la tierra, he aquí, tinieblas y tribulación, y la luz se obscurecerá en sus cielos.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Isaiah sees the Lord—Isaiah’s sins are forgiven—He is called to prophesy—He prophesies of the rejection by the Jews of Christ’s teachings—A remnant will return—Compare Isaiah 6.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Isaías ve al Señor — Son perdonados los pecados de Isaías — Él es llamado a profetizar — Profetiza que los judíos rechazarán las enseñanzas de Cristo — Un resto volverá — Compárese con Isaías 6.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In the year that king Uzziah died, I saw also the Lord sitting upon a throne, high and lifted up, and his train filled the temple.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En el año en que murió el rey Uzías, vi también al Señor sentado sobre un trono alto y enaltecido, y las faldas de su ropa llenaban el templo.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Above it stood the seraphim; each one had six wings; with twain he covered his face, and with twain he covered his feet, and with twain he did fly.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Encima del trono estaban los serafines; cada uno de ellos tenía seis alas; con dos se cubrían el rostro, con dos los pies, y con dos volaban.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one cried unto another, and said: Holy, holy, holy, is the Lord of Hosts; the whole earth is full of his glory.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 uno exclamaba al otro, diciendo: ¡Santo, santo, santo es el Señor de los Ejércitos; toda la tierra está llena de su gloria!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 posts of the door moved at the voice of him that cried, and the house was filled with smoke.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 la voz del que clamaba, se estremecieron los quiciales de las puertas, y la casa se llenó de humo.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Then said I: Wo is unto me! for I am undone; because I am a man of unclean lips; and I dwell in the midst of a people of unclean lips; for mine eyes have seen the King, the Lord of Hosts.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Entonces dije yo: ¡Ay de mí!, pues soy perdido; porque soy hombre de labios inmundos, y habito entre un pueblo de labios inmundos; por cuanto mis ojos han visto al Rey,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Then flew one of the seraphim unto me, having a live coal in his hand, which he had taken with the tongs from off the altar;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Entonces voló hacia mí uno de los serafines con un carbón encendido en la mano, el cual había tomado del altar con las tenazas;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he laid it upon my mouth, and said: Lo, this has touched thy lips; and thine iniquity is taken away, and thy sin purged.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tocó con él sobre mi boca, y dijo: He aquí, esto ha tocado tus labios, y tu iniquidad es quitada, y borrado es tu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Also I heard the voice of the Lord, saying: Whom shall I send, and who will go for us? Then I said: Here am I; send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luego oí la voz del Señor decir: ¿A quién enviaré, y quién irá por nosotros? Entonces dije: Heme aquí, envíame 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he said: Go and tell this people—Hear ye indeed, but they understood not; and see ye indeed, but they perceived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él dijo: Ve y di a este pueblo: Oíd bien, mas no entendieron; ved por cierto, mas no percibieron.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Make the heart of this people fat, and make their ears heavy, and shut their eyes—lest they see with their eyes, and hear with their ears, and understand with their heart, and be converted and be healed.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Deja que se endurezca el corazón de este pueblo, y que se entorpezcan sus oídos, y que sean cerrados sus ojos; no sea que vea con sus ojos, y oiga con sus oídos, y entienda con su corazón, y sea convertido y sanado.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Then said I: Lord, how long? And he said: Until the cities be wasted without inhabitant, and the houses without man, and the land be utterly desolate;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Yo entonces dije: Señor, ¿hasta cuándo? Y él respondió: Hasta que las ciudades queden asoladas y sin habitantes, y las casas sin hombre, y la tierra enteramente desierta;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the Lord have removed men far away, for there shall be a great forsaking in the midst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el Señor haya echado lejos a los hombres, porque habrá gran desolación en medio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But yet there shall be a tenth, and they shall return, and shall be eaten, as a teil tree, and as an oak whose substance is in them when they cast their leaves; so the holy seed shall be the substance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Mas todavía quedará una décima parte, y volverá, y será consumida; como el terebinto y como la encina que guardan en sí su substancia cuando echan sus hojas; así la santa semilla será su substancia.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Ephraim and Syria wage war against Judah—Christ will be born of a virgin—Compare Isaiah 7.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Efraín y Siria guerrean contra Judá — Cristo nacerá de una virgen — Compárese con Isaías 7.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in the days of Ahaz the son of Jotham, the son of Uzziah, king of Judah, that Rezin, king of Syria, and Pekah the son of Remaliah, king of Israel, went up toward Jerusalem to war against it, but could not prevail against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en los días de Acaz hijo de Jotam, hijo de Uzías, rey de Judá, aconteció que Rezín, rey de Siria, y Peca hijo de Remalías, rey de Israel, vinieron sobre Jerusalén para combatirla, mas no pudieron prevalecer contra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was told the house of David, saying: Syria is confederate with Ephraim. And his heart was moved, and the heart of his people, as the trees of the wood are moved with the wind.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fue dado el aviso a la casa de David, diciendo: Siria se ha confederado con Efraín. Y se le estremeció el corazón, y el corazón de su pueblo, como los árboles del bosque se sacuden con el viento.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Then said the Lord unto Isaiah: Go forth now to meet Ahaz, thou and Shearjashub thy son, at the end of the conduit of the upper pool in the highway of the fuller’s field;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Entonces dijo el Señor a Isaías: Sal ahora a encontrar a Acaz, tú y tu hijo Sear-jasub, al extremo del conducto del estanque superior, por el camino del campo del lavador;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say unto him: Take heed, and be quiet; fear not, neither be faint-hearted for the two tails of these smoking firebrands, for the fierce anger of Rezin with Syria, and of the son of Remaliah.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dile: Ten cuidado, y permanece tranquilo; no temas, ni desfallezca tu corazón por estos dos cabos de tizón encendidos que humean, por causa de la furiosa ira de Rezín y de Siria, y del hijo de Remalías.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Because Syria, Ephraim, and the son of Remaliah, have taken evil counsel against thee,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Siria, Efraín y el hijo de Remalías han tomado mal acuerdo contra ti,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Let us go up against Judah and vex it, and let us make a breach therein for us, and set a king in the midst of it, yea, the son of Tabeal.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Subamos contra Judá y hostiguémosla, y abramos brecha en ella para nosotros, y pongámosle rey en su centro; sí, al hijo de Tabeel.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Thus saith the Lord God: It shall not stand, neither shall it come to pass.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Así dice el Señor Dios: No subsistirá ni acontecerá.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For the head of Syria is Damascus, and the head of Damascus, Rezin; and within threescore and five years shall Ephraim be broken that it be not a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Porque la cabeza de Siria es Damasco, y la cabeza de Damasco, Rezín; y dentro de sesenta y cinco años, Efraín será quebrantado hasta dejar de ser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 head of Ephraim is Samaria, and the head of Samaria is Remaliah’s son. If ye will not believe surely ye shall not be established.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la cabeza de Efraín es Samaria, y la cabeza de Samaria, el hijo de Remalías. Si no creéis, de cierto no permaneceréis.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Moreover, the Lord spake again unto Ahaz,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Además, habló el Señor otra vez a Acaz,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Ask thee a sign of the Lord thy God; ask it either in the depths, or in the heights above.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Pide para ti una señal del Señor tu Dios; pídela ya sea abajo en lo profundo, o en lo alto arriba.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But Ahaz said: I will not ask, neither will I tempt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Mas dijo Acaz: No pediré, ni tentaré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he said: Hear ye now, O house of David; is it a small thing for you to weary men, but will ye weary my God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él respondió: Oíd ahora vosotros, ¡oh casa de David! ¿Es cosa pequeña para vosotros molestar a los hombres, que molestéis también a mi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Therefore, the Lord himself shall give you a sign—Behold, a virgin shall conceive, and shall bear a son, and shall call his name Immanuel.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el Señor mismo os dará una señal: He aquí que una virgen concebirá y dará a luz un hijo, y llamará su nombre Emanuel.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Butter and honey shall he eat, that he may know to refuse the evil and to choose the good.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Mantequilla y miel comerá, hasta que sepa desechar lo malo y escoger lo bueno.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For before the child shall know to refuse the evil and choose the good, the land that thou abhorrest shall be forsaken of both her kings.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Porque antes que el niño sepa desechar lo malo y escoger lo bueno, la tierra que tú aborreces será abandonada de sus dos reyes.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The Lord shall bring upon thee, and upon thy people, and upon thy father’s house, days that have not come from the day that Ephraim departed from Judah, the king of Assyria.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El Señor traerá sobre ti, sobre tu pueblo y sobre la casa de tu padre, días cuales nunca han venido desde el día en que Efraín se apartó de Judá, esto es, al rey de Asiria.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shall come to pass in that day that the Lord shall hiss for the fly that is in the uttermost part of Egypt, and for the bee that is in the land of Assyria.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acontecerá que en aquel día el Señor silbará a la mosca que está en la parte lejana de Egipto, y a la abeja que se halla en la tierra de Asiria.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they shall come, and shall rest all of them in the desolate valleys, and in the holes of the rocks, and upon all thorns, and upon all bushes.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vendrán y se establecerán todas en los valles desolados, y en las hendiduras de las rocas, y en todo zarzal y en toda mata.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In the same day shall the Lord shave with a razor that is hired, by them beyond the river, by the king of Assyria, the head, and the hair of the feet; and it shall also consume the beard.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En aquel día afeitará el Señor con navaja alquilada, por los de la otra parte del río, por el rey de Asiria, la cabeza y pelos de los pies; y también raerá la barba.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shall come to pass in that day, a man shall nourish a young cow and two sheep;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acontecerá en aquel día que un hombre criará una vaca y dos ovejas;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shall come to pass, for the abundance of milk they shall give he shall eat butter; for butter and honey shall every one eat that is left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acontecerá que por la abundancia de leche que ellas darán, comerá mantequilla; porque mantequilla y miel comerán todos los que permanecieren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shall come to pass in that day, every place shall be, where there were a thousand vines at a thousand silverlings, which shall be for briers and thorns.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sucederá que en aquel día, todo lugar en donde había mil vides que valían mil siclos de plata, se quedará para cardos y espinas.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With arrows and with bows shall men come thither, because all the land shall become briers and thorns.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Con flechas y arcos los hombres entrarán allá, porque toda la tierra será cardos y espinas.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all hills that shall be digged with the mattock, there shall not come thither the fear of briers and thorns; but it shall be for the sending forth of oxen, and the treading of lesser cattle.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 todos los collados que fueren cavados con azada, no llegarán por temor a los cardos y espinas, mas serán para pasto de bueyes y para ser pisados de ganado menor.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Christ will be as a stone of stumbling and a rock of offense—Seek the Lord, not peeping wizards—Turn to the law and to the testimony for guidance—Compare Isaiah 8.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Cristo será por tropezadero y piedra de tropiezo — Buscad al Señor y no a los adivinos que atisban — Volveos a la ley y al testimonio para recibir orientación — Compárese con Isaías 8.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Moreover, the word of the Lord said unto me: Take thee a great roll, and write in it with a man’s pen, concerning Maher-shalal-hash-baz.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Además, la palabra del Señor me dijo: Toma una tabla grande, y escribe en ella con caracteres de hombre tocante a Maher-shalal-hash-baz.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 took unto me faithful witnesses to record, Uriah the priest, and Zechariah the son of Jeberechiah.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tomé por testigos fieles para atestiguar, al sacerdote Urías y a Zacarías hijo de Jeberequías.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 went unto the prophetess; and she conceived and bare a son. Then said the Lord to me: Call his name, Maher-shalal-hash-baz.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me allegué a la profetisa, y concibió y dio a luz un hijo. Entonces me dijo el Señor: Llámalo Maher-shalal-hash-baz.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behold, the child shall not have knowledge to cry, My father, and my mother, before the riches of Damascus and the spoil of Samaria shall be taken away before the king of Assyria.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Pues he aquí, antes que el niño sepa decir: Padre mío y madre mía, serán quitadas las riquezas de Damasco y el despojo de Samaria delante del rey de Asiria.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The Lord spake also unto me again,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me habló el Señor otra vez,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Forasmuch as this people refuseth the waters of Shiloah that go softly, and rejoice in Rezin and Remaliah’s 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cuanto este pueblo desecha las aguas de Siloé, que corren plácidamente, y se huelga con Rezín y el hijo de Remalías;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Now therefore, behold, the Lord bringeth up upon them the waters of the river, strong and many, even the king of Assyria and all his glory; and he shall come up over all his channels, and go over all his banks.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el Señor, pues, hará subir sobre ellos las aguas del río, fuertes y muchas, es decir, al rey de Asiria y toda su gloria; y subirá sobre todos sus arroyos y pasará sobre todas sus riberas.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he shall pass through Judah; he shall overflow and go over, he shall reach even to the neck; and the stretching out of his wings shall fill the breadth of thy land, O Immanuel.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fluirá por Judá; se desbordará e inundará; y llegará hasta la garganta; y la extensión de sus alas llenará la anchura de tu tierra, ¡oh Emanuel!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Associate yourselves, O ye people, and ye shall be broken in pieces; and give ear all ye of far countries; gird yourselves, and ye shall be broken in pieces; gird yourselves, and ye shall be broken in pieces.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¡Reuníos, oh pueblos, y seréis quebrantados! ¡Escuchad, todos vosotros los de países lejanos; ceñíos, y seréis quebrantados; apercibíos, y seréis quebrantados!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Take counsel together, and it shall come to naught; speak the word, and it shall not stand; for God is with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Reuníos en consejo, y será anulado; hablad palabra, y no permanecerá; porque Dios está con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For the Lord spake thus to me with a strong hand, and instructed me that I should not walk in the way of this people,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el Señor de este modo me habló con mano fuerte, y me instruyó que no anduviese por el camino de este pueblo,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Say ye not, A confederacy, to all to whom this people shall say, A confederacy; neither fear ye their fear, nor be afraid.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No llaméis conspiración a todo lo que este pueblo llama conspiración; ni temáis lo que ellos temen, ni tengáis miedo.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Sanctify the Lord of Hosts himself, and let him be your fear, and let him be your dread.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Al Señor de los Ejércitos santificad; y sea él vuestro temor, y sea él vuestro miedo.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he shall be for a sanctuary; but for a stone of stumbling, and for a rock of offense to both the houses of Israel, for a gin and a snare to the inhabitants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él será por santuario; pero por tropezadero y piedra de tropiezo a las dos casas de Israel; por trampa y lazo a los habitantes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many among them shall stumble and fall, and be broken, and be snared, and be taken.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muchos de ellos tropezarán y caerán; y serán quebrantados, entrampados y apresados.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Bind up the testimony, seal the law among my disciples.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Ata el testimonio; sella la ley entre mis discípulos.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 will wait upon the Lord, that hideth his face from the house of Jacob, and I will look for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yo esperaré al Señor, el cual oculta su cara de la casa de Jacob, y en él confiaré.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Behold, I and the children whom the Lord hath given me are for signs and for wonders in Israel from the Lord of Hosts, which dwelleth in Mount Zion.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yo y los hijos que el Señor me ha dado somos a Israel por señales y presagios de parte del Señor de los Ejércitos, que habita en el monte de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when they shall say unto you: Seek unto them that have familiar spirits, and unto wizards that peep and mutter—should not a people seek unto their God for the living to hear from the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cuando os dijeren: Preguntad a los evocadores, y a los adivinos que atisban y hablan entre dientes: ¿No debe un pueblo consultar a su Dios para que los vivos oigan de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To the law and to the testimony; and if they speak not according to this word, it is because there is no light in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 la ley y al testimonio! Y si no hablaren conforme a esta palabra, es porque no hay luz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they shall pass through it hardly bestead and hungry; and it shall come to pass that when they shall be hungry, they shall fret themselves, and curse their king and their God, and look upward.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pasarán por la tierra, duramente acosados y hambrientos; y acontecerá que cuando tengan hambre, se enojarán y maldecirán a su rey y a su Dios, y alzarán la vista hacia arriba.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they shall look unto the earth and behold trouble, and darkness, dimness of anguish, and shall be driven to darkness.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mirarán hacia la tierra, y contemplarán tribulación y tinieblas, obscuridad de angustia; y serán expulsados a las tinieblas.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Isaiah speaks messianically—The people in darkness will see a great light—Unto us a child is born—He will be the Prince of Peace and will reign on David’s throne—Compare Isaiah 9.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Isaías habla del Mesías — El pueblo que andaba en tinieblas verá una gran luz — Un niño nos es nacido — Será el Príncipe de Paz y reinará sobre el trono de David — Compárese con Isaías 9.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Nevertheless, the dimness shall not be such as was in her vexation, when at first he lightly afflicted the land of Zebulun, and the land of Naphtali, and afterwards did more grievously afflict by the way of the Red Sea beyond Jordan in Galilee of the 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Sin embargo, la obscuridad no será como lo fue en su oprobio, cuando él primero afligió ligeramente la tierra de Zabulón y la de Neftalí, y después la angustió más penosamente por la costa del mar Rojo, del otro lado del Jordán, en Galilea de las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The people that walked in darkness have seen a great light; they that dwell in the land of the shadow of death, upon them hath the light shined.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El pueblo que andaba en tinieblas ha visto una gran luz; sobre los que moraban en la tierra de la sombra de muerte, la luz ha resplandecido.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Thou hast multiplied the nation, and increased the joy—they joy before thee according to the joy in harvest, and as men rejoice when they divide the spoil.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Tú has multiplicado la nación y aumentado el gozo; se alegran delante de ti, como se regocijan en la siega; como se alegran los hombres cuando se reparten el despojo.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thou hast broken the yoke of his burden, and the staff of his shoulder, the rod of his oppressor.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has quebrado el yugo de su carga, y la vara de su hombro, y el cetro de su opresor.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For every battle of the warrior is with confused noise, and garments rolled in blood; but this shall be with burning and fuel of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toda batalla del guerrero es con ruido estruendoso y con vestidos revolcados en sangre; pero esto será con quemadura y pábulo de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For unto us a child is born, unto us a son is given; and the government shall be upon his shoulder; and his name shall be called, Wonderful, Counselor, The Mighty God, The Everlasting Father, The Prince of Peace.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un niño nos es nacido, un hijo nos es dado; y sobre sus hombros estará el principado; y se llamará su nombre Admirable, Consejero, Dios Fuerte, Padre Eterno, Príncipe de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Of the increase of government and peace there is no end, upon the throne of David, and upon his kingdom to order it, and to establish it with judgment and with justice from henceforth, even forever. The zeal of the Lord of Hosts will perform this.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Del aumento de su dominio y paz no habrá fin, sobre el trono de David y sobre su reino, a fin de disponerlo y confirmarlo con juicio y con justicia, desde ahora y para siempre. El celo del Señor de los Ejércitos hará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The Lord sent his word unto Jacob and it hath lighted upon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El Señor envió su palabra a Jacob, y cayó en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all the people shall know, even Ephraim and the inhabitants of Samaria, that say in the pride and stoutness of heart: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la sabrá todo el pueblo, hasta Efraín y los habitantes de Samaria, que con soberbia y altivez de corazón dicen: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The bricks are fallen down, but we will build with hewn stones; the sycamores are cut down, but we will change them into cedars.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Los ladrillos han caído, mas construiremos con piedra labrada; derribados han sido los sicómoros, mas los repondremos con cedros.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Therefore the Lord shall set up the adversaries of Rezin against him, and join his enemies together;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lo tanto, el Señor dispondrá a los adversarios de Rezín contra él, y juntará a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The Syrians before and the Philistines behind; and they shall devour Israel with open mouth. For all this his anger is not turned away, but his hand is stretched out still.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los sirios por delante y los filisteos por detrás, y a boca llena devorarán a Israel. Con todo esto, no se ha mitigado su ira, sino que su mano aún está extendida.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For the people turneth not unto him that smiteth them, neither do they seek the Lord of Hosts.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Pero el pueblo no se vuelve hacia aquel que lo castiga, ni busca al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Therefore will the Lord cut off from Israel head and tail, branch and rush in one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el Señor cortará de Israel cabeza y cola, rama y caña, en un mismo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The ancient, he is the head; and the prophet that teacheth lies, he is the tail.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El anciano es la cabeza; y el profeta que enseña mentiras es la cola.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For the leaders of this people cause them to err; and they that are led of them are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Porque los caudillos de este pueblo lo hacen errar; y los que ellos guían son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Therefore the Lord shall have no joy in their young men, neither shall have mercy on their fatherless and widows; for every one of them is a hypocrite and an evildoer, and every mouth speaketh folly. For all this his anger is not turned away, but his hand is stretched out still.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 tanto, el Señor no se complacerá en sus jóvenes, ni de sus huérfanos y viudas tendrá misericordia; porque todos son hipócritas y malhechores, y toda boca habla necedades. Con todo esto, no se ha mitigado su ira, sino que su mano aún está extendida.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For wickedness burneth as the fire; it shall devour the briers and thorns, and shall kindle in the thickets of the forests, and they shall mount up like the lifting up of smoke.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Porque la maldad quema como fuego; devorará los cardos y espinas; y levantará llama en lo espeso de los bosques, y ascenderán como humo en remolinos.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Through the wrath of the Lord of Hosts is the land darkened, and the people shall be as the fuel of the fire; no man shall spare his brother.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la ira del Señor de los Ejércitos se obscurecerá la tierra, y el pueblo será como pábulo de fuego; nadie tendrá piedad de su hermano.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he shall snatch on the right hand and be hungry; and he shall eat on the left hand and they shall not be satisfied; they shall eat every man the flesh of his own arm—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hombre arrebatará a su diestra, y sentirá hambre; y comerá a su siniestra, y no quedará satisfecho; cada cual comerá la carne de su propio brazo: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Manasseh, Ephraim; and Ephraim, Manasseh; they together shall be against Judah. For all this his anger is not turned away, but his hand is stretched out still.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Manasés a Efraín, y Efraín a Manasés; y ambos estarán contra Judá. Con todo esto, no se ha mitigado su ira, sino que su mano aún está extendida.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destruction of Assyria is a type of the destruction of the wicked at the Second Coming—Few people will be left after the Lord comes again—The remnant of Jacob will return in that day—Compare Isaiah 10.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destrucción de Asiria es un símbolo de la destrucción de los inicuos a la Segunda Venida — Pocas personas quedarán después que el Señor venga de nuevo — El resto de los de Jacob volverán en ese día — Compárese con Isaías 10.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Wo unto them that decree unrighteous decrees, and that write grievousness which they have prescribed;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¡Ay de aquellos que establecen decretos injustos y ponen por escrito la opresión que prescriben,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To turn away the needy from judgment, and to take away the right from the poor of my people, that widows may be their prey, and that they may rob the fatherless!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para apartar del juicio a los necesitados y para quitar el derecho a los pobres de mi pueblo; para que las viudas sean su presa y para robar a los huérfanos!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what will ye do in the day of visitation, and in the desolation which shall come from far? to whom will ye flee for help? and where will ye leave your glory?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qué haréis en el día de la visitación, y en la desolación que vendrá de lejos? ¿A quién iréis para que os ayude? ¿En dónde dejaréis vuestra gloria?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Without me they shall bow down under the prisoners, and they shall fall under the slain. For all this his anger is not turned away, but his hand is stretched out still.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Sin mí se doblegarán ante los cautivos, y entre los muertos caerán. Con todo esto, no se ha mitigado su ira, sino que su mano aún está extendida.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 Assyrian, the rod of mine anger, and the staff in their hand is their indignation.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¡Oh asirio, la vara de mi ira, y el báculo en su mano es su indignación!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I will send him against a hypocritical nation, and against the people of my wrath will I give him a charge to take the spoil, and to take the prey, and to tread them down like the mire of the streets.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Lo enviaré contra una nación hipócrita, y contra el pueblo de mi ira le encargaré que se lleve los despojos, y arrebate la presa, y los pise como el lodo de las calles.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Howbeit he meaneth not so, neither doth his heart think so; but in his heart it is to destroy and cut off nations not a few.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Aunque no es tal su designio, ni en su corazón lo piensa así; en su corazón solo está el destruir y exterminar naciones no pocas.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For he saith: Are not my princes altogether kings?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Pues dice: ¿No son reyes todos mis príncipes?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Is not Calno as Carchemish? Is not Hamath as Arpad? Is not Samaria as Damascus?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¿No es Calno como Carquemis, Hamat como Arfad, y Samaria como Damasco?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As my hand hath founded the kingdoms of the idols, and whose graven images did excel them of Jerusalem and of Samaria;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Así como mi mano ha fundado los reinos de los ídolos, y cuyas imágenes grabadas han sobrepujado a las de Jerusalén y a las de Samaria,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Shall I not, as I have done unto Samaria and her idols, so do to Jerusalem and to her idols?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¿no haré con Jerusalén y sus ídolos como hice a Samaria y sus ídolos?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Wherefore it shall come to pass that when the Lord hath performed his whole work upon Mount Zion and upon Jerusalem, I will punish the fruit of the stout heart of the king of Assyria, and the glory of his high looks.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tanto, sucederá que cuando el Señor haya ejecutado su obra completa sobre el monte de Sion y Jerusalén, yo castigaré el fruto del soberbio corazón del rey de Asiria y la gloria de su altiva mirada.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For he saith: By the strength of my hand and by my wisdom I have done these things; for I am prudent; and I have moved the borders of the people, and have robbed their treasures, and I have put down the inhabitants like a valiant 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dice: Mediante el poder de mi mano he hecho estas cosas, y con mi sabiduría, pues soy prudente; y he quitado los confines de los pueblos, y les he saqueado sus tesoros y he derribado, como hombre valiente, a los habitantes;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my hand hath found as a nest the riches of the people; and as one gathereth eggs that are left have I gathered all the earth; and there was none that moved the wing, or opened the mouth, or peeped.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mi mano halló, cual nido, las riquezas del pueblo; y como se recogen los huevos abandonados, así recogí de toda la tierra; y no hubo quien moviese el ala, ni abriese la boca, ni piase.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Shall the ax boast itself against him that heweth therewith? Shall the saw magnify itself against him that shaketh it? As if the rod should shake itself against them that lift it up, or as if the staff should lift up itself as if it were no wood!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¿Se jactará el hacha contra aquel que con ella corta? ¿Se exaltará la sierra contra el que la mueve? ¡Como si se enalteciese la vara contra aquel que la levanta, o se engrandeciese el bastón como si no fuera palo!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Therefore shall the Lord, the Lord of Hosts, send among his fat ones, leanness; and under his glory he shall kindle a burning like the burning of a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tanto, el Señor, el Señor de los Ejércitos, enviará flaqueza entre sus robustos; y bajo su gloria encenderá una llama, como llama de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 light of Israel shall be for a fire, and his Holy One for a flame, and shall burn and shall devour his thorns and his briers in one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la luz de Israel será por fuego, y su Santo por llama, y quemarán y abrasarán en un día sus cardos y espinas;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shall consume the glory of his forest, and of his fruitful field, both soul and body; and they shall be as when a standard-bearer fainteth.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consumirán la gloria de su bosque y de su campo fructífero, alma y cuerpo; y serán como el desfallecimiento de un abanderado.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the rest of the trees of his forest shall be few, that a child may write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los árboles que queden de su bosque serán en número que un niño podrá contarlos.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shall come to pass in that day, that the remnant of Israel, and such as are escaped of the house of Jacob, shall no more again stay upon him that smote them, but shall stay upon the Lord, the Holy One of Israel, in truth.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sucederá en aquel día que el resto de Israel, y los que hayan escapado de la casa de Jacob, nunca más se apoyarán en aquel que los hirió, sino que se apoyarán con verdad en el Señor, 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The remnant shall return, yea, even the remnant of Jacob, unto the mighty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El resto retornará, sí, el resto de Jacob, al Dios fuerte.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For though thy people Israel be as the sand of the sea, yet a remnant of them shall return; the consumption decreed shall overflow with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aunque tu pueblo Israel fuere como la arena del mar, sin embargo, un resto de él volverá; la consumación decretada rebosará en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For the Lord God of Hosts shall make a consumption, even determined in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el Señor Dios de los Ejércitos hará la consumación ya determinada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Therefore, thus saith the Lord God of Hosts: O my people that dwellest in Zion, be not afraid of the Assyrian; he shall smite thee with a rod, and shall lift up his staff against thee, after the manner of Egypt.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 lo tanto, así dice el Señor Dios de los Ejércitos: Pueblo mío que moras en Sion, no temas al asirio. Con vara te herirá, y levantará su palo contra ti a la manera de Egipto.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For yet a very little while, and the indignation shall cease, and mine anger in their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Mas de aquí a poco tiempo cesarán la indignación y mi cólera para su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 Lord of Hosts shall stir up a scourge for him according to the slaughter of Midian at the rock of Oreb; and as his rod was upon the sea so shall he lift it up after the manner of Egypt.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el Señor de los Ejércitos levantará un azote contra él, semejante a la matanza de Madián en la peña de Horeb; y así como su vara fue sobre el mar, así la levantará él a la manera de Egipto.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shall come to pass in that day that his burden shall be taken away from off thy shoulder, and his yoke from off thy neck, and the yoke shall be destroyed because of the anointing.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acontecerá en aquel día que será quitada su carga de sobre tus hombros, y su yugo de tu cerviz; y el yugo será destruido a causa de la unción.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He is come to Aiath, he is passed to Migron; at Michmash he hath laid up his carriages.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Ha llegado hasta Ayat, ha pasado a Migrón; en Micmas ha guarecido sus carros.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They are gone over the passage; they have taken up their lodging at Geba; Ramath is afraid; Gibeah of Saul is fled.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Han pasado el paso; se han alojado en Geba; Ramá tiembla; Gabaa de Saúl ha huido.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Lift up the voice, O daughter of Gallim; cause it to be heard unto Laish, O poor Anathoth.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Alza la voz, ¡oh hija de Galim! Haz que se oiga hasta Lais, ¡oh pobre Anatot!</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Madmenah is removed; the inhabitants of Gebim gather themselves to flee.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Madmena ha sido abandonada; los habitantes de Gebim se juntan para huir.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As yet shall he remain at Nob that day; he shall shake his hand against the mount of the daughter of Zion, the hill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Aún permanecerá él ese día en Nob; levantará su mano contra el monte de la hija de Sion, el collado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Behold, the Lord, the Lord of Hosts shall lop the bough with terror; and the high ones of stature shall be hewn down; and the haughty shall be humbled.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He aquí, el Señor, Jehová de los Ejércitos, desgajará la rama con terror; y serán talados los de gran estatura, y los altivos serán humillados.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he shall cut down the thickets of the forests with iron, and Lebanon shall fall by a mighty 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cortará con hierro las espesuras de los bosques, y el Líbano caerá por mano de uno poderoso.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stem of Jesse (Christ) will judge in righteousness—The knowledge of God will cover the earth in the Millennium—The Lord will raise an ensign and gather Israel—Compare Isaiah 11.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vara del tronco de Isaí (Cristo) juzgará con justicia — En el Milenio, el conocimiento de Dios cubrirá la tierra — El Señor levantará estandarte a las naciones y recogerá a Israel — Compárese con Isaías 11.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there shall come forth a rod out of the stem of Jesse, and a branch shall grow out of his roots.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saldrá una vara del tronco de Isaí, y un vástago retoñará de sus raíces.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 Spirit of the Lord shall rest upon him, the spirit of wisdom and understanding, the spirit of counsel and might, the spirit of knowledge and of the fear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sobre él reposará el Espíritu del Señor; el espíritu de sabiduría y de entendimiento, el espíritu de consejo y de poder, el espíritu de conocimiento y de temor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shall make him of quick understanding in the fear of the Lord; and he shall not judge after the sight of his eyes, neither reprove after the hearing of his ears.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le dará penetrante entendimiento en el temor del Señor; y no juzgará según la vista de sus ojos, ni reprenderá por lo que oigan sus oídos;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But with righteousness shall he judge the poor, and reprove with equity for the meek of the earth; and he shall smite the earth with the rod of his mouth, and with the breath of his lips shall he slay the wicked.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sino que con justicia juzgará a los pobres, y reprenderá con equidad por los mansos de la tierra; y con la vara de su boca herirá la tierra, y con el aliento de sus labios matará al impío.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righteousness shall be the girdle of his loins, and faithfulness the girdle of his reins.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la justicia será el ceñidor de sus lomos, y la fidelidad el cinturón de sus riñones.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The wolf also shall dwell with the lamb, and the leopard shall lie down with the kid, and the calf and the young lion and fatling together; and a little child shall lead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morará también el lobo con el cordero, y el leopardo con el cabrito se acostará; el becerro, el leoncillo y el cebón andarán juntos, y un niño los pastoreará.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 cow and the bear shall feed; their young ones shall lie down together; and the lion shall eat straw like the ox.</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la vaca y la osa pacerán, sus crías se echarán juntas; y el león comerá paja como el buey.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 sucking child shall play on the hole of the asp, and the weaned child shall put his hand on the cockatrice’s den.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el niño de pecho jugará sobre la cueva del áspid, y el recién destetado extenderá su mano sobre la caverna de la víbora.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They shall not hurt nor destroy in all my holy mountain, for the earth shall be full of the knowledge of the Lord, as the waters cover the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No dañarán, ni destruirán en todo mi santo monte; porque la tierra estará llena del conocimiento del Señor, como las aguas cubren 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in that day there shall be a root of Jesse, which shall stand for an ensign of the people; to it shall the Gentiles seek; and his rest shall be glorious.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en aquel día habrá una raíz de Isaí, la cual estará puesta por estandarte al pueblo; los gentiles la buscarán, y su descanso será glorioso.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shall come to pass in that day that the Lord shall set his hand again the second time to recover the remnant of his people which shall be left, from Assyria, and from Egypt, and from Pathros, and from Cush, and from Elam, and from Shinar, and from Hamath, and from the islands of the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acontecerá en aquel día, que el Señor volverá a extender su mano, por segunda vez, para recobrar los restos de su pueblo que quedaren, de Asiria, y de Egipto, y de Patros, y de Cus, y de Elam, y de Sinar, y de Hamat, y de las islas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he shall set up an ensign for the nations, and shall assemble the outcasts of Israel, and gather together the dispersed of Judah from the four corners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levantará estandarte a las naciones, y congregará a los desterrados de Israel, y reunirá a los dispersos de Judá de los cuatro cabos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The envy of Ephraim also shall depart, and the adversaries of Judah shall be cut off; Ephraim shall not envy Judah, and Judah shall not vex Ephraim.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La envidia de Efraín también se disipará, y los enemigos de Judá serán talados; Efraín no envidiará a Judá, ni Judá hostigará a Efraín;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But they shall fly upon the shoulders of the Philistines towards the west; they shall spoil them of the east together; they shall lay their hand upon Edom and Moab; and the children of Ammon shall obey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sino que volarán sobre los hombros de los filisteos hacia el occidente; saquearán juntos a los de oriente; sobre Edom y Moab pondrán su mano, y los hijos de Ammón los obedecerán.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the Lord shall utterly destroy the tongue of the Egyptian sea; and with his mighty wind he shall shake his hand over the river, and shall smite it in the seven streams, and make men go over dry shod.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el Señor destruirá del todo la lengua del mar de Egipto; y con su viento impetuoso extenderá su mano sobre el río, y lo herirá en sus siete brazos y hará que los hombres pasen por él a pie enjuto.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there shall be a highway for the remnant of his people which shall be left, from Assyria, like as it was to Israel in the day that he came up out of the land of Egypt.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habrá camino real, desde Asiria, para el resto de su pueblo que hubiere quedado, como lo hubo para Israel el día en que subió de la tierra de Egipto.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In the millennial day all men will praise the Lord—He will dwell among them—Compare Isaiah 12.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En los días del Milenio todos los hombres alabarán al Señor — Él morará entre ellos — Compárese con Isaías 12.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in that day thou shalt say: O Lord, I will praise thee; though thou wast angry with me thine anger is turned away, and thou comfortedst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dirás en aquel día: ¡Te alabaré, oh Señor! Aunque estabas enojado conmigo, tu ira se ha apartado, y me has consolado.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Behold, God is my salvation; I will trust, and not be afraid; for the Lord Jehovah is my strength and my song; he also has become my salvation.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Dios es mi salvación; confiaré y no temeré, porque el Señor Jehová es mi fortaleza y mi canción; y también ha llegado a ser salvación para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Therefore, with joy shall ye draw water out of the wells of salvation.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con gozo sacaréis agua de las fuentes de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in that day shall ye say: Praise the Lord, call upon his name, declare his doings among the people, make mention that his name is exalted.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en aquel día diréis: ¡Alabad al Señor, aclamad su nombre, sus obras pregonad entre el pueblo, declarad que su nombre es ensalzado!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Sing unto the Lord; for he hath done excellent things; this is known in all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¡Cantad al Señor!, porque él ha hecho cosas admirables; esto es sabido por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Cry out and shout, thou inhabitant of Zion; for great is the Holy One of Israel in the midst of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¡Da voces y canta, oh moradora de Sion!, porque grande es el Santo de Israel en medio de ti.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destruction of Babylon is a type of the destruction at the Second Coming—It will be a day of wrath and vengeance—Babylon (the world) will fall forever—Compare Isaiah 13.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destrucción de Babilonia es un símbolo de la destrucción que habrá a la Segunda Venida — Será un día de ira y de venganza — Babilonia (el mundo) caerá para siempre — Compárese con Isaías 13.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The burden of Babylon, which Isaiah the son of Amoz did see.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Carga de Babilonia que vio Isaías hijo de Amoz: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Lift ye up a banner upon the high mountain, exalt the voice unto them, shake the hand, that they may go into the gates of the nobles.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¡Levantad bandera sobre lo alto del monte, alzadles la voz; señalad con la mano para que entren por las puertas de los nobles!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I have commanded my sanctified ones, I have also called my mighty ones, for mine anger is not upon them that rejoice in my highness.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dado mandamiento a mis santificados; he llamado asimismo a mis valientes, porque mi ira no está sobre los que se huelgan con mi enaltecimiento.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The noise of the multitude in the mountains like as of a great people, a tumultuous noise of the kingdoms of nations gathered together, the Lord of Hosts mustereth the hosts of the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El estruendo de la multitud en las montañas, como de un gran pueblo, un tumultuoso ruido de los reinos de las naciones congregadas; el Señor de los Ejércitos dispone las tropas para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They come from a far country, from the end of heaven, yea, the Lord, and the weapons of his indignation, to destroy the whole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Vienen de un país lejano, de lo postrero de los cielos, sí, el Señor y las armas de su indignación, para destruir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Howl ye, for the day of the Lord is at hand; it shall come as a destruction from the Almighty.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¡Aullad, porque el día del Señor está cerca! Vendrá como destrucción del Todopoderoso.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Therefore shall all hands be faint, every man’s heart shall melt;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todas las manos se debilitarán; el corazón de todo hombre desfallecerá;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they shall be afraid; pangs and sorrows shall take hold of them; they shall be amazed one at another; their faces shall be as flames.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se llenarán de miedo; angustias y dolores se apoderarán de ellos; se mirarán asombrados los unos a los otros; sus rostros serán como llamas.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Behold, the day of the Lord cometh, cruel both with wrath and fierce anger, to lay the land desolate; and he shall destroy the sinners thereof out of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He aquí que el día del Señor viene, cruel, con indignación e ira ardiente para asolar la tierra; y raer de ella a los pecadores.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For the stars of heaven and the constellations thereof shall not give their light; the sun shall be darkened in his going forth, and the moon shall not cause her light to shine.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Porque las estrellas de los cielos y sus constelaciones no darán su luz; el sol se obscurecerá al salir, y la luna no hará resplandecer su luz.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 will punish the world for evil, and the wicked for their iniquity; I will cause the arrogancy of the proud to cease, and will lay down the haughtiness of the terrible.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castigaré al mundo por su maldad, y a los impíos por su iniquidad; y haré cesar la arrogancia de los soberbios, y abatiré la altivez de los terribles.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I will make a man more precious than fine gold; even a man than the golden wedge of Ophir.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haré al varón más precioso que el oro fino, y más que el oro de Ofir al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Therefore, I will shake the heavens, and the earth shall remove out of her place, in the wrath of the Lord of Hosts, and in the day of his fierce anger.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haré temblar los cielos, y la tierra se moverá de su lugar en la ira del Señor de los Ejércitos, y en el día de su furiosa indignación.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shall be as the chased roe, and as a sheep that no man taketh up; and they shall every man turn to his own people, and flee every one into his own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será como la corza perseguida, y como oveja sin pastor; y cada cual se volverá a su propio pueblo, y huirá a su propia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Every one that is proud shall be thrust through; yea, and every one that is joined to the wicked shall fall by the sword.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Todo el que fuere orgulloso será traspasado; sí, y todo el que se hubiere juntado con los malos, caerá por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Their children also shall be dashed to pieces before their eyes; their houses shall be spoiled and their wives ravished.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Sus niños también serán estrellados ante sus ojos; sus casas serán saqueadas, y violadas sus mujeres.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Behold, I will stir up the Medes against them, which shall not regard silver and gold, nor shall they delight in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He aquí, incitaré contra ellos a los medos, quienes no estimarán la plata ni el oro, ni los codiciarán.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Their bows shall also dash the young men to pieces; and they shall have no pity on the fruit of the womb; their eyes shall not spare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Sus arcos también destrozarán a los mancebos; y no tendrán compasión del fruto del vientre; ni sus ojos perdonarán a los niños.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Babylon, the glory of kingdoms, the beauty of the Chaldees’ excellency, shall be as when God overthrew Sodom and Gomorrah.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Babilonia, la gloria de los reinos, ornamento de la excelencia de los caldeos, vendrá a ser como cuando Dios destruyó a Sodoma y a Gomorra.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It shall never be inhabited, neither shall it be dwelt in from generation to generation: neither shall the Arabian pitch tent there; neither shall the shepherds make their fold there.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Nunca más será habitada, ni morarán en ella de generación en generación; el árabe no plantará tienda allí, ni pastores tendrán allí manadas;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But wild beasts of the desert shall lie there; and their houses shall be full of doleful creatures; and owls shall dwell there, and satyrs shall dance there.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sino que las fieras del desierto se echarán allí, y sus casas estarán llenas de animales aullantes; y allí morarán búhos y allí danzarán los sátiros.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the wild beasts of the islands shall cry in their desolate houses, and dragons in their pleasant palaces; and her time is near to come, and her day shall not be prolonged. For I will destroy her speedily; yea, for I will be merciful unto my people, but the wicked shall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los animales silvestres de las islas aullarán en sus desoladas casas, y los dragones en sus palacios deleitosos; y su tiempo está cerca, y su día no será prolongado. Pues la destruiré prestamente; sí, porque tendré misericordia de mi pueblo, mas los impíos perecerán.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Israel will be gathered and will enjoy millennial rest—Lucifer was cast out of heaven for rebellion—Israel will triumph over Babylon (the world)—Compare Isaiah 14.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Israel será recogido y disfrutará de reposo milenario — Lucifer fue echado del cielo por su rebelión — Israel triunfará sobre Babilonia (el mundo) — Compárese con Isaías 14.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For the Lord will have mercy on Jacob, and will yet choose Israel, and set them in their own land; and the strangers shall be joined with them, and they shall cleave to the house of Jacob.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Porque el Señor tendrá piedad de Jacob, y todavía escogerá a Israel, y lo establecerá en su propia tierra; y extranjeros se juntarán con ellos y se unirán a la casa de Jacob.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 people shall take them and bring them to their place; yea, from far unto the ends of the earth; and they shall return to their lands of promise. And the house of Israel shall possess them, and the land of the Lord shall be for servants and handmaids; and they shall take them captives unto whom they were captives; and they shall rule over their oppressors.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los pueblos los tomarán y los llevarán a su lugar; sí, desde lejos hasta los extremos de la tierra; y retornarán a sus tierras de promisión. Y la casa de Israel los poseerá, y la tierra del Señor será para siervos y siervas; y cautivarán a aquellos de quienes fueron cautivos; y regirán a sus opresores.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shall come to pass in that day that the Lord shall give thee rest, from thy sorrow, and from thy fear, and from the hard bondage wherein thou wast made to serve.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sucederá en aquel día, que el Señor te hará descansar de tu angustia y de tu temor, y del duro cautiverio en el que te viste obligado a servir.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shall come to pass in that day, that thou shalt take up this proverb against the king of Babylon, and say: How hath the oppressor ceased, the golden city ceased!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acontecerá en aquel día, que tomarás este proverbio contra el rey de Babilonia, y dirás: ¡Cómo ha cesado el opresor, cómo ha fenecido la ciudad de oro!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The Lord hath broken the staff of the wicked, the scepters of the rulers.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El Señor ha quebrantado la vara de los impíos, el cetro de los gobernantes.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He who smote the people in wrath with a continual stroke, he that ruled the nations in anger, is persecuted, and none hindereth.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El que hería al pueblo en ira con golpe continuo, aquel que gobernaba a las naciones con saña, es perseguido, y nadie lo impide.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The whole earth is at rest, and is quiet; they break forth into singing.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Toda la tierra descansa y está en paz; los hombres prorrumpen en cantos.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Yea, the fir trees rejoice at thee, and also the cedars of Lebanon, saying: Since thou art laid down no feller is come up against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los abetos se regocijan por causa de ti, y también los cedros del Líbano, diciendo: Desde que tú caíste, no ha subido cortador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Hell from beneath is moved for thee to meet thee at thy coming; it stirreth up the dead for thee, even all the chief ones of the earth; it hath raised up from their thrones all the kings of the 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El infierno abajo se conmueve para recibirte a tu llegada; te ha despertado a los muertos, sí, a todos los príncipes de la tierra; a todos los reyes de las naciones ha levantado de sus tronos.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All they shall speak and say unto thee: Art thou also become weak as we? Art thou become like unto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Todos estos darán voces y te dirán: ¿También tú te debilitaste como nosotros? ¿Como nosotros has llegado a ser?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Thy pomp is brought down to the grave; the noise of thy viols is not heard; the worm is spread under thee, and the worms cover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Tu pompa descendió al sepulcro; ya no se oye sonido de tus liras; gusanos son tu lecho, y gusanos te cubren.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How art thou fallen from heaven, O Lucifer, son of the morning! Art thou cut down to the ground, which did weaken the 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¡Cómo caíste del cielo, oh Lucifer, hijo de la mañana! ¡Has sido cortado hasta el suelo, tú que debilitabas a las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For thou hast said in thy heart: I will ascend into heaven, I will exalt my throne above the stars of God; I will sit also upon the mount of the congregation, in the sides of the north;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dijiste en tu corazón: Ascenderé hasta el cielo; por encima de las estrellas de Dios levantaré mi trono, y me sentaré también sobre el monte de la congregación, hacia los lados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I will ascend above the heights of the clouds; I will be like the Most High.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ascenderé por encima de las alturas de las nubes; seré semejante al Altísimo.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Yet thou shalt be brought down to hell, to the sides of the pit.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Mas tú precipitado serás hasta el infierno, a los lados del abismo.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They that see thee shall narrowly look upon thee, and shall consider thee, and shall say: Is this the man that made the earth to tremble, that did shake kingdoms?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Te mirarán de cerca los que te vieren, y te contemplarán y dirán: ¿Es este el hombre que hizo temblar la tierra, que sacudió los reinos;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made the world as a wilderness, and destroyed the cities thereof, and opened not the house of his prisoners?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que hizo del mundo un desierto, y destruyó sus ciudades, y nunca abrió la cárcel a sus presos?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All the kings of the nations, yea, all of them, lie in glory, every one of them in his own house.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Todos los reyes de las naciones, sí, todos yacen en gloria, cada uno en su propia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But thou art cast out of thy grave like an abominable branch, and the remnant of those that are slain, thrust through with a sword, that go down to the stones of the pit; as a carcass trodden under feet.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mas tú echado eres de tu sepulcro como rama abominable, como residuo de aquellos que fueron muertos, atravesados por la espada, que descienden a las piedras del abismo; como cadáver hollado bajo los pies.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Thou shalt not be joined with them in burial, because thou hast destroyed thy land and slain thy people; the seed of evil-doers shall never be renowned.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No serás sepultado junto con ellos, porque has desolado tu tierra y has hecho perecer a tu pueblo; la posteridad de los malhechores para siempre no será reconocida.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Prepare slaughter for his children for the iniquities of their fathers, that they do not rise, nor possess the land, nor fill the face of the world with cities.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Preparad matanza para sus hijos por las iniquidades de sus padres; para que no se levanten, ni posean la tierra, ni llenen de ciudades la faz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For I will rise up against them, saith the Lord of Hosts, and cut off from Babylon the name, and remnant, and son, and nephew, saith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yo me levantaré contra ellos, dice el Señor de los Ejércitos; y raeré de Babilonia el nombre y residuo, hijo y sobrino, dice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I will also make it a possession for the bittern, and pools of water; and I will sweep it with the besom of destruction, saith the Lord of Hosts.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la convertiré en morada de avetoros y en lagunas de agua; y la barreré con escoba de destrucción,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The Lord of Hosts hath sworn, saying: Surely as I have thought, so shall it come to pass; and as I have purposed, so shall it stand—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El Señor de los Ejércitos ha jurado, diciendo: Ciertamente como lo he pensado, así sucederá; y como lo he propuesto, así será confirmado;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That I will bring the Assyrian in my land, and upon my mountains tread him under foot; then shall his yoke depart from off them, and his burden depart from off their shoulders.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que al asirio traeré a mi tierra, y en mis collados lo hollaré; entonces será apartado de ellos el yugo de él, y la carga de él será quitada de sus hombros.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This is the purpose that is purposed upon the whole earth; and this is the hand that is stretched out upon all 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Este es el propósito que se ha determinado sobre toda la tierra; y esta, la mano que se extiende sobre todas las 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For the Lord of Hosts hath purposed, and who shall disannul? And his hand is stretched out, and who shall turn it back?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Porque el Señor de los Ejércitos ha propuesto y, ¿quién lo abrogará? Su mano está extendida y, ¿quién la hará tornar atrás?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In the year that king Ahaz died was this burden.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El año en que murió el rey Acaz fue esta carga.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Rejoice not thou, whole Palestina, because the rod of him that smote thee is broken; for out of the serpent’s root shall come forth a cockatrice, and his fruit shall be a fiery flying serpent.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No te regocijes tú, Filistea toda, por haberse quebrado la vara del que te hería; porque de la raíz de la culebra saldrá el áspid, y su fruto será una ardiente serpiente voladora.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the firstborn of the poor shall feed, and the needy shall lie down in safety; and I will kill thy root with famine, and he shall slay thy remnant.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los primogénitos de los pobres comerán, y los menesterosos reposarán seguros; y haré morir de hambre a tu raíz, y él matará a tu residuo.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Howl, O gate; cry, O city; thou, whole Palestina, art dissolved; for there shall come from the north a smoke, and none shall be alone in his appointed times.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¡Aúlla, oh puerta! ¡Clama, oh ciudad! Tú, Filistea entera, disuelta estás; porque del norte vendrá un humo, y ninguno quedará solo en su tiempo determinado.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What shall then answer the messengers of the nations? That the Lord hath founded Zion, and the poor of his people shall trust in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¿Qué responderán entonces los mensajeros de las naciones? Que el Señor fundó a Sion, y que los pobres de su pueblo se acogerán a ella.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 glories in plainness—Isaiah’s prophecies will be understood in the last days—The Jews will return from Babylon, crucify the Messiah, and be scattered and scourged—They will be restored when they believe in the Messiah—He will first come six hundred years after Lehi left Jerusalem—The Nephites keep the law of Moses and believe in Christ, who is the Holy One of Israel.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se deleita en la claridad — En los últimos días se entenderán las profecías de Isaías — Los judíos volverán de Babilonia, crucificarán al Mesías y serán dispersados y azotados — Serán restaurados cuando crean en el Mesías — Este vendrá por vez primera seiscientos años después de haber salido Lehi de Jerusalén — Los nefitas observan la ley de Moisés y creen en Cristo, que es el Santo de Israel.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I, Nephi, do speak somewhat concerning the words which I have written, which have been spoken by the mouth of Isaiah. For behold, Isaiah spake many things which were hard for many of my people to understand; for they know not concerning the manner of prophesying among the Jews.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yo, Nefi, hablo algo con relación a las palabras que he escrito, palabras que fueron pronunciadas por boca de Isaías. Pues he aquí, Isaías habló muchas cosas que a muchos de los de mi pueblo les fue difícil comprender, porque no saben concerniente a la manera de profetizar entre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I, Nephi, have not taught them many things concerning the manner of the Jews; for their works were works of darkness, and their doings were doings of abominations.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yo, Nefi, no les he enseñado muchas cosas respecto de las costumbres de los judíos; porque sus obras fueron obras de tinieblas, y sus hechos fueron hechos de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Wherefore, I write unto my people, unto all those that shall receive hereafter these things which I write, that they may know the judgments of God, that they come upon all nations, according to the word which he hath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escribo a mi pueblo, a todos aquellos que en lo futuro reciban estas cosas que yo escribo, para que conozcan los juicios de Dios y sepan que vienen sobre todas las naciones, según la palabra que él ha declarado.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Wherefore, hearken, O my people, which are of the house of Israel, and give ear unto my words; for because the words of Isaiah are not plain unto you, nevertheless they are plain unto all those that are filled with the spirit of prophecy. But I give unto you a prophecy, according to the spirit which is in me; wherefore I shall prophesy according to the plainness which hath been with me from the time that I came out from Jerusalem with my father; for behold, my soul delighteth in plainness unto my people, that they may learn.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escuchad, oh pueblo mío, que sois de la casa de Israel, y dad oídos a mis palabras; pues aunque las palabras de Isaías no os son claras a vosotros, sin embargo, son claras para todos aquellos que son llenos del espíritu de profecía. Pero os declaro una profecía, de acuerdo con el espíritu que hay en mí; por tanto, profetizaré según la claridad que en mí ha habido desde la ocasión en que salí de Jerusalén con mi padre; porque, he aquí, mi alma se deleita en la claridad para con mi pueblo, a fin de que aprenda.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Yea, and my soul delighteth in the words of Isaiah, for I came out from Jerusalem, and mine eyes hath beheld the things of the Jews, and I know that the Jews do understand the things of the prophets, and there is none other people that understand the things which were spoken unto the Jews like unto them, save it be that they are taught after the manner of the things of the Jews.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y mi alma se deleita en las palabras de Isaías, porque salí de Jerusalén, y mis ojos han visto las cosas de los judíos, y sé que ellos entienden las cosas de los profetas, y no hay ningún otro pueblo que entienda, como ellos, las cosas que fueron pronunciadas a los judíos, salvo que sean instruidos conforme a la manera de las cosas de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But behold, I, Nephi, have not taught my children after the manner of the Jews; but behold, I, of myself, have dwelt at Jerusalem, wherefore I know concerning the regions round about; and I have made mention unto my children concerning the judgments of God, which hath come to pass among the Jews, unto my children, according to all that which Isaiah hath spoken, and I do not write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Mas he aquí, yo, Nefi, no he enseñado a mis hijos conforme a la manera de los judíos; pero yo mismo he morado en Jerusalén, por lo que sé acerca de las regiones circunvecinas; y he mencionado a mis hijos acerca de los juicios de Dios que han acontecido entre los judíos, de acuerdo con todo lo que Isaías ha hablado, y no lo escribo.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But behold, I proceed with mine own prophecy, according to my plainness; in the which I know that no man can err; nevertheless, in the days that the prophecies of Isaiah shall be fulfilled men shall know of a surety, at the times when they shall come to pass.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Mas, he aquí, procedo con mi propia profecía, de acuerdo con mi claridad, en la que sé que nadie puede errar; sin embargo, en los días en que se cumplan las profecías de Isaías, en la época que se realicen, los hombres sabrán de seguro.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Wherefore, they are of worth unto the children of men, and he that supposeth that they are not, unto them will I speak particularly, and confine the words unto mine own people; for I know that they shall be of great worth unto them in the last days; for in that day shall they understand them; wherefore, for their good have I written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tanto, son de valor a los hijos de los hombres; y a los que suponen que no lo son, yo hablaré más particularmente, y limitaré mis palabras a mi propio pueblo; porque sé que serán de gran valor para ellos en los postreros días, porque entonces las entenderán; por consiguiente, es para su bien que las he escrito.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as one generation hath been destroyed among the Jews because of iniquity, even so have they been destroyed from generation to generation according to their iniquities; and never hath any of them been destroyed save it were foretold them by the prophets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así como una generación ha sido destruida entre los judíos a causa de la iniquidad, de igual manera han sido destruidos de generación en generación, según sus iniquidades; y ninguno de ellos ha sido destruido jamás sin que se lo hayan predicho los profetas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Wherefore, it hath been told them concerning the destruction which should come upon them, immediately after my father left Jerusalem; nevertheless, they hardened their hearts; and according to my prophecy they have been destroyed, save it be those which are carried away captive into Babylon.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tanto, les ha sido dicho concerniente a la destrucción que vendría sobre ellos inmediatamente después que saliera mi padre de Jerusalén; sin embargo, endurecieron sus corazones, y conforme a mi profecía, han sido destruidos, salvo aquellos que fueron llevados cautivos a Babilonia.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now this I speak because of the spirit which is in me. And notwithstanding they have been carried away they shall return again, and possess the land of Jerusalem; wherefore, they shall be restored again to the land of their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hablo esto a causa del espíritu que está en mí. Y a pesar de que han sido llevados, volverán otra vez y poseerán la tierra de Jerusalén; por tanto, serán nuevamente restaurados a la tierra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But, behold, they shall have wars, and rumors of wars; and when the day cometh that the Only Begotten of the Father, yea, even the Father of heaven and of earth, shall manifest himself unto them in the flesh, behold, they will reject him, because of their iniquities, and the hardness of their hearts, and the stiffness of their necks.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Pero he aquí, habrá entre ellos guerras y rumores de guerras; y cuando llegue el día en que el Unigénito del Padre, sí, el Padre del cielo y de la tierra, se manifieste él mismo a ellos en la carne, he aquí, lo rechazarán por causa de sus iniquidades, y la dureza de sus corazones, y lo duro de su cerviz.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Behold, they will crucify him; and after he is laid in a sepulchre for the space of three days he shall rise from the dead, with healing in his wings; and all those who shall believe on his name shall be saved in the kingdom of God. Wherefore, my soul delighteth to prophesy concerning him, for I have seen his day, and my heart doth magnify his holy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lo crucificarán; y después de ser puesto en un sepulcro por el espacio de tres días, se levantará de entre los muertos, con sanidad en sus alas; y todos los que crean en su nombre serán salvos en el reino de Dios. Por tanto, mi alma se deleita en profetizar concerniente a él, porque he visto su día, y mi corazón magnifica su santo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behold it shall come to pass that after the Messiah hath risen from the dead, and hath manifested himself unto his people, unto as many as will believe on his name, behold, Jerusalem shall be destroyed again; for wo unto them that fight against God and the people of his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acontecerá que después que el Mesías haya resucitado de entre los muertos, y se haya manifestado a su pueblo, a cuantos quieran creer en su nombre, he aquí, Jerusalén será destruida otra vez; porque, ¡ay de aquellos que combatan contra Dios y el pueblo de su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Wherefore, the Jews shall be scattered among all nations; yea, and also Babylon shall be destroyed; wherefore, the Jews shall be scattered by other 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 tanto, los judíos serán dispersados entre todas las naciones; sí, y también Babilonia será destruida; por consiguiente, otras naciones dispersarán a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after they have been scattered, and the Lord God hath scourged them by other nations for the space of many generations, yea, even down from generation to generation until they shall be persuaded to believe in Christ, the Son of God, and the atonement, which is infinite for all mankind—and when that day shall come that they shall believe in Christ, and worship the Father in his name, with pure hearts and clean hands, and look not forward any more for another Messiah, then, at that time, the day will come that it must needs be expedient that they should believe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después que hayan sido dispersados, y el Señor Dios los haya azotado por otros pueblos, por el espacio de muchas generaciones, sí, de generación en generación, hasta que sean persuadidos a creer en Cristo, el Hijo de Dios, y la expiación, que es infinita para todo el género humano; y cuando llegue ese día en que crean en Cristo, y adoren al Padre en su nombre, con corazones puros y manos limpias, y no esperen más a otro Mesías, entonces, en esa época, llegará el día en que sea menester que crean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 Lord will set his hand again the second time to restore his people from their lost and fallen state. Wherefore, he will proceed to do a marvelous work and a wonder among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el Señor volverá a extender su mano por segunda vez para restaurar a su pueblo de su estado perdido y caído. Por tanto, él procederá a efectuar una obra maravillosa y un prodigio entre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Wherefore, he shall bring forth his words unto them, which words shall judge them at the last day, for they shall be given them for the purpose of convincing them of the true Messiah, who was rejected by them; and unto the convincing of them that they need not look forward any more for a Messiah to come, for there should not any come, save it should be a false Messiah which should deceive the people; for there is save one Messiah spoken of by the prophets, and that Messiah is he who should be rejected of the Jews.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consiguiente, él les manifestará sus palabras, las cuales los juzgarán en el postrer día, porque les serán dadas con el fin de convencerlos del verdadero Mesías que ellos rechazaron; y para convencerlos de que no deben esperar más a un Mesías que ha de venir, pues no ha de venir otro, salvo que sea un Mesías falso que engañe al pueblo; porque no hay sino un Mesías de quien los profetas han hablado, y ese Mesías es el que los judíos rechazarán.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For according to the words of the prophets, the Messiah cometh in six hundred years from the time that my father left Jerusalem; and according to the words of the prophets, and also the word of the angel of God, his name shall be Jesus Christ, the Son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Pues, según las palabras de los profetas, el Mesías viene seiscientos años a partir de la ocasión en que mi padre salió de Jerusalén; y según las palabras de los profetas, y también la palabra del ángel de Dios, su nombre será Jesucristo, el Hijo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now, my brethren, I have spoken plainly that ye cannot err. And as the Lord God liveth that brought Israel up out of the land of Egypt, and gave unto Moses power that he should heal the nations after they had been bitten by the poisonous serpents, if they would cast their eyes unto the serpent which he did raise up before them, and also gave him power that he should smite the rock and the water should come forth; yea, behold I say unto you, that as these things are true, and as the Lord God liveth, there is none other name given under heaven save it be this Jesus Christ, of which I have spoken, whereby man can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ahora bien, hermanos míos, he hablado claramente para que no podáis errar; y como vive el Señor Dios, que sacó a Israel de la tierra de Egipto, y dio poder a Moisés para sanar a las naciones después de haber sido mordidas por las serpientes ponzoñosas, si ponían sus ojos en la serpiente que él levantó ante ellas, y también le dio poder para que hiriera la peña y brotara el agua; sí, he aquí os digo que así como estas cosas son verdaderas, y como el Señor Dios vive, no hay otro nombre dado debajo del cielo sino el de este Jesucristo, de quien he hablado, mediante el cual el hombre pueda ser salvo.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Wherefore, for this cause hath the Lord God promised unto me that these things which I write shall be kept and preserved, and handed down unto my seed, from generation to generation, that the promise may be fulfilled unto Joseph, that his seed should never perish as long as the earth should stand.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De modo que por esta causa el Señor Dios me ha prometido que estas cosas que escribo serán guardadas, y preservadas y entregadas a los de mi posteridad, de generación en generación, para que se cumpla la promesa hecha a José, que su linaje no perecería jamás, mientras durase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Wherefore, these things shall go from generation to generation as long as the earth shall stand; and they shall go according to the will and pleasure of God; and the nations who shall possess them shall be judged of them according to the words which are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 tanto, estas cosas irán de generación en generación mientras dure la tierra; e irán de acuerdo con la voluntad y deseo de Dios; y por ellas serán juzgadas las naciones que las posean, según las palabras que están escritas.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For we labor diligently to write, to persuade our children, and also our brethren, to believe in Christ, and to be reconciled to God; for we know that it is by grace that we are saved, after all we can 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nosotros trabajamos diligentemente para escribir, a fin de persuadir a nuestros hijos, así como a nuestros hermanos, a creer en Cristo y a reconciliarse con Dios; pues sabemos que es por la gracia por la que nos salvamos, después de hacer cuanto podamos;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notwithstanding we believe in Christ, we keep the law of Moses, and look forward with steadfastness unto Christ, until the law shall be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 pesar de que creemos en Cristo, observamos la ley de Moisés, y esperamos anhelosamente y con firmeza en Cristo, hasta que la ley sea cumplida.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For, for this end was the law given; wherefore the law hath become dead unto us, and we are made alive in Christ because of our faith; yet we keep the law because of the commandments.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Pues para este fin se dio la ley; por tanto, para nosotros la ley ha muerto, y somos vivificados en Cristo a causa de nuestra fe; guardamos, empero, la ley, a causa de los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we talk of Christ, we rejoice in Christ, we preach of Christ, we prophesy of Christ, and we write according to our prophecies, that our children may know to what source they may look for a remission of their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hablamos de Cristo, nos regocijamos en Cristo, predicamos de Cristo, profetizamos de Cristo y escribimos según nuestras profecías, para que nuestros hijos sepan a qué fuente han de acudir para la remisión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Wherefore, we speak concerning the law that our children may know the deadness of the law; and they, by knowing the deadness of the law, may look forward unto that life which is in Christ, and know for what end the law was given. And after the law is fulfilled in Christ, that they need not harden their hearts against him when the law ought to be done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Por lo tanto, hablamos concerniente a la ley para que nuestros hijos sepan que la ley ya no rige; y, entendiendo que la ley ya no rige, miren ellos adelante hacia aquella vida que está en Cristo, y sepan con qué fin fue dada la ley. Y para que, después de cumplirse la ley en Cristo, no endurezcan contra él sus corazones, cuando la ley tenga que ser abrogada.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now behold, my people, ye are a stiffnecked people; wherefore, I have spoken plainly unto you, that ye cannot misunderstand. And the words which I have spoken shall stand as a testimony against you; for they are sufficient to teach any man the right way; for the right way is to believe in Christ and deny him not; for by denying him ye also deny the prophets and the law.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ahora bien, he aquí, pueblo mío, sois gente dura de cerviz; por tanto, os he hablado claramente, para que no podáis malentender. Y las palabras que he hablado quedarán como un testimonio contra vosotros; pues bastan para enseñar a cualquier hombre la vía correcta; porque la vía correcta consiste en creer en Cristo y no negarlo; porque al negarlo, también negáis a los profetas y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now behold, I say unto you that the right way is to believe in Christ, and deny him not; and Christ is the Holy One of Israel; wherefore ye must bow down before him, and worship him with all your might, mind, and strength, and your whole soul; and if ye do this ye shall in nowise be cast 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ahora bien, he aquí, os digo que la vía correcta es creer en Cristo y no negarlo; y Cristo es el Santo de Israel; por tanto, debéis inclinaros ante él y adorarlo con todo vuestro poder, mente y fuerza, y con toda vuestra alma; y si hacéis esto, de ninguna manera seréis desechados.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inasmuch as it shall be expedient, ye must keep the performances and ordinances of God until the law shall be fulfilled which was given unto Moses.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hasta donde fuere necesario, debéis observar las prácticas y las ordenanzas de Dios hasta que sea cumplida la ley que fue dada a Moisés.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Christ will minister to the Nephites—Nephi foresees the destruction of his people—They will speak from the dust—The Gentiles will build up false churches and secret combinations—The Lord forbids men to practice priestcrafts.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Cristo ejercerá Su ministerio entre los nefitas — Nefi prevé la destrucción de los de su pueblo — Estos hablarán desde el polvo — Los gentiles establecerán iglesias falsas y combinaciones secretas — El Señor prohíbe que los hombres empleen las supercherías sacerdotales.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after Christ shall have risen from the dead he shall show himself unto you, my children, and my beloved brethren; and the words which he shall speak unto you shall be the law which ye shall 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después que Cristo haya resucitado de entre los muertos, se os manifestará a vosotros, mis hijos, y mis amados hermanos, y las palabras que él os hable serán la ley que observaréis.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behold, I say unto you that I have beheld that many generations shall pass away, and there shall be great wars and contentions among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Pues he aquí, os digo que he visto que pasarán muchas generaciones, y habrá grandes guerras y contiendas entre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after the Messiah shall come there shall be signs given unto my people of his birth, and also of his death and resurrection; and great and terrible shall that day be unto the wicked, for they shall perish; and they perish because they cast out the prophets, and the saints, and stone them, and slay them; wherefore the cry of the blood of the saints shall ascend up to God from the ground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después que el Mesías haya venido, se darán a mi pueblo señales de su nacimiento, y también de su muerte y resurrección; y grande y terrible será aquel día para los malvados, porque perecerán; y perecen porque rechazan a los profetas y a los santos, y los apedrean y los matan; por lo que el clamor de la sangre de los santos ascenderá desde la tierra hasta Dios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Wherefore, all those who are proud, and that do wickedly, the day that cometh shall burn them up, saith the Lord of Hosts, for they shall be as stubble.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el día que viene abrasará a todos los soberbios y a los que obran inicuamente, dice el Señor de los Ejércitos, porque serán como rastrojo.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they that kill the prophets, and the saints, the depths of the earth shall swallow them up, saith the Lord of Hosts; and mountains shall cover them, and whirlwinds shall carry them away, and buildings shall fall upon them and crush them to pieces and grind them to powder.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 los que matan a los profetas y a los santos, las profundidades de la tierra los tragarán, dice el Señor de los Ejércitos; y montañas los cubrirán, y torbellinos los arrebatarán, y edificios caerán sobre ellos y los desmenuzarán y reducirán a polvo.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they shall be visited with thunderings, and lightnings, and earthquakes, and all manner of destructions, for the fire of the anger of the Lord shall be kindled against them, and they shall be as stubble, and the day that cometh shall consume them, saith the Lord of Hosts.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serán visitados con truenos, y relámpagos, y terremotos, y con toda clase de destrucciones; porque el fuego de la ira del Señor se encenderá contra ellos, y serán como rastrojo, y el día que viene los consumirá,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 the pain, and the anguish of my soul for the loss of the slain of my people! For I, Nephi, have seen it, and it well nigh consumeth me before the presence of the Lord; but I must cry unto my God: Thy ways are just.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¡Oh, el dolor y la angustia de mi alma por la pérdida de los de mi pueblo que serán muertos! Porque yo, Nefi, lo he visto, y casi me consume ante la presencia del Señor; pero tengo que clamar a mi Dios: ¡Tus vías son justas!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But behold, the righteous that hearken unto the words of the prophets, and destroy them not, but look forward unto Christ with steadfastness for the signs which are given, notwithstanding all persecution—behold, they are they which shall not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Pero he aquí, los justos que escuchan las palabras de los profetas y no los destruyen, sino que esperan anhelosamente y con firmeza en Cristo, aguardando las señales que son declaradas, a pesar de todas las persecuciones, he aquí, son ellos los que no perecerán.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But the Son of Righteousness shall appear unto them; and he shall heal them, and they shall have peace with him, until three generations shall have passed away, and many of the fourth generation shall have passed away in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el Hijo de Justicia se les aparecerá; y él los sanará, y tendrán paz con él hasta que hayan transcurrido tres generaciones, y muchos de la cuarta generación hayan fallecido en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when these things have passed away a speedy destruction cometh unto my people; for, notwithstanding the pains of my soul, I have seen it; wherefore, I know that it shall come to pass; and they sell themselves for naught; for, for the reward of their pride and their foolishness they shall reap destruction; for because they yield unto the devil and choose works of darkness rather than light, therefore they must go down to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cuando estas cosas hayan transcurrido, sobrevendrá a mi pueblo una presta destrucción; porque a pesar del dolor de mi alma, yo la he visto; por tanto, sé que acontecerá; y ellos se venden por nada; porque como recompensa de su orgullo y su necedad, segarán destrucción; porque se entregan al diablo, y escogen las obras de tinieblas más bien que la luz; por tanto, tendrán que bajar al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For the Spirit of the Lord will not always strive with man. And when the Spirit ceaseth to strive with man then cometh speedy destruction, and this grieveth my soul.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el Espíritu del Señor no siempre luchará con el hombre. Y cuando el Espíritu cesa de luchar con el hombre, entonces viene una presta destrucción, y esto contrista mi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as I spake concerning the convincing of the Jews, that Jesus is the very Christ, it must needs be that the Gentiles be convinced also that Jesus is the Christ, the Eternal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así como hablé acerca de convencer a los judíos de que Jesús es el verdadero Cristo, es menester que los gentiles también sean convencidos de que Jesús es el Cristo, el Dios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that he manifesteth himself unto all those who believe in him, by the power of the Holy Ghost; yea, unto every nation, kindred, tongue, and people, working mighty miracles, signs, and wonders, among the children of men according to their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que se manifiesta por el poder del Espíritu Santo a cuantos en él creen; sí, a toda nación, tribu, lengua y pueblo, obrando grandes milagros, señales y maravillas entre los hijos de los hombres, según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But behold, I prophesy unto you concerning the last days; concerning the days when the Lord God shall bring these things forth unto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Mas he aquí, os profetizo concerniente a los postreros días, los días en que el Señor Dios manifestará estas cosas 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After my seed and the seed of my brethren shall have dwindled in unbelief, and shall have been smitten by the Gentiles; yea, after the Lord God shall have camped against them round about, and shall have laid siege against them with a mount, and raised forts against them; and after they shall have been brought down low in the dust, even that they are not, yet the words of the righteous shall be written, and the prayers of the faithful shall be heard, and all those who have dwindled in unbelief shall not be forgotten.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Después que mi posteridad y la posteridad de mis hermanos hayan degenerado en la incredulidad, y hayan sido heridos por los gentiles; sí, después que el Señor Dios haya acampado en contra de ellos por todos lados, y los haya sitiado con baluarte y levantado fuertes contra ellos; y después que hayan sido abatidos hasta el polvo, aun hasta dejar de existir, con todo esto, las palabras de los justos serán escritas, y las oraciones de los fieles serán oídas, y todos los que hayan degenerado en la incredulidad no serán olvidados;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For those who shall be destroyed shall speak unto them out of the ground, and their speech shall be low out of the dust, and their voice shall be as one that hath a familiar spirit; for the Lord God will give unto him power, that he may whisper concerning them, even as it were out of the ground; and their speech shall whisper out of the dust.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porque aquellos que serán destruidos les hablarán desde la tierra, y sus palabras susurrarán desde el polvo, y su voz será como uno que evoca a los espíritus; porque el Señor Dios le dará poder para que susurre concerniente a ellos, como si fuera desde la tierra; y su habla susurrará desde el polvo.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For thus saith the Lord God: They shall write the things which shall be done among them, and they shall be written and sealed up in a book, and those who have dwindled in unbelief shall not have them, for they seek to destroy the things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Porque así dice el Señor Dios: Escribirán las cosas que se harán entre ellos, y serán escritas y selladas en un libro; y aquellos que hayan degenerado en la incredulidad no las tendrán, porque procuran destruir las cosas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Wherefore, as those who have been destroyed have been destroyed speedily; and the multitude of their terrible ones shall be as chaff that passeth away—yea, thus saith the Lord God: It shall be at an instant, suddenly—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tanto, así como los que han sido destruidos fueron talados prestamente, y la multitud de sus fuertes será como el rastrojo que desaparece, sí, así dice el Señor Dios: Será en un instante, repentinamente.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shall come to pass, that those who have dwindled in unbelief shall be smitten by the hand of the Gentiles.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sucederá que los que hayan degenerado en la incredulidad serán heridos por mano de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 Gentiles are lifted up in the pride of their eyes, and have stumbled, because of the greatness of their stumbling block, that they have built up many churches; nevertheless, they put down the power and miracles of God, and preach up unto themselves their own wisdom and their own learning, that they may get gain and grind upon the face of the poor.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los gentiles se ensalzan con la soberbia de sus ojos, y han tropezado a causa de lo grande de su tropezadero, y han establecido muchas iglesias; sin embargo, menosprecian el poder y los milagros de Dios, y se predican su propia sabiduría y su propia instrucción, para enriquecerse y moler la faz de los pobres.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there are many churches built up which cause envyings, and strifes, and malice.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se edifican muchas iglesias que causan envidias, y contiendas, y malicia.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there are also secret combinations, even as in times of old, according to the combinations of the devil, for he is the founder of all these things; yea, the founder of murder, and works of darkness; yea, and he leadeth them by the neck with a flaxen cord, until he bindeth them with his strong cords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también existen combinaciones secretas, como en los tiempos antiguos, según las combinaciones del diablo, porque él es el fundador de todas estas cosas; sí, el fundador del asesinato y de las obras de tinieblas; sí, y los lleva del cuello con cordel de lino, hasta que los ata para siempre jamás con sus fuertes cuerdas.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For behold, my beloved brethren, I say unto you that the Lord God worketh not in darkness.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he aquí, amados hermanos míos, os digo que el Señor Dios no obra en la obscuridad.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He doeth not anything save it be for the benefit of the world; for he loveth the world, even that he layeth down his own life that he may draw all men unto him. Wherefore, he commandeth none that they shall not partake of his salvation.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Él no hace nada a menos que sea para el beneficio del mundo; porque él ama al mundo, al grado de dar su propia vida para traer a todos los hombres a él. Por tanto, a nadie manda él que no participe de su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Behold, doth he cry unto any, saying: Depart from me? Behold, I say unto you, Nay; but he saith: Come unto me all ye ends of the earth, buy milk and honey, without money and without price.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He aquí, ¿acaso exclama él a alguien, diciendo: Apártate de mí? He aquí, os digo que no; antes bien, dice: Venid a mí, vosotros, todos los extremos de la tierra, comprad leche y miel sin dinero y sin precio.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Behold, hath he commanded any that they should depart out of the synagogues, or out of the houses of worship? Behold, I say unto you, Nay.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He aquí, ¿ha mandado él a alguno que salga de las sinagogas, o de las casas de adoración? He aquí, os digo que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Hath he commanded any that they should not partake of his salvation? Behold I say unto you, Nay; but he hath given it free for all men; and he hath commanded his people that they should persuade all men to repentance.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¿Ha mandado él a alguien que no participe de su salvación? He aquí, os digo que no, sino que la ha dado gratuitamente para todos los hombres; y ha mandado a su pueblo que persuada a todos los hombres a que se arrepientan.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Behold, hath the Lord commanded any that they should not partake of his goodness? Behold I say unto you, Nay; but all men are privileged the one like unto the other, and none are forbidden.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He aquí, ¿ha mandado el Señor a alguien que no participe de su bondad? He aquí, os digo: No; sino que todo hombre tiene tanto privilegio como cualquier otro, y a nadie se le prohíbe.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He commandeth that there shall be no priestcrafts; for, behold, priestcrafts are that men preach and set themselves up for a light unto the world, that they may get gain and praise of the world; but they seek not the welfare of Zion.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Él manda que no haya supercherías; porque he aquí, son supercherías sacerdotales el que los hombres prediquen y se constituyan a sí mismos como una luz al mundo, con el fin de obtener lucro y alabanza del mundo; pero no buscan el bien de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Behold, the Lord hath forbidden this thing; wherefore, the Lord God hath given a commandment that all men should have charity, which charity is love. And except they should have charity they were nothing. Wherefore, if they should have charity they would not suffer the laborer in Zion to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He aquí, el Señor ha vedado esto; por tanto, el Señor Dios ha dado el mandamiento de que todos los hombres tengan caridad, y esta caridad es amor. Y a menos que tengan caridad, no son nada. Por tanto, si tuviesen caridad, no permitirían que pereciera el obrero en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But the laborer in Zion shall labor for Zion; for if they labor for money they shall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Mas el obrero en Sion trabajará para Sion; porque si trabaja por dinero, perecerá.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again, the Lord God hath commanded that men should not murder; that they should not lie; that they should not steal; that they should not take the name of the Lord their God in vain; that they should not envy; that they should not have malice; that they should not contend one with another; that they should not commit whoredoms; and that they should do none of these things; for whoso doeth them shall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además, el Señor Dios ha mandado a los hombres no cometer homicidio; no mentir; no robar; no tomar el nombre del Señor su Dios en vano; no envidiar; no tener malicia; no contender unos con otros; no cometer fornicaciones; y no hacer ninguna de estas cosas; porque los que tal hagan, perecerán.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For none of these iniquities come of the Lord; for he doeth that which is good among the children of men; and he doeth nothing save it be plain unto the children of men; and he inviteth them all to come unto him and partake of his goodness; and he denieth none that come unto him, black and white, bond and free, male and female; and he remembereth the heathen; and all are alike unto God, both Jew and Gentile.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Porque ninguna de estas iniquidades viene del Señor, porque él hace lo que es bueno entre los hijos de los hombres; y nada hace que no sea claro para los hijos de los hombres; y él invita a todos ellos a que vengan a él y participen de su bondad; y a nadie de los que a él vienen desecha, sean negros o blancos, esclavos o libres, varones o mujeres; y se acuerda de los paganos; y todos son iguales ante Dios, tanto los judíos como los gentiles.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Darkness and apostasy will cover the earth in the last days—The Book of Mormon will come forth—Three witnesses will testify of the book—The learned man will say he cannot read the sealed book—The Lord will do a marvelous work and a wonder—Compare Isaiah 29.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Tinieblas y apostasía cubrirán la tierra en los últimos días — El Libro de Mormón saldrá a luz — Tres testigos darán testimonio del libro — El hombre instruido dirá que no puede leer el libro sellado — El Señor ejecutará una obra maravillosa y un prodigio — Compárese con Isaías 29.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But, behold, in the last days, or in the days of the Gentiles—yea, behold all the nations of the Gentiles and also the Jews, both those who shall come upon this land and those who shall be upon other lands, yea, even upon all the lands of the earth, behold, they will be drunken with iniquity and all manner of abominations—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Mas he aquí que en los últimos días, o sea, en los días de los gentiles, sí, he aquí que todas las naciones de los gentiles, y también los judíos, tanto los que vengan a esta tierra como los que se hallen sobre otras tierras, sí, sobre todas las tierras del mundo, he aquí, estarán ebrios de iniquidad y de toda clase de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when that day shall come they shall be visited of the Lord of Hosts, with thunder and with earthquake, and with a great noise, and with storm, and with tempest, and with the flame of devouring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cuando venga ese día, los visitará el Señor de los Ejércitos con truenos y con terremotos, y con un gran estruendo, y con borrasca, y con tempestad, y con la llama de fuego devorador.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all the nations that fight against Zion, and that distress her, shall be as a dream of a night vision; yea, it shall be unto them, even as unto a hungry man which dreameth, and behold he eateth but he awaketh and his soul is empty; or like unto a thirsty man which dreameth, and behold he drinketh but he awaketh and behold he is faint, and his soul hath appetite; yea, even so shall the multitude of all the nations be that fight against Mount Zion.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todas las naciones que pugnen contra Sion y que la acongojen serán como sueño de visión nocturna; sí, les será como al hambriento que sueña; y he aquí, come, mas despierta y su alma está vacía; o como un sediento que sueña; y he aquí, bebe, pero cuando despierta, está desfallecido, y su alma siente hambre; sí, aun así será con la multitud de todas las naciones que pugnen contra el monte de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behold, all ye that doeth iniquity, stay yourselves and wonder, for ye shall cry out, and cry; yea, ye shall be drunken but not with wine, ye shall stagger but not with strong drink.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he aquí, todos vosotros que obráis iniquidad, deteneos y asombraos, porque gritaréis y clamaréis; sí, estaréis ebrios, mas no de vino; titubearéis, mas no de licor.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For behold, the Lord hath poured out upon you the spirit of deep sleep. For behold, ye have closed your eyes, and ye have rejected the prophets; and your rulers, and the seers hath he covered because of your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he aquí, el Señor ha derramado sobre vosotros el espíritu de un profundo sueño; pues he aquí que habéis cerrado vuestros ojos y rechazado a los profetas; y a vuestros gobernantes y a los videntes él ha cubierto a causa de vuestra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shall come to pass that the Lord God shall bring forth unto you the words of a book, and they shall be the words of them which have slumbered.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acontecerá que el Señor Dios os manifestará las palabras de un libro; y serán las palabras de los que han dormido.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behold the book shall be sealed; and in the book shall be a revelation from God, from the beginning of the world to the ending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el libro estará sellado; y en él habrá una revelación de Dios, desde el principio del mundo, hasta su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Wherefore, because of the things which are sealed up, the things which are sealed shall not be delivered in the day of the wickedness and abominations of the people. Wherefore the book shall be kept from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lo tanto, a causa de las cosas que están selladas, no se entregarán estas cosas selladas en el día de las maldades y abominaciones del pueblo. Por tanto, les será retenido el libro;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But the book shall be delivered unto a man, and he shall deliver the words of the book, which are the words of those who have slumbered in the dust, and he shall deliver these words unto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el libro será entregado a un hombre, y él entregará las palabras del libro, que son las palabras de aquellos que han dormido en el polvo, y entregará estas palabras a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But the words which are sealed he shall not deliver, neither shall he deliver the book. For the book shall be sealed by the power of God, and the revelation which was sealed shall be kept in the book until the own due time of the Lord, that they may come forth; for behold, they reveal all things from the foundation of the world unto the end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no entregará las palabras que están selladas, ni tampoco entregará el libro. Porque el libro será sellado por el poder de Dios, y la revelación que fue sellada se guardará en el libro hasta que llegue el propio y debido tiempo del Señor en que aparezcan; porque he aquí, revelan todas las cosas desde la fundación del mundo hasta su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 day cometh that the words of the book which were sealed shall be read upon the house tops; and they shall be read by the power of Christ; and all things shall be revealed unto the children of men which ever have been among the children of men, and which ever will be even unto the end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vendrá el día en que las palabras del libro, que fueron selladas, se leerán desde los techos de las casas; y serán leídas por el poder de Cristo, y se revelarán a los hijos de los hombres todas las cosas jamás habidas entre ellos, y cuantas habrá aun hasta el fin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Wherefore, at that day when the book shall be delivered unto the man of whom I have spoken, the book shall be hid from the eyes of the world, that the eyes of none shall behold it save it be that three witnesses shall behold it, by the power of God, besides him to whom the book shall be delivered; and they shall testify to the truth of the book and the things therein.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tanto, el día en que se entregue el libro al hombre de quien he hablado, quedará oculto dicho libro de los ojos del mundo para que no lo vea ojo alguno, salvo tres testigos que lo verán por el poder de Dios, además de aquel a quien el libro será entregado; y testificarán de la verdad del libro y de las cosas que contiene.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there is none other which shall view it, save it be a few according to the will of God, to bear testimony of his word unto the children of men; for the Lord God hath said that the words of the faithful should speak as if it were from the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nadie más lo verá, sino unos pocos, conforme a la voluntad de Dios, para dar testimonio de su palabra a los hijos de los hombres; porque el Señor Dios ha dicho que las palabras de los fieles hablarían cual si fuera de entre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Wherefore, the Lord God will proceed to bring forth the words of the book; and in the mouth of as many witnesses as seemeth him good will he establish his word; and wo be unto him that rejecteth the word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el Señor Dios procederá a sacar a luz las palabras del libro; y en la boca de cuantos testigos a él le plazca, establecerá su palabra; y, ¡ay de aquel que rechace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But behold, it shall come to pass that the Lord God shall say unto him to whom he shall deliver the book: Take these words which are not sealed and deliver them to another, that he may show them unto the learned, saying: Read this, I pray thee. And the learned shall say: Bring hither the book, and I will read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Mas he aquí, acontecerá que el Señor Dios dirá a aquel a quien entregará el libro: Toma estas palabras que no están selladas y entrégalas a otro, para que las muestre al instruido, diciendo: Te ruego que leas esto. Y el instruido dirá: Trae aquí el libro, y yo las leeré.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because of the glory of the world and to get gain will they say this, and not for the glory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ahora bien, por causa de la gloria del mundo, y para obtener lucro dirán esto, y no para la gloria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 man shall say: I cannot bring the book, for it is sealed.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el hombre dirá: No puedo traer el libro, porque está sellado.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Then shall the learned say: I cannot read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Entonces dirá el instruido: No puedo leerlo.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Wherefore it shall come to pass, that the Lord God will deliver again the book and the words thereof to him that is not learned; and the man that is not learned shall say: I am not learned.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tanto, acontecerá que el Señor Dios de nuevo entregará el libro y las palabras que contiene al que no es instruido, el cual dirá: No soy instruido.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Then shall the Lord God say unto him: The learned shall not read them, for they have rejected them, and I am able to do mine own work; wherefore thou shalt read the words which I shall give unto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Entonces el Señor Dios le dirá: Los instruidos no las leerán porque las han rechazado, y yo puedo efectuar mi propia obra; por tanto, tú leerás las palabras que yo te daré.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Touch not the things which are sealed, for I will bring them forth in mine own due time; for I will show unto the children of men that I am able to do mine own work.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No toques las cosas que están selladas, pues las manifestaré en mi propio y debido tiempo; porque mostraré a los hijos de los hombres que puedo ejecutar mi propia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Wherefore, when thou hast read the words which I have commanded thee, and obtained the witnesses which I have promised unto thee, then shalt thou seal up the book again, and hide it up unto me, that I may preserve the words which thou hast not read, until I shall see fit in mine own wisdom to reveal all things unto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 tanto, cuando hayas leído las palabras que te he mandado, y obtenido los testigos que te he prometido, entonces sellarás otra vez el libro, y lo esconderás para mis propósitos, a fin de que yo preserve las palabras que no has leído, hasta que en mi propia sabiduría me parezca oportuno revelar todas las cosas 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For behold, I am God; and I am a God of miracles; and I will show unto the world that I am the same yesterday, today, and forever; and I work not among the children of men save it be according to their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he aquí, yo soy Dios; y soy un Dios de milagros; y manifestaré al mundo que soy el mismo ayer, hoy y para siempre; y no obro entre los hijos de los hombres sino de conformidad con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again it shall come to pass that the Lord shall say unto him that shall read the words that shall be delivered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otra vez acontecerá que el Señor dirá a aquel que lea las palabras que le han de ser entregadas: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Forasmuch as this people draw near unto me with their mouth, and with their lips do honor me, but have removed their hearts far from me, and their fear towards me is taught by the precepts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cuanto este pueblo se me acerca con su boca, y con sus labios me honra, mas su corazón ha alejado de mí, y su temor para conmigo le es inculcado por los preceptos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Therefore, I will proceed to do a marvelous work among this people, yea, a marvelous work and a wonder, for the wisdom of their wise and learned shall perish, and the understanding of their prudent shall be hid.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procederé yo, por tanto, a ejecutar una obra maravillosa entre este pueblo; sí, una obra maravillosa y un prodigio; porque la sabiduría de sus sabios e instruidos perecerá, y el entendimiento de sus prudentes será escondido.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wo unto them that seek deep to hide their counsel from the Lord! And their works are in the dark; and they say: Who seeth us, and who knoweth us? And they also say: Surely, your turning of things upside down shall be esteemed as the potter’s clay. But behold, I will show unto them, saith the Lord of Hosts, that I know all their works. For shall the work say of him that made it, he made me not? Or shall the thing framed say of him that framed it, he had no understanding?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¡ay de aquellos que procuran con afán esconder sus designios del Señor! Y sus obras se hacen en las tinieblas, y dicen: ¿Quién nos ve, y quién nos conoce? Y dicen también: Ciertamente tu obra de trastornar las cosas de arriba abajo será estimada como el barro del alfarero. Mas he aquí, dice el Señor de los Ejércitos, les mostraré que conozco todas sus obras. ¿Pues acaso dirá la obra del artífice: Él no me hizo? O, ¿dirá lo construido del constructor: No tenía inteligencia?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But behold, saith the Lord of Hosts: I will show unto the children of men that it is yet a very little while and Lebanon shall be turned into a fruitful field; and the fruitful field shall be esteemed as a forest.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Pero he aquí, dice el Señor de los Ejércitos: Enseñaré a los hijos de los hombres que de aquí a muy poco tiempo el Líbano se convertirá en campo fértil; y el campo fértil será apreciado como un bosque.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in that day shall the deaf hear the words of the book, and the eyes of the blind shall see out of obscurity and out of darkness.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en aquel día los sordos oirán las palabras del libro, y los ojos de los ciegos verán de en medio de la obscuridad y de las tinieblas.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the meek also shall increase, and their joy shall be in the Lord, and the poor among men shall rejoice in the Holy One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los mansos también aumentarán, y su gozo será en el Señor; y los pobres entre los hombres se regocijarán en 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For assuredly as the Lord liveth they shall see that the terrible one is brought to naught, and the scorner is consumed, and all that watch for iniquity are cut off;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Porque así como vive el Señor, verán que el violento es reducido a la nada, y es consumido el escarnecedor; y todos los que velan por la iniquidad son talados;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they that make a man an offender for a word, and lay a snare for him that reproveth in the gate, and turn aside the just for a thing of naught.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los que hacen ofensor al hombre por una palabra, y tienden trampa al que reprende a la puerta, y apartan al justo por una pequeñez.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Therefore, thus saith the Lord, who redeemed Abraham, concerning the house of Jacob: Jacob shall not now be ashamed, neither shall his face now wax pale.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Por tanto, el Señor que redimió a Abraham así dice, respecto a la casa de Jacob: Ahora Jacob no se avergonzará, ni su rostro se pondrá pálido.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But when he seeth his children, the work of my hands, in the midst of him, they shall sanctify my name, and sanctify the Holy One of Jacob, and shall fear the God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Mas cuando él vea a sus hijos, obra de mis manos, en su centro, santificarán ellos mi nombre y santificarán al Santo de Jacob, y temerán al Dios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They also that erred in spirit shall come to understanding, and they that murmured shall learn doctrine.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también los que erraron en espíritu vendrán al entendimiento; y los que murmuraron aprenderán doctrina.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Many false churches will be built up in the last days—They will teach false, vain, and foolish doctrines—Apostasy will abound because of false teachers—The devil will rage in the hearts of men—He will teach all manner of false doctrines.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En los últimos días se establecerán muchas iglesias falsas — Enseñarán doctrinas falsas, vanas e insensatas — Abundará la apostasía por motivo de los maestros falsos — El diablo enfurecerá el corazón de los hombres — Él enseñará todo género de doctrinas falsas.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behold, my brethren, I have spoken unto you, according as the Spirit hath constrained me; wherefore, I know that they must surely come to pass.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hermanos míos, he aquí que os he hablado según el Espíritu me ha constreñido; por tanto, sé que ciertamente se han de verificar.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 things which shall be written out of the book shall be of great worth unto the children of men, and especially unto our seed, which is a remnant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las cosas que se escribirán, procedentes del libro, serán de gran valor para los hijos de los hombres, y particularmente para nuestra posteridad, que es un resto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For it shall come to pass in that day that the churches which are built up, and not unto the Lord, when the one shall say unto the other: Behold, I, I am the Lord’s; and the others shall say: I, I am the Lord’s; and thus shall every one say that hath built up churches, and not unto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sucederá en aquel día que las iglesias que se hayan establecido, mas no para el Señor, dirán la una a la otra: ¡He aquí que yo, yo soy la del Señor!; y dirán las demás: ¡Yo, yo soy la del Señor! Y así hablarán todos los que hayan establecido iglesias, mas no para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they shall contend one with another; and their priests shall contend one with another, and they shall teach with their learning, and deny the Holy Ghost, which giveth utterance.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contenderán una con otra; y sus sacerdotes disputarán entre sí, y enseñarán con su conocimiento, y negarán al Espíritu Santo, el cual inspira a hablar.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they deny the power of God, the Holy One of Israel; and they say unto the people: Hearken unto us, and hear ye our precept; for behold there is no God today, for the Lord and the Redeemer hath done his work, and he hath given his power unto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niegan el poder de Dios, el Santo de Israel, y dicen al pueblo: Escuchadnos y oíd nuestro precepto; pues he aquí, hoy no hay Dios, porque el Señor y Redentor ha acabado su obra y ha dado su poder a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Behold, hearken ye unto my precept; if they shall say there is a miracle wrought by the hand of the Lord, believe it not; for this day he is not a God of miracles; he hath done his work.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escuchad mi precepto: Si dijeren que hay un milagro hecho por la mano del Señor, no lo creáis, pues hoy ya no es un Dios de milagros; ya ha terminado su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Yea, and there shall be many which shall say: Eat, drink, and be merry, for tomorrow we die; and it shall be well with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Sí, y habrá muchos que dirán: Comed, bebed y divertíos, porque mañana moriremos; y nos irá bien.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there shall also be many which shall say: Eat, drink, and be merry; nevertheless, fear God—he will justify in committing a little sin; yea, lie a little, take the advantage of one because of his words, dig a pit for thy neighbor; there is no harm in this; and do all these things, for tomorrow we die; and if it so be that we are guilty, God will beat us with a few stripes, and at last we shall be saved in the kingdom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también habrá muchos que dirán: Comed, bebed y divertíos; no obstante, temed a Dios, pues él justificará la comisión de unos cuantos pecados; sí, mentid un poco, aprovechaos de alguno por causa de sus palabras, tended trampa a vuestro prójimo; en esto no hay mal; y haced todas estas cosas, porque mañana moriremos; y si es que somos culpables, Dios nos dará algunos azotes, y al fin nos salvaremos en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Yea, and there shall be many which shall teach after this manner, false and vain and foolish doctrines, and shall be puffed up in their hearts, and shall seek deep to hide their counsels from the Lord; and their works shall be in the dark.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Sí, y habrá muchos que de esta manera enseñarán falsas, vanas e insensatas doctrinas; y se engreirán en sus corazones, y tratarán afanosamente de ocultar sus designios del Señor, y sus obras se harán en las tinieblas.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the blood of the saints shall cry from the ground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la sangre de los santos clamará desde el suelo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Yea, they have all gone out of the way; they have become corrupted.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todos se han salido de la senda; se han corrompido.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Because of pride, and because of false teachers, and false doctrine, their churches have become corrupted, and their churches are lifted up; because of pride they are puffed up.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 causa del orgullo, y a causa de falsos maestros y falsa doctrina, sus iglesias se han corrompido y se ensalzan; se han infatuado a causa de su orgullo.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They rob the poor because of their fine sanctuaries; they rob the poor because of their fine clothing; and they persecute the meek and the poor in heart, because in their pride they are puffed up.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Roban a los pobres por motivo de sus bellos santuarios; roban a los pobres por razón de sus ricas vestiduras; y persiguen a los mansos y a los pobres de corazón, porque se han engreído con su orgullo.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They wear stiff necks and high heads; yea, and because of pride, and wickedness, and abominations, and whoredoms, they have all gone astray save it be a few, who are the humble followers of Christ; nevertheless, they are led, that in many instances they do err because they are taught by the precepts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Llevan erguida la cerviz, y enhiesta la cabeza; sí, y por motivo del orgullo, de la iniquidad, de abominaciones y fornicaciones, todos se han extraviado, salvo unos pocos que son los humildes discípulos de Cristo; sin embargo, son guiados de tal manera que a menudo yerran porque son enseñados por los preceptos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 the wise, and the learned, and the rich, that are puffed up in the pride of their hearts, and all those who preach false doctrines, and all those who commit whoredoms, and pervert the right way of the Lord, wo, wo, wo be unto them, saith the Lord God Almighty, for they shall be thrust down to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¡Oh los sabios, los instruidos y los ricos que se inflan con el orgullo de sus corazones, y todos aquellos que predican falsas doctrinas, y todos aquellos que cometen fornicaciones y pervierten la vía correcta del Señor! ¡Ay, ay, ay de ellos, dice el Señor Dios Todopoderoso, porque serán arrojados al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Wo unto them that turn aside the just for a thing of naught and revile against that which is good, and say that it is of no worth! For the day shall come that the Lord God will speedily visit the inhabitants of the earth; and in that day that they are fully ripe in iniquity they shall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¡Ay de aquellos que repudian al justo por una pequeñez y vilipendian lo que es bueno, y dicen que no vale nada! Porque llegará el día en que el Señor Dios visitará súbitamente a los habitantes de la tierra; y el día en que hayan llegado al colmo sus iniquidades, perecerán.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But behold, if the inhabitants of the earth shall repent of their wickedness and abominations they shall not be destroyed, saith the Lord of Hosts.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Mas he aquí, si los habitantes de la tierra se arrepienten de sus iniquidades y abominaciones, no serán destruidos,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But behold, that great and abominable church, the whore of all the earth, must tumble to the earth, and great must be the fall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he aquí, esa grande y abominable iglesia, la ramera de toda la tierra, tendrá que desplomarse, y grande será su caída.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For the kingdom of the devil must shake, and they which belong to it must needs be stirred up unto repentance, or the devil will grasp them with his everlasting chains, and they be stirred up to anger, and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el reino del diablo ha de estremecerse, y los que a él pertenezcan deben ser provocados a arrepentirse, o el diablo los prenderá con sus sempiternas cadenas, y serán movidos a cólera, y perecerán;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For behold, at that day shall he rage in the hearts of the children of men, and stir them up to anger against that which is good.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porque he aquí, en aquel día él enfurecerá los corazones de los hijos de los hombres, y los agitará a la ira contra lo que es bueno.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others will he pacify, and lull them away into carnal security, that they will say: All is well in Zion; yea, Zion prospereth, all is well—and thus the devil cheateth their souls, and leadeth them away carefully down to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 otros los pacificará y los adormecerá con seguridad carnal, de modo que dirán: Todo va bien en Sion; sí, Sion prospera, todo va bien. Y así el diablo engaña sus almas, y los conduce astutamente al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behold, others he flattereth away, and telleth them there is no hell; and he saith unto them: I am no devil, for there is none—and thus he whispereth in their ears, until he grasps them with his awful chains, from whence there is no deliverance.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he aquí, a otros los lisonjea y les cuenta que no hay infierno; y les dice: Yo no soy el diablo, porque no lo hay; y así les susurra al oído, hasta que los prende con sus terribles cadenas, de las cuales no hay liberación.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Yea, they are grasped with death, and hell; and death, and hell, and the devil, and all that have been seized therewith must stand before the throne of God, and be judged according to their works, from whence they must go into the place prepared for them, even a lake of fire and brimstone, which is endless torment.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Sí, son atrapados por la muerte y el infierno; y la muerte, el infierno y el diablo, y todos los que hayan caído en su poder deben presentarse ante el trono de Dios y ser juzgados según sus obras, de donde tendrán que ir al lugar preparado para ellos, sí, un lago de fuego y azufre, que es tormento sin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Therefore, wo be unto him that is at ease in Zion!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 tanto, ¡ay del reposado en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Wo be unto him that crieth: All is well!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¡Ay de aquel que exclama: Todo está bien!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Yea, wo be unto him that hearkeneth unto the precepts of men, and denieth the power of God, and the gift of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Sí, ¡ay de aquel que escucha los preceptos de los hombres, y niega el poder de Dios y el don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Yea, wo be unto him that saith: We have received, and we need no more!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Sí, ¡ay de aquel que dice: Hemos recibido, y no necesitamos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in fine, wo unto all those who tremble, and are angry because of the truth of God! For behold, he that is built upon the rock receiveth it with gladness; and he that is built upon a sandy foundation trembleth lest he shall fall.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por fin, ¡ay de todos aquellos que tiemblan, y están enojados a causa de la verdad de Dios! Pues he aquí, aquel que está edificado sobre la roca, la recibe con gozo; y el que está fundado sobre un cimiento arenoso, tiembla por miedo de caer.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Wo be unto him that shall say: We have received the word of God, and we need no more of the word of God, for we have enough!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¡Ay del que diga: Hemos recibido la palabra de Dios, y no necesitamos más de la palabra de Dios, porque ya tenemos suficiente!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For behold, thus saith the Lord God: I will give unto the children of men line upon line, precept upon precept, here a little and there a little; and blessed are those who hearken unto my precepts, and lend an ear unto my counsel, for they shall learn wisdom; for unto him that receiveth I will give more; and from them that shall say, We have enough, from them shall be taken away even that which they have.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Pues he aquí, así dice el Señor Dios: Daré a los hijos de los hombres línea por línea, precepto por precepto, un poco aquí y un poco allí; y benditos son aquellos que escuchan mis preceptos y prestan atención a mis consejos, porque aprenderán sabiduría; pues a quien reciba, le daré más; y a los que digan: Tenemos bastante, les será quitado aun lo que tuvieren.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Cursed is he that putteth his trust in man, or maketh flesh his arm, or shall hearken unto the precepts of men, save their precepts shall be given by the power of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¡Maldito es aquel que pone su confianza en el hombre, o hace de la carne su brazo, o escucha los preceptos de los hombres, salvo cuando sus preceptos sean dados por el poder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Wo be unto the Gentiles, saith the Lord God of Hosts! For notwithstanding I shall lengthen out mine arm unto them from day to day, they will deny me; nevertheless, I will be merciful unto them, saith the Lord God, if they will repent and come unto me; for mine arm is lengthened out all the day long, saith the Lord God of Hosts.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¡Ay de los gentiles, dice el Señor Dios de los Ejércitos! Porque no obstante que les extenderé mi brazo de día en día, me negarán. Sin embargo, si se arrepienten y vienen a mí, seré misericordioso con ellos, porque mi brazo está extendido todo el día, dice el Señor Dios de los Ejércitos.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Many Gentiles will reject the Book of Mormon—They will say, We need no more Bible—The Lord speaks to many nations—He will judge the world out of the books which will be written.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Muchos gentiles rechazarán el Libro de Mormón — Dirán: “No necesitamos más Biblia” — El Señor habla a muchas naciones — Él juzgará al mundo de acuerdo con los libros que se escriban.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But behold, there shall be many—at that day when I shall proceed to do a marvelous work among them, that I may remember my covenants which I have made unto the children of men, that I may set my hand again the second time to recover my people, which are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Mas he aquí que habrá muchos —el día en que yo proceda a ejecutar una obra maravillosa entre ellos, a fin de que yo recuerde mis convenios que he hecho con los hijos de los hombres, para que extienda mi mano por segunda vez, para restaurar a los de mi pueblo que son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also, that I may remember the promises which I have made unto thee, Nephi, and also unto thy father, that I would remember your seed; and that the words of your seed should proceed forth out of my mouth unto your seed; and my words shall hiss forth unto the ends of the earth, for a standard unto my people, which are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también para que yo recuerde las promesas que te he hecho a ti, Nefi, y también a tu padre, que me acordaría de tu posteridad; y que las palabras de tu posteridad procederían de mi boca a tu posteridad; y mis palabras resonarán hasta los extremos de la tierra, por estandarte a los de mi pueblo que son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because my words shall hiss forth—many of the Gentiles shall say: A Bible! A Bible! We have got a Bible, and there cannot be any more Bible.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porque mis palabras resonarán— muchos de los gentiles dirán: ¡Una Biblia! ¡Una Biblia! ¡Tenemos una Biblia, y no puede haber más Biblia!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But thus saith the Lord God: O fools, they shall have a Bible; and it shall proceed forth from the Jews, mine ancient covenant people. And what thank they the Jews for the Bible which they receive from them? Yea, what do the Gentiles mean? Do they remember the travails, and the labors, and the pains of the Jews, and their diligence unto me, in bringing forth salvation unto the Gentiles?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Mas así dice el Señor Dios: Oh necios, tendrán una Biblia; y procederá de los judíos, mi antiguo pueblo del convenio. ¿Y qué agradecimiento manifiestan a los judíos por la Biblia que de ellos recibieron? Sí, ¿qué pretenden decir con eso los gentiles? ¿Recuerdan ellos los afanes y los trabajos y las aflicciones de los judíos, y su diligencia para conmigo en llevar la salvación a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 ye Gentiles, have ye remembered the Jews, mine ancient covenant people? Nay; but ye have cursed them, and have hated them, and have not sought to recover them. But behold, I will return all these things upon your own heads; for I the Lord have not forgotten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Oh gentiles, ¿os habéis acordado de los judíos, mi antiguo pueblo del convenio? No; sino que los habéis maldecido y aborrecido, y no habéis procurado recuperarlos. Mas he aquí, yo haré volver todas estas cosas sobre vuestra propia cabeza; porque yo, el Señor, no he olvidado a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Thou fool, that shall say: A Bible, we have got a Bible, and we need no more Bible. Have ye obtained a Bible save it were by the Jews?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¡Oh necio, que dirás: Una Biblia; tenemos una Biblia y no necesitamos más Biblia! ¿Tendríais una Biblia, de no haber sido por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Know ye not that there are more nations than one? Know ye not that I, the Lord your God, have created all men, and that I remember those who are upon the isles of the sea; and that I rule in the heavens above and in the earth beneath; and I bring forth my word unto the children of men, yea, even upon all the nations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¿No sabéis que hay más de una nación? ¿No sabéis que yo, el Señor vuestro Dios, he creado a todos los hombres, y que me acuerdo de los que viven en las islas del mar; y que gobierno arriba en los cielos y abajo en la tierra; y manifiesto mi palabra a los hijos de los hombres, sí, sobre todas las naciones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Wherefore murmur ye, because that ye shall receive more of my word? Know ye not that the testimony of two nations is a witness unto you that I am God, that I remember one nation like unto another? Wherefore, I speak the same words unto one nation like unto another. And when the two nations shall run together the testimony of the two nations shall run together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qué murmuráis por tener que recibir más de mi palabra? ¿No sabéis que el testimonio de dos naciones os es un testigo de que yo soy Dios, que me acuerdo tanto de una nación como de otra? Por tanto, hablo las mismas palabras, así a una como a otra nación. Y cuando las dos naciones se junten, el testimonio de las dos se juntará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 do this that I may prove unto many that I am the same yesterday, today, and forever; and that I speak forth my words according to mine own pleasure. And because that I have spoken one word ye need not suppose that I cannot speak another; for my work is not yet finished; neither shall it be until the end of man, neither from that time henceforth and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hago esto para mostrar a muchos que soy el mismo ayer, hoy y para siempre; y que declaro mis palabras según mi voluntad. Y no supongáis que porque hablé una palabra, no puedo hablar otra; porque aún no está terminada mi obra; ni se acabará hasta el fin del hombre; ni desde entonces para siempre jamás.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Wherefore, because that ye have a Bible ye need not suppose that it contains all my words; neither need ye suppose that I have not caused more to be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Así que no por tener una Biblia debéis suponer que contiene todas mis palabras; ni tampoco debéis suponer que no he hecho escribir otras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For I command all men, both in the east and in the west, and in the north, and in the south, and in the islands of the sea, that they shall write the words which I speak unto them; for out of the books which shall be written I will judge the world, every man according to their works, according to that which is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mando a todos los hombres, tanto en el este, como en el oeste, y en el norte, así como en el sur y en las islas del mar, que escriban las palabras que yo les hable; porque de los libros que se escriban juzgaré yo al mundo, cada cual según sus obras, conforme a lo que esté escrito.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For behold, I shall speak unto the Jews and they shall write it; and I shall also speak unto the Nephites and they shall write it; and I shall also speak unto the other tribes of the house of Israel, which I have led away, and they shall write it; and I shall also speak unto all nations of the earth and they shall write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Porque he aquí, hablaré a los judíos, y lo escribirán; y hablaré también a los nefitas, y estos lo escribirán; y también hablaré a las otras tribus de la casa de Israel que he conducido lejos, y lo escribirán; y también hablaré a todas las naciones de la tierra, y ellas lo escribirán.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shall come to pass that the Jews shall have the words of the Nephites, and the Nephites shall have the words of the Jews; and the Nephites and the Jews shall have the words of the lost tribes of Israel; and the lost tribes of Israel shall have the words of the Nephites and the Jews.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acontecerá que los judíos tendrán las palabras de los nefitas, y los nefitas tendrán las palabras de los judíos; y los nefitas y los judíos tendrán las palabras de las tribus perdidas de Israel; y estas poseerán las palabras de los nefitas y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shall come to pass that my people, which are of the house of Israel, shall be gathered home unto the lands of their possessions; and my word also shall be gathered in one. And I will show unto them that fight against my word and against my people, who are of the house of Israel, that I am God, and that I covenanted with Abraham that I would remember his seed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sucederá que mi pueblo, que es de la casa de Israel, será reunido sobre las tierras de sus posesiones; y mi palabra se reunirá también en una. Y manifestaré a los que luchen contra mi palabra y contra mi pueblo, que es de la casa de Israel, que yo soy Dios, y que hice convenio con Abraham de que me acordaría de su posteridad para siempre.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Converted Gentiles will be numbered with the covenant people—Many Lamanites and Jews will believe the word and become delightsome—Israel will be restored and the wicked destroyed.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gentiles convertidos serán contados entre los del pueblo del convenio — Muchos lamanitas y muchos judíos creerán en la palabra y llegarán a ser deleitables — Israel será restaurado y los inicuos serán destruidos.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behold, my beloved brethren, I would speak unto you; for I, Nephi, would not suffer that ye should suppose that ye are more righteous than the Gentiles shall be. For behold, except ye shall keep the commandments of God ye shall all likewise perish; and because of the words which have been spoken ye need not suppose that the Gentiles are utterly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he aquí, amados hermanos míos, quisiera hablaros; porque yo, Nefi, no quisiera permitiros suponer que sois más justos de lo que serán los gentiles. Pues he aquí, a no ser que guardéis los mandamientos de Dios, todos pereceréis igualmente; y a causa de las palabras que se han dicho, no debéis suponer que los gentiles serán totalmente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behold, I say unto you that as many of the Gentiles as will repent are the covenant people of the Lord; and as many of the Jews as will not repent shall be cast off; for the Lord covenanteth with none save it be with them that repent and believe in his Son, who is the Holy One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he aquí, os digo que cuantos de los gentiles se arrepienten son el pueblo del convenio del Señor; y cuantos judíos no se arrepientan serán talados; porque el Señor no hace convenio con nadie sino con aquellos que se arrepienten y creen en su Hijo, que es el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I would prophesy somewhat more concerning the Jews and the Gentiles. For after the book of which I have spoken shall come forth, and be written unto the Gentiles, and sealed up again unto the Lord, there shall be many which shall believe the words which are written; and they shall carry them forth unto the remnant of our seed.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ahora quisiera profetizaros algo más acerca de los judíos y los gentiles. Porque después que aparezca el libro de que he hablado, y se haya escrito para los gentiles y sellado nuevamente para los fines del Señor, habrá muchos que creerán las palabras que estén escritas; y ellos las llevarán al resto de nuestra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then shall the remnant of our seed know concerning us, how that we came out from Jerusalem, and that they are descendants of the Jews.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entonces el resto de nuestra posteridad sabrá acerca de nosotros: cómo fue que salimos de Jerusalén, y que ellos son descendientes de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 gospel of Jesus Christ shall be declared among them; wherefore, they shall be restored unto the knowledge of their fathers, and also to the knowledge of Jesus Christ, which was had among their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el evangelio de Jesucristo será declarado entre ellos; por lo que les será restaurado el conocimiento de sus padres, como también el conocimiento de Jesucristo que hubo entre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then shall they rejoice; for they shall know that it is a blessing unto them from the hand of God; and their scales of darkness shall begin to fall from their eyes; and many generations shall not pass away among them, save they shall be a pure and a delightsome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entonces se regocijarán; porque sabrán que es una bendición para ellos de la mano de Dios; y las escamas de tinieblas empezarán a caer de sus ojos; y antes que pasen muchas generaciones entre ellos, se convertirán en una gente pura y deleitable.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shall come to pass that the Jews which are scattered also shall begin to believe in Christ; and they shall begin to gather in upon the face of the land; and as many as shall believe in Christ shall also become a delightsome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acontecerá que los judíos que estén dispersos empezarán también a creer en Cristo; y comenzarán a congregarse sobre la faz de la tierra; y cuantos crean en Cristo también llegarán a ser una gente deleitable.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shall come to pass that the Lord God shall commence his work among all nations, kindreds, tongues, and people, to bring about the restoration of his people upon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sucederá que el Señor Dios empezará su obra entre todas las naciones, tribus, lenguas y pueblos, para llevar a cabo la restauración de su pueblo sobre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with righteousness shall the Lord God judge the poor, and reprove with equity for the meek of the earth. And he shall smite the earth with the rod of his mouth; and with the breath of his lips shall he slay the wicked.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con justicia juzgará el Señor Dios a los pobres, y con equidad reprenderá por los mansos de la tierra. Y herirá a la tierra con la vara de su boca, y con el aliento de sus labios matará al impío.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For the time speedily cometh that the Lord God shall cause a great division among the people, and the wicked will he destroy; and he will spare his people, yea, even if it so be that he must destroy the wicked by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Porque rápidamente se acerca el tiempo en que el Señor Dios ocasionará una gran división entre el pueblo, y destruirá a los inicuos; y preservará a su pueblo, sí, aun cuando tenga que destruir a los malvados por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righteousness shall be the girdle of his loins, and faithfulness the girdle of his reins.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la justicia será el ceñidor de sus lomos, y la fidelidad el cinturón de sus riñones.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then shall the wolf dwell with the lamb; and the leopard shall lie down with the kid, and the calf, and the young lion, and the fatling, together; and a little child shall lead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entonces morará el lobo con el cordero; y el leopardo con el cabrito se acostará, y el becerro, el leoncillo y el cebón andarán juntos; y un niño los pastoreará.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 cow and the bear shall feed; their young ones shall lie down together; and the lion shall eat straw like the ox.</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la vaca y la osa pacerán; sus crías se echarán juntas; y el león comerá paja como el buey.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the sucking child shall play on the hole of the asp, and the weaned child shall put his hand on the cockatrice’s den.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el niño de pecho jugará en la cueva del áspid, y el recién destetado extenderá la mano sobre la caverna del basilisco.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They shall not hurt nor destroy in all my holy mountain; for the earth shall be full of the knowledge of the Lord as the waters cover the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No dañarán, ni destruirán en todo mi santo monte; porque la tierra estará llena del conocimiento del Señor, como las aguas cubren 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Wherefore, the things of all nations shall be made known; yea, all things shall be made known unto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tanto, las cosas de todas las naciones serán divulgadas; sí, todas las cosas se darán a conocer 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There is nothing which is secret save it shall be revealed; there is no work of darkness save it shall be made manifest in the light; and there is nothing which is sealed upon the earth save it shall be loosed.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No hay nada secreto que no haya de ser revelado; no hay obra de tinieblas que no haya de salir a luz; nada hay sellado sobre la tierra que no haya de ser desatado.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Wherefore, all things which have been revealed unto the children of men shall at that day be revealed; and Satan shall have power over the hearts of the children of men no more, for a long time. And now, my beloved brethren, I make an end of my sayings.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tanto, todas las cosas que han sido reveladas a los hijos de los hombres serán reveladas en aquel día; y Satanás no tendrá más poder sobre el corazón de los hijos de los hombres por mucho tiempo. Y ahora, amados hermanos míos, doy fin a mis palabras.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 tells why Christ was baptized—Men must follow Christ, be baptized, receive the Holy Ghost, and endure to the end to be saved—Repentance and baptism are the gate to the strait and narrow path—Eternal life comes to those who keep the commandments after baptism.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explica por qué fue bautizado Cristo — Los hombres deben seguir a Cristo, ser bautizados, recibir el Espíritu Santo y perseverar hasta el fin para ser salvos — El arrepentimiento y el bautismo son la puerta que conduce a la senda estrecha y angosta — Los que guarden los mandamientos después de su bautismo tendrán la vida eterna.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Nephi, make an end of my prophesying unto you, my beloved brethren. And I cannot write but a few things, which I know must surely come to pass; neither can I write but a few of the words of my brother Jacob.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amados hermanos míos, yo, Nefi, ceso de profetizaros. Y no puedo escribir sino unas cuantas cosas que de cierto sé que han de acontecer; ni tampoco puedo escribir más que unas pocas de las palabras de mi hermano Jacob.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Wherefore, the things which I have written sufficeth me, save it be a few words which I must speak concerning the doctrine of Christ; wherefore, I shall speak unto you plainly, according to the plainness of my prophesying.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 tanto, las cosas que he escrito me bastan, con excepción de unas pocas palabras que debo hablar acerca de la doctrina de Cristo; por tanto, os hablaré claramente, según la claridad de mis profecías.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For my soul delighteth in plainness; for after this manner doth the Lord God work among the children of men. For the Lord God giveth light unto the understanding; for he speaketh unto men according to their language, unto their understanding.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mi alma se deleita en la claridad; porque así es como el Señor Dios obra entre los hijos de los hombres. Porque el Señor Dios ilumina el entendimiento; pues él habla a los hombres de acuerdo con el idioma de ellos, para que entiendan.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Wherefore, I would that ye should remember that I have spoken unto you concerning that prophet which the Lord showed unto me, that should baptize the Lamb of God, which should take away the sins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quisiera que recordaseis que os he hablado concerniente a ese profeta que el Señor me ha mostrado, el cual ha de bautizar al Cordero de Dios, que quitará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now, if the Lamb of God, he being holy, should have need to be baptized by water, to fulfil all righteousness, O then, how much more need have we, being unholy, to be baptized, yea, even by water!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si el Cordero de Dios, que es santo, tiene necesidad de ser bautizado en el agua para cumplir con toda justicia, ¡cuánto mayor es, entonces, la necesidad que tenemos nosotros, siendo impuros, de ser bautizados, sí, en el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I would ask of you, my beloved brethren, wherein the Lamb of God did fulfil all righteousness in being baptized by water?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ahora, quisiera preguntaros, amados hermanos míos, ¿cómo cumplió el Cordero de Dios con toda justicia bautizándose en el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Know ye not that he was holy? But notwithstanding he being holy, he showeth unto the children of men that, according to the flesh he humbleth himself before the Father, and witnesseth unto the Father that he would be obedient unto him in keeping his commandments.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¿No sabéis que era santo? Mas no obstante que era santo, él muestra a los hijos de los hombres que, según la carne, él se humilla ante el Padre, y testifica al Padre que le sería obediente al observar sus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Wherefore, after he was baptized with water the Holy Ghost descended upon him in the form of a dove.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tanto, después que fue bautizado con agua, el Espíritu Santo descendió sobre él en forma de paloma.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again, it showeth unto the children of men the straitness of the path, and the narrowness of the gate, by which they should enter, he having set the example before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además, esto muestra a los hijos de los hombres la angostura de la senda, y la estrechez de la puerta por la cual ellos deben entrar, habiéndoles él puesto el ejemplo por delante.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he said unto the children of men: Follow thou me. Wherefore, my beloved brethren, can we follow Jesus save we shall be willing to keep the commandments of the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dijo a los hijos de los hombres: Seguidme. Por tanto, mis amados hermanos, ¿podemos seguir a Jesús, a menos que estemos dispuestos a guardar los mandamientos del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 Father said: Repent ye, repent ye, and be baptized in the name of my Beloved 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el Padre dijo: Arrepentíos, arrepentíos y sed bautizados en el nombre de mi Amado Hijo.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also, the voice of the Son came unto me, saying: He that is baptized in my name, to him will the Father give the Holy Ghost, like unto me; wherefore, follow me, and do the things which ye have seen me 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además, vino a mí la voz del Hijo, diciendo: A quien se bautice en mi nombre, el Padre dará el Espíritu Santo, como a mí; por tanto, seguidme y haced las cosas que me habéis visto hacer.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Wherefore, my beloved brethren, I know that if ye shall follow the Son, with full purpose of heart, acting no hypocrisy and no deception before God, but with real intent, repenting of your sins, witnessing unto the Father that ye are willing to take upon you the name of Christ, by baptism—yea, by following your Lord and your Savior down into the water, according to his word, behold, then shall ye receive the Holy Ghost; yea, then cometh the baptism of fire and of the Holy Ghost; and then can ye speak with the tongue of angels, and shout praises unto the Holy One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amados hermanos míos, sé que si seguís al Hijo con íntegro propósito de corazón, sin acción hipócrita y sin engaño ante Dios, sino con verdadera intención, arrepintiéndoos de vuestros pecados, testificando al Padre que estáis dispuestos a tomar sobre vosotros el nombre de Cristo por medio del bautismo, sí, siguiendo a vuestro Señor y Salvador y descendiendo al agua, según su palabra, he aquí, entonces recibiréis el Espíritu Santo; sí, entonces viene el bautismo de fuego y del Espíritu Santo; y entonces podéis hablar con lengua de ángeles y prorrumpir en alabanzas al Santo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But, behold, my beloved brethren, thus came the voice of the Son unto me, saying: After ye have repented of your sins, and witnessed unto the Father that ye are willing to keep my commandments, by the baptism of water, and have received the baptism of fire and of the Holy Ghost, and can speak with a new tongue, yea, even with the tongue of angels, and after this should deny me, it would have been better for you that ye had not known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Mas he aquí, amados hermanos míos, así vino a mí la voz del Hijo, diciendo: Después de haberos arrepentido de vuestros pecados y testificado al Padre, por medio del bautismo de agua, que estáis dispuestos a guardar mis mandamientos, y habéis recibido el bautismo de fuego y del Espíritu Santo y podéis hablar con una nueva lengua, sí, con la lengua de ángeles, si después de esto me negáis, mejor os habría sido no haberme conocido.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 heard a voice from the Father, saying: Yea, the words of my Beloved are true and faithful. He that endureth to the end, the same shall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oí la voz del Padre que decía: Sí, las palabras de mi Amado son verdaderas y fieles. Aquel que persevere hasta el fin, este será salvo.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my beloved brethren, I know by this that unless a man shall endure to the end, in following the example of the Son of the living God, he cannot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ahora bien, amados hermanos míos, por esto sé que a menos que el hombre persevere hasta el fin, siguiendo el ejemplo del Hijo del Dios viviente, no puede ser salvo.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Wherefore, do the things which I have told you I have seen that your Lord and your Redeemer should do; for, for this cause have they been shown unto me, that ye might know the gate by which ye should enter. For the gate by which ye should enter is repentance and baptism by water; and then cometh a remission of your sins by fire and by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 tanto, haced las cosas que os he dicho que he visto que hará vuestro Señor y Redentor; porque por esta razón se me han mostrado, para que sepáis cuál es la puerta por la que debéis entrar. Porque la puerta por la cual debéis entrar es el arrepentimiento y el bautismo en el agua; y entonces viene una remisión de vuestros pecados por fuego y por 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then are ye in this strait and narrow path which leads to eternal life; yea, ye have entered in by the gate; ye have done according to the commandments of the Father and the Son; and ye have received the Holy Ghost, which witnesses of the Father and the Son, unto the fulfilling of the promise which he hath made, that if ye entered in by the way ye should receive.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entonces os halláis en este estrecho y angosto camino que conduce a la vida eterna; sí, habéis entrado por la puerta; habéis obrado de acuerdo con los mandamientos del Padre y del Hijo; y habéis recibido el Espíritu Santo, que da testimonio del Padre y del Hijo, para que se cumpla la promesa hecha por él, que lo recibiríais si entrabais en la senda.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now, my beloved brethren, after ye have gotten into this strait and narrow path, I would ask if all is done? Behold, I say unto you, Nay; for ye have not come thus far save it were by the word of Christ with unshaken faith in him, relying wholly upon the merits of him who is mighty to save.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bien, amados hermanos míos, después de haber entrado en esta estrecha y angosta senda, quisiera preguntar si ya quedó hecho todo. He aquí, os digo que no; porque no habéis llegado hasta aquí sino por la palabra de Cristo, con fe inquebrantable en él, confiando íntegramente en los méritos de aquel que es poderoso para salvar.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Wherefore, ye must press forward with a steadfastness in Christ, having a perfect brightness of hope, and a love of God and of all men. Wherefore, if ye shall press forward, feasting upon the word of Christ, and endure to the end, behold, thus saith the Father: Ye shall have eternal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 tanto, debéis seguir adelante con firmeza en Cristo, teniendo un fulgor perfecto de esperanza y amor por Dios y por todos los hombres. Por tanto, si marcháis adelante, deleitándoos en la palabra de Cristo, y perseveráis hasta el fin, he aquí, así dice el Padre: Tendréis la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now, behold, my beloved brethren, this is the way; and there is none other way nor name given under heaven whereby man can be saved in the kingdom of God. And now, behold, this is the doctrine of Christ, and the only and true doctrine of the Father, and of the Son, and of the Holy Ghost, which is one God, without end.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ahora bien, amados hermanos míos, esta es la senda; y no hay otro camino, ni nombre dado debajo del cielo por el cual el hombre pueda salvarse en el reino de Dios. Y ahora bien, he aquí, esta es la doctrina de Cristo, y la única y verdadera doctrina del Padre, y del Hijo, y del Espíritu Santo, que son un Dios, sin fin.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Angels speak by the power of the Holy Ghost—Men must pray and gain knowledge for themselves from the Holy Ghost.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ángeles hablan por el poder del Espíritu Santo — Los hombres deben orar y adquirir así el conocimiento que imparte el Espíritu Santo.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behold, my beloved brethren, I suppose that ye ponder somewhat in your hearts concerning that which ye should do after ye have entered in by the way. But, behold, why do ye ponder these things in your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he aquí, amados hermanos míos, supongo que estaréis meditando en vuestros corazones en cuanto a lo que debéis hacer después que hayáis entrado en la senda. Mas he aquí, ¿por qué meditáis estas cosas en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Do ye not remember that I said unto you that after ye had received the Holy Ghost ye could speak with the tongue of angels? And now, how could ye speak with the tongue of angels save it were by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¿No os acordáis que os dije que después que hubieseis recibido el Espíritu Santo, podríais hablar con lengua de ángeles? ¿Y cómo podríais hablar con lengua de ángeles sino por 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Angels speak by the power of the Holy Ghost; wherefore, they speak the words of Christ. Wherefore, I said unto you, feast upon the words of Christ; for behold, the words of Christ will tell you all things what ye should 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Los ángeles hablan por el poder del Espíritu Santo; por lo que declaran las palabras de Cristo. Por tanto, os dije: Deleitaos en las palabras de Cristo; porque he aquí, las palabras de Cristo os dirán todas las cosas que debéis hacer.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Wherefore, now after I have spoken these words, if ye cannot understand them it will be because ye ask not, neither do ye knock; wherefore, ye are not brought into the light, but must perish in the dark.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si después de haber hablado yo estas palabras, no podéis entenderlas, será porque no pedís ni llamáis; así que no sois llevados a la luz, sino que debéis perecer en las tinieblas.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For behold, again I say unto you that if ye will enter in by the way, and receive the Holy Ghost, it will show unto you all things what ye should 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he aquí, os digo otra vez, que si entráis por la senda y recibís el Espíritu Santo, él os mostrará todas las cosas que debéis hacer.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Behold, this is the doctrine of Christ, and there will be no more doctrine given until after he shall manifest himself unto you in the flesh. And when he shall manifest himself unto you in the flesh, the things which he shall say unto you shall ye observe to 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esta es la doctrina de Cristo, y no se dará otra doctrina sino hasta después que él se os manifieste en la carne. Y cuando se os manifieste en la carne, las cosas que él os diga os esforzaréis por cumplir.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now I, Nephi, cannot say more; the Spirit stoppeth mine utterance, and I am left to mourn because of the unbelief, and the wickedness, and the ignorance, and the stiffneckedness of men; for they will not search knowledge, nor understand great knowledge, when it is given unto them in plainness, even as plain as word can be.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ahora bien, yo, Nefi, no puedo decir más; el Espíritu hace cesar mis palabras, y quedo a solas para lamentar a causa de la incredulidad, y la maldad, y la ignorancia y la obstinación de los hombres; porque no quieren buscar conocimiento, ni entender el gran conocimiento, cuando les es dado con claridad, sí, con toda la claridad de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my beloved brethren, I perceive that ye ponder still in your hearts; and it grieveth me that I must speak concerning this thing. For if ye would hearken unto the Spirit which teacheth a man to pray, ye would know that ye must pray; for the evil spirit teacheth not a man to pray, but teacheth him that he must not pray.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ahora bien, amados hermanos míos, percibo que aún estáis meditando en vuestros corazones; y me duele tener que hablaros concerniente a esto. Porque si escuchaseis al Espíritu que enseña al hombre a orar, sabríais que os es menester orar; porque el espíritu malo no enseña al hombre a orar, sino le enseña que no debe orar.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But behold, I say unto you that ye must pray always, and not faint; that ye must not perform any thing unto the Lord save in the first place ye shall pray unto the Father in the name of Christ, that he will consecrate thy performance unto thee, that thy performance may be for the welfare of thy soul.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he aquí, os digo que debéis orar siempre, y no desmayar; que nada debéis hacer ante el Señor, sin que primero oréis al Padre en el nombre de Cristo, para que él os consagre vuestra acción, a fin de que vuestra obra sea para el beneficio de vuestras almas.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Nephi’s words are true—They testify of Christ—Those who believe in Christ will believe Nephi’s words, which will stand as a witness before the judgment bar. About 559–545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Las palabras de Nefi son verdaderas — Estas testifican de Cristo — Aquellos que crean en Cristo creerán en las palabras de Nefi, las cuales se presentarán como testimonio ante el tribunal del juicio. Aproximadamente 559–545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Nephi, cannot write all the things which were taught among my people; neither am I mighty in writing, like unto speaking; for when a man speaketh by the power of the Holy Ghost the power of the Holy Ghost carrieth it unto the hearts of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yo, Nefi, no puedo escribir todas las cosas que se enseñaron entre mi pueblo; ni soy tan poderoso para escribir como para hablar; porque cuando un hombre habla por el poder del Santo Espíritu, el poder del Espíritu Santo lo lleva al corazón de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But behold, there are many that harden their hearts against the Holy Spirit, that it hath no place in them; wherefore, they cast many things away which are written and esteem them as things of naught.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he aquí, hay muchos que endurecen sus corazones contra el Espíritu Santo, de modo que no tiene cabida en ellos; por tanto, desechan muchas cosas que están escritas y las consideran como nada.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But I, Nephi, have written what I have written, and I esteem it as of great worth, and especially unto my people. For I pray continually for them by day, and mine eyes water my pillow by night, because of them; and I cry unto my God in faith, and I know that he will hear my cry.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yo, Nefi, he escrito lo que he escrito; y lo estimo de gran valor, especialmente para mi pueblo. Porque continuamente ruego por ellos de día, y mis ojos bañan mi almohada de noche a causa de ellos; y clamo a mi Dios con fe, y sé que él oirá mi clamor.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 know that the Lord God will consecrate my prayers for the gain of my people. And the words which I have written in weakness will be made strong unto them; for it persuadeth them to do good; it maketh known unto them of their fathers; and it speaketh of Jesus, and persuadeth them to believe in him, and to endure to the end, which is life eternal.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sé que el Señor Dios consagrará mis oraciones para el beneficio de mi pueblo. Y las palabras que he escrito en debilidad serán hechas fuertes para ellos; pues los persuaden a hacer el bien; les hacen saber acerca de sus padres; y hablan de Jesús, y los persuaden a creer en él y a perseverar hasta el fin, que es la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speaketh harshly against sin, according to the plainness of the truth; wherefore, no man will be angry at the words which I have written save he shall be of the spirit of the devil.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hablan ásperamente contra el pecado, según la claridad de la verdad; por tanto, nadie se enojará con las palabras que he escrito, a menos que sea del espíritu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I glory in plainness; I glory in truth; I glory in my Jesus, for he hath redeemed my soul from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Me glorío en la claridad; me glorío en la verdad; me glorío en mi Jesús, porque él ha redimido mi alma del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I have charity for my people, and great faith in Christ that I shall meet many souls spotless at his judgment-seat.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Tengo caridad para con mi pueblo, y gran fe en Cristo de que ante su tribunal hallaré a muchas almas sin mancha.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I have charity for the Jew—I say Jew, because I mean them from whence I came.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Tengo caridad para con el judío; digo judío, porque me refiero a aquellos de quienes vine.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I also have charity for the Gentiles. But behold, for none of these can I hope except they shall be reconciled unto Christ, and enter into the narrow gate, and walk in the strait path which leads to life, and continue in the path until the end of the day of probation.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Tengo también caridad para con los gentiles. Mas he aquí, para ninguno de estos puedo tener esperanza, a menos que se reconcilien con Cristo y entren por la puerta angosta, y caminen por la senda estrecha que guía a la vida, y continúen en la senda hasta el fin del día de probación.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my beloved brethren, and also Jew, and all ye ends of the earth, hearken unto these words and believe in Christ; and if ye believe not in these words believe in Christ. And if ye shall believe in Christ ye will believe in these words, for they are the words of Christ, and he hath given them unto me; and they teach all men that they should do good.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ahora bien, mis amados hermanos, y también vosotros los judíos y todos los extremos de la tierra, escuchad estas palabras y creed en Cristo; y si no creéis en estas palabras, creed en Cristo. Y si creéis en Cristo, creeréis en estas palabras, porque son las palabras de Cristo, y él me las ha dado; y enseñan a todos los hombres que deben hacer lo bueno.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if they are not the words of Christ, judge ye—for Christ will show unto you, with power and great glory, that they are his words, at the last day; and you and I shall stand face to face before his bar; and ye shall know that I have been commanded of him to write these things, notwithstanding my weakness.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si no son las palabras de Cristo, juzgad; porque en el postrer día Cristo os manifestará con poder y gran gloria que son sus palabras; y ante su tribunal nos veremos cara a cara, vosotros y yo, y sabréis que él me ha mandado escribir estas cosas, a pesar de mi debilidad.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 pray the Father in the name of Christ that many of us, if not all, may be saved in his kingdom at that great and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ruego al Padre en el nombre de Cristo que muchos de nosotros, si no todos, nos salvemos en su reino, en ese grande y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now, my beloved brethren, all those who are of the house of Israel, and all ye ends of the earth, I speak unto you as the voice of one crying from the dust: Farewell until that great day shall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ahora bien, amados hermanos míos, todos los que sois de la casa de Israel, y todos vosotros, ¡oh extremos de la tierra!, os hablo como la voz de uno que clama desde el polvo: Adiós, hasta que venga ese gran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you that will not partake of the goodness of God, and respect the words of the Jews, and also my words, and the words which shall proceed forth out of the mouth of the Lamb of God, behold, I bid you an everlasting farewell, for these words shall condemn you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vosotros, los que no queréis participar de la bondad de Dios, ni respetar las palabras de los judíos, ni mis palabras, ni las palabras que saldrán de la boca del Cordero de Dios, he aquí, me despido de vosotros para siempre, porque estas palabras os condenarán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For what I seal on earth, shall be brought against you at the judgment bar; for thus hath the Lord commanded me, and I must obey.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Pues lo que sello en la tierra será presentado contra vosotros ante el tribunal del juicio; porque así me lo ha mandado el Señor, y yo debo obedecer. Amén.</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THE BOOK OF JACOB THE BROTHER OF NEPHI</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JACOB HERMANO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The words of his preaching unto his brethren. He confoundeth a man who seeketh to overthrow the doctrine of Christ. A few words concerning the history of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Palabras de su predicación a sus hermanos. Confunde a un hombre que trata de derribar la doctrina de Cristo. Algunas palabras acerca de la historia del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Jacob and Joseph seek to persuade men to believe in Christ and keep His commandments—Nephi dies—Wickedness prevails among the Nephites. About 544–421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y José procuran persuadir a los hombres a creer en Cristo y a guardar Sus mandamientos — Muere Nefi — Predomina la iniquidad entre los nefitas. Aproximadamente 544–421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For behold, it came to pass that fifty and five years had passed away from the time that Lehi left Jerusalem; wherefore, Nephi gave me, Jacob, a commandment concerning the small plates, upon which these things are engraven.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Porque he aquí, aconteció que ya habían pasado cincuenta y cinco años desde que Lehi había salido de Jerusalén; por tanto, Nefi me dio a mí, Jacob, un mandato respecto de las planchas menores sobre las cuales estas cosas están grabadas.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he gave me, Jacob, a commandment that I should write upon these plates a few of the things which I considered to be most precious; that I should not touch, save it were lightly, concerning the history of this people which are called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me dio a mí, Jacob, un mandato de que escribiera sobre estas planchas algunas de las cosas que considerara yo más preciosas; y que no tratara más que ligeramente la historia de este pueblo, llamado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For he said that the history of his people should be engraven upon his other plates, and that I should preserve these plates and hand them down unto my seed, from generation to generation.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dijo que la historia de su pueblo debería grabarse sobre sus otras planchas, y que yo debía preservar estas planchas y transmitirlas a mi posteridad, de generación en generación.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if there were preaching which was sacred, or revelation which was great, or prophesying, that I should engraven the heads of them upon these plates, and touch upon them as much as it were possible, for Christ’s sake, and for the sake of our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que si hubiese predicaciones que fuesen sagradas, o revelación que fuese grande, o profecías, yo debería grabar sus puntos principales sobre estas planchas, y tratar estas cosas cuanto me fuera posible, por causa de Cristo y por el bien de nuestro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For because of faith and great anxiety, it truly had been made manifest unto us concerning our people, what things should happen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por causa de la fe y el gran afán, verdaderamente se nos había hecho saber concerniente a nuestro pueblo y las cosas que le habían de sobrevenir.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we also had many revelations, and the spirit of much prophecy; wherefore, we knew of Christ and his kingdom, which should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también tuvimos muchas revelaciones y el espíritu de mucha profecía; por tanto, sabíamos de Cristo y su reino, que había de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Wherefore we labored diligently among our people, that we might persuade them to come unto Christ, and partake of the goodness of God, that they might enter into his rest, lest by any means he should swear in his wrath they should not enter in, as in the provocation in the days of temptation while the children of Israel were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lo que trabajamos diligentemente entre los de nuestro pueblo, a fin de persuadirlos a venir a Cristo, y a participar de la bondad de Dios, para que entraran en su reposo, no fuera que de algún modo él jurase en su ira que no entrarían, como en la provocación en los días de tentación, cuando los hijos de Israel estaban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Wherefore, we would to God that we could persuade all men not to rebel against God, to provoke him to anger, but that all men would believe in Christ, and view his death, and suffer his cross and bear the shame of the world; wherefore, I, Jacob, take it upon me to fulfil the commandment of my brother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tanto, quisiera Dios que persuadiéramos a todos los hombres a no rebelarse contra Dios para provocarlo a ira, sino que todos los hombres creyeran en Cristo y contemplaran su muerte, y sufrieran su cruz, y soportaran la vergüenza del mundo; por tanto, yo, Jacob, tomo a mi cargo cumplir con el mandato de mi hermano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Now Nephi began to be old, and he saw that he must soon die; wherefore, he anointed a man to be a king and a ruler over his people now, according to the reigns of the kings.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Nefi empezaba a envejecer, y vio que pronto había de morir; por tanto, ungió a un hombre para que fuera rey y director de su pueblo, según los reinados de los reyes.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The people having loved Nephi exceedingly, he having been a great protector for them, having wielded the sword of Laban in their defence, and having labored in all his days for their welfare—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como el pueblo amaba a Nefi en extremo, porque había sido para ellos un gran protector, pues había empuñado la espada de Labán en su defensa, y había trabajado toda su vida por su bienestar,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Wherefore, the people were desirous to retain in remembrance his name. And whoso should reign in his stead were called by the people, second Nephi, third Nephi, and so forth, according to the reigns of the kings; and thus they were called by the people, let them be of whatever name they would.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el pueblo quería conservar la memoria de su nombre, y a quienquiera que gobernara en su lugar, lo llamarían Nefi segundo, Nefi tercero, etcétera, según los reinados de los reyes; y así los llamó el pueblo, cualesquiera que fuesen sus nombres.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Nephi died.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Nefi murió.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Now the people which were not Lamanites were Nephites; nevertheless, they were called Nephites, Jacobites, Josephites, Zoramites, Lamanites, Lemuelites, and Ishmaelites.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Ahora bien, los del pueblo que no eran lamanitas eran nefitas; no obstante, se llamaban nefitas, jacobitas, josefitas, zoramitas, lamanitas, lemuelitas e ismaelitas.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But I, Jacob, shall not hereafter distinguish them by these names, but I shall call them Lamanites that seek to destroy the people of Nephi, and those who are friendly to Nephi I shall call Nephites, or the people of Nephi, according to the reigns of the kings.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Mas yo, Jacob, no los distinguiré en adelante por estos nombres, sino que llamaré lamanitas a los que busquen la destrucción del pueblo de Nefi, y a los que simpaticen con Nefi, llamaré nefitas, o pueblo de Nefi, según los reinados de los reyes.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now it came to pass that the people of Nephi, under the reign of the second king, began to grow hard in their hearts, and indulge themselves somewhat in wicked practices, such as like unto David of old desiring many wives and concubines, and also Solomon, his 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el pueblo de Nefi, bajo el reinado del segundo rey, empezó a ser duro de corazón y a entregarse un tanto a prácticas inicuas, deseando tener muchas esposas y concubinas, a semejanza de David en la antigüedad, y también Salomón, su hijo.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Yea, and they also began to search much gold and silver, and began to be lifted up somewhat in pride.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y también empezaron a buscar mucho oro y plata, y a ensalzarse un tanto en el orgullo.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Wherefore I, Jacob, gave unto them these words as I taught them in the temple, having first obtained mine errand from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 tanto, yo, Jacob, les hablé estas palabras, mientras les enseñaba en el templo, habiendo primeramente obtenido mi mandato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For I, Jacob, and my brother Joseph had been consecrated priests and teachers of this people, by the hand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Porque yo, Jacob, y mi hermano José, habíamos sido consagrados sacerdotes y maestros de este pueblo, por mano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we did magnify our office unto the Lord, taking upon us the responsibility, answering the sins of the people upon our own heads if we did not teach them the word of God with all diligence; wherefore, by laboring with our might their blood might not come upon our garments; otherwise their blood would come upon our garments, and we would not be found spotless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magnificamos nuestro oficio ante el Señor, tomando sobre nosotros la responsabilidad, trayendo sobre nuestra propia cabeza los pecados del pueblo si no le enseñábamos la palabra de Dios con toda diligencia; para que, trabajando con todas nuestras fuerzas, su sangre no manchara nuestros vestidos; de otro modo, su sangre caería sobre nuestros vestidos, y no seríamos hallados sin mancha en el postrer día.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Jacob denounces the love of riches, pride, and unchastity—Men may seek riches to help their fellowmen—The Lord commands that no man among the Nephites may have more than one wife—The Lord delights in the chastity of women. About 544–421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condena el amor a las riquezas, el orgullo y la falta de castidad — Los hombres pueden buscar riquezas con el fin de ayudar a sus semejantes — El Señor manda que ningún varón de entre los nefitas puede tener más de una esposa — El Señor se deleita en la castidad de las mujeres. Aproximadamente 544–421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The words which Jacob, the brother of Nephi, spake unto the people of Nephi, after the death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Palabras que Jacob, hermano de Nefi, dirigió al pueblo de Nefi, después de la muerte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Now, my beloved brethren, I, Jacob, according to the responsibility which I am under to God, to magnify mine office with soberness, and that I might rid my garments of your sins, I come up into the temple this day that I might declare unto you the word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Pues bien, mis amados hermanos, yo, Jacob, según la responsabilidad bajo la cual me hallo ante Dios, de magnificar mi oficio con seriedad, y para limpiar mis vestidos de vuestros pecados, he subido hoy hasta el templo para declararos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ye yourselves know that I have hitherto been diligent in the office of my calling; but I this day am weighed down with much more desire and anxiety for the welfare of your souls than I have hitherto been.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vosotros mismos sabéis que hasta aquí he sido diligente en el oficio de mi llamamiento; pero hoy me agobia el peso de un deseo y afán mucho mayor por el bien de vuestras almas, que el que hasta ahora he sentido.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behold, as yet, ye have been obedient unto the word of the Lord, which I have given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Pues he aquí, hasta ahora habéis sido obedientes a la palabra del Señor que os he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But behold, hearken ye unto me, and know that by the help of the all-powerful Creator of heaven and earth I can tell you concerning your thoughts, how that ye are beginning to labor in sin, which sin appeareth very abominable unto me, yea, and abominable unto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Mas he aquí, escuchadme y sabed que con la ayuda del omnipotente Creador del cielo y de la tierra, puedo hablaros tocante a vuestros pensamientos, cómo es que ya empezáis a obrar en el pecado, pecado que para mí es muy abominable, sí, y abominable para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Yea, it grieveth my soul and causeth me to shrink with shame before the presence of my Maker, that I must testify unto you concerning the wickedness of your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contrista mi alma, y me hace encoger de vergüenza ante la presencia de mi Hacedor, el tener que testificaros concerniente a la maldad de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also it grieveth me that I must use so much boldness of speech concerning you, before your wives and your children, many of whose feelings are exceedingly tender and chaste and delicate before God, which thing is pleasing unto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también me apena tener que ser tan audaz en mis palabras relativas a vosotros, delante de vuestras esposas e hijos, muchos de los cuales son de sentimientos sumamente tiernos, castos y delicados ante Dios, cosa que agrada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supposeth me that they have come up hither to hear the pleasing word of God, yea, the word which healeth the wounded soul.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supongo que han subido hasta aquí para oír la agradable palabra de Dios; sí, la palabra que sana el alma herida.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Wherefore, it burdeneth my soul that I should be constrained, because of the strict commandment which I have received from God, to admonish you according to your crimes, to enlarge the wounds of those who are already wounded, instead of consoling and healing their wounds; and those who have not been wounded, instead of feasting upon the pleasing word of God have daggers placed to pierce their souls and wound their delicate minds.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tanto, agobia mi alma el que sea constreñido, por el estricto mandamiento que recibí de Dios, a amonestaros según vuestros delitos y agravar las heridas de los que ya están heridos, en lugar de consolarlos y sanar sus heridas; y a los que no han sido heridos, en lugar de que se deleiten con la placentera palabra de Dios, colocar puñales para traspasar sus almas y herir sus delicadas mentes.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But, notwithstanding the greatness of the task, I must do according to the strict commands of God, and tell you concerning your wickedness and abominations, in the presence of the pure in heart, and the broken heart, and under the glance of the piercing eye of the Almighty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a pesar de la magnitud de la tarea, debo obrar según los estrictos mandamientos de Dios, y hablaros concerniente a vuestras iniquidades y abominaciones, en presencia de los puros de corazón y los de corazón quebrantado, y bajo la mirada del ojo penetrante del Dios Omnipotente.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Wherefore, I must tell you the truth according to the plainness of the word of God. For behold, as I inquired of the Lord, thus came the word unto me, saying: Jacob, get thou up into the temple on the morrow, and declare the word which I shall give thee unto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debo deciros la verdad, conforme a la claridad de la palabra de Dios. Porque he aquí, al dirigirme al Señor, la palabra vino a mí, diciendo: Jacob, sube hasta el templo mañana, y declara a este pueblo la palabra que te daré.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behold, my brethren, this is the word which I declare unto you, that many of you have begun to search for gold, and for silver, and for all manner of precious ores, in the which this land, which is a land of promise unto you and to your seed, doth abound most plentifully.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ahora bien, he aquí, hermanos míos, esta es la palabra que os declaro, que muchos de vosotros habéis empezado a buscar oro, plata y toda clase de minerales preciosos que tan copiosamente abundan en esta tierra, que para vosotros y vuestra posteridad es una tierra de promisión.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 hand of providence hath smiled upon you most pleasingly, that you have obtained many riches; and because some of you have obtained more abundantly than that of your brethren ye are lifted up in the pride of your hearts, and wear stiff necks and high heads because of the costliness of your apparel, and persecute your brethren because ye suppose that ye are better than they.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tan benignamente os ha favorecido la mano de la providencia, que habéis obtenido muchas riquezas; y porque algunos de vosotros habéis adquirido más abundantemente que vuestros hermanos, os envanecéis con el orgullo de vuestros corazones, y andáis con el cuello erguido y la cabeza en alto por causa de vuestras ropas costosas, y perseguís a vuestros hermanos porque suponéis que sois mejores que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now, my brethren, do ye suppose that God justifieth you in this thing? Behold, I say unto you, Nay. But he condemneth you, and if ye persist in these things his judgments must speedily come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ahora bien, hermanos míos, ¿suponéis que Dios os justifica en esto? He aquí, os digo que no; antes bien, os condena; y si persistís en estas cosas, sus juicios os sobrevendrán aceleradamente.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 that he would show you that he can pierce you, and with one glance of his eye he can smite you to the dust!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¡Oh, si él os mostrara que puede traspasaros, y que con una mirada de su ojo puede humillaros hasta el polvo!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O that he would rid you from this iniquity and abomination. And, O that ye would listen unto the word of his commands, and let not this pride of your hearts destroy your souls!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¡Oh, si os librara de esta iniquidad y abominación! ¡Oh, si escuchaseis la palabra de sus mandamientos, y no permitieseis que este orgullo de vuestros corazones destruyera vuestras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Think of your brethren like unto yourselves, and be familiar with all and free with your substance, that they may be rich like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Considerad a vuestros hermanos como a vosotros mismos; y sed afables con todos y liberales con vuestros bienes, para que ellos sean ricos como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But before ye seek for riches, seek ye for the kingdom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Pero antes de buscar riquezas, buscad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after ye have obtained a hope in Christ ye shall obtain riches, if ye seek them; and ye will seek them for the intent to do good—to clothe the naked, and to feed the hungry, and to liberate the captive, and administer relief to the sick and the afflicted.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después de haber logrado una esperanza en Cristo obtendréis riquezas, si las buscáis; y las buscaréis con el fin de hacer bien: para vestir al desnudo, alimentar al hambriento, libertar al cautivo y suministrar auxilio al enfermo y al afligido.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now, my brethren, I have spoken unto you concerning pride; and those of you which have afflicted your neighbor, and persecuted him because ye were proud in your hearts, of the things which God hath given you, what say ye of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ahora bien, hermanos míos, os he hablado acerca del orgullo; y aquellos de vosotros que habéis afligido a vuestro prójimo, y lo habéis perseguido a causa del orgullo de vuestros corazones por las cosas que Dios os dio, ¿qué tenéis que decir de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Do ye not suppose that such things are abominable unto him who created all flesh? And the one being is as precious in his sight as the other. And all flesh is of the dust; and for the selfsame end hath he created them, that they should keep his commandments and glorify him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¿No creéis que tales cosas son abominables para aquel que creó toda carne? Y ante su vista un ser es tan precioso como el otro. Y toda carne viene del polvo; y con el mismo fin él los ha creado: para que guarden sus mandamientos y lo glorifiquen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now I make an end of speaking unto you concerning this pride. And were it not that I must speak unto you concerning a grosser crime, my heart would rejoice exceedingly because of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ahora ceso de hablaros concerniente a este orgullo. Y si no fuera que debo hablaros de un crimen más grave, mi corazón se regocijaría grandemente a causa de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But the word of God burdens me because of your grosser crimes. For behold, thus saith the Lord: This people begin to wax in iniquity; they understand not the scriptures, for they seek to excuse themselves in committing whoredoms, because of the things which were written concerning David, and Solomon his 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Mas la palabra de Dios me agobia a causa de vuestros delitos más graves. Porque he aquí, dice el Señor: Este pueblo empieza a aumentar en la iniquidad; no entiende las Escrituras, porque trata de justificar sus fornicaciones, a causa de lo que se escribió acerca de David y su hijo Salomón.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Behold, David and Solomon truly had many wives and concubines, which thing was abominable before me, saith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He aquí, David y Salomón en verdad tuvieron muchas esposas y concubinas, cosa que para mí fue abominable, dice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Wherefore, thus saith the Lord, I have led this people forth out of the land of Jerusalem, by the power of mine arm, that I might raise up unto me a righteous branch from the fruit of the loins of Joseph.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tanto, el Señor dice así: He sacado a este pueblo de la tierra de Jerusalén por el poder de mi brazo, a fin de levantar para mí una rama justa del fruto de los lomos de José.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Wherefore, I the Lord God will not suffer that this people shall do like unto them of old.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Por tanto, yo, el Señor Dios, no permitiré que los de este pueblo hagan como hicieron los de la antigüedad.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Wherefore, my brethren, hear me, and hearken to the word of the Lord: For there shall not any man among you have save it be one wife; and concubines he shall have none;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Por tanto, hermanos míos, oídme y escuchad la palabra del Señor: Pues entre vosotros ningún hombre tendrá sino una esposa; y concubina no tendrá ninguna;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For I, the Lord God, delight in the chastity of women. And whoredoms are an abomination before me; thus saith the Lord of Hosts.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porque yo, el Señor Dios, me deleito en la castidad de las mujeres. Y las fornicaciones son una abominación para mí; así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Wherefore, this people shall keep my commandments, saith the Lord of Hosts, or cursed be the land for their sakes.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 lo tanto, este pueblo guardará mis mandamientos, dice el Señor de los Ejércitos, o maldita sea la tierra por su causa.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For if I will, saith the Lord of Hosts, raise up seed unto me, I will command my people; otherwise they shall hearken unto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Porque si yo quiero levantar posteridad para mí, dice el Señor de los Ejércitos, lo mandaré a mi pueblo; de lo contrario, mi pueblo obedecerá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For behold, I, the Lord, have seen the sorrow, and heard the mourning of the daughters of my people in the land of Jerusalem, yea, and in all the lands of my people, because of the wickedness and abominations of their husbands.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Porque yo, el Señor, he visto el dolor y he oído el lamento de las hijas de mi pueblo en la tierra de Jerusalén; sí, y en todas las tierras de mi pueblo, a causa de las iniquidades y abominaciones de sus maridos.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 will not suffer, saith the Lord of Hosts, that the cries of the fair daughters of this people, which I have led out of the land of Jerusalem, shall come up unto me against the men of my people, saith the Lord of Hosts.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no permitiré, dice el Señor de los Ejércitos, que el clamor de las bellas hijas de este pueblo, que he conducido fuera de la tierra de Jerusalén, ascienda a mí contra los varones de mi pueblo,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For they shall not lead away captive the daughters of my people because of their tenderness, save I shall visit them with a sore curse, even unto destruction; for they shall not commit whoredoms, like unto them of old, saith the Lord of Hosts.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Porque no llevarán cautivas a las hijas de mi pueblo, a causa de su ternura, sin que yo los visite con una terrible maldición, aun hasta la destrucción; porque no cometerán fornicaciones como los de la antigüedad,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now behold, my brethren, ye know that these commandments were given to our father, Lehi; wherefore, ye have known them before; and ye have come unto great condemnation; for ye have done these things which ye ought not to have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ahora bien, he aquí, hermanos míos, sabéis que estos mandamientos fueron dados a nuestro padre Lehi; por tanto, los habéis conocido antes; y habéis incurrido en una gran condenación, porque habéis hecho estas cosas que no debíais haber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Behold, ye have done greater iniquities than the Lamanites, our brethren. Ye have broken the hearts of your tender wives, and lost the confidence of your children, because of your bad examples before them; and the sobbings of their hearts ascend up to God against you. And because of the strictness of the word of God, which cometh down against you, many hearts died, pierced with deep wounds.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He aquí, habéis cometido mayores iniquidades que nuestros hermanos los lamanitas. Habéis quebrantado los corazones de vuestras tiernas esposas y perdido la confianza de vuestros hijos por causa de los malos ejemplos que les habéis dado; y los sollozos de sus corazones ascienden a Dios contra vosotros. Y a causa de lo estricto de la palabra de Dios que desciende contra vosotros, han perecido muchos corazones, traspasados de profundas heridas.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pure in heart receive the pleasing word of God—Lamanite righteousness exceeds that of the Nephites—Jacob warns against fornication, lasciviousness, and every sin. About 544–421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puros de corazón reciben la placentera palabra de Dios — La rectitud de los lamanitas es mayor que la de los nefitas — Jacob amonesta contra la fornicación, la lascivia y todo pecado. Aproximadamente 544–421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But behold, I, Jacob, would speak unto you that are pure in heart. Look unto God with firmness of mind, and pray unto him with exceeding faith, and he will console you in your afflictions, and he will plead your cause, and send down justice upon those who seek your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Mas he aquí que yo, Jacob, quisiera dirigirme a vosotros, los que sois puros de corazón. Confiad en Dios con mentes firmes, y orad a él con suma fe, y él os consolará en vuestras aflicciones, y abogará por vuestra causa, y hará que la justicia descienda sobre los que buscan vuestra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 all ye that are pure in heart, lift up your heads and receive the pleasing word of God, and feast upon his love; for ye may, if your minds are firm,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¡Oh todos vosotros que sois de corazón puro, levantad vuestra cabeza y recibid la placentera palabra de Dios, y deleitaos en su amor!; pues podéis hacerlo para siempre, si vuestras mentes son firmes.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But, wo, wo, unto you that are not pure in heart, that are filthy this day before God; for except ye repent the land is cursed for your sakes; and the Lamanites, which are not filthy like unto you, nevertheless they are cursed with a sore cursing, shall scourge you even unto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¡Pero ay, ay de vosotros que no sois puros de corazón, que hoy os halláis inmundos ante Dios!, porque a menos que os arrepintáis, la tierra será maldecida por causa vuestra; y los lamanitas, que no son inmundos como vosotros, aunque maldecidos con severa maldición, os azotarán aun hasta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 time speedily cometh, that except ye repent they shall possess the land of your inheritance, and the Lord God will lead away the righteous out from among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el tiempo velozmente viene en que, a menos que os arrepintáis, ellos poseerán la tierra de vuestra herencia, y el Señor Dios apartará a los justos de entre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Behold, the Lamanites your brethren, whom ye hate because of their filthiness and the cursing which hath come upon their skins, are more righteous than you; for they have not forgotten the commandment of the Lord, which was given unto our father—that they should have save it were one wife, and concubines they should have none, and there should not be whoredoms committed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que los lamanitas, vuestros hermanos, a quienes aborrecéis por su inmundicia y la maldición que les ha venido sobre la piel, son más justos que vosotros; porque no han olvidado el mandamiento del Señor que fue dado a nuestro padre, de no tener sino una esposa y ninguna concubina, y que no se cometieran fornicaciones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this commandment they observe to keep; wherefore, because of this observance, in keeping this commandment, the Lord God will not destroy them, but will be merciful unto them; and one day they shall become a blessed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se esfuerzan por guardar este mandamiento; por tanto, a causa de esta observancia en cumplir con este mandamiento, el Señor Dios no los destruirá, sino que será misericordioso para con ellos, y algún día llegarán a ser un pueblo bendito.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Behold, their husbands love their wives, and their wives love their husbands; and their husbands and their wives love their children; and their unbelief and their hatred towards you is because of the iniquity of their fathers; wherefore, how much better are you than they, in the sight of your great Creator?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He aquí, sus maridos aman a sus esposas, y sus esposas aman a sus maridos, y sus esposos y esposas aman a sus hijos; y su incredulidad y su odio contra vosotros se deben a la iniquidad de sus padres; por tanto, ¿cuánto mejores sois vosotros que ellos a la vista de vuestro gran Creador?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O my brethren, I fear that unless ye shall repent of your sins that their skins will be whiter than yours, when ye shall be brought with them before the throne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¡Oh hermanos míos, temo que a no ser que os arrepintáis de vuestros pecados, su piel será más blanca que vuestra piel, cuando seáis llevados con ellos ante el trono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Wherefore, a commandment I give unto you, which is the word of God, that ye revile no more against them because of the darkness of their skins; neither shall ye revile against them because of their filthiness; but ye shall remember your own filthiness, and remember that their filthiness came because of their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tanto, os doy un mandamiento, el cual es la palabra de Dios, que no los injuriéis más a causa del color obscuro de su piel, ni tampoco debéis ultrajarlos por su inmundicia; antes bien, debéis recordar vuestra propia inmundicia y recordar que la de ellos vino por causa de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Wherefore, ye shall remember your children, how that ye have grieved their hearts because of the example that ye have set before them; and also, remember that ye may, because of your filthiness, bring your children unto destruction, and their sins be heaped upon your heads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tanto, debéis recordar a vuestros hijos, cómo habéis afligido sus corazones a causa del ejemplo que les habéis dado; y recordad también que por motivo de vuestra inmundicia podéis llevar a vuestros hijos a la destrucción, y sus pecados serán acumulados sobre vuestra cabeza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 my brethren, hearken unto my words; arouse the faculties of your souls; shake yourselves that ye may awake from the slumber of death; and loose yourselves from the pains of hell that ye may not become angels to the devil, to be cast into that lake of fire and brimstone which is the second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¡Oh hermanos míos, escuchad mis palabras; estimulad las facultades de vuestras almas; sacudíos para que despertéis del sueño de la muerte; y libraos de los sufrimientos del infierno para que no lleguéis a ser ángeles del diablo, para ser echados en ese lago de fuego y azufre que es la segunda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I, Jacob, spake many more things unto the people of Nephi, warning them against fornication and lasciviousness, and every kind of sin, telling them the awful consequences of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Ahora bien, yo, Jacob, hablé muchas cosas más al pueblo de Nefi, amonestándolo contra la fornicación y la lascivia y toda clase de pecados, declarándole las terribles consecuencias de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a hundredth part of the proceedings of this people, which now began to be numerous, cannot be written upon these plates; but many of their proceedings are written upon the larger plates, and their wars, and their contentions, and the reigns of their kings.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ni la centésima parte de los actos de este pueblo, que empezaba ya a ser numeroso, se puede escribir sobre estas planchas; pero muchos de sus hechos están escritos sobre las planchas mayores, y sus guerras, y sus contenciones, y los reinados de sus reyes.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These plates are called the plates of Jacob, and they were made by the hand of Nephi. And I make an end of speaking these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Estas planchas se llaman las planchas de Jacob, y fueron hechas por la mano de Nefi. Y doy fin a estas palabras.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All the prophets worshiped the Father in the name of Christ—Abraham’s offering of Isaac was in similitude of God and His Only Begotten—Men should reconcile themselves to God through the Atonement—The Jews will reject the foundation stone. About 544–421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Todos los profetas adoraron al Padre en el nombre de Cristo — El acto de Abraham de ofrecer a su hijo Isaac fue una semejanza de Dios y de Su Unigénito — Los hombres deben reconciliarse con Dios por medio de la Expiación — Los judíos rechazarán la piedra que sirve de fundamento. Aproximadamente 544–421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behold, it came to pass that I, Jacob, having ministered much unto my people in word, (and I cannot write but a little of my words, because of the difficulty of engraving our words upon plates) and we know that the things which we write upon plates must remain;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he aquí, aconteció que yo, Jacob, había ministrado mucho a mi pueblo de palabra (y no puedo escribir sino muy pocas de mis palabras por lo difícil que es grabar nuestras palabras sobre planchas), y sabemos que lo que escribamos sobre planchas debe permanecer;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But whatsoever things we write upon anything save it be upon plates must perish and vanish away; but we can write a few words upon plates, which will give our children, and also our beloved brethren, a small degree of knowledge concerning us, or concerning their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mas lo que escribamos sobre cualquiera otra cosa que no sea planchas, ha de perecer y desvanecerse; pero podemos escribir sobre planchas unas cuantas palabras que darán a nuestros hijos, y también a nuestros amados hermanos, una pequeña medida de conocimiento concerniente a nosotros, o sea, a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in this thing we do rejoice; and we labor diligently to engraven these words upon plates, hoping that our beloved brethren and our children will receive them with thankful hearts, and look upon them that they may learn with joy and not with sorrow, neither with contempt, concerning their first parents.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en esto nos regocijamos; y obramos diligentemente para grabar estas palabras sobre planchas, esperando que nuestros amados hermanos y nuestros hijos las reciban con corazones agradecidos, y las consideren para que sepan con gozo, no con pesar, ni con desprecio, lo que atañe a sus primeros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for this intent have we written these things, that they may know that we knew of Christ, and we had a hope of his glory many hundred years before his coming; and not only we ourselves had a hope of his glory, but also all the holy prophets which were before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hemos escrito estas cosas para este fin, que sepan que nosotros sabíamos de Cristo y teníamos la esperanza de su gloria muchos siglos antes de su venida; y no solamente teníamos nosotros una esperanza de su gloria, sino también todos los santos profetas que vivieron antes que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Behold, they believed in Christ and worshiped the Father in his name, and also we worship the Father in his name. And for this intent we keep the law of Moses, it pointing our souls to him; and for this cause it is sanctified unto us for righteousness, even as it was accounted unto Abraham in the wilderness to be obedient unto the commands of God in offering up his son Isaac, which is a similitude of God and his Only Begotten 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ellos creyeron en Cristo y adoraron al Padre en su nombre; y también nosotros adoramos al Padre en su nombre. Y con este fin guardamos la ley de Moisés, dado que orienta nuestras almas hacia él; y por esta razón se nos santifica como obra justa, así como le fue contado a Abraham en el desierto el ser obediente a los mandamientos de Dios al ofrecer a su hijo Isaac, que es una semejanza de Dios y de su Hijo Unigénito.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Wherefore, we search the prophets, and we have many revelations and the spirit of prophecy; and having all these witnesses we obtain a hope, and our faith becometh unshaken, insomuch that we truly can command in the name of Jesus and the very trees obey us, or the mountains, or the waves of the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tanto, escudriñamos los profetas, y tenemos muchas revelaciones y el espíritu de profecía; y teniendo todos estos testimonios, logramos una esperanza, y nuestra fe se vuelve inquebrantable, al grado de que verdaderamente podemos mandar en el nombre de Jesús, y los árboles mismos nos obedecen, o los montes, o las olas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Nevertheless, the Lord God showeth us our weakness that we may know that it is by his grace, and his great condescensions unto the children of men, that we have power to do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No obstante, el Señor Dios nos manifiesta nuestra debilidad para que sepamos que es por su gracia y sus grandes condescendencias para con los hijos de los hombres por las que tenemos poder para hacer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Behold, great and marvelous are the works of the Lord. How unsearchable are the depths of the mysteries of him; and it is impossible that man should find out all his ways. And no man knoweth of his ways save it be revealed unto him; wherefore, brethren, despise not the revelations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¡He aquí, grandes y maravillosas son las obras del Señor! ¡Cuán inescrutables son las profundidades de sus misterios; y es imposible que el hombre descubra todos sus caminos! Y nadie hay que conozca sus sendas a menos que le sean reveladas; por tanto, no despreciéis, hermanos, las revelaciones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For behold, by the power of his word man came upon the face of the earth, which earth was created by the power of his word. Wherefore, if God being able to speak and the world was, and to speak and man was created, O then, why not able to command the earth, or the workmanship of his hands upon the face of it, according to his will and pleasure?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Pues he aquí, por el poder de su palabra el hombre apareció sobre la faz de la tierra, la cual fue creada por el poder de su palabra. Por tanto, si Dios pudo hablar, y el mundo fue; y habló, y el hombre fue creado, ¿por qué, pues, no ha de poder mandar la tierra o la obra de sus manos sobre su superficie, según su voluntad y placer?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Wherefore, brethren, seek not to counsel the Lord, but to take counsel from his hand. For behold, ye yourselves know that he counseleth in wisdom, and in justice, and in great mercy, over all his works.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tanto, hermanos, no procuréis aconsejar al Señor, antes bien aceptad el consejo de su mano. Porque he aquí, vosotros mismos sabéis que él aconseja con sabiduría, con justicia y con gran misericordia sobre todas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Wherefore, beloved brethren, be reconciled unto him through the atonement of Christ, his Only Begotten Son, and ye may obtain a resurrection, according to the power of the resurrection which is in Christ, and be presented as the first-fruits of Christ unto God, having faith, and obtained a good hope of glory in him before he manifesteth himself in the flesh.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Así pues, amados hermanos, reconciliaos con él por medio de la expiación de Cristo, su Unigénito Hijo, y podréis obtener la resurrección, según el poder de la resurrección que está en Cristo, y ser presentados como las primicias de Cristo a Dios, teniendo fe y habiendo obtenido una buena esperanza de gloria en él, antes que se manifieste en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beloved, marvel not that I tell you these things; for why not speak of the atonement of Christ, and attain to a perfect knowledge of him, as to attain to the knowledge of a resurrection and the world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ahora bien, amados míos, no os maravilléis de que os diga estas cosas; pues, ¿por qué no hablar de la expiación de Cristo, y lograr un perfecto conocimiento de él, así como el conocimiento de una resurrección y del mundo venidero?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Behold, my brethren, he that prophesieth, let him prophesy to the understanding of men; for the Spirit speaketh the truth and lieth not. Wherefore, it speaketh of things as they really are, and of things as they really will be; wherefore, these things are manifested unto us plainly, for the salvation of our souls. But behold, we are not witnesses alone in these things; for God also spake them unto prophets of old.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mis hermanos, el que profetizare, profetice al entendimiento de los hombres; porque el Espíritu habla la verdad, y no miente. Por tanto, habla de las cosas como realmente son, y de las cosas como realmente serán; así que estas cosas nos son manifestadas claramente para la salvación de nuestras almas. Mas he aquí, nosotros no somos los únicos testigos de estas cosas; porque Dios las declaró también a los profetas de la antigüedad.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But behold, the Jews were a stiffnecked people; and they despised the words of plainness, and killed the prophets, and sought for things that they could not understand. Wherefore, because of their blindness, which blindness came by looking beyond the mark, they must needs fall; for God hath taken away his plainness from them, and delivered unto them many things which they cannot understand, because they desired it. And because they desired it God hath done it, that they may stumble.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Pero he aquí, los judíos fueron un pueblo de dura cerviz; y despreciaron las palabras de claridad, y mataron a los profetas, y procuraron cosas que no podían entender. Por tanto, a causa de su ceguedad, la cual vino por traspasar lo señalado, es menester que caigan; porque Dios les ha quitado su claridad y les ha entregado muchas cosas que no pueden entender, porque así lo desearon; y porque así lo desearon, Dios lo ha hecho, a fin de que tropiecen.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now I, Jacob, am led on by the Spirit unto prophesying; for I perceive by the workings of the Spirit which is in me, that by the stumbling of the Jews they will reject the stone upon which they might build and have safe foundation.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ahora el Espíritu me impulsa a mí, Jacob, a profetizar, porque percibo por las indicaciones del Espíritu que hay en mí, que a causa del tropiezo de los judíos, ellos rechazarán la roca sobre la cual podrían edificar y tener fundamento seguro.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But behold, according to the scriptures, this stone shall become the great, and the last, and the only sure foundation, upon which the Jews can build.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Mas he aquí que esta roca, según las Escrituras, llegará a ser el grande, y el último, y el único y seguro fundamento sobre el cual los judíos podrán edificar.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my beloved, how is it possible that these, after having rejected the sure foundation, can ever build upon it, that it may become the head of their corner?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ahora bien, amados míos, ¿cómo será posible que estos, después de haber rechazado el fundamento seguro, puedan jamás edificar sobre él, para que sea la principal piedra angular?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Behold, my beloved brethren, I will unfold this mystery unto you; if I do not, by any means, get shaken from my firmness in the Spirit, and stumble because of my over anxiety for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amados hermanos míos, os aclararé este misterio, a no ser que de algún modo se debilite mi firmeza en el Espíritu, y tropiece por motivo de mi gran ansiedad por vosotros.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Jacob quotes Zenos relative to the allegory of the tame and wild olive trees—They are a likeness of Israel and the Gentiles—The scattering and gathering of Israel are prefigured—Allusions are made to the Nephites and Lamanites and all the house of Israel—The Gentiles will be grafted into Israel—Eventually the vineyard will be burned. About 544–421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Jacob cita las palabras de Zenós en cuanto a la alegoría del olivo cultivado y el olivo silvestre — Estos son una similitud de Israel y los gentiles — Se representan el esparcimiento y el recogimiento de Israel — Se hacen alusiones a los nefitas y a los lamanitas y a toda la casa de Israel — Los gentiles serán injertados en Israel — Finalmente la viña será quemada. Aproximadamente 544–421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Behold, my brethren, do ye not remember to have read the words of the prophet Zenos, which he spake unto the house of Israel,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He aquí, hermanos míos, ¿no os acordáis de haber leído las palabras del profeta Zenós, las cuales habló a la casa de Israel,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Hearken, O ye house of Israel, and hear the words of me, a prophet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¡Escuchad, oh casa de Israel, y oíd las palabras mías, que soy un profeta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For behold, thus saith the Lord, I will liken thee, O house of Israel, like unto a tame olive tree, which a man took and nourished in his vineyard; and it grew, and waxed old, and began to decay.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he aquí, así dice el Señor: Te compararé, oh casa de Israel, a un olivo cultivado que un hombre tomó y nutrió en su viña; y creció y envejeció y empezó a secarse.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the master of the vineyard went forth, and he saw that his olive tree began to decay; and he said: I will prune it, and dig about it, and nourish it, that perhaps it may shoot forth young and tender branches, and it perish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acaeció que salió el amo de la viña, y vio que su olivo empezaba a secarse, y dijo: Lo podaré, y cavaré alrededor de él, y lo nutriré para que tal vez eche ramas nuevas y tiernas, y no perezca.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he pruned it, and digged about it, and nourished it according to his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lo podó, y cavó alrededor de él, y lo nutrió según su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after many days it began to put forth somewhat a little, young and tender branches; but behold, the main top thereof began to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después de muchos días empezó a echar algunos retoños pequeños y tiernos, mas he aquí, la copa principal empezó a secarse.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the master of the vineyard saw it, and he said unto his servant: It grieveth me that I should lose this tree; wherefore, go and pluck the branches from a wild olive tree, and bring them hither unto me; and we will pluck off those main branches which are beginning to wither away, and we will cast them into the fire that they may be burned.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ocurrió que lo vio el amo de la viña, y dijo a su siervo: Me aflige que tenga que perder este árbol; por tanto, ve, y arranca las ramas de un olivo silvestre y tráemelas aquí; y arrancaremos esas ramas principales que empiezan a marchitarse, y las echaremos en el fuego para que se quemen.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behold, saith the Lord of the vineyard, I take away many of these young and tender branches, and I will graft them whithersoever I will; and it mattereth not that if it so be that the root of this tree will perish, I may preserve the fruit thereof unto myself; wherefore, I will take these young and tender branches, and I will graft them whithersoever I will.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dijo el Señor de la viña, tomaré muchas de estas ramas nuevas y tiernas y las injertaré donde yo quiera, y no importa si acaso la raíz de este árbol perece, yo puedo preservar su fruto para mí; por tanto, tomaré estas ramas nuevas y tiernas, y las injertaré donde yo quiera.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Take thou the branches of the wild olive tree, and graft them in, in the stead thereof; and these which I have plucked off I will cast into the fire and burn them, that they may not cumber the ground of my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Toma las ramas del olivo silvestre, e injértalas en lugar de ellas; y estas que he cortado, las echaré al fuego y las quemaré, a fin de que no obstruyan el terreno de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the servant of the Lord of the vineyard did according to the word of the Lord of the vineyard, and grafted in the branches of the wild olive tree.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el siervo del Señor de la viña hizo según la palabra de su amo, e injertó las ramas del olivo silvestre.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 Lord of the vineyard caused that it should be digged about, and pruned, and nourished, saying unto his servant: It grieveth me that I should lose this tree; wherefore, that perhaps I might preserve the roots thereof that they perish not, that I might preserve them unto myself, I have done this thing.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el Señor de la viña hizo que se cavara alrededor, y se podara y se nutriera, y dijo a su siervo: Me aflige que tenga que perder este árbol; por tanto, para que tal vez pueda yo preservar sus raíces a fin de que no perezcan y pueda yo preservarlas para mí, he hecho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Wherefore, go thy way; watch the tree, and nourish it, according to my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tanto, ve; cuida el árbol y nútrelo, según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these will I place in the nethermost part of my vineyard, whithersoever I will, it mattereth not unto thee; and I do it that I may preserve unto myself the natural branches of the tree; and also, that I may lay up fruit thereof against the season, unto myself; for it grieveth me that I should lose this tree and the fruit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estos yo pondré en la parte más baja de mi viña, donde bien me parezca, esto no te incumbe; y lo hago a fin de preservar para mí las ramas naturales del árbol; y también con objeto de guardar para mí su fruto para la estación; porque me aflige que tenga que perder este árbol y su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the Lord of the vineyard went his way, and hid the natural branches of the tame olive tree in the nethermost parts of the vineyard, some in one and some in another, according to his will and pleasure.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el Señor de la viña se marchó, y escondió las ramas naturales del olivo cultivado en las partes más bajas de la viña, unas en una parte y otras en otra, según su voluntad y placer.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a long time passed away, and the Lord of the vineyard said unto his servant: Come, let us go down into the vineyard, that we may labor in the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pasó mucho tiempo, y el Señor de la viña dijo a su siervo: Ven, descendamos a la viña para que podamos trabajar en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the Lord of the vineyard, and also the servant, went down into the vineyard to labor. And it came to pass that the servant said unto his master: Behold, look here; behold the tree.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el Señor de la viña y también su siervo bajaron a la viña a trabajar; y sucedió que el siervo dijo a su amo: He aquí, mira; contempla el árbol.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the Lord of the vineyard looked and beheld the tree in the which the wild olive branches had been grafted; and it had sprung forth and begun to bear fruit. And he beheld that it was good; and the fruit thereof was like unto the natural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ocurrió que el Señor de la viña miró y vio el árbol en el que se habían injertado las ramas del olivo silvestre; y había retoñado y comenzado a dar fruto; y vio que era bueno, y su fruto era semejante al fruto natural.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he said unto the servant: Behold, the branches of the wild tree have taken hold of the moisture of the root thereof, that the root thereof hath brought forth much strength; and because of the much strength of the root thereof the wild branches have brought forth tame fruit. Now, if we had not grafted in these branches, the tree thereof would have perished. And now, behold, I shall lay up much fruit, which the tree thereof hath brought forth; and the fruit thereof I shall lay up against the season, unto mine own self.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dijo al siervo: He aquí, las ramas del árbol silvestre han alcanzado la humedad de la raíz, por lo que la raíz ha producido mucha fuerza; y a causa de la mucha fuerza de la raíz, las ramas silvestres han dado fruto cultivado. Así que, si no hubiéramos injertado estas ramas, el árbol habría perecido. Y he aquí, ahora guardaré mucho fruto que el árbol ha producido; y su fruto lo guardaré para mí mismo, para la estación.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the Lord of the vineyard said unto the servant: Come, let us go to the nethermost part of the vineyard, and behold if the natural branches of the tree have not brought forth much fruit also, that I may lay up of the fruit thereof against the season, unto mine own self.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el Señor de la viña dijo al siervo: Ven, vamos a la parte más baja de la viña, y veamos si las ramas naturales del árbol no han dado mucho fruto también, a fin de que pueda yo guardar su fruto para la estación, para mí mismo.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they went forth whither the master had hid the natural branches of the tree, and he said unto the servant: Behold these; and he beheld the first that it had brought forth much fruit; and he beheld also that it was good. And he said unto the servant: Take of the fruit thereof, and lay it up against the season, that I may preserve it unto mine own self; for behold, said he, this long time have I nourished it, and it hath brought forth much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fueron a donde el amo había escondido las ramas naturales del árbol, y dijo al siervo: Mira estas; y vio que la primera había dado mucho fruto, y también vio que era bueno. Y dijo al siervo: Toma de su fruto y guárdalo para la estación, a fin de que yo lo preserve para mí mismo; pues, dijo él, lo he nutrido mucho tiempo, y ha producido fruto abundante.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the servant said unto his master: How comest thou hither to plant this tree, or this branch of the tree? For behold, it was the poorest spot in all the land of thy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el siervo dijo a su amo: ¿Cómo fue que viniste aquí a plantar este árbol, o esta rama del árbol? Porque he aquí, era el sitio más estéril de todo el terreno de tu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the Lord of the vineyard said unto him: Counsel me not; I knew that it was a poor spot of ground; wherefore, I said unto thee, I have nourished it this long time, and thou beholdest that it hath brought forth much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le dijo el Señor de la viña: No me aconsejes. Yo sabía que era un lugar estéril; por eso te dije que lo he nutrido tan largo tiempo, y tú ves que ha dado mucho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the Lord of the vineyard said unto his servant: Look hither; behold I have planted another branch of the tree also; and thou knowest that this spot of ground was poorer than the first. But, behold the tree. I have nourished it this long time, and it hath brought forth much fruit; therefore, gather it, and lay it up against the season, that I may preserve it unto mine own self.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aconteció que el Señor de la viña dijo a su siervo: Mira acá, he aquí, he plantado otra rama del árbol también; y tú sabes que esta parte del terreno era peor que la primera. Pero mira el árbol. Lo he nutrido todo este tiempo, y ha producido mucho fruto; por tanto, recógelo y guárdalo para la estación a fin de que yo lo preserve para mí mismo.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the Lord of the vineyard said again unto his servant: Look hither, and behold another branch also, which I have planted; behold that I have nourished it also, and it hath brought forth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el Señor de la viña dijo otra vez a su siervo: Mira acá y ve otra rama que también he plantado; he aquí, también la he nutrido, y ha producido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he said unto the servant: Look hither and behold the last. Behold, this have I planted in a good spot of ground; and I have nourished it this long time, and only a part of the tree hath brought forth tame fruit, and the other part of the tree hath brought forth wild fruit; behold, I have nourished this tree like unto the others.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dijo al siervo: Mira hacia acá y ve la última. He aquí, esta la he plantado en terreno bueno, y la he nutrido todo este tiempo; y solo parte del árbol ha dado fruto cultivado, y la otra parte del árbol ha producido fruto silvestre; he aquí, he nutrido este árbol igual que los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the Lord of the vineyard said unto the servant: Pluck off the branches that have not brought forth good fruit, and cast them into the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el Señor de la viña dijo al siervo: Arranca las ramas que no han producido fruto bueno y échalas en el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But behold, the servant said unto him: Let us prune it, and dig about it, and nourish it a little longer, that perhaps it may bring forth good fruit unto thee, that thou canst lay it up against the season.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Mas he aquí, el siervo le dijo: Podémoslo, y cavemos alrededor de él, y nutrámoslo un poco más, a fin de que tal vez te dé buen fruto, para que lo guardes para la estación.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the Lord of the vineyard and the servant of the Lord of the vineyard did nourish all the fruit of the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el Señor de la viña y su siervo nutrieron todos los árboles frutales de la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it came to pass that a long time had passed away, and the Lord of the vineyard said unto his servant: Come, let us go down into the vineyard, that we may labor again in the vineyard. For behold, the time draweth near, and the end soon cometh; wherefore, I must lay up fruit against the season, unto mine own self.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aconteció que había pasado mucho tiempo, y el Señor de la viña dijo a su siervo: Ven, descendamos a la viña para que trabajemos de nuevo en ella. Porque he aquí, se acerca el tiempo, y el fin viene pronto; por tanto, debo guardar fruto para la estación, para mí mismo.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that the Lord of the vineyard and the servant went down into the vineyard; and they came to the tree whose natural branches had been broken off, and the wild branches had been grafted in; and behold all sorts of fruit did cumber the tree.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sucedió que el Señor de la viña y el siervo descendieron a la viña; y llegaron al árbol cuyas ramas naturales habían sido arrancadas, y se habían injertado las ramas silvestres en su lugar; y he aquí, estaba cargado de toda clase de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it came to pass that the Lord of the vineyard did taste of the fruit, every sort according to its number. And the Lord of the vineyard said: Behold, this long time have we nourished this tree, and I have laid up unto myself against the season much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aconteció que el Señor de la viña probó el fruto, cada clase según su número. Y el Señor de la viña dijo: He aquí, por largo tiempo hemos nutrido este árbol, y he guardado para mí mucho fruto, para la estación.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But behold, this time it hath brought forth much fruit, and there is none of it which is good. And behold, there are all kinds of bad fruit; and it profiteth me nothing, notwithstanding all our labor; and now it grieveth me that I should lose this tree.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Pero he aquí, esta vez ha producido mucho fruto, y no hay ninguno que sea bueno. Y he aquí, hay toda clase de fruto malo; y no obstante todo nuestro trabajo, de nada me sirve; y me aflige ahora que tenga que perder este árbol.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the Lord of the vineyard said unto the servant: What shall we do unto the tree, that I may preserve again good fruit thereof unto mine own self?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el Señor de la viña dijo al siervo: ¿Qué haremos por el árbol, para que de nuevo pueda yo preservar buen fruto de él para mí mismo?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the servant said unto his master: Behold, because thou didst graft in the branches of the wild olive tree they have nourished the roots, that they are alive and they have not perished; wherefore thou beholdest that they are yet good.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el siervo dijo a su amo: He aquí, a causa de que injertaste las ramas del olivo silvestre, estas han nutrido sus raíces, de modo que están vivas y no han perecido; por tanto, ves que están buenas todavía.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it came to pass that the Lord of the vineyard said unto his servant: The tree profiteth me nothing, and the roots thereof profit me nothing so long as it shall bring forth evil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aconteció que el Señor de la viña dijo a su siervo: Ningún provecho me deja el árbol, y sus raíces no me benefician nada, en tanto que produzca mal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Nevertheless, I know that the roots are good, and for mine own purpose I have preserved them; and because of their much strength they have hitherto brought forth, from the wild branches, good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No obstante, sé que las raíces son buenas; y para mi propio fin las he preservado; y a causa de su mucha fuerza, hasta aquí han producido buen fruto de las ramas silvestres.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But behold, the wild branches have grown and have overrun the roots thereof; and because that the wild branches have overcome the roots thereof it hath brought forth much evil fruit; and because that it hath brought forth so much evil fruit thou beholdest that it beginneth to perish; and it will soon become ripened, that it may be cast into the fire, except we should do something for it to preserve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Mas he aquí, las ramas silvestres han crecido y han sobrepujado a sus raíces; y debido a que las ramas silvestres han sobrepujado a las raíces, ha producido mucho fruto malo; y porque ha producido tanto fruto malo, ves que ya empieza a perecer; y pronto llegará a la madurez para ser echado al fuego, a menos que algo hagamos para preservarlo.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it came to pass that the Lord of the vineyard said unto his servant: Let us go down into the nethermost parts of the vineyard, and behold if the natural branches have also brought forth evil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aconteció que el Señor de la viña dijo a su siervo: Descendamos a los parajes más bajos de la viña, y veamos si las ramas naturales han producido también mal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it came to pass that they went down into the nethermost parts of the vineyard. And it came to pass that they beheld that the fruit of the natural branches had become corrupt also; yea, the first and the second and also the last; and they had all become corrupt.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aconteció que descendieron a los parajes más bajos de la viña. Y ocurrió que vieron que el fruto de las ramas naturales se había corrompido también; sí, el primero, y el segundo, y el último también; y todos se habían corrompido.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the wild fruit of the last had overcome that part of the tree which brought forth good fruit, even that the branch had withered away and died.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el fruto silvestre del último había sobrepujado a esa parte del árbol que produjo buen fruto, de tal modo que la rama se había marchitado y secado.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it came to pass that the Lord of the vineyard wept, and said unto the servant: What could I have done more for my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aconteció que el Señor de la viña lloró, y dijo al siervo: ¿Qué más pude haber hecho por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Behold, I knew that all the fruit of the vineyard, save it were these, had become corrupted. And now these which have once brought forth good fruit have also become corrupted; and now all the trees of my vineyard are good for nothing save it be to be hewn down and cast into the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He aquí, yo sabía que todo el fruto de la viña, exceptuando estos, se había corrompido. Y ahora estos, que en un tiempo habían producido buen fruto, se han corrompido también; y ahora todos los árboles de mi viña para nada sirven sino para ser cortados y echados en el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And behold this last, whose branch hath withered away, I did plant in a good spot of ground; yea, even that which was choice unto me above all other parts of the land of my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he aquí que este último, cuya rama se ha marchitado, lo planté en un terreno fértil; sí, el que para mí era el más escogido de todos los demás parajes de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And thou beheldest that I also cut down that which cumbered this spot of ground, that I might plant this tree in the stead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Y tú viste que también derribé lo que obstruía este pedazo de tierra, a fin de que yo pudiera plantar este árbol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And thou beheldest that a part thereof brought forth good fruit, and a part thereof brought forth wild fruit; and because I plucked not the branches thereof and cast them into the fire, behold, they have overcome the good branch that it hath withered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viste que parte de él produjo buen fruto, y parte de él dio fruto silvestre; y porque no le arranqué sus ramas y las eché al fuego, he aquí, han sobrepujado a la rama buena de modo que esta se ha secado.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And now, behold, notwithstanding all the care which we have taken of my vineyard, the trees thereof have become corrupted, that they bring forth no good fruit; and these I had hoped to preserve, to have laid up fruit thereof against the season, unto mine own self. But, behold, they have become like unto the wild olive tree, and they are of no worth but to be hewn down and cast into the fire; and it grieveth me that I should lose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Y ahora bien, he aquí, no obstante todo el cuidado que hemos dado a mi viña, sus árboles se han corrompido, de modo que no dan buen fruto; y yo había esperado preservar a estos, a fin de haber guardado su fruto para la estación, para mí mismo. Mas he aquí, se han vuelto como el olivo silvestre, y no valen nada sino para ser cortados y echados al fuego; y me aflige que tenga que perderlos.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But what could I have done more in my vineyard? Have I slackened mine hand, that I have not nourished it? Nay, I have nourished it, and I have digged about it, and I have pruned it, and I have dunged it; and I have stretched forth mine hand almost all the day long, and the end draweth nigh. And it grieveth me that I should hew down all the trees of my vineyard, and cast them into the fire that they should be burned. Who is it that has corrupted my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¿Pero qué más pude yo haber hecho en mi viña? ¿He relajado mi mano de modo que no la he nutrido? No, la he nutrido y cavado alrededor; la he podado y abonado; y he extendido la mano casi todo el día, y el fin se acerca. Y me aflige que tenga que talar todos los árboles de mi viña, y echarlos en el fuego para que sean quemados. ¿Quién es el que ha corrompido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And it came to pass that the servant said unto his master: Is it not the loftiness of thy vineyard—have not the branches thereof overcome the roots which are good? And because the branches have overcome the roots thereof, behold they grew faster than the strength of the roots, taking strength unto themselves. Behold, I say, is not this the cause that the trees of thy vineyard have become corrupted?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Y acaeció que el siervo dijo a su amo: ¿No será la altura de tu viña? ¿No habrán sobrepujado sus ramas a las raíces que son buenas? Y a causa de que las ramas han sobrepujado a sus raíces, he aquí que aquellas crecieron más aprisa que la fuerza de las raíces, tomando fuerza para sí mismas. He aquí, digo: ¿No será esta la causa de la corrupción de los árboles de tu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And it came to pass that the Lord of the vineyard said unto the servant: Let us go to and hew down the trees of the vineyard and cast them into the fire, that they shall not cumber the ground of my vineyard, for I have done all. What could I have done more for my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Y aconteció que el Señor de la viña dijo al siervo: Vayamos y cortemos los árboles de la viña y echémoslos al fuego para que no obstruyan el terreno de mi viña, porque he hecho todo. ¿Qué más pude yo haber hecho por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But, behold, the servant said unto the Lord of the vineyard: Spare it a little longer.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Mas he aquí, el siervo dijo al Señor de la viña: Déjala un poco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And the Lord said: Yea, I will spare it a little longer, for it grieveth me that I should lose the trees of my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Y dijo el Señor: Sí, la dejaré un poco más, porque me aflige que tenga que perder los árboles de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Wherefore, let us take of the branches of these which I have planted in the nethermost parts of my vineyard, and let us graft them into the tree from whence they came; and let us pluck from the tree those branches whose fruit is most bitter, and graft in the natural branches of the tree in the stead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Por tanto, tomemos algunas de las ramas de estos que he plantado en las partes más bajas de mi viña, e injertémoslas en el árbol del cual procedieron; y arranquemos del árbol esas ramas cuyo fruto es el más amargo, e injertemos en su lugar las ramas naturales del árbol.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53 And this will I do that the tree may not perish, that, perhaps, I may preserve unto myself the roots thereof for mine own purpose.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53 Y haré esto para que no perezca el árbol, a fin de que quizá preserve sus raíces para mi propio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54 And, behold, the roots of the natural branches of the tree which I planted whithersoever I would are yet alive; wherefore, that I may preserve them also for mine own purpose, I will take of the branches of this tree, and I will graft them in unto them. Yea, I will graft in unto them the branches of their mother tree, that I may preserve the roots also unto mine own self, that when they shall be sufficiently strong perhaps they may bring forth good fruit unto me, and I may yet have glory in the fruit of my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54 Y he aquí, todavía están vivas las raíces de las ramas naturales del árbol que planté donde me pareció bien; por tanto, a fin de que yo las conserve también para mi propio fin, tomaré de las ramas de este árbol, y las injertaré en ellas. Sí, injertaré en ellas las ramas de su árbol original, para que yo preserve también las raíces para mí, para que cuando lleguen a tener suficiente fuerza tal vez me produzcan buen fruto, y me gloríe aún en el fruto de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55 And it came to pass that they took from the natural tree which had become wild, and grafted in unto the natural trees, which also had become wild.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55 Y aconteció que tomaron del árbol natural que se había vuelto silvestre, e injertaron en los árboles naturales que también se habían vuelto silvestres.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56 And they also took of the natural trees which had become wild, and grafted into their mother tree.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56 Y también tomaron de los árboles naturales que se habían vuelto silvestres, e injertaron en su árbol original.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57 And the Lord of the vineyard said unto the servant: Pluck not the wild branches from the trees, save it be those which are most bitter; and in them ye shall graft according to that which I have said.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57 Y el Señor de la viña dijo al siervo: No arranques las ramas silvestres de los árboles, sino aquellas que son las más amargas; y en ellas injertarás de acuerdo con lo que he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58 And we will nourish again the trees of the vineyard, and we will trim up the branches thereof; and we will pluck from the trees those branches which are ripened, that must perish, and cast them into the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58 Y de nuevo nutriremos los árboles de la viña, y podaremos sus ramas; y arrancaremos de los árboles aquellas ramas que han madurado, que deben perecer, y las echaremos al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59 And this I do that, perhaps, the roots thereof may take strength because of their goodness; and because of the change of the branches, that the good may overcome the 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59 Y hago esto para que quizá sus raíces se fortalezcan a causa de su buena calidad; y que, a causa del cambio de ramas, lo bueno sobrepuje a lo malo.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60 And because that I have preserved the natural branches and the roots thereof, and that I have grafted in the natural branches again into their mother tree, and have preserved the roots of their mother tree, that, perhaps, the trees of my vineyard may bring forth again good fruit; and that I may have joy again in the fruit of my vineyard, and, perhaps, that I may rejoice exceedingly that I have preserved the roots and the branches of the first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60 Y porque he preservado las ramas naturales y sus raíces, y he injertado nuevamente las ramas naturales en su árbol original y he preservado las raíces de su árbol original, para que quizá los árboles de mi viña produzcan nuevamente buen fruto; y que yo tenga de nuevo gozo en el fruto de mi viña, y tal vez me alegre en extremo porque he preservado las raíces y las ramas del primer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61 Wherefore, go to, and call servants, that we may labor diligently with our might in the vineyard, that we may prepare the way, that I may bring forth again the natural fruit, which natural fruit is good and the most precious above all other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61 ve, pues, y llama siervos para que trabajemos diligentemente con todo nuestro empeño en la viña, a fin de que podamos preparar el camino para que yo produzca otra vez el fruto natural, el cual es bueno y más precioso que cualquier otro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62 Wherefore, let us go to and labor with our might this last time, for behold the end draweth nigh, and this is for the last time that I shall prune my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62 Por tanto, vayamos y trabajemos con nuestra fuerza esta última vez; porque he aquí, se acerca el fin, y esta es la última vez que podaré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63 Graft in the branches; begin at the last that they may be first, and that the first may be last, and dig about the trees, both old and young, the first and the last; and the last and the first, that all may be nourished once again for the last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63 Injerta las ramas; empieza por las últimas, para que sean las primeras, y que las primeras sean las últimas; y cava alrededor de los árboles, viejos así como nuevos, los primeros y los últimos; y los últimos y los primeros, a fin de que todos sean nutridos de nuevo por la postrera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64 Wherefore, dig about them, and prune them, and dung them once more, for the last time, for the end draweth nigh. And if it be so that these last grafts shall grow, and bring forth the natural fruit, then shall ye prepare the way for them, that they may grow.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64 Por tanto, cava alrededor de ellos, y pódalos, y abónalos de nuevo por última vez, porque el fin se acerca. Y si acaso estos últimos injertos crecen y producen el fruto natural, entonces les prepararás el camino para que crezcan.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65 And as they begin to grow ye shall clear away the branches which bring forth bitter fruit, according to the strength of the good and the size thereof; and ye shall not clear away the bad thereof all at once, lest the roots thereof should be too strong for the graft, and the graft thereof shall perish, and I lose the trees of my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65 Y a medida que empiecen a crecer, quitarás las ramas que dan fruto amargo, según la fuerza y el tamaño de las buenas; y no quitarás todas las ramas malas de una vez, no sea que las raíces resulten demasiado fuertes para el injerto, y este perezca, y pierda yo los árboles de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66 For it grieveth me that I should lose the trees of my vineyard; wherefore ye shall clear away the bad according as the good shall grow, that the root and the top may be equal in strength, until the good shall overcome the bad, and the bad be hewn down and cast into the fire, that they cumber not the ground of my vineyard; and thus will I sweep away the bad out of my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66 Porque me aflige que tenga que perder los árboles de mi viña; por tanto, quitarás lo malo a medida que crezca lo bueno, para que la raíz y la copa tengan igual fuerza, hasta que lo bueno sobrepuje a lo malo, y lo malo sea talado y echado en el fuego, a fin de que no obstruya el terreno de mi viña; y así barreré lo malo de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67 And the branches of the natural tree will I graft in again into the natural tree;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67 Y de nuevo injertaré las ramas del árbol natural en el árbol natural;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68 And the branches of the natural tree will I graft into the natural branches of the tree; and thus will I bring them together again, that they shall bring forth the natural fruit, and they shall be 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68 e injertaré las ramas del árbol natural en las ramas naturales del árbol; y así las juntaré otra vez para que produzcan el fruto natural, y serán 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69 And the bad shall be cast away, yea, even out of all the land of my vineyard; for behold, only this once will I prune my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69 Y lo malo será echado fuera, sí, fuera de todo el terreno de mi viña; pues he aquí, tan solo esta vez podaré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70 And it came to pass that the Lord of the vineyard sent his servant; and the servant went and did as the Lord had commanded him, and brought other servants; and they were few.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70 Y aconteció que el Señor de la viña envió a su siervo, y este fue e hizo lo que el Señor le había mandado, y trajo otros siervos; y eran pocos.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71 And the Lord of the vineyard said unto them: Go to, and labor in the vineyard, with your might. For behold, this is the last time that I shall nourish my vineyard; for the end is nigh at hand, and the season speedily cometh; and if ye labor with your might with me ye shall have joy in the fruit which I shall lay up unto myself against the time which will soon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71 Y les dijo el Señor de la viña: Id y trabajad en la viña con vuestro poder. Porque he aquí, esta es la última vez que nutriré mi viña; porque el fin se aproxima y la estación viene rápidamente; y si vosotros trabajáis conmigo con vuestro poder, os regocijaréis en el fruto que recogeré para mí mismo, para el tiempo que pronto llegará.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72 And it came to pass that the servants did go and labor with their mights; and the Lord of the vineyard labored also with them; and they did obey the commandments of the Lord of the vineyard in all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72 Y sucedió que los siervos fueron y trabajaron con todas sus fuerzas; y el Señor de la viña también trabajó con ellos; y en todo obedecieron los mandatos del Señor de la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73 And there began to be the natural fruit again in the vineyard; and the natural branches began to grow and thrive exceedingly; and the wild branches began to be plucked off and to be cast away; and they did keep the root and the top thereof equal, according to the strength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73 Y empezó de nuevo a producirse el fruto natural en la viña; y las ramas naturales comenzaron a crecer y a medrar en sumo grado; y empezaron luego a arrancarse las ramas silvestres y a echarse fuera; y conservaron iguales la raíz y la copa, según su fuerza.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74 And thus they labored, with all diligence, according to the commandments of the Lord of the vineyard, even until the bad had been cast away out of the vineyard, and the Lord had preserved unto himself that the trees had become again the natural fruit; and they became like unto one body; and the fruits were equal; and the Lord of the vineyard had preserved unto himself the natural fruit, which was most precious unto him from the beginning.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74 Y así trabajaron con toda diligencia, según los mandamientos del Señor de la viña, sí, hasta que lo malo hubo sido echado de la viña, y el Señor hubo logrado para sí que los árboles volviesen nuevamente al fruto natural; y llegaron a ser como un cuerpo; y los frutos fueron iguales, y el Señor de la viña había preservado para sí mismo el fruto natural, que fue sumamente precioso para él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75 And it came to pass that when the Lord of the vineyard saw that his fruit was good, and that his vineyard was no more corrupt, he called up his servants, and said unto them: Behold, for this last time have we nourished my vineyard; and thou beholdest that I have done according to my will; and I have preserved the natural fruit, that it is good, even like as it was in the beginning. And blessed art thou; for because ye have been diligent in laboring with me in my vineyard, and have kept my commandments, and have brought unto me again the natural fruit, that my vineyard is no more corrupted, and the bad is cast away, behold ye shall have joy with me because of the fruit of my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75 Y aconteció que cuando el Señor de la viña vio que su fruto era bueno y que su viña ya no estaba corrompida, llamó a sus siervos y les dijo: He aquí, hemos nutrido mi viña esta última vez; y veis que he obrado según mi voluntad; y he preservado el fruto natural que es bueno, aun como lo fue en el principio. Y benditos sois, porque a causa de que habéis sido diligentes en obrar conmigo en mi viña, y habéis guardado mis mandamientos, y me habéis traído otra vez el fruto natural, de modo que mi viña ya no está más corrompida, y lo malo se ha echado fuera, he aquí, os regocijaréis conmigo a causa del fruto de mi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76 For behold, for a long time will I lay up of the fruit of my vineyard unto mine own self against the season, which speedily cometh; and for the last time have I nourished my vineyard, and pruned it, and dug about it, and dunged it; wherefore I will lay up unto mine own self of the fruit, for a long time, according to that which I have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76 Pues he aquí, por mucho tiempo guardaré del fruto de mi viña para mí mismo, para la estación, la cual se aproxima velozmente; y por la última vez he nutrido mi viña, y la he podado, y he cavado alrededor de ella, y la he abonado; por tanto, guardaré de su fruto para mí mismo, por mucho tiempo, de acuerdo con lo que he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77 And when the time cometh that evil fruit shall again come into my vineyard, then will I cause the good and the bad to be gathered; and the good will I preserve unto myself, and the bad will I cast away into its own place. And then cometh the season and the end; and my vineyard will I cause to be burned with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77 Y cuando llegue la ocasión en que nuevamente vuelva el mal fruto a mi viña, entonces haré recoger lo bueno y lo malo; y lo bueno preservaré para mí, y lo malo arrojaré a su propio lugar. Y entonces viene la estación y el fin; y haré que mi viña sea quemada con fuego.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Lord will recover Israel in the last days—The world will be burned with fire—Men must follow Christ to avoid the lake of fire and brimstone. About 544–421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Señor recobrará a Israel en los últimos días — El mundo será quemado con fuego — Los hombres deben seguir a Cristo para evitar el lago de fuego y azufre. Aproximadamente 544–421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behold, my brethren, as I said unto you that I would prophesy, behold, this is my prophecy—that the things which this prophet Zenos spake, concerning the house of Israel, in the which he likened them unto a tame olive tree, must surely come to pass.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he aquí, mis hermanos, como os dije que iba a profetizar, he aquí, esta es mi profecía: Que las cosas que habló este profeta Zenós concernientes a los de la casa de Israel, en las cuales los comparó a un olivo cultivado, ciertamente han de acontecer.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 day that he shall set his hand again the second time to recover his people, is the day, yea, even the last time, that the servants of the Lord shall go forth in his power, to nourish and prune his vineyard; and after that the end soon cometh.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el día en que el Señor de nuevo extienda su mano por segunda vez para recobrar a su pueblo será el día, sí, aun la última vez, en que los siervos del Señor saldrán con potestad de él para nutrir y podar su viña; y después de eso, pronto vendrá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how blessed are they who have labored diligently in his vineyard; and how cursed are they who shall be cast out into their own place! And the world shall be burned with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cuán benditos los que hayan trabajado diligentemente en su viña! ¡Y cuán malditos los que sean echados a su propio lugar! Y el mundo será quemado con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how merciful is our God unto us, for he remembereth the house of Israel, both roots and branches; and he stretches forth his hands unto them all the day long; and they are a stiffnecked and a gainsaying people; but as many as will not harden their hearts shall be saved in the kingdom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cuán misericordioso es nuestro Dios para con nosotros!, porque él se acuerda de la casa de Israel, de las raíces así como de las ramas; y les extiende sus manos todo el día; y son una gente obstinada y contenciosa; pero cuantos no endurezcan sus corazones serán salvos en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Wherefore, my beloved brethren, I beseech of you in words of soberness that ye would repent, and come with full purpose of heart, and cleave unto God as he cleaveth unto you. And while his arm of mercy is extended towards you in the light of the day, harden not your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amados hermanos míos, os suplico con palabras solemnes que os arrepintáis y vengáis con íntegro propósito de corazón, y os alleguéis a Dios como él se allega a vosotros. Y mientras su brazo de misericordia se extienda hacia vosotros a la luz del día, no endurezcáis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Yea, today, if ye will hear his voice, harden not your hearts; for why will ye die?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hoy mismo, si queréis oír su voz, no endurezcáis vuestros corazones; pues, ¿por qué queréis morir?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For behold, after ye have been nourished by the good word of God all the day long, will ye bring forth evil fruit, that ye must be hewn down and cast into the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he aquí, después de haber sido nutridos por la buena palabra de Dios todo el día, ¿produciréis mal fruto, para que seáis talados y echados en el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Behold, will ye reject these words? Will ye reject the words of the prophets; and will ye reject all the words which have been spoken concerning Christ, after so many have spoken concerning him; and deny the good word of Christ, and the power of God, and the gift of the Holy Ghost, and quench the Holy Spirit, and make a mock of the great plan of redemption, which hath been laid for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He aquí, ¿rechazaréis estas palabras? ¿Rechazaréis las palabras de los profetas; y rechazaréis todas las palabras que se han hablado en cuanto a Cristo, después que tantos han hablado acerca de él?, ¿y negaréis la buena palabra de Cristo y el poder de Dios y el don del Espíritu Santo, y apagaréis el Santo Espíritu, y haréis irrisión del gran plan de redención que se ha dispuesto para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Know ye not that if ye will do these things, that the power of the redemption and the resurrection, which is in Christ, will bring you to stand with shame and awful guilt before the bar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¿No sabéis que si hacéis estas cosas, el poder de la redención y de la resurrección que está en Cristo os llevará a presentaros con vergüenza y con terrible culpa ante el tribunal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according to the power of justice, for justice cannot be denied, ye must go away into that lake of fire and brimstone, whose flames are unquenchable, and whose smoke ascendeth up forever and ever, which lake of fire and brimstone is endless torment.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según el poder de la justicia, porque la justicia no puede ser negada, tendréis que ir a aquel lago de fuego y azufre, cuyas llamas son inextinguibles y cuyo humo asciende para siempre jamás; y este lago de fuego y azufre es tormento sin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 then, my beloved brethren, repent ye, and enter in at the strait gate, and continue in the way which is narrow, until ye shall obtain eternal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¡Oh amados hermanos míos, arrepentíos, pues, y entrad por la puerta estrecha, y continuad en el camino que es angosto, hasta que obtengáis la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O be wise; what can I say more?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¡Oh, sed prudentes! ¿Qué más puedo decir?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Finally, I bid you farewell, until I shall meet you before the pleasing bar of God, which bar striketh the wicked with awful dread and fear.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último, me despido de vosotros, hasta que os vuelva a ver ante el placentero tribunal de Dios, tribunal que hiere al malvado con terrible espanto y miedo.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Sherem denies Christ, contends with Jacob, demands a sign, and is smitten of God—All of the prophets have spoken of Christ and His Atonement—The Nephites lived out their days as wanderers, born in tribulation, and hated by the Lamanites. About 544–421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Sherem niega a Cristo, contiende con Jacob, demanda una señal y es herido por Dios — Todos los profetas han hablado de Cristo y Su expiación — Los nefitas han pasado su vida errantes, nacidos en la tribulación, y aborrecidos por los lamanitas. Aproximadamente 544–421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after some years had passed away, there came a man among the people of Nephi, whose name was Sherem.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de transcurrir algunos años, vino entre el pueblo de Nefi un hombre que se llamaba Sherem.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he began to preach among the people, and to declare unto them that there should be no Christ. And he preached many things which were flattering unto the people; and this he did that he might overthrow the doctrine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empezó a predicar entre los del pueblo, y a declararles que no habría ningún Cristo; y predicó muchas cosas que lisonjeaban al pueblo; e hizo esto para derribar la doctrina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he labored diligently that he might lead away the hearts of the people, insomuch that he did lead away many hearts; and he knowing that I, Jacob, had faith in Christ who should come, he sought much opportunity that he might come unto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trabajó diligentemente para desviar el corazón del pueblo, a tal grado que desvió a muchos corazones; y sabiendo él que yo, Jacob, tenía fe en Cristo, que había de venir, buscó mucho una oportunidad para verse conmigo.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he was learned, that he had a perfect knowledge of the language of the people; wherefore, he could use much flattery, and much power of speech, according to the power of the devil.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era un hombre instruido, pues tenía un conocimiento perfecto de la lengua del pueblo; por tanto, podía emplear mucha lisonja y mucha elocuencia, según el poder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he had hope to shake me from the faith, notwithstanding the many revelations and the many things which I had seen concerning these things; for I truly had seen angels, and they had ministered unto me. And also, I had heard the voice of the Lord speaking unto me in very word, from time to time; wherefore, I could not be shaken.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tenía la esperanza de desprenderme de la fe, a pesar de las muchas revelaciones y lo mucho que yo había visto concerniente a estas cosas; porque yo en verdad había visto ángeles, y me habían ministrado. Y también había oído la voz del Señor hablándome con sus propias palabras de cuando en cuando; por tanto, yo no podía ser descarriado.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he came unto me, and on this wise did he speak unto me, saying: Brother Jacob, I have sought much opportunity that I might speak unto you; for I have heard and also know that thou goest about much, preaching that which ye call the gospel, or the doctrine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me vino a ver, y de esta manera me habló, diciendo: Hermano Jacob, mucho he buscado la oportunidad para hablar contigo, porque he oído, y también sé, que mucho andas, predicando lo que llamas el evangelio o la doctrina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ye have led away much of this people that they pervert the right way of God, and keep not the law of Moses which is the right way; and convert the law of Moses into the worship of a being which ye say shall come many hundred years hence. And now behold, I, Sherem, declare unto you that this is blasphemy; for no man knoweth of such things; for he cannot tell of things to come. And after this manner did Sherem contend against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has desviado a muchos de los de este pueblo, de manera que pervierten la vía correcta de Dios y no guardan la ley de Moisés, que es la vía correcta; y conviertes la ley de Moisés en la adoración de un ser que dices vendrá de aquí a muchos siglos. Y ahora bien, he aquí, yo, Sherem, te declaro que esto es una blasfemia, pues nadie sabe en cuanto a tales cosas; porque nadie puede declarar lo que está por venir. Y así era como Sherem contendía contra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But behold, the Lord God poured in his Spirit into my soul, insomuch that I did confound him in all his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Mas he aquí que el Señor Dios derramó su Espíritu en mi alma, de tal modo que lo confundí en todas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 said unto him: Deniest thou the Christ who shall come? And he said: If there should be a Christ, I would not deny him; but I know that there is no Christ, neither has been, nor ever will be.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le dije: ¿Niegas tú al Cristo que ha de venir? Y él dijo: Si hubiera un Cristo, no lo negaría; mas sé que no hay Cristo, ni lo ha habido, ni jamás lo habrá.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 said unto him: Believest thou the scriptures? And he said, Yea.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le dije: ¿Crees tú en las Escrituras? Y dijo él: Sí.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 said unto him: Then ye do not understand them; for they truly testify of Christ. Behold, I say unto you that none of the prophets have written, nor prophesied, save they have spoken concerning this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le dije yo: Entonces no las entiendes; porque en verdad testifican de Cristo. He aquí, te digo que ninguno de los profetas ha escrito ni profetizado sin que haya hablado concerniente a este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this is not all—it has been made manifest unto me, for I have heard and seen; and it also has been made manifest unto me by the power of the Holy Ghost; wherefore, I know if there should be no atonement made all mankind must be lost.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esto no es todo. Se me ha manifestado, porque he oído y visto; y también me lo ha manifestado el poder del Espíritu Santo; por consiguiente, yo sé que si no se efectuara una expiación, se perdería todo el género humano.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he said unto me: Show me a sign by this power of the Holy Ghost, in the which ye know so much.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me dijo: Muéstrame una señal mediante este poder del Espíritu Santo, por medio del cual sabes tanto.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 said unto him: What am I that I should tempt God to show unto thee a sign in the thing which thou knowest to be true? Yet thou wilt deny it, because thou art of the devil. Nevertheless, not my will be done; but if God shall smite thee, let that be a sign unto thee that he has power, both in heaven and in earth; and also, that Christ shall come. And thy will, O Lord, be done, and not mine.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le dije: ¿Quién soy yo para que tiente a Dios para que te muestre una señal en esto que tú sabes que es verdad? Sin embargo, la negarás, porque eres del diablo. No obstante, no sea hecha mi voluntad; mas si Dios te hiriere, séate por señal de que él tiene poder tanto en el cielo como en la tierra; y también de que Cristo vendrá. ¡Y sea hecha tu voluntad, oh Señor, y no la mía!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when I, Jacob, had spoken these words, the power of the Lord came upon him, insomuch that he fell to the earth. And it came to pass that he was nourished for the space of many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cuando yo, Jacob, hube hablado estas palabras, el poder del Señor vino sobre él, de tal modo que cayó a tierra. Y sucedió que fue alimentado por el espacio de muchos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he said unto the people: Gather together on the morrow, for I shall die; wherefore, I desire to speak unto the people before I shall die.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él dijo al pueblo: Reuníos mañana, porque voy a morir; por tanto, deseo hablar al pueblo antes que yo muera.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on the morrow the multitude were gathered together; and he spake plainly unto them and denied the things which he had taught them, and confessed the Christ, and the power of the Holy Ghost, and the ministering of angels.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a la mañana siguiente la multitud se hallaba reunida; y les habló claramente y negó las cosas que les había enseñado, y confesó al Cristo y el poder del Espíritu Santo y la ministración de ángeles.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he spake plainly unto them, that he had been deceived by the power of the devil. And he spake of hell, and of eternity, and of eternal punishment.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les dijo claramente que había sido engañado por el poder del diablo. Y habló del infierno, y de la eternidad, y del castigo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he said: I fear lest I have committed the unpardonable sin, for I have lied unto God; for I denied the Christ, and said that I believed the scriptures; and they truly testify of him. And because I have thus lied unto God I greatly fear lest my case shall be awful; but I confess unto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dijo: Temo que haya cometido el pecado imperdonable, pues he mentido a Dios; porque negué al Cristo, y dije que creía en las Escrituras, y estas en verdad testifican de él. Y porque he mentido a Dios de este modo, temo mucho que mi situación sea terrible; pero me confieso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when he had said these words he could say no more, and he gave up the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acaeció que después que hubo dicho estas palabras, no pudo hablar más, y entregó el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when the multitude had witnessed that he spake these things as he was about to give up the ghost, they were astonished exceedingly; insomuch that the power of God came down upon them, and they were overcome that they fell to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cuando los de la multitud hubieron presenciado que él había dicho estas cosas cuando estaba a punto de entregar el espíritu, se asombraron en extremo; tanto así que el poder de Dios descendió sobre ellos, y fueron dominados de modo que cayeron 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Now, this thing was pleasing unto me, Jacob, for I had requested it of my Father who was in heaven; for he had heard my cry and answered my prayer.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ahora bien, esto me complació a mí, Jacob, porque lo había pedido a mi Padre que estaba en el cielo; pues él había oído mi clamor y contestado mi oración.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peace and the love of God was restored again among the people; and they searched the scriptures, and hearkened no more to the words of this wicked 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la paz y el amor de Dios nuevamente se restablecieron entre el pueblo; y escudriñaron las Escrituras; y no hicieron más caso de las palabras de este hombre inicuo.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many means were devised to reclaim and restore the Lamanites to the knowledge of the truth; but it all was vain, for they delighted in wars and bloodshed, and they had an eternal hatred against us, their brethren. And they sought by the power of their arms to destroy us continually.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se idearon muchos medios para rescatar a los lamanitas y restaurarlos al conocimiento de la verdad; mas todo fue en vano, porque se deleitaban en guerras y en el derramamiento de sangre, y abrigaban un odio eterno contra nosotros, sus hermanos; y de continuo buscaban el modo de destruirnos por el poder de sus armas.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Wherefore, the people of Nephi did fortify against them with their arms, and with all their might, trusting in the God and rock of their salvation; wherefore, they became as yet, conquerors of their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tanto, el pueblo de Nefi se fortificó contra ellos con sus armas y con todo su poder, confiando en el Dios y roca de su salvación; por tanto, pudieron ser, hasta el momento, vencedores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I, Jacob, began to be old; and the record of this people being kept on the other plates of Nephi, wherefore, I conclude this record, declaring that I have written according to the best of my knowledge, by saying that the time passed away with us, and also our lives passed away like as it were unto us a dream, we being a lonesome and a solemn people, wanderers, cast out from Jerusalem, born in tribulation, in a wilderness, and hated of our brethren, which caused wars and contentions; wherefore, we did mourn out our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aconteció que yo, Jacob, empecé a envejecer; y como la historia de este pueblo se lleva en las otras planchas de Nefi, concluyo, por tanto, esta relación, declarando que la he escrito según mi mejor conocimiento, diciendo que el tiempo se nos ha pasado, y nuestras vidas también han pasado como si fuera un sueño, pues somos un pueblo solitario y solemne, errantes, desterrados de Jerusalén, nacidos en la tribulación, en un desierto, y aborrecidos por nuestros hermanos, cosa que ha provocado guerras y contenciones; de manera que nos hemos lamentado en el curso de nuestras vidas.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 Jacob, saw that I must soon go down to my grave; wherefore, I said unto my son Enos: Take these plates. And I told him the things which my brother Nephi had commanded me, and he promised obedience unto the commands. And I make an end of my writing upon these plates, which writing has been small; and to the reader I bid farewell, hoping that many of my brethren may read my words. Brethren, adieu.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yo, Jacob, vi que pronto tendría que descender al sepulcro. Por tanto, dije a mi hijo Enós: Toma estas planchas. Y le declaré lo que mi hermano Nefi me había mandado, y prometió obedecer los mandamientos. Y doy fin a mis escritos sobre estas planchas, y lo que he escrito ha sido poco; y me despido del lector, esperando que muchos de mis hermanos lean mis palabras. Adiós, hermanos.</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THE BOOK OF ENOS</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ENÓS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Enos prays mightily and gains a remission of his sins—The voice of the Lord comes into his mind, promising salvation for the Lamanites in a future day—The Nephites sought to reclaim the Lamanites—Enos rejoices in his Redeemer. About 420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Enós ora con potente oración y logra el perdón de sus pecados — La voz del Señor penetra su mente, y le promete salvación para los lamanitas en un día futuro — Los nefitas procuran restaurar a los lamanitas — Enós se regocija en su Redentor. Aproximadamente 420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 will tell you of the wrestle which I had before God, before I received a remission of my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os diré de la lucha que tuve ante Dios, antes de recibir la remisión de mis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Behold, I went to hunt beasts in the forests; and the words which I had often heard my father speak concerning eternal life, and the joy of the saints, sunk deep into my heart.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salí a cazar bestias en los bosques; y las palabras que frecuentemente había oído a mi padre hablar, en cuanto a la vida eterna y el gozo de los santos, penetraron mi corazón profundamente.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my soul hungered; and I kneeled down before my Maker, and I cried unto him in mighty prayer and supplication for mine own soul; and all the day long did I cry unto him; yea, and when the night came I did still raise my voice high that it reached the heavens.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mi alma tuvo hambre; y me arrodillé ante mi Hacedor, y clamé a él con potente oración y súplica por mi propia alma; y clamé a él todo el día; sí, y cuando anocheció, aún elevaba mi voz en alto hasta que llegó a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there came a voice unto me, saying: Enos, thy sins are forgiven thee, and thou shalt be blessed.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vino a mí una voz, diciendo: Enós, tus pecados te son perdonados, y serás bendecido.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 Enos, knew that God could not lie; wherefore, my guilt was swept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yo, Enós, sabía que Dios no podía mentir; por tanto, mi culpa fue expurgada.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 said: Lord, how is it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dije yo: Señor, ¿cómo se lleva esto a efecto?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he said unto me: Because of thy faith in Christ, whom thou hast never before heard nor seen. And many years pass away before he shall manifest himself in the flesh; wherefore, go to, thy faith hath made thee whole.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él me dijo: Por tu fe en Cristo, a quien nunca jamás has oído ni visto. Y pasarán muchos años antes que él se manifieste en la carne; por tanto, ve, tu fe te ha salvado.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it came to pass that when I had heard these words I began to feel a desire for the welfare of my brethren, the Nephites; wherefore, I did pour out my whole soul unto God for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sucedió que cuando hube oído estas palabras, empecé a anhelar el bienestar de mis hermanos los nefitas; por tanto, derramé toda mi alma a Dios por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while I was thus struggling in the spirit, behold, the voice of the Lord came into my mind again, saying: I will visit thy brethren according to their diligence in keeping my commandments. I have given unto them this land, and it is a holy land; and I curse it not save it be for the cause of iniquity; wherefore, I will visit thy brethren according as I have said; and their transgressions will I bring down with sorrow upon their own heads.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mientras así me hallaba luchando en el espíritu, he aquí, la voz del Señor de nuevo penetró mi mente, diciendo: Visitaré a tus hermanos según su diligencia en guardar mis mandamientos. Les he dado esta tierra, y es una tierra santa; y no la maldigo sino por causa de iniquidad. Por tanto, visitaré a tus hermanos según lo que he dicho; y sus transgresiones haré bajar con dolor sobre su propia cabeza.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after I, Enos, had heard these words, my faith began to be unshaken in the Lord; and I prayed unto him with many long strugglings for my brethren,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después que yo, Enós, hube oído estas palabras, mi fe en el Señor empezó a ser inquebrantable; y oré a él con mucho y prolongado ahínco por mis hermanos,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after I had prayed and labored with all diligence, the Lord said unto me: I will grant unto thee according to thy desires, because of thy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después que hube orado y me hube afanado con toda diligencia, me dijo el Señor: Por tu fe, te concederé conforme a tus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behold, this was the desire which I desired of him—that if it should so be, that my people, the Nephites, should fall into transgression, and by any means be destroyed, and the Lamanites should not be destroyed, that the Lord God would preserve a record of my people, the Nephites; even if it so be by the power of his holy arm, that it might be brought forth at some future day unto the Lamanites, that, perhaps, they might be brought unto salvation—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ahora bien, he aquí, este era el deseo que anhelaba de él: Que si acaso mi pueblo, el pueblo nefita, cayera en transgresión, y fuera de algún modo destruido, y los lamanitas no lo fueran, que el Señor Dios preservara una historia de mi pueblo, los nefitas, aun cuando fuera por el poder de su santo brazo, para que algún día futuro fuera llevada a los lamanitas, para que tal vez fueran conducidos a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For at the present our strugglings were vain in restoring them to the true faith. And they swore in their wrath that, if it were possible, they would destroy our records and us, and also all the traditions of our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por ahora nuestros esfuerzos para restaurarlos a la verdadera fe han sido en vano. Y juraron en su ira que, de ser posible, destruirían nuestros anales junto con nosotros, y también todas las tradiciones de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Wherefore, I knowing that the Lord God was able to preserve our records, I cried unto him continually, for he had said unto me: Whatsoever thing ye shall ask in faith, believing that ye shall receive in the name of Christ, ye shall receive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sabiendo yo que el Señor Dios podía preservar nuestros anales, le suplicaba continuamente, pues él me había dicho: Cualquier cosa que pidas con fe, creyendo que recibirás en el nombre de Cristo, la obtendrás.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 had faith, and I did cry unto God that he would preserve the records; and he covenanted with me that he would bring them forth unto the Lamanites in his own due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yo tenía fe, y le imploré al Señor que preservara los anales; e hizo convenio conmigo de que los haría llegar a los lamanitas en el propio y debido tiempo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 Enos, knew it would be according to the covenant which he had made; wherefore my soul did rest.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yo, Enós, sabía que se haría según el convenio que él había hecho; por tanto, mi alma quedó tranquila.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 Lord said unto me: Thy fathers have also required of me this thing; and it shall be done unto them according to their faith; for their faith was like unto thine.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me dijo el Señor: Tus padres también me han solicitado esto; y les será concedido según su fe; porque su fe fue semejante a la tuya.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now it came to pass that I, Enos, went about among the people of Nephi, prophesying of things to come, and testifying of the things which I had heard and seen.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yo, Enós, anduve entre el pueblo de Nefi, profetizando de cosas venideras y dando testimonio de las cosas que yo había oído y visto.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 bear record that the people of Nephi did seek diligently to restore the Lamanites unto the true faith in God. But our labors were vain; their hatred was fixed, and they were led by their evil nature that they became wild, and ferocious, and a blood-thirsty people, full of idolatry and filthiness; feeding upon beasts of prey; dwelling in tents, and wandering about in the wilderness with a short skin girdle about their loins and their heads shaven; and their skill was in the bow, and in the cimeter, and the ax. And many of them did eat nothing save it was raw meat; and they were continually seeking to destroy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testifico que el pueblo de Nefi procuró diligentemente restaurar a los lamanitas a la verdadera fe en Dios. Pero nuestros esfuerzos fueron en vano, pues su odio era implacable, y se dejaron llevar de su mala naturaleza, por lo que se hicieron salvajes y feroces, y una gente sanguinaria, llena de idolatría e inmundicia, alimentándose de animales de rapiña, viviendo en tiendas y andando errantes por el desierto, con una faja corta de piel alrededor de los lomos, y con la cabeza afeitada; y su destreza se hallaba en el arco, en la cimitarra y en el hacha. Y muchos de ellos no comían más que carne cruda; y de continuo trataban de destruirnos.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the people of Nephi did till the land, and raise all manner of grain, and of fruit, and flocks of herds, and flocks of all manner of cattle of every kind, and goats, and wild goats, and also many horses.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el pueblo de Nefi cultivó la tierra, y produjo toda clase de granos y de frutos, y crio rebaños de reses, y manadas de toda clase de ganado, y cabras y cabras monteses, y también muchos caballos.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there were exceedingly many prophets among us. And the people were a stiffnecked people, hard to understand.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hubo muchísimos profetas entre nosotros; y la gente era obstinada y dura de entendimiento.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there was nothing save it was exceeding harshness, preaching and prophesying of wars, and contentions, and destructions, and continually reminding them of death, and the duration of eternity, and the judgments and the power of God, and all these things—stirring them up continually to keep them in the fear of the Lord. I say there was nothing short of these things, and exceedingly great plainness of speech, would keep them from going down speedily to destruction. And after this manner do I write concerning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no había nada, salvo un extremado rigor, predicación y profecías de guerras y contiendas y destrucciones, y recordándoles continuamente la muerte, y la duración de la eternidad, y los juicios y poder de Dios, y todas estas cosas, agitándolos constantemente para mantenerlos en el temor del Señor. Y digo que nada, salvo estas cosas y mucha claridad en el habla, podría evitar que se precipitaran rápidamente a la destrucción. Y de esta manera es como escribo acerca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 saw wars between the Nephites and Lamanites in the course of my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vi guerras entre los nefitas y los lamanitas en el curso de mis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I began to be old, and an hundred and seventy and nine years had passed away from the time that our father Lehi left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sucedió que empecé a envejecer; y ya habían transcurrido ciento setenta y nueve años desde el tiempo en que nuestro padre Lehi salió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 saw that I must soon go down to my grave, having been wrought upon by the power of God that I must preach and prophesy unto this people, and declare the word according to the truth which is in Christ. And I have declared it in all my days, and have rejoiced in it above that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vi que pronto tendría que descender a mi sepultura, habiendo sido influido por el poder de Dios a predicar y a profetizar a este pueblo y declarar la palabra según la verdad que está en Cristo; y la he declarado todos mis días, y en ello me he regocijado más que en lo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 soon go to the place of my rest, which is with my Redeemer; for I know that in him I shall rest. And I rejoice in the day when my mortal shall put on immortality, and shall stand before him; then shall I see his face with pleasure, and he will say unto me: Come unto me, ye blessed, there is a place prepared for you in the mansions of my Father.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pronto iré al lugar de mi reposo, que es con mi Redentor, porque sé que en él reposaré. Y me regocijo en el día en que mi ser mortal se vestirá de inmortalidad, y estaré delante de él; entonces veré su faz con placer, y él me dirá: Ven a mí, tú, que bendito eres; hay un lugar preparado para ti en las mansiones de mi Padre. Amén.</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THE BOOK OF JAROM</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JAROM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Nephites keep the law of Moses, look forward to the coming of Christ, and prosper in the land—Many prophets labor to keep the people in the way of truth. About 399–361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nefitas guardan la ley de Moisés, miran adelante hacia la venida de Cristo y prosperan en la tierra — Muchos profetas trabajan con diligencia para conservar al pueblo en el camino de la verdad. Aproximadamente 399–361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as these plates are small, and as these things are written for the intent of the benefit of our brethren the Lamanites, wherefore, it must needs be that I write a little; but I shall not write the things of my prophesying, nor of my revelations. For what could I write more than my fathers have written? For have not they revealed the plan of salvation? I say unto you, Yea; and this sufficeth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como estas planchas son pequeñas, y ya que estas cosas se escriben con el propósito de beneficiar a nuestros hermanos los lamanitas, es preciso, pues, que escriba un poco; pero no escribiré lo de mis profecías ni de mis revelaciones. Pues, ¿qué más podría yo escribir de lo que mis padres han escrito? ¿Acaso no han revelado ellos el plan de salvación? Os digo que sí; y esto me basta.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Behold, it is expedient that much should be done among this people, because of the hardness of their hearts, and the deafness of their ears, and the blindness of their minds, and the stiffness of their necks; nevertheless, God is exceedingly merciful unto them, and has not as yet swept them off from the face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conviene que se haga mucho entre este pueblo, a causa de la dureza de sus corazones, y la sordera de sus oídos, y la ceguedad de sus mentes, y la dureza de sus cervices; no obstante, Dios es misericordioso en sumo grado con ellos, y hasta ahora no los ha barrido de la superficie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there are many among us who have many revelations, for they are not all stiffnecked. And as many as are not stiffnecked and have faith, have communion with the Holy Spirit, which maketh manifest unto the children of men, according to their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hay muchos entre nosotros que reciben muchas revelaciones, porque no todos son obstinados. Y todos los que no son de dura cerviz, y tienen fe, gozan de comunión con el Santo Espíritu, el cual se manifiesta a los hijos de los hombres según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now, behold, two hundred years had passed away, and the people of Nephi had waxed strong in the land. They observed to keep the law of Moses and the sabbath day holy unto the Lord. And they profaned not; neither did they blaspheme. And the laws of the land were exceedingly strict.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ahora bien, he aquí, habían pasado ya doscientos años, y el pueblo de Nefi se había hecho fuerte en el país. Se esforzaban por guardar la ley de Moisés y santificar el día de reposo ante el Señor. Y no profanaban ni tampoco blasfemaban; y las leyes del país eran sumamente estrictas.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they were scattered upon much of the face of the land, and the Lamanites also. And they were exceedingly more numerous than were they of the Nephites; and they loved murder and would drink the blood of beasts.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estaban esparcidos sobre gran parte de la superficie de la tierra, y los lamanitas también. Y estos eran mucho más numerosos que los nefitas, y se deleitaban en el asesinato y bebían la sangre de animales.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they came many times against us, the Nephites, to battle. But our kings and our leaders were mighty men in the faith of the Lord; and they taught the people the ways of the Lord; wherefore, we withstood the Lamanites and swept them away out of our lands, and began to fortify our cities, or whatsoever place of our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muchas veces vinieron a la batalla contra nosotros, los nefitas. Pero nuestros reyes y dirigentes eran grandes hombres en la fe del Señor; y enseñaron a la gente las vías del Señor; por lo tanto, resistimos a los lamanitas y los lanzamos de nuestras tierras, y empezamos a fortificar nuestras ciudades, y los sitios de nuestra herencia, cualesquiera que fuesen.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we multiplied exceedingly, and spread upon the face of the land, and became exceedingly rich in gold, and in silver, and in precious things, and in fine workmanship of wood, in buildings, and in machinery, and also in iron and copper, and brass and steel, making all manner of tools of every kind to till the ground, and weapons of war—yea, the sharp pointed arrow, and the quiver, and the dart, and the javelin, and all preparations for war.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nos multiplicamos en sumo grado, y nos extendimos sobre la superficie de la tierra, y llegamos a ser sumamente ricos en oro, y en plata y en cosas preciosas, y en finas obras de madera, en edificios, y en mecanismos, y también en hierro y cobre, y en bronce y acero, elaborando todo género de herramientas de varias clases para cultivar la tierra, y armas de guerra, sí, la flecha puntiaguda, y la aljaba, y el dardo, y la jabalina y todo preparativo para la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thus being prepared to meet the Lamanites, they did not prosper against us. But the word of the Lord was verified, which he spake unto our fathers, saying that: Inasmuch as ye will keep my commandments ye shall prosper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estando así preparados para hacer frente a los lamanitas, estos no prevalecieron contra nosotros, sino que se cumplió la palabra que el Señor habló a nuestros padres, diciendo: Según guardéis mis mandamientos, prosperaréis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the prophets of the Lord did threaten the people of Nephi, according to the word of God, that if they did not keep the commandments, but should fall into transgression, they should be destroyed from off the face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los profetas del Señor amonestaron al pueblo de Nefi, según la palabra de Dios, que si ellos no guardaban los mandamientos, sino que caían en transgresión, serían destruidos de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Wherefore, the prophets, and the priests, and the teachers, did labor diligently, exhorting with all long-suffering the people to diligence; teaching the law of Moses, and the intent for which it was given; persuading them to look forward unto the Messiah, and believe in him to come as though he already was. And after this manner did they teach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tanto, los profetas y los sacerdotes y los maestros trabajaron diligentemente, exhortando con toda longanimidad al pueblo a la diligencia, enseñando la ley de Moisés y el objeto para el cual fue dada, persuadiéndolos a mirar adelante hacia el Mesías y a creer en su venida como si ya se hubiese verificado. Y fue de esta manera como les enseñaron.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by so doing they kept them from being destroyed upon the face of the land; for they did prick their hearts with the word, continually stirring them up unto repentance.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por obrar así, evitaron que los del pueblo fuesen destruidos de sobre la faz de la tierra; pues compungieron sus corazones con la palabra, exhortándolos sin cesar a que se arrepintieran.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two hundred and thirty and eight years had passed away—after the manner of wars, and contentions, and dissensions, for the space of much of the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habían transcurrido doscientos treinta y ocho años en guerras y contiendas y disensiones, durante gran parte del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 Jarom, do not write more, for the plates are small. But behold, my brethren, ye can go to the other plates of Nephi; for behold, upon them the records of our wars are engraven, according to the writings of the kings, or those which they caused to be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yo, Jarom, no escribo más, porque las planchas son pequeñas. Pero he aquí, hermanos míos, podéis recurrir a las otras planchas de Nefi, pues he aquí, sobre ellas está grabada la historia de nuestras guerras, según los escritos de los reyes, o lo que ellos hicieron escribir.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 deliver these plates into the hands of my son Omni, that they may be kept according to the commandments of my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entrego estas planchas en manos de mi hijo Omni, para que se lleven según los mandamientos de mis padres.</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THE BOOK OF OMNI</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OMNI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Omni, Amaron, Chemish, Abinadom, and Amaleki, each in turn, keep the records—Mosiah discovers the people of Zarahemla, who came from Jerusalem in the days of Zedekiah—Mosiah is made king over them—The descendants of Mulek at Zarahemla had discovered Coriantumr, the last of the Jaredites—King Benjamin succeeds Mosiah—Men should offer their souls as an offering to Christ. About 323–130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Omni, Amarón, Quemis, Abinadom y Amalekí, cada uno, a su vez, llevan los anales — Mosíah descubre el pueblo de Zarahemla, el cual había llegado de Jerusalén en la época de Sedequías — Mosíah es nombrado rey — Los mulekitas habían descubierto a Coriántumr, el último de los jareditas — El rey Benjamín sucede a Mosíah — Los hombres deben ofrecer su alma como ofrenda a Cristo. Aproximadamente 323–130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Wherefore, in my days, I would that ye should know that I fought much with the sword to preserve my people, the Nephites, from falling into the hands of their enemies, the Lamanites. But behold, I of myself am a wicked man, and I have not kept the statutes and the commandments of the Lord as I ought to have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quisiera, por tanto, que supieseis que durante el curso de mi vida combatí mucho con la espada para preservar a mi pueblo, los nefitas, de caer en manos de los lamanitas, sus enemigos. Mas he aquí, en cuanto a mí, yo soy inicuo, y no he guardado los estatutos y mandamientos del Señor como debía haberlo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two hundred and seventy and six years had passed away, and we had many seasons of peace; and we had many seasons of serious war and bloodshed. Yea, and in fine, two hundred and eighty and two years had passed away, and I had kept these plates according to the commandments of my fathers; and I conferred them upon my son Amaron. And I make an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habían transcurrido doscientos setenta y seis años, y habíamos tenido muchas épocas de paz; y habíamos tenido muchas épocas de serias guerras y derramamiento de sangre. Sí, y en fin habían pasado doscientos ochenta y dos años, y yo había guardado estas planchas según los mandatos de mis padres; y las entregué a mi hijo Amarón. Y así termino.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I, Amaron, write the things whatsoever I write, which are few, in the book of my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ahora yo, Amarón, escribo las cosas que vaya a escribir, y que son pocas, en el libro de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Behold, it came to pass that three hundred and twenty years had passed away, and the more wicked part of the Nephites were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sucedió que habían pasado ya trescientos veinte años, y la parte más inicua de los nefitas fue destruida.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For the Lord would not suffer, after he had led them out of the land of Jerusalem and kept and preserved them from falling into the hands of their enemies, yea, he would not suffer that the words should not be verified, which he spake unto our fathers, saying that: Inasmuch as ye will not keep my commandments ye shall not prosper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el Señor no quiso permitir, después que los hubo sacado de la tierra de Jerusalén, y guardado y preservado de caer en las manos de sus enemigos, sí, no quiso permitir que dejasen de verificarse las palabras que habló a nuestros padres, diciendo: Si no guardáis mis mandamientos, no prosperaréis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Wherefore, the Lord did visit them in great judgment; nevertheless, he did spare the righteous that they should not perish, but did deliver them out of the hands of their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tanto, el Señor los visitó con grandes juicios; no obstante, preservó a los justos para que no perecieran, y los libró de las manos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I did deliver the plates unto my brother Chemish.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entregué las planchas a mi hermano Quemis.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I, Chemish, write what few things I write, in the same book with my brother; for behold, I saw the last which he wrote, that he wrote it with his own hand; and he wrote it in the day that he delivered them unto me. And after this manner we keep the records, for it is according to the commandments of our fathers. And I make an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yo, Quemis, lo poco que escribo lo hago en el mismo libro que mi hermano; pues he aquí, vi que lo último que escribió, él lo escribió de su propia mano; y lo escribió el mismo día en que me lo entregó. Y de este modo llevamos los anales, porque es según los mandamientos de nuestros padres. Y así termino.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Behold, I, Abinadom, am the son of Chemish. Behold, it came to pass that I saw much war and contention between my people, the Nephites, and the Lamanites; and I, with my own sword, have taken the lives of many of the Lamanites in the defence of my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He aquí, yo, Abinadom, soy hijo de Quemis. He aquí, sucedió que vi mucha guerra y contención entre mi pueblo, los nefitas, y los lamanitas; y con mi propia espada he quitado la vida a muchos de los lamanitas en defensa de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behold, the record of this people is engraven upon plates which is had by the kings, according to the generations; and I know of no revelation save that which has been written, neither prophecy; wherefore, that which is sufficient is written. And I make an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la historia de este pueblo está grabada sobre planchas que guardan los reyes, según las generaciones; y yo no sé de ninguna revelación salvo lo que se ha escrito, ni profecía tampoco; por tanto, es suficiente lo que está escrito. Y con esto concluyo.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Behold, I am Amaleki, the son of Abinadom. Behold, I will speak unto you somewhat concerning Mosiah, who was made king over the land of Zarahemla; for behold, he being warned of the Lord that he should flee out of the land of Nephi, and as many as would hearken unto the voice of the Lord should also depart out of the land with him,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He aquí, soy Amalekí hijo de Abinadom. He aquí, os hablaré algo concerniente a Mosíah, que fue hecho rey de la tierra de Zarahemla; pues he aquí, le advirtió el Señor que huyera de la tierra de Nefi, y que cuantos quisieran escuchar la voz del Señor también deberían partir de la tierra con él hacia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he did according as the Lord had commanded him. And they departed out of the land into the wilderness, as many as would hearken unto the voice of the Lord; and they were led by many preachings and prophesyings. And they were admonished continually by the word of God; and they were led by the power of his arm, through the wilderness until they came down into the land which is called the land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obró según el Señor le había mandado. Y cuantos quisieron escuchar la voz del Señor salieron de la tierra para el desierto, y fueron conducidos por muchas predicaciones y profecías. Y continuamente fueron amonestados por la palabra de Dios, y guiados por el poder de su brazo a través del desierto, hasta que llegaron a la tierra que se llama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they discovered a people, who were called the people of Zarahemla. Now, there was great rejoicing among the people of Zarahemla; and also Zarahemla did rejoice exceedingly, because the Lord had sent the people of Mosiah with the plates of brass which contained the record of the Jews.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descubrieron a un pueblo llamado el pueblo de Zarahemla. Ahora bien, hubo gran alegría entre el pueblo de Zarahemla; y también Zarahemla se regocijó en extremo porque el Señor había enviado al pueblo de Mosíah con las planchas de bronce que contenían los anales de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Behold, it came to pass that Mosiah discovered that the people of Zarahemla came out from Jerusalem at the time that Zedekiah, king of Judah, was carried away captive into Babylon.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sucedió que Mosíah descubrió que la gente de Zarahemla había salido de Jerusalén en la época en que Sedequías, rey de Judá, fue llevado cautivo a Babilonia.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they journeyed in the wilderness, and were brought by the hand of the Lord across the great waters, into the land where Mosiah discovered them; and they had dwelt there from that time forth.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viajaron por el desierto, y la mano del Señor los condujo, a través de las grandes aguas, a la tierra donde Mosíah los encontró; y allí habían morado desde aquel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at the time that Mosiah discovered them, they had become exceedingly numerous. Nevertheless, they had had many wars and serious contentions, and had fallen by the sword from time to time; and their language had become corrupted; and they had brought no records with them; and they denied the being of their Creator; and Mosiah, nor the people of Mosiah, could understand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en la época en que Mosíah los descubrió, habían llegado a ser numerosos en extremo. No obstante, habían tenido muchas guerras y graves contiendas, y de cuando en cuando habían caído por la espada; y su idioma se había corrompido, y no habían llevado anales consigo, y negaban la existencia de su Creador; y ni Mosíah ni su pueblo podían entenderlos.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But it came to pass that Mosiah caused that they should be taught in his language. And it came to pass that after they were taught in the language of Mosiah, Zarahemla gave a genealogy of his fathers, according to his memory; and they are written, but not in these plates.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Pero aconteció que Mosíah hizo que se les enseñara su idioma. Y sucedió que después de haber sido instruidos en el idioma de Mosíah, Zarahemla dio una genealogía de sus padres, según su memoria; y está escrita, mas no en estas planchas.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the people of Zarahemla, and of Mosiah, did unite together; and Mosiah was appointed to be their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el pueblo de Zarahemla y el de Mosíah se unieron; y Mosíah fue nombrado para ser su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in the days of Mosiah, there was a large stone brought unto him with engravings on it; and he did interpret the engravings by the gift and power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acaeció que en los días de Mosíah se le trajo una piedra grande con grabados; y él interpretó los grabados por el don y poder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they gave an account of one Coriantumr, and the slain of his people. And Coriantumr was discovered by the people of Zarahemla; and he dwelt with them for the space of nine moons.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relataban la historia de un tal Coriántumr y la matanza de su pueblo. Y el pueblo de Zarahemla descubrió a Coriántumr; y vivió con ellos por el término de nueve lunas.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It also spake a few words concerning his fathers. And his first parents came out from the tower, at the time the Lord confounded the language of the people; and the severity of the Lord fell upon them according to his judgments, which are just; and their bones lay scattered in the land northward.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También relataban algunas palabras acerca de los padres de Coriántumr. Y sus primeros padres vinieron de la torre, en la ocasión en que el Señor confundió el lenguaje del pueblo; y el rigor del Señor cayó sobre ellos, de acuerdo con sus juicios, que son justos; y sus huesos se hallan esparcidos en la tierra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Behold, I, Amaleki, was born in the days of Mosiah; and I have lived to see his death; and Benjamin, his son, reigneth in his stead.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He aquí yo, Amalekí, nací en los días de Mosíah, y he vivido hasta ver su muerte; y su hijo Benjamín reina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behold, I have seen, in the days of king Benjamin, a serious war and much bloodshed between the Nephites and the Lamanites. But behold, the Nephites did obtain much advantage over them; yea, insomuch that king Benjamin did drive them out of the land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he aquí, he visto una guerra seria en los días del rey Benjamín, y mucho derramamiento de sangre entre nefitas y lamanitas. Mas he aquí, que los nefitas los superaron en gran manera; sí, a tal grado que el rey Benjamín arrojó a los lamanitas de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I began to be old; and, having no seed, and knowing king Benjamin to be a just man before the Lord, wherefore, I shall deliver up these plates unto him, exhorting all men to come unto God, the Holy One of Israel, and believe in prophesying, and in revelations, and in the ministering of angels, and in the gift of speaking with tongues, and in the gift of interpreting languages, and in all things which are good; for there is nothing which is good save it comes from the Lord: and that which is evil cometh from the devil.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empecé a envejecer; y no teniendo descendencia, y sabiendo que el rey Benjamín es un varón justo ante el Señor, le entregaré, por tanto, estas planchas, exhortando a todos los hombres a que vengan a Dios, el Santo de Israel, y crean en la profecía y en revelaciones y en la ministración de ángeles, en el don de hablar en lenguas, en el don de interpretación de lenguas, y en todas las cosas que son buenas; porque nada hay, que sea bueno, que no venga del Señor; y lo que es malo viene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now, my beloved brethren, I would that ye should come unto Christ, who is the Holy One of Israel, and partake of his salvation, and the power of his redemption. Yea, come unto him, and offer your whole souls as an offering unto him, and continue in fasting and praying, and endure to the end; and as the Lord liveth ye will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ahora bien, mis amados hermanos, quisiera que vinieseis a Cristo, el cual es el Santo de Israel, y participaseis de su salvación y del poder de su redención. Sí, venid a él y ofrecedle vuestras almas enteras como ofrenda, y continuad ayunando y orando, y perseverad hasta el fin; y así como vive el Señor, seréis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now I would speak somewhat concerning a certain number who went up into the wilderness to return to the land of Nephi; for there was a large number who were desirous to possess the land of their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ahora quisiera decir algo concerniente a cierto grupo que fue al desierto para volver a la tierra de Nefi; porque había muchos que deseaban poseer la tierra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Wherefore, they went up into the wilderness. And their leader being a strong and mighty man, and a stiffnecked man, wherefore he caused a contention among them; and they were all slain, save fifty, in the wilderness, and they returned again to the land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De modo que partieron para el desierto. Y su caudillo, siendo un hombre fuerte, poderoso y obstinado, provocó, por tanto, una contienda entre ellos; y todos, menos cincuenta, fueron muertos en el desierto, y estos retornaron 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they also took others to a considerable number, and took their journey again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también llevaron consigo a otros, hasta un número considerable, y otra vez emprendieron su viaje para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 Amaleki, had a brother, who also went with them; and I have not since known concerning them. And I am about to lie down in my grave; and these plates are full. And I make an end of my speaking.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yo, Amalekí, tenía un hermano que también fue con ellos; y desde entonces nada he sabido de ellos. Y estoy para descender a mi sepultura; y estas planchas están llenas. Y doy fin a mi narración.</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THE WORDS OF MORMON</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LAS PALABRAS DE MORMÓN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Mormon abridges the large plates of Nephi—He puts the small plates with the other plates—King Benjamin establishes peace in the land. About A.D. 385.</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Mormón compendia las planchas mayores de Nefi — Coloca las planchas menores junto con las otras planchas — El rey Benjamín establece la paz en la tierra. Aproximadamente 385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is many hundred years after the coming of Christ that I deliver these records into the hands of my son; and it supposeth me that he will witness the entire destruction of my people. But may God grant that he may survive them, that he may write somewhat concerning them, and somewhat concerning Christ, that perhaps some day it may profit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es después de muchos siglos de la venida de Cristo, cuando entrego estos anales en manos de mi hijo; y supongo que él presenciará la completa destrucción de los de mi pueblo. Pero Dios conceda que él les sobreviva, a fin de que escriba algo concerniente a ellos, y un poco concerniente a Cristo, para que tal vez algún día pueda beneficiarlos.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now, I speak somewhat concerning that which I have written; for after I had made an abridgment from the plates of Nephi, down to the reign of this king Benjamin, of whom Amaleki spake, I searched among the records which had been delivered into my hands, and I found these plates, which contained this small account of the prophets, from Jacob down to the reign of this king Benjamin, and also many of the words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ahora hablo algo referente a lo que he escrito; porque después que hube hecho un compendio de las planchas de Nefi, hasta el reinado de este rey Benjamín, del cual habló Amalekí, busqué entre los anales que habían sido entregados en mis manos, y encontré estas planchas que contenían esta breve narración de los profetas, desde Jacob hasta el reinado de este rey Benjamín, y también muchas de las palabras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 things which are upon these plates pleasing me, because of the prophecies of the coming of Christ; and my fathers knowing that many of them have been fulfilled; yea, and I also know that as many things as have been prophesied concerning us down to this day have been fulfilled, and as many as go beyond this day must surely come to pass—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complacido con las cosas que se hallan escritas en estas planchas, a causa de las profecías de la venida de Cristo, y sabiendo mis padres que muchas de ellas se han cumplido — sí, y yo también sé que se han cumplido cuantas cosas se han profetizado concernientes a nosotros hasta el día de hoy, y cuantas se extienden más allá de este día ciertamente se cumplirán,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Wherefore, I chose these things, to finish my record upon them, which remainder of my record I shall take from the plates of Nephi; and I cannot write the hundredth part of the things of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escogí, por tanto, estas cosas para concluir mi relato sobre ellas, y tomaré de las planchas de Nefi este resto de mi registro; y no puedo escribir ni la centésima parte de las cosas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But behold, I shall take these plates, which contain these prophesyings and revelations, and put them with the remainder of my record, for they are choice unto me; and I know they will be choice unto my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Mas he aquí, tomaré estas planchas que contienen estas profecías y revelaciones, y las pondré con el resto de mis anales, porque me son preciosas, y sé que serán preciosas para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 do this for a wise purpose; for thus it whispereth me, according to the workings of the Spirit of the Lord which is in me. And now, I do not know all things; but the Lord knoweth all things which are to come; wherefore, he worketh in me to do according to his will.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hago esto para un sabio propósito; pues así se me susurra, de acuerdo con las impresiones del Espíritu del Señor que está en mí. Y ahora bien, no sé todas las cosas; mas el Señor sabe todas las cosas que han de suceder; por tanto, él obra en mí para que yo proceda conforme a su voluntad.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my prayer to God is concerning my brethren, that they may once again come to the knowledge of God, yea, the redemption of Christ; that they may once again be a delightsome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mi oración a Dios es concerniente a mis hermanos, que ellos vuelvan una vez más al conocimiento de Dios, sí, la redención de Cristo, para que de nuevo sean un pueblo deleitable.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I, Mormon, proceed to finish out my record, which I take from the plates of Nephi; and I make it according to the knowledge and the understanding which God has given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ahora yo, Mormón, procedo a concluir mis anales, los cuales tomo de las planchas de Nefi; y lo hago según el saber y el entendimiento que Dios me ha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Wherefore, it came to pass that after Amaleki had delivered up these plates into the hands of king Benjamin, he took them and put them with the other plates, which contained records which had been handed down by the kings, from generation to generation until the days of king Benjamin.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lo que, aconteció que después que Amalekí hubo entregado estas planchas en manos del rey Benjamín, este las tomó y las puso con las otras planchas que contenían anales que los reyes habían transmitido de generación en generación, hasta los días del rey Benjamín.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they were handed down from king Benjamin, from generation to generation until they have fallen into my hands. And I, Mormon, pray to God that they may be preserved from this time henceforth. And I know that they will be preserved; for there are great things written upon them, out of which my people and their brethren shall be judged at the great and last day, according to the word of God which is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fueron transmitidas de generación en generación, desde el rey Benjamín hasta que han llegado a mis manos. Y yo, Mormón, ruego a Dios que sean preservadas desde hoy en adelante. Y sé que serán preservadas, porque sobre ellas están escritas grandes cosas, por las cuales mi pueblo y sus hermanos serán juzgados en el grande y postrer día, según la palabra de Dios que está escrita.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now, concerning this king Benjamin—he had somewhat of contentions among his own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ahora bien, en cuanto a este rey Benjamín, él tuvo algunas contiendas entre su propio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also that the armies of the Lamanites came down out of the land of Nephi, to battle against his people. But behold, king Benjamin gathered together his armies, and he did stand against them; and he did fight with the strength of his own arm, with the sword of Laban.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también que los ejércitos de los lamanitas descendieron de la tierra de Nefi para pelear contra su pueblo. Mas he aquí, el rey Benjamín reunió a sus ejércitos y les hizo frente; y luchó con la fuerza de su propio brazo, con la espada de Labán.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in the strength of the Lord they did contend against their enemies, until they had slain many thousands of the Lamanites. And it came to pass that they did contend against the Lamanites until they had driven them out of all the lands of their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con la fuerza del Señor pugnaron contra sus enemigos, hasta que hubieron matado a muchos miles de los lamanitas. Y sucedió que contendieron contra los lamanitas hasta que los hubieron echado fuera de las tierras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after there had been false Christs, and their mouths had been shut, and they punished according to their crimes;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ocurrió que después de haber habido falsos Cristos, y de haber sido cerradas sus bocas, y ellos castigados según sus delitos;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after there had been false prophets, and false preachers and teachers among the people, and all these having been punished according to their crimes; and after there having been much contention and many dissensions away unto the Lamanites, behold, it came to pass that king Benjamin, with the assistance of the holy prophets who were among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después de haber habido falsos profetas y falsos predicadores y maestros entre el pueblo, y después de haber sido castigados todos estos según sus delitos; y después de haber habido mucha contención y muchas deserciones a los lamanitas, he aquí, sucedió que el rey Benjamín, con la ayuda de los santos profetas que había entre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For behold, king Benjamin was a holy man, and he did reign over his people in righteousness; and there were many holy men in the land, and they did speak the word of God with power and with authority; and they did use much sharpness because of the stiffneckedness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—pues he aquí, el rey Benjamín era un hombre santo y reinaba sobre su pueblo con justicia; y había muchos santos hombres en el país, y declaraban la palabra de Dios con poder y con autoridad; y ejercían mucha severidad a causa de la obstinación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Wherefore, with the help of these, king Benjamin, by laboring with all the might of his body and the faculty of his whole soul, and also the prophets, did once more establish peace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así pues, con la ayuda de estos, trabajando con todas las fuerzas de su cuerpo y las facultades de su alma entera, y lo mismo los profetas, el rey Benjamín nuevamente estableció la paz en el país.</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THE BOOK OF MOSIAH</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MOSÍAH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King Benjamin teaches his sons the language and prophecies of their fathers—Their religion and civilization have been preserved because of the records kept on the various plates—Mosiah is chosen as king and is given custody of the records and other things. About 130–124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rey Benjamín enseña a sus hijos el idioma y las profecías de sus padres — Se habían preservado su religión y su civilización por motivo de los anales que estaban grabados en las diversas planchas — Mosíah es nombrado rey y se le encomiendan los anales y otras cosas. Aproximadamente 130–124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he had three sons; and he called their names Mosiah, and Helorum, and Helaman. And he caused that they should be taught in all the language of his fathers, that thereby they might become men of understanding; and that they might know concerning the prophecies which had been spoken by the mouths of their fathers, which were delivered them by the hand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tenía tres hijos; y les puso por nombre Mosíah, Helorum y Helamán. E hizo que fueran instruidos en todo el idioma de sus padres, a fin de que así llegaran a ser hombres de entendimiento; y que supiesen concerniente a las profecías que habían sido declaradas por boca de sus padres, las cuales les fueron entregadas por la mano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he also taught them concerning the records which were engraven on the plates of brass, saying: My sons, I would that ye should remember that were it not for these plates, which contain these records and these commandments, we must have suffered in ignorance, even at this present time, not knowing the mysteries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también los instruyó con respecto a los anales que estaban grabados sobre las planchas de bronce, diciendo: Hijos míos, quisiera que recordaseis que si no fuera por estas planchas, que contienen estos anales y estos mandamientos, habríamos padecido en la ignorancia, aun ahora mismo, no conociendo los misterios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For it were not possible that our father, Lehi, could have remembered all these things, to have taught them to his children, except it were for the help of these plates; for he having been taught in the language of the Egyptians therefore he could read these engravings, and teach them to his children, that thereby they could teach them to their children, and so fulfilling the commandments of God, even down to this present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no habría sido posible que nuestro padre Lehi hubiese recordado todas estas cosas para haberlas enseñado a sus hijos, de no haber sido por la ayuda de estas planchas; porque habiendo sido instruido en el idioma de los egipcios, él pudo leer estos grabados y enseñarlos a sus hijos, para que así estos los enseñaran a sus hijos, y de este modo cumplieran los mandamientos de Dios, aun hasta el tiempo actual.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I say unto you, my sons, were it not for these things, which have been kept and preserved by the hand of God, that we might read and understand of his mysteries, and have his commandments always before our eyes, that even our fathers would have dwindled in unbelief, and we should have been like unto our brethren, the Lamanites, who know nothing concerning these things, or even do not believe them when they are taught them, because of the traditions of their fathers, which are not correct.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Os digo, hijos míos, que si no fuera por estas cosas, las cuales se han guardado y preservado por la mano de Dios para que nosotros pudiéramos leer y entender acerca de sus misterios, y siempre tener sus mandamientos ante nuestros ojos, aun nuestros padres habrían degenerado en la incredulidad, y habríamos sido como nuestros hermanos, los lamanitas, que nada saben de estas cosas, y ni siquiera las creen cuando se las enseñan, a causa de las tradiciones de sus padres, las cuales no son correctas.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 my sons, I would that ye should remember that these sayings are true, and also that these records are true. And behold, also the plates of Nephi, which contain the records and the sayings of our fathers from the time they left Jerusalem until now, and they are true; and we can know of their surety because we have them before our eyes.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¡Oh hijos míos, quisiera que recordaseis que estas palabras son verdaderas, y también que estos anales son verdaderos! Y he aquí, también las planchas de Nefi, que contienen los anales y las palabras de nuestros padres desde el tiempo en que salieron de Jerusalén hasta ahora, son verdaderas; y podemos saber de su certeza porque las tenemos ante nuestros ojos.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my sons, I would that ye should remember to search them diligently, that ye may profit thereby; and I would that ye should keep the commandments of God, that ye may prosper in the land according to the promises which the Lord made unto our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ahora bien, hijos míos, quisiera que os acordaseis de escudriñarlas diligentemente, para que en esto os beneficiéis; y quisiera que guardaseis los mandamientos de Dios para que prosperéis en la tierra, de acuerdo con las promesas que el Señor hizo a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many more things did king Benjamin teach his sons, which are not written in this book.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muchas cosas más enseñó el rey Benjamín a sus hijos, que no están escritas en este libro.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after king Benjamin had made an end of teaching his sons, that he waxed old, and he saw that he must very soon go the way of all the earth; therefore, he thought it expedient that he should confer the kingdom upon one of his sons.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después que el rey Benjamín hubo acabado de enseñar a sus hijos, envejeció, y vio que muy pronto debía ir por el camino de toda la tierra; por tanto, le pareció oportuno conferir el reino a uno de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Therefore, he had Mosiah brought before him; and these are the words which he spake unto him, saying: My son, I would that ye should make a proclamation throughout all this land among all this people, or the people of Zarahemla, and the people of Mosiah who dwell in the land, that thereby they may be gathered together; for on the morrow I shall proclaim unto this my people out of mine own mouth that thou art a king and a ruler over this people, whom the Lord our God hath given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De modo que mandó traer a Mosíah a su presencia; y estas son las palabras que le habló, diciendo: Hijo mío, quisiera que hicieses una proclamación por toda esta tierra, entre toda esta gente, o sea, el pueblo de Zarahemla y el pueblo de Mosíah que viven en la tierra, para que por este medio se reúnan; porque mañana proclamaré a este mi pueblo por mi propia boca, que tú eres rey y gobernante de este pueblo que el Señor Dios nos ha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moreover, I shall give this people a name, that thereby they may be distinguished above all the people which the Lord God hath brought out of the land of Jerusalem; and this I do because they have been a diligent people in keeping the commandments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además, daré a los de este pueblo un nombre, para que de ese modo se destaquen sobre todos los pueblos que el Señor Dios ha traído de la tierra de Jerusalén; y lo hago porque han sido diligentes en guardar los mandamientos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 give unto them a name that never shall be blotted out, except it be through transgression.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les daré un nombre que jamás será borrado, sino por causa de transgresión.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Yea, and moreover I say unto you, that if this highly favored people of the Lord should fall into transgression, and become a wicked and an adulterous people, that the Lord will deliver them up, that thereby they become weak like unto their brethren; and he will no more preserve them by his matchless and marvelous power, as he has hitherto preserved our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y te digo además, que si este pueblo altamente favorecido del Señor cae en transgresión, y se convierte en una gente perversa y adúltera, el Señor los entregará, para que así lleguen a ser débiles como sus hermanos; y no los preservará más por su incomparable y milagroso poder, como hasta aquí ha preservado a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For I say unto you, that if he had not extended his arm in the preservation of our fathers they must have fallen into the hands of the Lamanites, and become victims to their hatred.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te digo que si no hubiese extendido su brazo para la preservación de nuestros padres, estos habrían caído en manos de los lamanitas, y habrían sido víctimas de su odio.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after king Benjamin had made an end of these sayings to his son, that he gave him charge concerning all the affairs of the kingdom.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después que el rey Benjamín hubo acabado de hablar estas palabras a su hijo, le encargó todos los asuntos del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moreover, he also gave him charge concerning the records which were engraven on the plates of brass; and also the plates of Nephi; and also, the sword of Laban, and the ball or director, which led our fathers through the wilderness, which was prepared by the hand of the Lord that thereby they might be led, every one according to the heed and diligence which they gave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además, le encargó los anales que estaban grabados sobre las planchas de bronce; y también las planchas de Nefi; y también la espada de Labán y la esfera o director que condujo a nuestros padres por el desierto, la cual la mano del Señor preparó para que por ese medio fuesen dirigidos, cada cual según la atención y diligencia que a él le daban.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Therefore, as they were unfaithful they did not prosper nor progress in their journey, but were driven back, and incurred the displeasure of God upon them; and therefore they were smitten with famine and sore afflictions, to stir them up in remembrance of their duty.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tanto, dado que no fueron fieles, no prosperaron ni progresaron en su viaje, sino que fueron impelidos hacia atrás e incurrieron en el desagrado de Dios; y por tanto, fueron heridos con hambre y severas aflicciones para hacerles recordar sus deberes.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it came to pass that Mosiah went and did as his father had commanded him, and proclaimed unto all the people who were in the land of Zarahemla that thereby they might gather themselves together, to go up to the temple to hear the words which his father should speak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pues, que Mosíah fue e hizo lo que su padre le había mandado, y proclamó a toda la gente que se hallaba en la tierra de Zarahemla, para que así se reuniera, a fin de subir hasta el templo para oír las palabras que su padre les hablaría.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King Benjamin addresses his people—He recounts the equity, fairness, and spirituality of his reign—He counsels them to serve their Heavenly King—Those who rebel against God will suffer anguish like unquenchable fire. About 124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rey Benjamín habla a los de su pueblo — Refiere la equidad, justicia y espiritualidad de su reino — Les aconseja servir a su Rey Celestial — Los que se rebelen contra Dios padecerán una angustia semejante a un fuego inextinguible. Aproximadamente 124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after Mosiah had done as his father had commanded him, and had made a proclamation throughout all the land, that the people gathered themselves together throughout all the land, that they might go up to the temple to hear the words which king Benjamin should speak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después que Mosíah hubo hecho lo que su padre le había mandado, y hubo proclamado por toda la tierra, el pueblo se congregó de todas partes, a fin de subir hasta el templo para oír las palabras que el rey Benjamín les iba a hablar.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there were a great number, even so many that they did not number them; for they had multiplied exceedingly and waxed great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hubo un número muy crecido, sí, tantos así que no los contaron; porque se habían multiplicado extremadamente, y se habían hecho grandes en 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they also took of the firstlings of their flocks, that they might offer sacrifice and burnt offerings according to the law of Moses;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también llevaron de las primicias de sus rebaños, para que ofrecieran sacrificios y holocaustos según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also that they might give thanks to the Lord their God, who had brought them out of the land of Jerusalem, and who had delivered them out of the hands of their enemies, and had appointed just men to be their teachers, and also a just man to be their king, who had established peace in the land of Zarahemla, and who had taught them to keep the commandments of God, that they might rejoice and be filled with love towards God and all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también para que dieran gracias al Señor su Dios, que los había sacado de la tierra de Jerusalén, y los había librado de las manos de sus enemigos, y les había designado hombres justos como maestros, y también a un hombre justo para ser su rey, el cual había establecido la paz en la tierra de Zarahemla, y les había enseñado a guardar los mandamientos de Dios, a fin de que se regocijaran y estuvieran llenos de amor para con Dios y todos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when they came up to the temple, they pitched their tents round about, every man according to his family, consisting of his wife, and his sons, and his daughters, and their sons, and their daughters, from the eldest down to the youngest, every family being separate one from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cuando llegaron al templo, plantaron sus tiendas en los alrededores, cada hombre según su familia, que se componía de su esposa, y sus hijos y sus hijas, y los hijos e hijas de estos, desde el mayor hasta el menor, cada familia separada la una de la otra.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they pitched their tents round about the temple, every man having his tent with the door thereof towards the temple, that thereby they might remain in their tents and hear the words which king Benjamin should speak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plantaron sus tiendas alrededor del templo, cada hombre con la puerta de su tienda dando hacia el templo, para que así se quedaran en sus tiendas y oyeran las palabras que el rey Benjamín les iba a hablar;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For the multitude being so great that king Benjamin could not teach them all within the walls of the temple, therefore he caused a tower to be erected, that thereby his people might hear the words which he should speak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tan grande era la multitud, que el rey Benjamín no podía enseñarles a todos dentro de los muros del templo; de modo que hizo construir una torre, para que por ese medio su pueblo oyera las palabras que él les iba a hablar.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he began to speak to his people from the tower; and they could not all hear his words because of the greatness of the multitude; therefore he caused that the words which he spake should be written and sent forth among those that were not under the sound of his voice, that they might also receive his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empezó a hablar a su pueblo desde la torre; y no todos podían oír sus palabras, a causa de lo inmenso de la multitud; por tanto, mandó que las palabras que él hablase fuesen escritas y enviadas a aquellos que se hallaban fuera del alcance de su voz, para que también estos recibiesen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these are the words which he spake and caused to be written, saying: My brethren, all ye that have assembled yourselves together, you that can hear my words which I shall speak unto you this day; for I have not commanded you to come up hither to trifle with the words which I shall speak, but that you should hearken unto me, and open your ears that ye may hear, and your hearts that ye may understand, and your minds that the mysteries of God may be unfolded to your view.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estas son las palabras que él habló e hizo escribir: Hermanos míos, todos los que os habéis congregado, vosotros que podéis oír las palabras que os declararé hoy; porque no os he mandado subir hasta aquí para tratar livianamente las palabras que os hable, sino para que me escuchéis, y abráis vuestros oídos para que podáis oír, y vuestros corazones para que podáis entender, y vuestras mentes para que los misterios de Dios sean desplegados a vuestra vista.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I have not commanded you to come up hither that ye should fear me, or that ye should think that I of myself am more than a mortal 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No os he mandado subir hasta aquí para que me temáis, ni para que penséis que yo de mí mismo sea más que un ser mortal.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But I am like as yourselves, subject to all manner of infirmities in body and mind; yet I have been chosen by this people, and consecrated by my father, and was suffered by the hand of the Lord that I should be a ruler and a king over this people; and have been kept and preserved by his matchless power, to serve you with all the might, mind and strength which the Lord hath granted unto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Sino que soy como vosotros, sujeto a toda clase de enfermedades de cuerpo y mente; sin embargo, he sido elegido por este pueblo, y ungido por mi padre, y la mano del Señor permitió que yo fuese gobernante y rey de este pueblo; y su incomparable poder me ha guardado y preservado, para serviros con todo el poder, mente y fuerza que el Señor me ha concedido.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I say unto you that as I have been suffered to spend my days in your service, even up to this time, and have not sought gold nor silver nor any manner of riches of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Os digo que así se me ha permitido emplear mis días en vuestro servicio, aun hasta el día de hoy; y no he procurado de vosotros oro, ni plata, ni ninguna otra clase de riquezas;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Neither have I suffered that ye should be confined in dungeons, nor that ye should make slaves one of another, nor that ye should murder, or plunder, or steal, or commit adultery; nor even have I suffered that ye should commit any manner of wickedness, and have taught you that ye should keep the commandments of the Lord, in all things which he hath commanded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ni he permitido que se os encierre en calabozos, ni que os esclavicéis los unos a los otros, ni que asesinéis, ni depredéis, ni robéis, ni cometáis adulterio; ni tampoco he permitido que cometáis iniquidad en forma alguna, y os he enseñado que debéis guardar los mandamientos del Señor, en todas las cosas que él os ha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even I, myself, have labored with mine own hands that I might serve you, and that ye should not be laden with taxes, and that there should nothing come upon you which was grievous to be borne—and of all these things which I have spoken, ye yourselves are witnesses this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aun yo mismo he trabajado con mis propias manos a fin de poder serviros, y que no fueseis abrumados con tributos, ni que cayera sobre vosotros cosa alguna que fuese pesada de llevar; y de todas estas cosas que he hablado, vosotros mismos sois testigos este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Yet, my brethren, I have not done these things that I might boast, neither do I tell these things that thereby I might accuse you; but I tell you these things that ye may know that I can answer a clear conscience before God this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Con todo, hermanos míos, no he hecho estas cosas para vanagloriarme, ni las digo para acusaros por ese medio, sino que hablo estas cosas para que sepáis que hoy puedo responder ante Dios con la conciencia limpia.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Behold, I say unto you that because I said unto you that I had spent my days in your service, I do not desire to boast, for I have only been in the service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He aquí, os digo que por haberos dicho que había empleado mi vida en vuestro servicio, no deseo yo jactarme, pues solamente he estado al servicio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behold, I tell you these things that ye may learn wisdom; that ye may learn that when ye are in the service of your fellow beings ye are only in the service of your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he aquí, os digo estas cosas para que aprendáis sabiduría; para que sepáis que cuando os halláis al servicio de vuestros semejantes, solo estáis al servicio de vuestro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Behold, ye have called me your king; and if I, whom ye call your king, do labor to serve you, then ought not ye to labor to serve one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me habéis llamado vuestro rey; y si yo, a quien llamáis vuestro rey, trabajo para serviros, ¿no debéis trabajar vosotros para serviros unos a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behold also, if I, whom ye call your king, who has spent his days in your service, and yet has been in the service of God, do merit any thanks from you, O how you ought to thank your heavenly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también, si yo, a quien llamáis vuestro rey, quien ha pasado sus días a vuestro servicio, y sin embargo, ha estado al servicio de Dios, merezco algún agradecimiento de vosotros, ¡oh, cómo debéis dar gracias a vuestro Rey Celestial!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I say unto you, my brethren, that if you should render all the thanks and praise which your whole soul has power to possess, to that God who has created you, and has kept and preserved you, and has caused that ye should rejoice, and has granted that ye should live in peace one with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Os digo, mis hermanos, que si diereis todas las gracias y alabanza que vuestra alma entera es capaz de poseer, a ese Dios que os ha creado, y os ha guardado y preservado, y ha hecho que os regocijéis, y os ha concedido que viváis en paz unos con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I say unto you that if ye should serve him who has created you from the beginning, and is preserving you from day to day, by lending you breath, that ye may live and move and do according to your own will, and even supporting you from one moment to another—I say, if ye should serve him with all your whole souls yet ye would be unprofitable servants.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os digo que si sirvieseis a aquel que os ha creado desde el principio, y os está preservando día tras día, dándoos aliento para que podáis vivir, moveros y obrar según vuestra propia voluntad, y aun sustentándoos momento tras momento, digo que si lo sirvieseis con toda vuestra alma, todavía seríais servidores improductivos.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behold, all that he requires of you is to keep his commandments; and he has promised you that if ye would keep his commandments ye should prosper in the land; and he never doth vary from that which he hath said; therefore, if ye do keep his commandments he doth bless you and prosper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he aquí, todo cuanto él os requiere es que guardéis sus mandamientos; y os ha prometido que si guardáis sus mandamientos, prosperaréis en la tierra; y él nunca varía de lo que ha dicho; por tanto, si guardáis sus mandamientos, él os bendice y os hace prosperar.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in the first place, he hath created you, and granted unto you your lives, for which ye are indebted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ahora bien, en primer lugar, él os ha creado y os ha concedido vuestras vidas, por lo que le sois deudores.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secondly, he doth require that ye should do as he hath commanded you; for which if ye do, he doth immediately bless you; and therefore he hath paid you. And ye are still indebted unto him, and are, and will be, forever and ever; therefore, of what have ye to boast?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en segundo lugar, él requiere que hagáis lo que os ha mandado; y si lo hacéis, él os bendice inmediatamente; y por tanto, os ha pagado. Y aún le sois deudores; y lo sois y lo seréis para siempre jamás; así pues, ¿de qué tenéis que jactaros?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now I ask, can ye say aught of yourselves? I answer you, Nay. Ye cannot say that ye are even as much as the dust of the earth; yet ye were created of the dust of the earth; but behold, it belongeth to him who created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ahora pregunto: ¿Podéis decir algo de vosotros mismos? Os respondo: No. No podéis decir que sois aun como el polvo de la tierra; sin embargo, fuisteis creados del polvo de la tierra; mas he aquí, este pertenece a quien os creó.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 even I, whom ye call your king, am no better than ye yourselves are; for I am also of the dust. And ye behold that I am old, and am about to yield up this mortal frame to its mother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ni yo, sí, yo, a quien llamáis vuestro rey, soy mejor de lo que sois vosotros, porque soy del polvo también. Y veis que he envejecido, y que estoy para entregar esta forma mortal a su madre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Therefore, as I said unto you that I had served you, walking with a clear conscience before God, even so I at this time have caused that ye should assemble yourselves together, that I might be found blameless, and that your blood should not come upon me, when I shall stand to be judged of God of the things whereof he hath commanded me concerning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Por tanto, como os dije que os había servido, andando con la conciencia limpia delante de Dios, así en esta ocasión os he hecho congregar, a fin de que se me halle sin culpa, y vuestra sangre no sea sobre mí cuando comparezca para que Dios me juzgue por las cosas que me ha mandado concerniente 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I say unto you that I have caused that ye should assemble yourselves together that I might rid my garments of your blood, at this period of time when I am about to go down to my grave, that I might go down in peace, and my immortal spirit may join the choirs above in singing the praises of a just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Os digo que os he hecho congregar para que pueda limpiar mis vestidos de vuestra sangre, en este período de tiempo en que estoy a punto de descender a mi sepultura, para descender en paz, y mi espíritu inmortal se una a los coros celestes, para cantar alabanzas a un Dios justo.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moreover, I say unto you that I have caused that ye should assemble yourselves together, that I might declare unto you that I can no longer be your teacher, nor your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además, os digo que os he hecho congregar a fin de declararos que ya no puedo ser vuestro maestro ni vuestro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For even at this time, my whole frame doth tremble exceedingly while attempting to speak unto you; but the Lord God doth support me, and hath suffered me that I should speak unto you, and hath commanded me that I should declare unto you this day, that my son Mosiah is a king and a ruler over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porque aun ahora mismo mi cuerpo entero tiembla en extremo, mientras me esfuerzo en hablaros; mas el Señor Dios me sostiene y me ha permitido que os hable; y me ha mandado que os declare hoy que mi hijo Mosíah es rey y gobernante vuestro.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now, my brethren, I would that ye should do as ye have hitherto done. As ye have kept my commandments, and also the commandments of my father, and have prospered, and have been kept from falling into the hands of your enemies, even so if ye shall keep the commandments of my son, or the commandments of God which shall be delivered unto you by him, ye shall prosper in the land, and your enemies shall have no power over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ahora bien, hermanos míos, quisiera que obraseis como lo habéis hecho hasta ahora. Así como habéis guardado mis mandamientos y también los de mi padre, y habéis prosperado, y se os ha librado de caer en manos de vuestros enemigos, de igual manera, si guardáis los mandamientos de mi hijo, o sea, los mandamientos de Dios que él os comunicará, prosperaréis en la tierra, y vuestros enemigos no tendrán poder sobre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But, O my people, beware lest there shall arise contentions among you, and ye list to obey the evil spirit, which was spoken of by my father Mosiah.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Mas cuidaos, ¡oh pueblo mío!, no sea que surjan contenciones entre vosotros, y optéis por obedecer al espíritu malo, del cual habló mi padre Mosíah.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For behold, there is a wo pronounced upon him who listeth to obey that spirit; for if he listeth to obey him, and remaineth and dieth in his sins, the same drinketh damnation to his own soul; for he receiveth for his wages an everlasting punishment, having transgressed the law of God contrary to his own knowledge.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Porque he aquí, se ha decretado un, ¡ay! para aquel que quiera obedecer ese espíritu; pues si opta por obedecerlo, y permanece y muere en sus pecados, bebe condenación para su propia alma; porque recibe como salario un castigo eterno, por haber violado la ley de Dios contra su propio conocimiento.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I say unto you, that there are not any among you, except it be your little children that have not been taught concerning these things, but what knoweth that ye are eternally indebted to your heavenly Father, to render to him all that you have and are; and also have been taught concerning the records which contain the prophecies which have been spoken by the holy prophets, even down to the time our father, Lehi, left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Os digo que no hay ninguno de entre vosotros, salvo vuestros niños pequeños que no han sido instruidos en cuanto a estas cosas, que no sepa que estáis eternamente en deuda con vuestro Padre Celestial de entregarle todo lo que tenéis y sois; y además que no haya sido instruido concerniente a los anales que contienen las profecías que han sido declaradas por los santos profetas, aun hasta la época en que nuestro padre Lehi salió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also, all that has been spoken by our fathers until now. And behold, also, they spake that which was commanded them of the Lord; therefore, they are just and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además, todo aquello que nuestros padres han declarado hasta ahora. Y he aquí también, hablaron aquello que el Señor les mandó; por tanto, son justos y verdaderos.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now, I say unto you, my brethren, that after ye have known and have been taught all these things, if ye should transgress and go contrary to that which has been spoken, that ye do withdraw yourselves from the Spirit of the Lord, that it may have no place in you to guide you in wisdom’s paths that ye may be blessed, prospered, and preserved—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ahora bien, os digo, hermanos míos, que después de haber sabido y de haber sido instruidos en todas estas cosas, si transgredís y obráis contra lo que se ha hablado, de modo que os separáis del Espíritu del Señor, para que no tenga cabida en vosotros para guiaros por las sendas de la sabiduría, a fin de que seáis bendecidos, prosperados y preservados,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I say unto you, that the man that doeth this, the same cometh out in open rebellion against God; therefore he listeth to obey the evil spirit, and becometh an enemy to all righteousness; therefore, the Lord has no place in him, for he dwelleth not in unholy temples.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os digo que el hombre que esto hace, ese se declara en rebelión manifiesta contra Dios; por tanto, prefiere obedecer al mal espíritu y se convierte en enemigo de toda rectitud; por tanto, el Señor no tiene lugar en él, porque no habita en templos impuros.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Therefore if that man repenteth not, and remaineth and dieth an enemy to God, the demands of divine justice do awaken his immortal soul to a lively sense of his own guilt, which doth cause him to shrink from the presence of the Lord, and doth fill his breast with guilt, and pain, and anguish, which is like an unquenchable fire, whose flame ascendeth up forever and 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De manera que si ese hombre no se arrepiente, y permanece y muere enemigo de Dios, las demandas de la divina justicia despiertan en su alma inmortal un vivo sentimiento de su propia culpa que lo hace retroceder de la presencia del Señor, y le llena el pecho de culpa, dolor y angustia, que es como un fuego inextinguible, cuya llama asciende para siempre jamás.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now I say unto you, that mercy hath no claim on that man; therefore his final doom is to endure a never-ending torment.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ahora os digo que la misericordia no puede reclamar a ese hombre; por tanto, su destino final es padecer un tormento sin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O, all ye old men, and also ye young men, and you little children who can understand my words, for I have spoken plainly unto you that ye might understand, I pray that ye should awake to a remembrance of the awful situation of those that have fallen into transgression.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¡Oh todos vosotros, ancianos, y también vosotros, jóvenes, y vosotros, niños, que podéis entender mis palabras, porque os he hablado claramente para que podáis entender, os ruego que despertéis el recuerdo de la terrible situación de aquellos que han caído en transgresión!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moreover, I would desire that ye should consider on the blessed and happy state of those that keep the commandments of God. For behold, they are blessed in all things, both temporal and spiritual; and if they hold out faithful to the end they are received into heaven, that thereby they may dwell with God in a state of never-ending happiness. O remember, remember that these things are true; for the Lord God hath spoken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además, quisiera que consideraseis el bendito y feliz estado de aquellos que guardan los mandamientos de Dios. Porque he aquí, ellos son bendecidos en todas las cosas, tanto temporales como espirituales; y si continúan fieles hasta el fin, son recibidos en el cielo, para que así moren con Dios en un estado de interminable felicidad. ¡Oh recordad, recordad que estas cosas son verdaderas!, porque el Señor Dios lo ha declarado.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King Benjamin continues his address—The Lord Omnipotent will minister among men in a tabernacle of clay—Blood will come from every pore as He atones for the sins of the world—His is the only name whereby salvation comes—Men can put off the natural man and become Saints through the Atonement—The torment of the wicked will be as a lake of fire and brimstone. About 124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rey Benjamín continúa su discurso — El Señor Omnipotente ministrará entre los hombres en un tabernáculo de barro — La sangre le brotará de cada poro al expiar los pecados del mundo — Su nombre es el único mediante el cual llega la salvación — Los seres humanos pueden despojarse del hombre natural y hacerse santos por medio de la Expiación — El tormento de los inicuos será como un lago de fuego y azufre. Aproximadamente 124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again my brethren, I would call your attention, for I have somewhat more to speak unto you; for behold, I have things to tell you concerning that which is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otra vez quisiera llamaros la atención, hermanos míos, porque tengo algo más que declararos; pues he aquí, tengo cosas que deciros sobre lo que está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 things which I shall tell you are made known unto me by an angel from God. And he said unto me: Awake; and I awoke, and behold he stood before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las cosas que os diré me han sido reveladas por un ángel de Dios. Y me dijo: Despierta; y desperté; y he aquí que él estaba ante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he said unto me: Awake, and hear the words which I shall tell thee; for behold, I am come to declare unto you the glad tidings of great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me dijo: Despierta y oye las palabras que te voy a decir; pues he aquí, vengo a declararte alegres nuevas de gran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the Lord hath heard thy prayers, and hath judged of thy righteousness, and hath sent me to declare unto thee that thou mayest rejoice; and that thou mayest declare unto thy people, that they may also be filled with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el Señor ha oído tus oraciones, y ha juzgado en cuanto a tu rectitud y me ha enviado para declarártelas, a fin de que te regocijes; y para que las declares a los de tu pueblo, a fin de que ellos también se llenen de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For behold, the time cometh, and is not far distant, that with power, the Lord Omnipotent who reigneth, who was, and is from all eternity to all eternity, shall come down from heaven among the children of men, and shall dwell in a tabernacle of clay, and shall go forth amongst men, working mighty miracles, such as healing the sick, raising the dead, causing the lame to walk, the blind to receive their sight, and the deaf to hear, and curing all manner of diseases.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he aquí que viene el tiempo, y no está muy distante, en que con poder, el Señor Omnipotente que reina, que era y que es de eternidad en eternidad, descenderá del cielo entre los hijos de los hombres; y morará en un tabernáculo de barro, e irá entre los hombres efectuando grandes milagros, tales como sanar a los enfermos, levantar a los muertos, hacer que los cojos anden, y que los ciegos reciban su vista, y que los sordos oigan, y curar toda clase de enfermedades.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he shall cast out devils, or the evil spirits which dwell in the hearts of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echará fuera los demonios, o los malos espíritus que moran en el corazón de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lo, he shall suffer temptations, and pain of body, hunger, thirst, and fatigue, even more than man can suffer, except it be unto death; for behold, blood cometh from every pore, so great shall be his anguish for the wickedness and the abominations of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sufrirá tentaciones, y dolor en el cuerpo, hambre, sed y fatiga, aún más de lo que el hombre puede sufrir sin morir; pues he aquí, la sangre le brotará de cada poro, tan grande será su angustia por la iniquidad y abominaciones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he shall be called Jesus Christ, the Son of God, the Father of heaven and earth, the Creator of all things from the beginning; and his mother shall be called Mary.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se llamará Jesucristo, el Hijo de Dios, el Padre del cielo y de la tierra, el Creador de todas las cosas desde el principio; y su madre se llamará María.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lo, he cometh unto his own, that salvation might come unto the children of men even through faith on his name; and even after all this they shall consider him a man, and say that he hath a devil, and shall scourge him, and shall crucify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he aquí, él viene a los suyos, para que la salvación llegue a los hijos de los hombres, mediante la fe en su nombre; y aun después de todo esto, lo considerarán como hombre, y dirán que está endemoniado, y lo azotarán, y lo crucificarán.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he shall rise the third day from the dead; and behold, he standeth to judge the world; and behold, all these things are done that a righteous judgment might come upon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al tercer día resucitará de entre los muertos; y he aquí, se presenta para juzgar al mundo; y he aquí, todas estas cosas se hacen para que descienda un justo juicio sobre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For behold, and also his blood atoneth for the sins of those who have fallen by the transgression of Adam, who have died not knowing the will of God concerning them, or who have ignorantly sinned.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Pues he aquí, y también su sangre expía los pecados de aquellos que han caído por la transgresión de Adán, que han muerto sin saber la voluntad de Dios concerniente a ellos, o que han pecado por ignorancia.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But wo, wo unto him who knoweth that he rebelleth against God! For salvation cometh to none such except it be through repentance and faith on the Lord Jesus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¡Mas ay, ay de aquel que sabe que se está rebelando contra Dios! Porque a ninguno de estos viene la salvación, sino por medio del arrepentimiento y la fe en el Señor Jesucristo.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 Lord God hath sent his holy prophets among all the children of men, to declare these things to every kindred, nation, and tongue, that thereby whosoever should believe that Christ should come, the same might receive remission of their sins, and rejoice with exceedingly great joy, even as though he had already come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el Señor Dios ha enviado a sus santos profetas entre todos los hijos de los hombres, para declarar estas cosas a toda familia, nación y lengua, para que así, quienes creyesen que Cristo habría de venir, esos mismos recibiesen la remisión de sus pecados y se regocijasen con un gozo sumamente grande, aun como si él ya hubiese venido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Yet the Lord God saw that his people were a stiffnecked people, and he appointed unto them a law, even the law of Moses.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Con todo, el Señor Dios vio que su pueblo era gente de dura cerviz, y les designó una ley, sí,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many signs, and wonders, and types, and shadows showed he unto them, concerning his coming; and also holy prophets spake unto them concerning his coming; and yet they hardened their hearts, and understood not that the law of Moses availeth nothing except it were through the atonement of his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les mostró muchas señales, y maravillas, y símbolos, y figuras, concernientes a su venida; y también les hablaron santos profetas referente a su venida; y sin embargo, endurecieron sus corazones, y no comprendieron que la ley de Moisés nada logra salvo que sea por la expiación de su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even if it were possible that little children could sin they could not be saved; but I say unto you they are blessed; for behold, as in Adam, or by nature, they fall, even so the blood of Christ atoneth for their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aun si fuese posible que los niños pequeños pecasen, no podrían salvarse; mas te digo que son benditos; pues he aquí, así como en Adán, o por naturaleza, ellos caen, así también la sangre de Cristo expía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moreover, I say unto you, that there shall be no other name given nor any other way nor means whereby salvation can come unto the children of men, only in and through the name of Christ, the Lord Omnipotent.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además, te digo que no se dará otro nombre, ni otra senda ni medio, por el cual la salvación llegue a los hijos de los hombres, sino en el nombre de Cristo, el Señor Omnipotente, y por medio de ese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For behold he judgeth, and his judgment is just; and the infant perisheth not that dieth in his infancy; but men drink damnation to their own souls except they humble themselves and become as little children, and believe that salvation was, and is, and is to come, in and through the atoning blood of Christ, the Lord Omnipotent.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Pues he aquí, él juzga, y su juicio es justo; y el niño que muere en su infancia no perece; mas los hombres beben condenación para sus propias almas, a menos que se humillen y se vuelvan como niños pequeños, y crean que la salvación fue, y es, y ha de venir en la sangre expiatoria de Cristo, el Señor Omnipotente, y por medio de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For the natural man is an enemy to God, and has been from the fall of Adam, and will be, forever and ever, unless he yields to the enticings of the Holy Spirit, and putteth off the natural man and becometh a saint through the atonement of Christ the Lord, and becometh as a child, submissive, meek, humble, patient, full of love, willing to submit to all things which the Lord seeth fit to inflict upon him, even as a child doth submit to his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el hombre natural es enemigo de Dios, y lo ha sido desde la caída de Adán, y lo será para siempre jamás, a menos que se someta al influjo del Santo Espíritu, y se despoje del hombre natural, y se haga santo por la expiación de Cristo el Señor, y se vuelva como un niño: sumiso, manso, humilde, paciente, lleno de amor y dispuesto a someterse a cuanto el Señor juzgue conveniente infligir sobre él, tal como un niño se somete a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moreover, I say unto you, that the time shall come when the knowledge of a Savior shall spread throughout every nation, kindred, tongue, and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además, te digo que vendrá el día en que el conocimiento de un Salvador se esparcirá por toda nación, tribu, lengua y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behold, when that time cometh, none shall be found blameless before God, except it be little children, only through repentance and faith on the name of the Lord God Omnipotent.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he aquí, cuando llegue ese día, nadie, salvo los niños pequeños, será hallado sin culpa ante Dios, sino por el arrepentimiento y la fe en el nombre del Señor Dios Omnipotente.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even at this time, when thou shalt have taught thy people the things which the Lord thy God hath commanded thee, even then are they found no more blameless in the sight of God, only according to the words which I have spoken unto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aun ahora, cuando hayas enseñado a los de tu pueblo las cosas que el Señor tu Dios te ha mandado, ya no son hallados entonces sin culpa a la vista de Dios, sino de acuerdo con las palabras que te he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I have spoken the words which the Lord God hath commanded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ahora he declarado las palabras que el Señor Dios me ha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thus saith the Lord: They shall stand as a bright testimony against this people, at the judgment day; whereof they shall be judged, every man according to his works, whether they be good, or whether they be 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así dice el Señor: Estarán como reluciente testimonio contra los de este pueblo en el día del juicio, y por ellas serán juzgados, todo hombre según sus obras, ya sea que fueren buenas o que fueren malas.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if they be evil they are consigned to an awful view of their own guilt and abominations, which doth cause them to shrink from the presence of the Lord into a state of misery and endless torment, from whence they can no more return; therefore they have drunk damnation to their own souls.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si fueren malas, serán consignados al horrendo espectáculo de su propia culpa y abominaciones, que los hará retroceder de la presencia del Señor a un estado de miseria y tormento sin fin, de donde no podrán ya volver; por tanto, han bebido condenación para sus propias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Therefore, they have drunk out of the cup of the wrath of God, which justice could no more deny unto them than it could deny that Adam should fall because of his partaking of the forbidden fruit; therefore, mercy could have claim on them no more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Por consiguiente, han bebido de la copa de la ira de Dios, la cual tan imposible le sería a la justicia negársela, como haberle negado a Adán que cayera por participar del fruto prohibido; por tanto, la misericordia ya no podría reclamarlos para siempre jamás.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their torment is as a lake of fire and brimstone, whose flames are unquenchable, and whose smoke ascendeth up forever and ever. Thus hath the Lord commanded me.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su tormento es como un lago de fuego y azufre, cuyas llamas son inextinguibles, y cuyo humo asciende para siempre jamás. Así me ha mandado el Señor.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King Benjamin continues his address—Salvation comes because of the Atonement—Believe in God to be saved—Retain a remission of your sins through faithfulness—Impart of your substance to the poor—Do all things in wisdom and order. About 124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rey Benjamín continúa su discurso — La salvación llega por causa de la Expiación — Creed en Dios para que seáis salvos — Retened la remisión de vuestros pecados mediante la fidelidad — Impartid de vuestros bienes a los pobres — Haced todas las cosas con prudencia y en orden. Aproximadamente 124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when king Benjamin had made an end of speaking the words which had been delivered unto him by the angel of the Lord, that he cast his eyes round about on the multitude, and behold they had fallen to the earth, for the fear of the Lord had come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aconteció que cuando el rey Benjamín hubo concluido de hablar las palabras que le habían sido comunicadas por el ángel del Señor, miró a su alrededor hacia la multitud, y he aquí, habían caído a tierra, porque el temor del Señor había venido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they had viewed themselves in their own carnal state, even less than the dust of the earth. And they all cried aloud with one voice, saying: O have mercy, and apply the atoning blood of Christ that we may receive forgiveness of our sins, and our hearts may be purified; for we believe in Jesus Christ, the Son of God, who created heaven and earth, and all things; who shall come down among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se habían visto a sí mismos en su propio estado carnal, aún menos que el polvo de la tierra. Y todos a una voz clamaron, diciendo: ¡Oh, ten misericordia, y aplica la sangre expiatoria de Cristo para que recibamos el perdón de nuestros pecados, y sean purificados nuestros corazones; porque creemos en Jesucristo, el Hijo de Dios, que creó el cielo y la tierra y todas las cosas; el cual bajará entre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after they had spoken these words the Spirit of the Lord came upon them, and they were filled with joy, having received a remission of their sins, and having peace of conscience, because of the exceeding faith which they had in Jesus Christ who should come, according to the words which king Benjamin had spoken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después de que hubieron hablado estas palabras, el Espíritu del Señor descendió sobre ellos, y fueron llenos de gozo, habiendo recibido la remisión de sus pecados, y teniendo paz de conciencia a causa de la gran fe que tenían en Jesucristo que había de venir, según las palabras que el rey Benjamín les había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king Benjamin again opened his mouth and began to speak unto them, saying: My friends and my brethren, my kindred and my people, I would again call your attention, that ye may hear and understand the remainder of my words which I shall speak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el rey Benjamín abrió otra vez su boca y empezó a hablarles, diciendo: Mis amigos y hermanos, parentela y pueblo mío, quisiera otra vez llamaros la atención, para que podáis oír y entender el resto de las palabras que os hable.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For behold, if the knowledge of the goodness of God at this time has awakened you to a sense of your nothingness, and your worthless and fallen state—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he aquí, si el conocimiento de la bondad de Dios en esta ocasión ha despertado en vosotros el sentido de vuestra nulidad y vuestro estado indigno y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I say unto you, if ye have come to a knowledge of the goodness of God, and his matchless power, and his wisdom, and his patience, and his long-suffering towards the children of men; and also, the atonement which has been prepared from the foundation of the world, that thereby salvation might come to him that should put his trust in the Lord, and should be diligent in keeping his commandments, and continue in the faith even unto the end of his life, I mean the life of the mortal body—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—os digo que si habéis llegado al conocimiento de la bondad de Dios, y de su incomparable poder, y su sabiduría, su paciencia y su longanimidad para con los hijos de los hombres; y también la expiación que ha sido preparada desde la fundación del mundo, a fin de que por ese medio llegara la salvación a aquel que pusiera su confianza en el Señor y fuera diligente en guardar sus mandamientos, y perseverara en la fe hasta el fin de su vida, quiero decir la vida del cuerpo mortal—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I say, that this is the man who receiveth salvation, through the atonement which was prepared from the foundation of the world for all mankind, which ever were since the fall of Adam, or who are, or who ever shall be, even unto the end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digo que este es el hombre que recibe la salvación, por medio de la expiación que fue preparada desde la fundación del mundo para todo el género humano que ha existido desde la caída de Adán, o que existe, o que existirá jamás hasta el fin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this is the means whereby salvation cometh. And there is none other salvation save this which hath been spoken of; neither are there any conditions whereby man can be saved except the conditions which I have told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este es el medio por el cual viene la salvación. Y no hay otra salvación aparte de esta de que se ha hablado; ni hay tampoco otras condiciones según las cuales el hombre pueda ser salvo, sino por las que os he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Believe in God; believe that he is, and that he created all things, both in heaven and in earth; believe that he has all wisdom, and all power, both in heaven and in earth; believe that man doth not comprehend all the things which the Lord can comprehend.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Creed en Dios; creed que él existe, y que creó todas las cosas, tanto en el cielo como en la tierra; creed que él tiene toda sabiduría y todo poder, tanto en el cielo como en la tierra; creed que el hombre no comprende todas las cosas que el Señor puede comprender.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again, believe that ye must repent of your sins and forsake them, and humble yourselves before God; and ask in sincerity of heart that he would forgive you; and now, if you believe all these things see that ye do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además, creed que debéis arrepentiros de vuestros pecados, y abandonarlos, y humillaros ante Dios, y pedid con sinceridad de corazón que él os perdone; y ahora bien, si creéis todas estas cosas, mirad que las hagáis.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again I say unto you as I have said before, that as ye have come to the knowledge of the glory of God, or if ye have known of his goodness and have tasted of his love, and have received a remission of your sins, which causeth such exceedingly great joy in your souls, even so I would that ye should remember, and always retain in remembrance, the greatness of God, and your own nothingness, and his goodness and long-suffering towards you, unworthy creatures, and humble yourselves even in the depths of humility, calling on the name of the Lord daily, and standing steadfastly in the faith of that which is to come, which was spoken by the mouth of the angel.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otra vez os digo, según dije antes, que así como habéis llegado al conocimiento de la gloria de Dios, o si habéis sabido de su bondad, y probado su amor, y habéis recibido la remisión de vuestros pecados, lo que ocasiona tan inmenso gozo en vuestras almas, así quisiera que recordaseis y retuvieseis siempre en vuestra memoria la grandeza de Dios, y vuestra propia nulidad, y su bondad y longanimidad para con vosotros, indignas criaturas, y os humillaseis aun en las profundidades de la humildad, invocando el nombre del Señor diariamente, y permaneciendo firmes en la fe de lo que está por venir, que fue anunciado por boca del ángel.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behold, I say unto you that if ye do this ye shall always rejoice, and be filled with the love of God, and always retain a remission of your sins; and ye shall grow in the knowledge of the glory of him that created you, or in the knowledge of that which is just and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he aquí, os digo que si hacéis esto, siempre os regocijaréis, y seréis llenos del amor de Dios y siempre retendréis la remisión de vuestros pecados; y aumentaréis en el conocimiento de la gloria de aquel que os creó, o sea, en el conocimiento de lo que es justo y verdadero.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ye will not have a mind to injure one another, but to live peaceably, and to render to every man according to that which is his due.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no tendréis deseos de injuriaros el uno al otro, sino de vivir pacíficamente, y de dar a cada uno según lo que le corresponda.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ye will not suffer your children that they go hungry, or naked; neither will ye suffer that they transgress the laws of God, and fight and quarrel one with another, and serve the devil, who is the master of sin, or who is the evil spirit which hath been spoken of by our fathers, he being an enemy to all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Ni permitiréis que vuestros hijos anden hambrientos ni desnudos, ni consentiréis que quebranten las leyes de Dios, ni que contiendan y riñan unos con otros y sirvan al diablo, que es el maestro del pecado, o sea, el espíritu malo de quien nuestros padres han hablado, ya que él es el enemigo de toda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But ye will teach them to walk in the ways of truth and soberness; ye will teach them to love one another, and to serve one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Mas les enseñaréis a andar por las vías de la verdad y la seriedad; les enseñaréis a amarse mutuamente y a servirse el uno al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also, ye yourselves will succor those that stand in need of your succor; ye will administer of your substance unto him that standeth in need; and ye will not suffer that the beggar putteth up his petition to you in vain, and turn him out to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además, vosotros mismos socorreréis a los que necesiten vuestro socorro; impartiréis de vuestros bienes al necesitado; y no permitiréis que el mendigo os haga su petición en vano, y sea echado fuera para perecer.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Perhaps thou shalt say: The man has brought upon himself his misery; therefore I will stay my hand, and will not give unto him of my food, nor impart unto him of my substance that he may not suffer, for his punishments are just—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Tal vez dirás: El hombre ha traído sobre sí su miseria; por tanto, detendré mi mano y no le daré de mi alimento, ni le impartiré de mis bienes para evitar que padezca, porque sus castigos son justos.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But I say unto you, O man, whosoever doeth this the same hath great cause to repent; and except he repenteth of that which he hath done he perisheth forever, and hath no interest in the kingdom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¡oh hombre!, yo te digo que quien esto hiciere tiene gran necesidad de arrepentirse; y a menos que se arrepienta de lo que ha hecho, perece para siempre, y no tiene parte en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For behold, are we not all beggars? Do we not all depend upon the same Being, even God, for all the substance which we have, for both food and raiment, and for gold, and for silver, and for all the riches which we have of every kind?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Pues he aquí, ¿no somos todos mendigos? ¿No dependemos todos del mismo Ser, sí, de Dios, por todos los bienes que tenemos; por alimento y vestido; y por oro y plata y por las riquezas de toda especie que poseemos?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behold, even at this time, ye have been calling on his name, and begging for a remission of your sins. And has he suffered that ye have begged in vain? Nay; he has poured out his Spirit upon you, and has caused that your hearts should be filled with joy, and has caused that your mouths should be stopped that ye could not find utterance, so exceedingly great was your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he aquí, ahora mismo habéis estado invocando su nombre, suplicando la remisión de vuestros pecados. ¿Y ha permitido él que hayáis pedido en vano? No; él ha derramado su Espíritu sobre vosotros, y ha hecho que vuestros corazones se llenaran de alegría, y ha hecho callar vuestras bocas de modo que no pudisteis expresaros, tan extremadamente grande fue vuestro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now, if God, who has created you, on whom you are dependent for your lives and for all that ye have and are, doth grant unto you whatsoever ye ask that is right, in faith, believing that ye shall receive, O then, how ye ought to impart of the substance that ye have one to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ahora bien, si Dios, que os ha creado, de quien dependéis por vuestras vidas y por todo lo que tenéis y sois, os concede cuanta cosa justa le pedís con fe, creyendo que recibiréis, ¡oh cómo debéis entonces impartiros el uno al otro de vuestros bienes!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if ye judge the man who putteth up his petition to you for your substance that he perish not, and condemn him, how much more just will be your condemnation for withholding your substance, which doth not belong to you but to God, to whom also your life belongeth; and yet ye put up no petition, nor repent of the thing which thou hast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si juzgáis al hombre que os pide de vuestros bienes para no perecer, y lo condenáis, cuánto más justa será vuestra condenación por haberle negado vuestros bienes, los cuales no os pertenecen a vosotros sino a Dios, a quien también vuestra vida pertenece; y con todo, ninguna petición hacéis, ni os arrepentís de lo que habéis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I say unto you, wo be unto that man, for his substance shall perish with him; and now, I say these things unto those who are rich as pertaining to the things of this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Os digo: ¡Ay de tal hombre, porque sus bienes perecerán con él! Y digo estas cosas a los que son ricos en lo que toca a las cosas de este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again, I say unto the poor, ye who have not and yet have sufficient, that ye remain from day to day; I mean all you who deny the beggar, because ye have not; I would that ye say in your hearts that: I give not because I have not, but if I had I would give.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además, digo a los pobres, vosotros que no tenéis, y sin embargo, tenéis suficiente para pasar de un día al otro; me refiero a todos vosotros que rehusáis al mendigo porque no tenéis; quisiera que en vuestros corazones dijeseis: No doy porque no tengo, mas si tuviera, daría.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now, if ye say this in your hearts ye remain guiltless, otherwise ye are condemned; and your condemnation is just for ye covet that which ye have not received.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Ahora bien, si decís esto en vuestros corazones, quedáis sin culpa; de otro modo, sois condenados; y vuestra condenación es justa, pues codiciáis lo que no habéis recibido.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now, for the sake of these things which I have spoken unto you—that is, for the sake of retaining a remission of your sins from day to day, that ye may walk guiltless before God—I would that ye should impart of your substance to the poor, every man according to that which he hath, such as feeding the hungry, clothing the naked, visiting the sick and administering to their relief, both spiritually and temporally, according to their wants.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ahora bien, por causa de estas cosas que os he hablado —es decir, a fin de retener la remisión de vuestros pecados de día en día, para que andéis sin culpa ante Dios— quisiera que de vuestros bienes dieseis al pobre, cada cual según lo que tuviere, tal como alimentar al hambriento, vestir al desnudo, visitar al enfermo, y ministrar para su alivio, tanto espiritual como temporalmente, según sus necesidades.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see that all these things are done in wisdom and order; for it is not requisite that a man should run faster than he has strength. And again, it is expedient that he should be diligent, that thereby he might win the prize; therefore, all things must be done in order.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mirad que se hagan todas estas cosas con prudencia y orden; porque no se exige que un hombre corra más aprisa de lo que sus fuerzas le permiten. Y además, conviene que sea diligente, para que así gane el galardón; por tanto, todas las cosas deben hacerse en orden.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 would that ye should remember, that whosoever among you borroweth of his neighbor should return the thing that he borroweth, according as he doth agree, or else thou shalt commit sin; and perhaps thou shalt cause thy neighbor to commit sin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quisiera que recordaseis que el que de entre vosotros pida prestado a su vecino, debe devolver aquello que pide prestado, de acuerdo con lo que prometa; pues de lo contrario, cometeréis pecado y tal vez hagáis que vuestro vecino peque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finally, I cannot tell you all the things whereby ye may commit sin; for there are divers ways and means, even so many that I cannot number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por último, no puedo deciros todas las cosas mediante las cuales podéis cometer pecado; porque hay varios modos y medios, tantos que no puedo enumerarlos.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But this much I can tell you, that if ye do not watch yourselves, and your thoughts, and your words, and your deeds, and observe the commandments of God, and continue in the faith of what ye have heard concerning the coming of our Lord, even unto the end of your lives, ye must perish. And now, O man, remember, and perish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Pero esto puedo deciros, que si no os cuidáis a vosotros mismos, y vuestros pensamientos, y vuestras palabras y vuestras obras, y si no observáis los mandamientos de Dios ni perseveráis en la fe de lo que habéis oído concerniente a la venida de nuestro Señor, aun hasta el fin de vuestras vidas, debéis perecer. Y ahora bien, ¡oh hombre!, recuerda, y no perezcas.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Saints become the sons and daughters of Christ through faith—They are then called by the name of Christ—King Benjamin exhorts them to be steadfast and immovable in good works. About 124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santos llegan a ser hijos e hijas de Cristo por medio de la fe — Entonces son llamados por el nombre de Cristo — El rey Benjamín los exhorta a ser firmes e inmutables en buenas obras. Aproximadamente 124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when king Benjamin had thus spoken to his people, he sent among them, desiring to know of his people if they believed the words which he had spoken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aconteció que cuando el rey Benjamín hubo hablado así a su pueblo, mandó indagar entre ellos, deseando saber si creían las palabras que les había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they all cried with one voice, saying: Yea, we believe all the words which thou hast spoken unto us; and also, we know of their surety and truth, because of the Spirit of the Lord Omnipotent, which has wrought a mighty change in us, or in our hearts, that we have no more disposition to do evil, but to do good continually.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todos clamaron a una voz, diciendo: Sí, creemos todas las palabras que nos has hablado; y además, sabemos de su certeza y verdad por el Espíritu del Señor Omnipotente, el cual ha efectuado un potente cambio en nosotros, o sea, en nuestros corazones, por lo que ya no tenemos más disposición a obrar mal, sino a hacer lo bueno continuamente.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we, ourselves, also, through the infinite goodness of God, and the manifestations of his Spirit, have great views of that which is to come; and were it expedient, we could prophesy of all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también nosotros mismos, por medio de la infinita bondad de Dios y las manifestaciones de su Espíritu, tenemos grandes visiones de aquello que está por venir; y si fuere necesario, podríamos profetizar de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is the faith which we have had on the things which our king has spoken unto us that has brought us to this great knowledge, whereby we do rejoice with such exceedingly great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es la fe que hemos tenido en las cosas que nuestro rey nos ha hablado lo que nos ha llevado a este gran conocimiento, por lo que nos regocijamos con un gozo tan sumamente grande.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we are willing to enter into a covenant with our God to do his will, and to be obedient to his commandments in all things that he shall command us, all the remainder of our days, that we may not bring upon ourselves a never-ending torment, as has been spoken by the angel, that we may not drink out of the cup of the wrath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estamos dispuestos a concertar un convenio con nuestro Dios de hacer su voluntad y ser obedientes a sus mandamientos en todas las cosas que él nos mande, todo el resto de nuestros días, para que no traigamos sobre nosotros un tormento sin fin, como lo ha declarado el ángel, para que no bebamos del cáliz de la ira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these are the words which king Benjamin desired of them; and therefore he said unto them: Ye have spoken the words that I desired; and the covenant which ye have made is a righteous covenant.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estas palabras eran las que de ellos deseaba el rey Benjamín; y por lo tanto, les dijo: Habéis declarado las palabras que yo deseaba; y el convenio que habéis hecho es un convenio justo.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now, because of the covenant which ye have made ye shall be called the children of Christ, his sons, and his daughters; for behold, this day he hath spiritually begotten you; for ye say that your hearts are changed through faith on his name; therefore, ye are born of him and have become his sons and his daughters.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Ahora pues, a causa del convenio que habéis hecho, seréis llamados progenie de Cristo, hijos e hijas de él, porque he aquí, hoy él os ha engendrado espiritualmente; pues decís que vuestros corazones han cambiado por medio de la fe en su nombre; por tanto, habéis nacido de él y habéis llegado a ser sus hijos y sus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under this head ye are made free, and there is no other head whereby ye can be made free. There is no other name given whereby salvation cometh; therefore, I would that ye should take upon you the name of Christ, all you that have entered into the covenant with God that ye should be obedient unto the end of your lives.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bajo este título sois librados, y no hay otro título por medio del cual podáis ser librados. No hay otro nombre dado por el cual venga la salvación; por tanto, quisiera que tomaseis sobre vosotros el nombre de Cristo, todos vosotros que habéis hecho convenio con Dios de ser obedientes hasta el fin de vuestras vidas.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shall come to pass that whosoever doeth this shall be found at the right hand of God, for he shall know the name by which he is called; for he shall be called by the name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sucederá que quien hiciere esto, se hallará a la diestra de Dios, porque sabrá el nombre por el cual es llamado; pues será llamado por el nombre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it shall come to pass, that whosoever shall not take upon him the name of Christ must be called by some other name; therefore, he findeth himself on the left hand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acontecerá que quien no tome sobre sí el nombre de Cristo, tendrá que ser llamado por algún otro nombre; por tanto, se hallará a la izquierda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 would that ye should remember also, that this is the name that I said I should give unto you that never should be blotted out, except it be through transgression; therefore, take heed that ye do not transgress, that the name be not blotted out of your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quisiera que también recordaseis que este es el nombre que dije que os daría, el cual nunca sería borrado, sino por transgresión; por tanto, tened cuidado de no transgredir, para que el nombre no sea borrado de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I say unto you, I would that ye should remember to retain the name written always in your hearts, that ye are not found on the left hand of God, but that ye hear and know the voice by which ye shall be called, and also, the name by which he shall call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Yo os digo: Quisiera que os acordaseis de conservar siempre escrito este nombre en vuestros corazones para que no os halléis a la izquierda de Dios, sino que oigáis y conozcáis la voz por la cual seréis llamados, y también el nombre por el cual él os llamará.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For how knoweth a man the master whom he has not served, and who is a stranger unto him, and is far from the thoughts and intents of his heart?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¿cómo conoce un hombre al amo a quien no ha servido, que es un extraño para él, y se halla lejos de los pensamientos y de las intenciones de su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again, doth a man take an ass which belongeth to his neighbor, and keep him? I say unto you, Nay; he will not even suffer that he shall feed among his flocks, but will drive him away, and cast him out. I say unto you, that even so shall it be among you if ye know not the name by which ye are called.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además, ¿toma un hombre un asno que pertenece a su vecino, y lo guarda? Yo os digo que no; ni siquiera permitirá que pazca entre sus rebaños, sino que lo ahuyentará y lo echará fuera. Os digo que así será entre vosotros si no sabéis el nombre por el cual se os llame.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Therefore, I would that ye should be steadfast and immovable, always abounding in good works, that Christ, the Lord God Omnipotent, may seal you his, that you may be brought to heaven, that ye may have everlasting salvation and eternal life, through the wisdom, and power, and justice, and mercy of him who created all things, in heaven and in earth, who is God above all.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 tanto, quisiera que fueseis firmes e inmutables, abundando siempre en buenas obras para que Cristo, el Señor Dios Omnipotente, pueda sellaros como suyos, a fin de que seáis llevados al cielo, y tengáis salvación sin fin, y vida eterna mediante la sabiduría, y poder, y justicia, y misericordia de aquel que creó todas las cosas en el cielo y en la tierra, el cual es Dios sobre todo.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King Benjamin records the names of the people and appoints priests to teach them—Mosiah reigns as a righteous king. About 124–121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rey Benjamín registra los nombres de los del pueblo y nombra sacerdotes para que les enseñen — Mosíah reina como rey justo. Aproximadamente 124–121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king Benjamin thought it was expedient, after having finished speaking to the people, that he should take the names of all those who had entered into a covenant with God to keep his commandments.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el rey Benjamín consideró prudente, después de haber acabado de hablar al pueblo, tomar los nombres de todos los que habían hecho convenio con Dios de guardar sus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there was not one soul, except it were little children, but who had entered into the covenant and had taken upon them the name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no hubo ni un alma, salvo los niños pequeños, que no hubiese hecho convenio y tomado sobre sí el nombre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again, it came to pass that when king Benjamin had made an end of all these things, and had consecrated his son Mosiah to be a ruler and a king over his people, and had given him all the charges concerning the kingdom, and also had appointed priests to teach the people, that thereby they might hear and know the commandments of God, and to stir them up in remembrance of the oath which they had made, he dismissed the multitude, and they returned, every one, according to their families, to their own houses.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además, aconteció que cuando el rey Benjamín hubo dado fin a todas estas cosas, y hubo consagrado a su hijo Mosíah para que fuera el gobernante y rey de su pueblo, y le hubo dado todo cargo concerniente al reino, y también hubo nombrado sacerdotes para enseñar al pueblo, a fin de que así pudiesen oír y saber los mandamientos de Dios, y despertar en ellos el recuerdo del juramento que habían hecho, despidió a la multitud; y se volvieron, cada cual, según sus familias, a sus propias casas.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Mosiah began to reign in his father’s stead. And he began to reign in the thirtieth year of his age, making in the whole, about four hundred and seventy-six years from the time that Lehi left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Mosíah empezó a reinar en lugar de su padre. Y comenzó a reinar en el trigésimo año de su vida; y en total habían transcurrido unos cuatrocientos setenta y seis años desde el tiempo en que Lehi salió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king Benjamin lived three years and he died.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el rey Benjamín vivió tres años más, y murió.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king Mosiah did walk in the ways of the Lord, and did observe his judgments and his statutes, and did keep his commandments in all things whatsoever he commanded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el rey Mosíah anduvo en las sendas del Señor, y observó sus juicios y sus estatutos, y guardó sus mandamientos en todas las cosas que el Señor le mandó.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king Mosiah did cause his people that they should till the earth. And he also, himself, did till the earth, that thereby he might not become burdensome to his people, that he might do according to that which his father had done in all things. And there was no contention among all his people for the space of three years.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el rey Mosíah hizo que su pueblo labrara la tierra. Y también él mismo labraba la tierra para que así no fuese oneroso a su pueblo, a fin de obrar de acuerdo con lo que su padre había hecho en todas las cosas. Y no hubo contención entre todo su pueblo por el espacio de tres años.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Ammon finds the land of Lehi-Nephi, where Limhi is king—Limhi’s people are in bondage to the Lamanites—Limhi recounts their history—A prophet (Abinadi) had testified that Christ is the God and Father of all things—Those who sow filthiness reap the whirlwind, and those who put their trust in the Lord will be delivered. About 121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Ammón descubre la tierra de Lehi-Nefi, donde reina Limhi — El pueblo de Limhi se halla bajo el yugo de los lamanitas — Limhi relata la historia de ellos — Un profeta (Abinadí) había testificado que Cristo es el Dios y el Padre de todas las cosas — Aquellos que siembren inmundicia segarán el torbellino, y aquellos que depositen su confianza en el Señor serán librados. Aproximadamente 121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after king Mosiah had had continual peace for the space of three years, he was desirous to know concerning the people who went up to dwell in the land of Lehi-Nephi, or in the city of Lehi-Nephi; for his people had heard nothing from them from the time they left the land of Zarahemla; therefore, they wearied him with their teasings.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aconteció que después que hubo tenido paz continua por el término de tres años, el rey Mosíah tuvo deseos de saber de la gente que fue a morar a la tierra de Lehi-Nefi, o sea, a la ciudad de Lehi-Nefi; porque su pueblo nada había sabido de ellos desde la ocasión en que salieron de la tierra de Zarahemla; de modo que lo importunaban con su insistencia.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king Mosiah granted that sixteen of their strong men might go up to the land of Lehi-Nephi, to inquire concerning their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el rey Mosíah concedió que dieciséis de los hombres fuertes del pueblo subiesen a la tierra de Lehi-Nefi para indagar concerniente a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on the morrow they started to go up, having with them one Ammon, he being a strong and mighty man, and a descendant of Zarahemla; and he was also their leader.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ocurrió que al día siguiente emprendieron el viaje, e iba con ellos uno llamado Ammón, un hombre fuerte y poderoso, y descendiente de Zarahemla; y también era su caudillo.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now, they knew not the course they should travel in the wilderness to go up to the land of Lehi-Nephi; therefore they wandered many days in the wilderness, even forty days did they wander.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no sabían el rumbo que debían seguir en el desierto para subir a la tierra de Lehi-Nefi; por tanto, anduvieron errantes muchos días por el desierto, sí, hasta cuarenta días anduvieron errantes.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when they had wandered forty days they came to a hill, which is north of the land of Shilom, and there they pitched their tents.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después que hubieron andado errantes cuarenta días, llegaron a un collado al norte de la tierra de Shilom, y allí plantaron sus tiendas.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Ammon took three of his brethren, and their names were Amaleki, Helem, and Hem, and they went down into the land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Ammón tomó a tres de sus hermanos, y se llamaban Amalekí, Helem y Hem, y descendieron a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behold, they met the king of the people who were in the land of Nephi, and in the land of Shilom; and they were surrounded by the king’s guard, and were taken, and were bound, and were committed to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que dieron con el rey del pueblo que vivía en la tierra de Nefi y en la tierra de Shilom; y los rodeó la guardia del rey, y fueron apresados y atados y encarcelados.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when they had been in prison two days they were again brought before the king, and their bands were loosed; and they stood before the king, and were permitted, or rather commanded, that they should answer the questions which he should ask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ocurrió que después de haber estado en la cárcel dos días, los llevaron otra vez delante del rey, y les soltaron las ligaduras; y estaban ante el rey, y se les permitió, o más bien, se les mandó que respondieran a las preguntas que él les hiciera.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he said unto them: Behold, I am Limhi, the son of Noah, who was the son of Zeniff, who came up out of the land of Zarahemla to inherit this land, which was the land of their fathers, who was made a king by the voice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les dijo: He aquí, yo soy Limhi hijo de Noé, que fue hijo de Zeniff, quien salió de la tierra de Zarahemla para heredar esta tierra que era la tierra de sus padres, y el cual fue hecho rey por la voz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I desire to know the cause whereby ye were so bold as to come near the walls of the city, when I, myself, was with my guards without the gate?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ahora deseo saber la razón por la cual os habéis atrevido a aproximaros a los muros de la ciudad, cuando yo mismo me hallaba fuera de la puerta con mis guardias.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now, for this cause have I suffered that ye should be preserved, that I might inquire of you, or else I should have caused that my guards should have put you to death. Ye are permitted to speak.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por este motivo he permitido que fueseis preservados, para que yo pudiera interrogaros, pues de otro modo, habría hecho que mis guardias os ejecutaran. Os es permitido hablar.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when Ammon saw that he was permitted to speak, he went forth and bowed himself before the king; and rising again he said: O king, I am very thankful before God this day that I am yet alive, and am permitted to speak; and I will endeavor to speak with boldness;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ahora bien, cuando Ammón vio que le era permitido hablar, fue y se inclinó ante el rey; y, levantándose otra vez, dijo: ¡Oh rey!, estoy muy agradecido ante Dios hoy día por estar vivo aún, y porque se me permite hablar; y trataré de hablar osadamente;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For I am assured that if ye had known me ye would not have suffered that I should have worn these bands. For I am Ammon, and am a descendant of Zarahemla, and have come up out of the land of Zarahemla to inquire concerning our brethren, whom Zeniff brought up out of that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estoy seguro de que si me hubieses conocido, no habrías permitido que me pusieran estas ligaduras. Pues soy Ammón, descendiente de Zarahemla, y he subido desde la tierra de Zarahemla para indagar tocante a nuestros hermanos que Zeniff trajo de aquella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now, it came to pass that after Limhi had heard the words of Ammon, he was exceedingly glad, and said: Now, I know of a surety that my brethren who were in the land of Zarahemla are yet alive. And now, I will rejoice; and on the morrow I will cause that my people shall rejoice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ocurrió que luego que hubo oído las palabras de Ammón, Limhi se alegró en extremo, y dijo: Ahora sé de seguro que mis hermanos que se hallaban en la tierra de Zarahemla viven aún. Y ahora me regocijaré, y mañana haré que mi pueblo se regocije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For behold, we are in bondage to the Lamanites, and are taxed with a tax which is grievous to be borne. And now, behold, our brethren will deliver us out of our bondage, or out of the hands of the Lamanites, and we will be their slaves; for it is better that we be slaves to the Nephites than to pay tribute to the king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he aquí, nos hallamos bajo el yugo de los lamanitas, y se nos ha impuesto un tributo gravoso de soportar. Y he aquí, nuestros hermanos ahora nos librarán de nuestro cautiverio, o sea, de las manos de los lamanitas, y seremos sus esclavos; porque es mejor ser esclavos de los nefitas que pagar tributo al rey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king Limhi commanded his guards that they should no more bind Ammon nor his brethren, but caused that they should go to the hill which was north of Shilom, and bring their brethren into the city, that thereby they might eat, and drink, and rest themselves from the labors of their journey; for they had suffered many things; they had suffered hunger, thirst, and fatigue.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ahora bien, el rey Limhi mandó a sus guardias que no volvieran a atar a Ammón ni a sus hermanos, sino hizo que fueran al collado que se hallaba al norte de Shilom, y trajeran a sus hermanos a la ciudad para que comieran, bebieran y descansaran de los trabajos de su viaje; porque habían padecido muchas cosas; habían padecido hambre, sed y fatiga.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it came to pass on the morrow that king Limhi sent a proclamation among all his people, that thereby they might gather themselves together to the temple, to hear the words which he should speak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ahora bien, aconteció que al día siguiente, el rey Limhi envió una proclamación a todos los de su pueblo, a fin de que se congregasen en el templo para oír las palabras que él les iba a hablar.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when they had gathered themselves together that he spake unto them in this wise, saying: O ye, my people, lift up your heads and be comforted; for behold, the time is at hand, or is not far distant, when we shall no longer be in subjection to our enemies, notwithstanding our many strugglings, which have been in vain; yet I trust there remaineth an effectual struggle to be made.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acaeció que cuando se hubieron congregado, les habló de este modo, diciendo: ¡Oh pueblo mío, levantad vuestras cabezas y consolaos!, porque he aquí, el tiempo está próximo, o no está muy lejano, cuando ya no estaremos sujetos a nuestros enemigos a pesar de que nuestras muchas luchas han sido en vano; sin embargo, creo que todavía queda por hacer una lucha eficaz.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Therefore, lift up your heads, and rejoice, and put your trust in God, in that God who was the God of Abraham, and Isaac, and Jacob; and also, that God who brought the children of Israel out of the land of Egypt, and caused that they should walk through the Red Sea on dry ground, and fed them with manna that they might not perish in the wilderness; and many more things did he do for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tanto, levantad vuestras cabezas y regocijaos, y poned vuestra confianza en Dios, en ese Dios que fue el Dios de Abraham, de Isaac y de Jacob; y además, ese Dios que sacó a los hijos de Israel de la tierra de Egipto, e hizo que cruzaran a pie el mar Rojo sobre tierra seca, y los alimentó con maná para que no pereciesen en el desierto; y muchas otras cosas hizo él por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again, that same God has brought our fathers out of the land of Jerusalem, and has kept and preserved his people even until now; and behold, it is because of our iniquities and abominations that he has brought us into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además, ese mismo Dios ha traído a nuestros padres de la tierra de Jerusalén, y ha sostenido y preservado a su pueblo, aun hasta ahora; y he aquí, es por causa de nuestras iniquidades y abominaciones que él nos ha traído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ye all are witnesses this day, that Zeniff, who was made king over this people, he being over-zealous to inherit the land of his fathers, therefore being deceived by the cunning and craftiness of king Laman, who having entered into a treaty with king Zeniff, and having yielded up into his hands the possessions of a part of the land, or even the city of Lehi-Nephi, and the city of Shilom; and the land round about—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todos vosotros sois hoy testigos de que Zeniff, que fue hecho rey de este pueblo, con un exceso de celo por heredar la tierra de sus padres, fue engañado por la astucia y estratagema del rey Lamán, quien hizo un tratado con el rey Zeniff, y entregó en sus manos la posesión de parte de la tierra, o sea, la ciudad de Lehi-Nefi, la ciudad de Shilom y la tierra circunvecina;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all this he did, for the sole purpose of bringing this people into subjection or into bondage. And behold, we at this time do pay tribute to the king of the Lamanites, to the amount of one half of our corn, and our barley, and even all our grain of every kind, and one half of the increase of our flocks and our herds; and even one half of all we have or possess the king of the Lamanites doth exact of us, or our lives.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e hizo todo esto con el único objeto de subyugar o esclavizar a este pueblo. Y he aquí, nosotros actualmente pagamos tributo al rey de los lamanitas, que equivale a la mitad de nuestro maíz, y de nuestra cebada, y aun de todos nuestros granos, sean de la clase que fueren; y la mitad del aumento de nuestros rebaños y nuestros hatos; y el rey de los lamanitas nos exige la mitad de cuanto tenemos o poseemos, o nuestras vidas.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is not this grievous to be borne? And is not this, our affliction, great? Now behold, how great reason we have to mourn.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bien, ¿no es esto gravoso de soportar? ¿Y no es grande esta aflicción nuestra? He aquí, cuán gran razón tenemos nosotros para lamentarnos.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Yea, I say unto you, great are the reasons which we have to mourn; for behold how many of our brethren have been slain, and their blood has been spilt in vain, and all because of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Sí, os digo que grandes son las razones que tenemos para lamentarnos; porque he aquí, cuántos de nuestros hermanos han sido muertos, y su sangre ha sido derramada en vano, y todo por causa de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For if this people had not fallen into transgression the Lord would not have suffered that this great evil should come upon them. But behold, they would not hearken unto his words; but there arose contentions among them, even so much that they did shed blood among themselves.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Porque si este pueblo no hubiese caído en la transgresión, el Señor no habría permitido que este gran mal les hubiera sobrevenido. Mas he aquí, no quisieron oír sus palabras, sino que surgieron contenciones entre ellos, al grado de verter sangre entre ellos mismos.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a prophet of the Lord have they slain; yea, a chosen man of God, who told them of their wickedness and abominations, and prophesied of many things which are to come, yea, even the coming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han matado a un profeta del Señor; sí, un hombre escogido de Dios que les habló de sus iniquidades y abominaciones, y profetizó de muchas cosas que han de acontecer, sí, aun la venida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because he said unto them that Christ was the God, the Father of all things, and said that he should take upon him the image of man, and it should be the image after which man was created in the beginning; or in other words, he said that man was created after the image of God, and that God should come down among the children of men, and take upon him flesh and blood, and go forth upon the face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porque les declaró que Cristo era el Dios, el Padre de todas las cosas, y que tomaría sobre sí la imagen de hombre, y sería la imagen conforme a la cual el hombre fue creado en el principio; en otras palabras, dijo que el hombre fue creado a imagen de Dios, y que Dios bajaría entre los hijos de los hombres, y tomaría sobre sí carne y sangre, e iría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now, because he said this, they did put him to death; and many more things did they do which brought down the wrath of God upon them. Therefore, who wondereth that they are in bondage, and that they are smitten with sore afflictions?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ahora bien, porque dijo esto, le quitaron la vida; e hicieron muchas cosas más que trajeron sobre ellos la ira de Dios. Por tanto, ¿quién se puede asombrar de que se hallen en el cautiverio, y sean heridos con tan grandes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For behold, the Lord hath said: I will not succor my people in the day of their transgression; but I will hedge up their ways that they prosper not; and their doings shall be as a stumbling block before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Porque he aquí, el Señor ha dicho: No socorreré a los de mi pueblo en el día de su transgresión, sino que obstruiré sus caminos para que no prosperen; y sus hechos serán como piedra de tropiezo delante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again, he saith: If my people shall sow filthiness they shall reap the chaff thereof in the whirlwind; and the effect thereof is poison.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también dice: Si mi pueblo siembra inmundicia, segará el tamo de ella en el torbellino; y su efecto es veneno.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again he saith: If my people shall sow filthiness they shall reap the east wind, which bringeth immediate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dice además: Si mi pueblo siembra inmundicia segará el viento oriental, el cual trae destrucción inmediata.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now, behold, the promise of the Lord is fulfilled, and ye are smitten and afflicted.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ahora bien, he aquí, la promesa del Señor se ha cumplido, y vosotros sois heridos y afligidos.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But if ye will turn to the Lord with full purpose of heart, and put your trust in him, and serve him with all diligence of mind, if ye do this, he will, according to his own will and pleasure, deliver you out of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Mas si os tornáis al Señor con íntegro propósito de corazón, y ponéis vuestra confianza en él, y le servís con toda la diligencia del alma, si hacéis esto, él, de acuerdo con su propia voluntad y deseo, os librará del cautiverio.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Ammon teaches the people of Limhi—He learns of the twenty-four Jaredite plates—Ancient records can be translated by seers—No gift is greater than seership. About 121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Ammón enseña al pueblo de Limhi — Se entera de las veinticuatro planchas jareditas — Los videntes pueden traducir anales antiguos — No hay don mayor que el que posee un vidente. Aproximadamente 121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after king Limhi had made an end of speaking to his people, for he spake many things unto them and only a few of them have I written in this book, he told his people all the things concerning their brethren who were in the land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que el rey Limhi hubo acabado de hablar a su pueblo, porque les dijo muchas cosas, y solo algunas de ellas he escrito en este libro, él relató a su pueblo todo lo concerniente a sus hermanos que se hallaban en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he caused that Ammon should stand up before the multitude, and rehearse unto them all that had happened unto their brethren from the time that Zeniff went up out of the land even until the time that he himself came up out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E hizo que Ammón se presentara ante la multitud, y le refiriese todo cuanto había sucedido a sus hermanos desde la época en que Zeniff partió de la tierra, hasta el tiempo en que él mismo vino de allí.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he also rehearsed unto them the last words which king Benjamin had taught them, and explained them to the people of king Limhi, so that they might understand all the words which he spake.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Ammón también les declaró las últimas palabras que el rey Benjamín les había enseñado, y las explicó al pueblo del rey Limhi para que entendieran todas las palabras que él habló.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after he had done all this, that king Limhi dismissed the multitude, and caused that they should return every one unto his own house.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después de haber hecho todo esto, el rey Limhi despidió a la multitud e hizo que cada uno se volviera a su propia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he caused that the plates which contained the record of his people from the time that they left the land of Zarahemla, should be brought before Ammon, that he might read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ocurrió que hizo que le llevaran a Ammón las planchas que contenían los anales de su pueblo, desde el tiempo en que salieron de la tierra de Zarahemla, para que él las leyera.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as soon as Ammon had read the record, the king inquired of him to know if he could interpret languages, and Ammon told him that he could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en cuanto Ammón hubo leído la historia, el rey lo interrogó para saber si podía interpretar idiomas; y le respondió Ammón que no podía.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 king said unto him: Being grieved for the afflictions of my people, I caused that forty and three of my people should take a journey into the wilderness, that thereby they might find the land of Zarahemla, that we might appeal unto our brethren to deliver us out of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le dijo el rey: Hallándome apesadumbrado por las aflicciones de mi pueblo, hice que cuarenta y tres de los de mi pueblo emprendieran un recorrido por el desierto, para que por ese medio hallasen la tierra de Zarahemla, a fin de apelar a nuestros hermanos para que nos libraran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they were lost in the wilderness for the space of many days, yet they were diligent, and found not the land of Zarahemla but returned to this land, having traveled in a land among many waters, having discovered a land which was covered with bones of men, and of beasts, and was also covered with ruins of buildings of every kind, having discovered a land which had been peopled with a people who were as numerous as the hosts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estuvieron perdidos en el desierto por el espacio de muchos días, y a pesar de su diligencia, no encontraron la tierra de Zarahemla, sino que retornaron aquí después de haber viajado por una tierra entre muchas aguas, y de haber descubierto una región llena de huesos de hombres y bestias, y también estaba cubierta de ruinas de edificios de todas clases; y descubrieron una tierra que había sido habitada por un pueblo tan numeroso como las huestes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for a testimony that the things that they had said are true they have brought twenty-four plates which are filled with engravings, and they are of pure gold.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como testimonio de la verdad de las cosas que habían dicho, han traído veinticuatro planchas que están llenas de grabados, y son de oro puro.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behold, also, they have brought breastplates, which are large, and they are of brass and of copper, and are perfectly sound.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también han traído petos, los cuales son de gran tamaño; y son de bronce y de cobre, y están perfectamente conservados.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again, they have brought swords, the hilts thereof have perished, and the blades thereof were cankered with rust; and there is no one in the land that is able to interpret the language or the engravings that are on the plates. Therefore I said unto thee: Canst thou translate?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más aún, han traído espadas cuyas guarniciones se han consumido, y cuyas hojas estaban carcomidas de herrumbre; y no hay en la tierra quien pueda interpretar el lenguaje o los grabados que están sobre las planchas. Por esto te dije: ¿Puedes traducir?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 say unto thee again: Knowest thou of any one that can translate? For I am desirous that these records should be translated into our language; for, perhaps, they will give us a knowledge of a remnant of the people who have been destroyed, from whence these records came; or, perhaps, they will give us a knowledge of this very people who have been destroyed; and I am desirous to know the cause of their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te pregunto además: ¿Sabes tú de alguien que pueda traducir? Porque deseo que estos anales sean traducidos a nuestro idioma; pues quizá nos darán conocimiento de un resto del pueblo que ha sido destruido, del cual procedieron estos anales; o tal vez nos harán saber de este mismo pueblo que ha sido destruido; y deseo saber la causa de su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Now Ammon said unto him: I can assuredly tell thee, O king, of a man that can translate the records; for he has wherewith that he can look, and translate all records that are of ancient date; and it is a gift from God. And the things are called interpreters, and no man can look in them except he be commanded, lest he should look for that he ought not and he should perish. And whosoever is commanded to look in them, the same is called seer.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Luego Ammón le dijo: Puedo de seguro decirte, oh rey, de un hombre que puede traducir los anales; pues él tiene algo con lo que puede mirar y traducir todos los anales que son de fecha antigua; y es un don de Dios. Y las cosas se llaman intérpretes, y nadie puede mirar en ellos a menos que le sea mandado, no sea que busque lo que no debe, y así perezca. Y a quien se le manda mirar en ellos, a ese se le llama vidente.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behold, the king of the people who are in the land of Zarahemla is the man that is commanded to do these things, and who has this high gift from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el rey del pueblo que se halla en la tierra de Zarahemla es el hombre a quien se manda hacer estas cosas, y es el que tiene este alto don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the king said that a seer is greater than a prophet.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dijo el rey que un vidente es mayor que un profeta.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Ammon said that a seer is a revelator and a prophet also; and a gift which is greater can no man have, except he should possess the power of God, which no man can; yet a man may have great power given him from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Ammón dijo que un vidente es también revelador y profeta; y que no hay mayor don que un hombre pueda tener, a menos que posea el poder de Dios, que nadie puede tener; sin embargo, el hombre puede recibir gran poder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But a seer can know of things which are past, and also of things which are to come, and by them shall all things be revealed, or, rather, shall secret things be made manifest, and hidden things shall come to light, and things which are not known shall be made known by them, and also things shall be made known by them which otherwise could not be known.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Mas un vidente puede saber de cosas que han pasado y también de cosas futuras; y por este medio todas las cosas serán reveladas, o mejor dicho, las cosas secretas serán manifestadas, y las cosas ocultas saldrán a la luz; y lo que no es sabido, ellos lo darán a conocer; y también manifestarán cosas que de otra manera no se podrían saber.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Thus God has provided a means that man, through faith, might work mighty miracles; therefore he becometh a great benefit to his fellow beings.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Así Dios ha dispuesto un medio para que el hombre, por la fe, pueda efectuar grandes milagros; por tanto, llega a ser un gran beneficio para sus semejantes.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now, when Ammon had made an end of speaking these words the king rejoiced exceedingly, and gave thanks to God, saying: Doubtless a great mystery is contained within these plates, and these interpreters were doubtless prepared for the purpose of unfolding all such mysteries to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bien, cuando Ammón hubo acabado de hablar estas palabras, el rey se regocijó en extremo y dio gracias a Dios, diciendo: Sin duda estas planchas encierran un gran misterio, y estos intérpretes fueron indudablemente preparados con objeto de desplegar todos los misterios de esta índole 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 how marvelous are the works of the Lord, and how long doth he suffer with his people; yea, and how blind and impenetrable are the understandings of the children of men; for they will not seek wisdom, neither do they desire that she should rule over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¡Oh cuán maravillosas son las obras del Señor, y cuán largo tiempo soporta él a su pueblo; sí, y cuán ciego e impenetrable es el entendimiento de los hijos de los hombres, pues ni buscan sabiduría, ni desean que ella los rija!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Yea, they are as a wild flock which fleeth from the shepherd, and scattereth, and are driven, and are devoured by the beasts of the forest.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Sí, son como un rebaño silvestre que huye del pastor, y se esparce, y es perseguido y devorado por los animales de la selva.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Record of Zeniff—An account of his people, from the time they left the land of Zarahemla until the time that they were delivered out of the hands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Anales de Zeniff — Un relato de su pueblo desde la época en que salieron de la tierra de Zarahemla hasta la época en que fueron librados de las manos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Comprising chapters through 22.</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22.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Zeniff leads a group from Zarahemla to possess the land of Lehi-Nephi—The Lamanite king permits them to inherit the land—There is war between the Lamanites and Zeniff’s people. About 200–187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Zeniff conduce a un grupo de los de Zarahemla para poseer la tierra de Lehi-Nefi — El rey lamanita les permite poseer la tierra — Hay guerra entre los lamanitas y el pueblo de Zeniff. Aproximadamente 200–187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I, Zeniff, having been taught in all the language of the Nephites, and having had a knowledge of the land of Nephi, or of the land of our fathers’ first inheritance, and having been sent as a spy among the Lamanites that I might spy out their forces, that our army might come upon them and destroy them—but when I saw that which was good among them I was desirous that they should not be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Yo, Zeniff, habiendo sido instruido en todo el idioma de los nefitas y habiendo tenido conocimiento de la tierra de Nefi, o sea, la tierra de la primera herencia de nuestros padres, y habiendo sido enviado como espía entre los lamanitas para que observase sus fuerzas —a fin de que nuestro ejército cayera sobre ellos y los destruyera— mas cuando vi lo bueno que había entre ellos, no quise que fuesen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Therefore, I contended with my brethren in the wilderness, for I would that our ruler should make a treaty with them; but he being an austere and a blood-thirsty man commanded that I should be slain; but I was rescued by the shedding of much blood; for father fought against father, and brother against brother, until the greater number of our army was destroyed in the wilderness; and we returned, those of us that were spared, to the land of Zarahemla, to relate that tale to their wives and their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 tanto, contendí con mis hermanos en el desierto, pues quería que nuestro jefe hiciera un tratado con ellos; pero siendo hombre severo y sanguinario, él mandó que me quitaran la vida; mas fui rescatado por la efusión de mucha sangre; porque padre luchó contra padre, y hermano contra hermano, hasta que la mayor parte de nuestro ejército fue destruida en el desierto; y los que sobrevivimos retornamos a la tierra de Zarahemla a comunicar ese relato a sus esposas y a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yet, I being over-zealous to inherit the land of our fathers, collected as many as were desirous to go up to possess the land, and started again on our journey into the wilderness to go up to the land; but we were smitten with famine and sore afflictions; for we were slow to remember the Lord our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sin embargo, yo, con un exceso de celo por heredar la tierra de nuestros padres, junté a cuantos deseaban ir para poseer la tierra, y de nuevo emprendimos nuestro viaje al desierto para subir a aquella tierra; mas fuimos heridos con hambre y graves aflicciones, pues éramos tardos en acordarnos del Señor nuestro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Nevertheless, after many days’ wandering in the wilderness we pitched our tents in the place where our brethren were slain, which was near to the land of our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No obstante, después de andar errantes por el desierto muchos días, plantamos nuestras tiendas en el lugar en que nuestros hermanos habían perecido, el cual se hallaba cerca de la tierra de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I went again with four of my men into the city, in unto the king, that I might know of the disposition of the king, and that I might know if I might go in with my people and possess the land in peace.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con cuatro de mis hombres entré otra vez en la ciudad hasta donde estaba el rey, a fin de conocer su disposición, y saber si podía ir con mi pueblo y poseer la tierra en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 went in unto the king, and he covenanted with me that I might possess the land of Lehi-Nephi, and the land of Shilom.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entré a ver al rey, el cual hizo pacto conmigo para que yo poseyera la tierra de Lehi-Nefi y la tierra de Shilom.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he also commanded that his people should depart out of the land, and I and my people went into the land that we might possess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también mandó que su gente saliera de esa tierra; y yo y mi pueblo entramos en ella a fin de poseerla.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we began to build buildings, and to repair the walls of the city, yea, even the walls of the city of Lehi-Nephi, and the city of Shilom.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empezamos a construir edificios y a reparar los muros de la ciudad; sí, las murallas de la ciudad de Lehi-Nefi y de la ciudad de Shilom.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we began to till the ground, yea, even with all manner of seeds, with seeds of corn, and of wheat, and of barley, and with neas, and with sheum, and with seeds of all manner of fruits; and we did begin to multiply and prosper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empezamos a cultivar la tierra, sí, con toda clase de semillas, con semillas de maíz, de trigo y de cebada, con neas y con sheum, y con semillas de toda clase de frutas; y empezamos a multiplicarnos y a prosperar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Now it was the cunning and the craftiness of king Laman, to bring my people into bondage, that he yielded up the land that we might possess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bien, fue por la astucia y artimaña del rey Lamán, para reducir a mi pueblo a la servidumbre, que él cedió la tierra para que la poseyéramos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Therefore it came to pass, that after we had dwelt in the land for the space of twelve years that king Laman began to grow uneasy, lest by any means my people should wax strong in the land, and that they could not overpower them and bring them into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sucedió que después que hubimos vivido en la tierra por el término de doce años, el rey Lamán empezó a inquietarse, por si de alguna manera mi pueblo se hacía fuerte en la tierra, y así ellos no podrían dominarlo y esclavizarlo.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Now they were a lazy and an idolatrous people; therefore they were desirous to bring us into bondage, that they might glut themselves with the labors of our hands; yea, that they might feast themselves upon the flocks of our fields.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Porque eran una gente perezosa e idólatra; por tanto, deseaban hacernos sus esclavos a fin de hartarse con el trabajo de nuestras manos; sí, para saciarse con los rebaños de nuestros campos.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Therefore it came to pass that king Laman began to stir up his people that they should contend with my people; therefore there began to be wars and contentions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aconteció que el rey Lamán comenzó a incitar a su pueblo para que contendiera con el mío; por lo que empezó a haber guerras y contiendas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For, in the thirteenth year of my reign in the land of Nephi, away on the south of the land of Shilom, when my people were watering and feeding their flocks, and tilling their lands, a numerous host of Lamanites came upon them and began to slay them, and to take off their flocks, and the corn of their fields.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Porque en el decimotercer año de mi reinado en la tierra de Nefi, estando mi pueblo abrevando y apacentando sus rebaños y cultivando sus tierras, allá al sur de la tierra de Shilom vino sobre ellos una numerosa hueste de lamanitas, y empezaron a matarlos y a llevarse sus rebaños y el maíz de sus campos.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Yea, and it came to pass that they fled, all that were not overtaken, even into the city of Nephi, and did call upon me for protection.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y ocurrió que huyeron, todos aquellos a quienes no alcanzaron, hasta la ciudad de Nefi, y me pidieron protección.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I did arm them with bows, and with arrows, with swords, and with cimeters, and with clubs, and with slings, and with all manner of weapons which we could invent, and I and my people did go forth against the Lamanites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los armé con arcos y con flechas, con espadas y con cimitarras, con mazas y con hondas, y con cuanto género de armas pudimos inventar; y yo y mi pueblo salimos a la batalla en contra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Yea, in the strength of the Lord did we go forth to battle against the Lamanites; for I and my people did cry mightily to the Lord that he would deliver us out of the hands of our enemies, for we were awakened to a remembrance of the deliverance of our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Sí, con la fuerza del Señor salimos a la batalla contra los lamanitas; porque yo y mi pueblo clamamos fervientemente al Señor para que nos librara de las manos de nuestros enemigos, porque se despertó en nosotros el recuerdo de la liberación de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God did hear our cries and did answer our prayers; and we did go forth in his might; yea, we did go forth against the Lamanites, and in one day and a night we did slay three thousand and forty-three; we did slay them even until we had driven them out of our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Dios oyó nuestro clamor y contestó nuestras oraciones; y salimos con su fuerza; sí, salimos contra los lamanitas, y en un día y una noche matamos a tres mil cuarenta y tres; los matamos hasta que los hubimos expulsado de nuestra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 myself, with mine own hands, did help to bury their dead. And behold, to our great sorrow and lamentation, two hundred and seventy-nine of our brethren were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yo mismo con mis propias manos ayudé a enterrar a sus muertos. Y he aquí, para nuestro gran pesar y lamentación, doscientos setenta y nueve de nuestros hermanos fueron muertos.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King Laman dies—His people are wild and ferocious and believe in false traditions—Zeniff and his people prevail against them. About 187–160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Muere el rey Lamán — Los de su pueblo son salvajes y feroces, y creen en tradiciones falsas — Zeniff y su pueblo prevalecen en contra de ellos. Aproximadamente 187–160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we again began to establish the kingdom and we again began to possess the land in peace. And I caused that there should be weapons of war made of every kind, that thereby I might have weapons for my people against the time the Lamanites should come up again to war against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de nuevo empezamos a establecer el reino y a poseer otra vez la tierra en paz. Y mandé hacer armas de guerra de todas clases, para que de ese modo yo tuviera armas para mi pueblo, para el día en que los lamanitas volvieran a la guerra contra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 set guards round about the land, that the Lamanites might not come upon us again unawares and destroy us; and thus I did guard my people and my flocks, and keep them from falling into the hands of our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puse guardias alrededor de la tierra, a fin de que los lamanitas no cayesen de nuevo de improviso sobre nosotros y nos destruyesen; y así protegí a mi pueblo y mis rebaños, y evité que cayeran en manos de nuestros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we did inherit the land of our fathers for many years, yea, for the space of twenty and two years.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heredamos la tierra de nuestros padres durante muchos años; sí, por el espacio de veintidós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 did cause that the men should till the ground, and raise all manner of grain and all manner of fruit of every kind.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 hice que los hombres cultivaran la tierra y produjeran granos y frutos de todas clases.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 did cause that the women should spin, and toil, and work, and work all manner of fine linen, yea, and cloth of every kind, that we might clothe our nakedness; and thus we did prosper in the land—thus we did have continual peace in the land for the space of twenty and two years.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E hice que las mujeres hilaran y se afanaran, y trabajaran y tejieran toda suerte de linos finos; sí, y telas de todas clases para que cubriéramos nuestra desnudez; y así prosperamos en la tierra, así gozamos de continua paz en la tierra por el espacio de veintidós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king Laman died, and his son began to reign in his stead. And he began to stir his people up in rebellion against my people; therefore they began to prepare for war, and to come up to battle against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el rey Lamán murió, y su hijo empezó a reinar en su lugar. Y empezó a incitar a su pueblo a rebelarse en contra del mío; así que comenzaron a prepararse para la guerra y para venir a la batalla contra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But I had sent my spies out round about the land of Shemlon, that I might discover their preparations, that I might guard against them, that they might not come upon my people and destroy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Mas yo había enviado a mis espías a los alrededores de la tierra de Shemlón, para descubrir sus preparativos, para guardarme de ellos a fin de que no vinieran sobre mi pueblo y lo destruyeran.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they came up upon the north of the land of Shilom, with their numerous hosts, men armed with bows, and with arrows, and with swords, and with cimeters, and with stones, and with slings; and they had their heads shaved that they were naked; and they were girded with a leathern girdle about their loins.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sucedió que subieron por el lado norte de la tierra de Shilom, con sus numerosas huestes: hombres armados con arcos y con flechas, con espadas y con cimitarras, con piedras y con hondas; y llevaban afeitada y desnuda la cabeza, y estaban ceñidos con una faja de cuero alrededor de sus lomos.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I caused that the women and children of my people should be hid in the wilderness; and I also caused that all my old men that could bear arms, and also all my young men that were able to bear arms, should gather themselves together to go to battle against the Lamanites; and I did place them in their ranks, every man according to his 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hice que las mujeres y los niños de mi pueblo se ocultaran en el desierto; e hice también que todos mis hombres ancianos que podían llevar armas, así como todos mis hombres jóvenes que podían portar armas, se reunieran para ir a la batalla contra los lamanitas; y los coloqué en sus filas, cada hombre según su edad.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we did go up to battle against the Lamanites; and I, even I, in my old age, did go up to battle against the Lamanites. And it came to pass that we did go up in the strength of the Lord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salimos a la batalla contra los lamanitas, y hasta yo, en mi avanzada edad, fui a la batalla contra los lamanitas. Y ocurrió que salimos a la lid con la fuerza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Now, the Lamanites knew nothing concerning the Lord, nor the strength of the Lord, therefore they depended upon their own strength. Yet they were a strong people, as to the strength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Ahora bien, los lamanitas nada sabían concerniente al Señor ni a la fuerza del Señor; por tanto, confiaban en su propia fuerza. Con todo, eran gente fuerte, según la fuerza del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They were a wild, and ferocious, and a blood-thirsty people, believing in the tradition of their fathers, which is this—Believing that they were driven out of the land of Jerusalem because of the iniquities of their fathers, and that they were wronged in the wilderness by their brethren, and they were also wronged while crossing the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Eran un pueblo salvaje, feroz y sanguinario, creyentes en la tradición de sus padres, que era esta: Creían que fueron echados de la tierra de Jerusalén a causa de las iniquidades de sus padres, y que sus hermanos los ultrajaron en el desierto, y que también fueron agraviados mientras cruzaban 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again, that they were wronged while in the land of their first inheritance, after they had crossed the sea, and all this because that Nephi was more faithful in keeping the commandments of the Lord—therefore he was favored of the Lord, for the Lord heard his prayers and answered them, and he took the lead of their journey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más aún, que los habían tratado injustamente mientras se hallaban en la tierra de su primera herencia, después de haber atravesado el mar; y todo esto porque Nefi fue más fiel en guardar los mandamientos del Señor; por tanto, fue favorecido del Señor porque el Señor oyó sus oraciones y las contestó; y él tomó el mando en su viaje por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his brethren were wroth with him because they understood not the dealings of the Lord; they were also wroth with him upon the waters because they hardened their hearts against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sus hermanos se enojaron con él porque no entendían la manera de proceder del Señor; y también se irritaron con él sobre las aguas, porque endurecieron sus corazones contra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again, they were wroth with him when they had arrived in the promised land, because they said that he had taken the ruling of the people out of their hands; and they sought to kill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además, se enfurecieron con él cuando hubieron llegado a la tierra prometida, porque decían que él había arrebatado de sus manos el mando del pueblo; y trataron de matarlo.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again, they were wroth with him because he departed into the wilderness as the Lord had commanded him, and took the records which were engraven on the plates of brass, for they said that he robbed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además, se ensañaron con él porque salió para el desierto, como el Señor le había mandado, y llevó consigo los anales que estaban grabados en las planchas de bronce, porque decían ellos que él los había robado.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thus they have taught their children that they should hate them, and that they should murder them, and that they should rob and plunder them, and do all they could to destroy them; therefore they have an eternal hatred towards the children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por tanto, han enseñado a sus hijos a que los aborrezcan, y que los asesinen, y que les roben y los despojen, y que hagan cuanto puedan para destruirlos; por tanto, sienten un odio eterno contra los hijos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For this very cause has king Laman, by his cunning, and lying craftiness, and his fair promises, deceived me, that I have brought this my people up into this land, that they may destroy them; yea, and we have suffered these many years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Precisamente por esta causa, el rey Lamán, mediante su astucia y mentirosa estratagema, y sus halagadoras promesas, me engañó, para que trajera a mi pueblo a esta tierra, a fin de que ellos lo destruyeran; sí, y hemos padecido todos estos años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now I, Zeniff, after having told all these things unto my people concerning the Lamanites, I did stimulate them to go to battle with their might, putting their trust in the Lord; therefore, we did contend with them, face to face.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bien, yo, Zeniff, después de haber dicho todas estas cosas acerca de los lamanitas a los de mi pueblo, los animé a que salieran a luchar con toda su fuerza y pusieran su confianza en el Señor; por tanto, luchamos contra ellos cara a cara.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we did drive them again out of our land; and we slew them with a great slaughter, even so many that we did not number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nuevamente los echamos de nuestra tierra, y los matamos con gran mortandad, tantos que no los contamos.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we returned again to our own land, and my people again began to tend their flocks, and to till their ground.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de nuevo volvimos a nuestra propia tierra, y mi pueblo empezó otra vez a guardar sus rebaños y a cultivar sus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now I, being old, did confer the kingdom upon one of my sons; therefore, I say no more. And may the Lord bless my people.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ahora bien, yo, habiendo envejecido, conferí el reino a uno de mis hijos; por tanto, no digo más. Y ruego que el Señor bendiga a mi pueblo.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King Noah rules in wickedness—He revels in riotous living with his wives and concubines—Abinadi prophesies that the people will be taken into bondage—His life is sought by King Noah. About 160–150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rey Noé reina inicuamente — Se deleita en una vida desenfrenada con sus esposas y concubinas — Abinadí profetiza que el pueblo caerá en el cautiverio — El rey Noé procura quitarle la vida. Aproximadamente 160–150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Zeniff conferred the kingdom upon Noah, one of his sons; therefore Noah began to reign in his stead; and he did not walk in the ways of his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Zeniff confirió el reino a Noé, uno de sus hijos; por tanto, Noé empezó a reinar en su lugar; y no anduvo por las sendas de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behold, he did not keep the commandments of God, but he did walk after the desires of his own heart. And he had many wives and concubines. And he did cause his people to commit sin, and do that which was abominable in the sight of the Lord. Yea, and they did commit whoredoms and all manner of wickedness.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Pues he aquí, no guardó los mandamientos de Dios, sino que anduvo en pos de los deseos de su propio corazón. Y tuvo muchas esposas y concubinas. E hizo que su pueblo pecara e hiciera lo que era abominable delante del Señor. Sí, cometieron fornicaciones y toda clase de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he laid a tax of one fifth part of all they possessed, a fifth part of their gold and of their silver, and a fifth part of their ziff, and of their copper, and of their brass and their iron; and a fifth part of their fatlings; and also a fifth part of all their grain.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E impuso un tributo de la quinta parte de cuanto poseían: la quinta parte de su oro y de su plata, y la quinta parte de su ziff, y de su cobre, y de su bronce y de su hierro; y la quinta parte de sus animales cebados, y también la quinta parte de todos sus granos.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all this did he take to support himself, and his wives and his concubines; and also his priests, and their wives and their concubines; thus he had changed the affairs of the kingdom.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 hizo todo esto para sostenerse a sí mismo, y a sus esposas y a sus concubinas; y también a sus sacerdotes y a las esposas y las concubinas de ellos; de este modo había cambiado los asuntos del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For he put down all the priests that had been consecrated by his father, and consecrated new ones in their stead, such as were lifted up in the pride of their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Pues destituyó a todos los sacerdotes que su padre había consagrado, y en su lugar consagró a otros, aquellos que se envanecían con el orgullo de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Yea, and thus they were supported in their laziness, and in their idolatry, and in their whoredoms, by the taxes which king Noah had put upon his people; thus did the people labor exceedingly to support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y de esta manera eran mantenidos en su pereza y en su idolatría y sus fornicaciones, con los tributos que el rey Noé había impuesto sobre los de su pueblo; de modo que trabajaban mucho para sostener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Yea, and they also became idolatrous, because they were deceived by the vain and flattering words of the king and priests; for they did speak flattering things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Sí, y también se volvieron idólatras, porque los engañaron las vanas y lisonjeras palabras del rey y de los sacerdotes, porque les hablaban palabras lisonjeras.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king Noah built many elegant and spacious buildings; and he ornamented them with fine work of wood, and of all manner of precious things, of gold, and of silver, and of iron, and of brass, and of ziff, and of copper;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sucedió que el rey Noé construyó muchos edificios elegantes y espaciosos; y los adornó con obras finas de madera, y con toda clase de cosas preciosas, de oro y de plata, de hierro, de bronce, de ziff y de cobre.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he also built him a spacious palace, and a throne in the midst thereof, all of which was of fine wood and was ornamented with gold and silver and with precious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también edificó para sí un amplio palacio, y un trono en medio, todo lo cual era de madera fina, y estaba adornado de oro y plata y cosas preciosas.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he also caused that his workmen should work all manner of fine work within the walls of the temple, of fine wood, and of copper, and of brass.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también mandó que sus artesanos elaboraran toda clase de obras finas dentro de los muros del templo: de madera fina, y de cobre, y de bronce.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 seats which were set apart for the high priests, which were above all the other seats, he did ornament with pure gold; and he caused a breastwork to be built before them, that they might rest their bodies and their arms upon while they should speak lying and vain words to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los asientos que se reservaron para los sumos sacerdotes, que eran más altos que todos los demás asientos, él los adornó con oro puro; e hizo construir un antepecho delante de ellos, sobre el cual podían sostener sus cuerpos y sus brazos mientras hablaban falsas y vanas palabras a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he built a tower near the temple; yea, a very high tower, even so high that he could stand upon the top thereof and overlook the land of Shilom, and also the land of Shemlon, which was possessed by the Lamanites; and he could even look over all the land round about.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ocurrió que edificó una torre cerca del templo, sí, una torre muy alta, tan alta así que desde su cima podía ver la tierra de Shilom, y también la tierra de Shemlón, que poseían los lamanitas; y aun podía ver toda la región circunvecina.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he caused many buildings to be built in the land Shilom; and he caused a great tower to be built on the hill north of the land Shilom, which had been a resort for the children of Nephi at the time they fled out of the land; and thus he did do with the riches which he obtained by the taxation of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hizo construir muchos edificios en la tierra de Shilom; e hizo que se construyera una gran torre sobre el collado que estaba al norte de la tierra de Shilom, el cual había sido un refugio para los hijos de Nefi cuando huyeron de la tierra; e hizo esto con las riquezas que obtenía mediante los tributos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he placed his heart upon his riches, and he spent his time in riotous living with his wives and his concubines; and so did also his priests spend their time with harlots.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entregó su corazón a sus riquezas; y pasaba el tiempo en vivir desenfrenadamente con sus esposas y sus concubinas; y también sus sacerdotes pasaban el tiempo con rameras.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he planted vineyards round about in the land; and he built wine-presses, and made wine in abundance; and therefore he became a wine-bibber, and also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plantó viñas en varias partes del país; y construyó lagares e hizo vino en abundancia; por tanto, se convirtió en bebedor de vino, y lo mismo hizo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the Lamanites began to come in upon his people, upon small numbers, and to slay them in their fields, and while they were tending their flocks.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los lamanitas empezaron a venir sobre su pueblo, sobre grupos pequeños, y a matarlos en sus campos, y mientras cuidaban sus rebaños.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king Noah sent guards round about the land to keep them off; but he did not send a sufficient number, and the Lamanites came upon them and killed them, and drove many of their flocks out of the land; thus the Lamanites began to destroy them, and to exercise their hatred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el rey Noé envió guardias a los alrededores de la tierra para contenerlos, mas no envió un número suficiente, y los lamanitas cayeron sobre ellos y los mataron, y se llevaron muchos de sus rebaños fuera de la tierra; así empezaron los lamanitas a destruirlos y a derramar su odio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king Noah sent his armies against them, and they were driven back, or they drove them back for a time; therefore, they returned rejoicing in their spoil.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el rey Noé envió a sus tropas en contra de ellos, y los lamanitas fueron rechazados, o sea, los hicieron retroceder por un tiempo, por lo que volvieron, regocijándose con su botín.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now, because of this great victory they were lifted up in the pride of their hearts; they did boast in their own strength, saying that their fifty could stand against thousands of the Lamanites; and thus they did boast, and did delight in blood, and the shedding of the blood of their brethren, and this because of the wickedness of their king and priests.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bien, a causa de esta gran victoria, se envanecieron con el orgullo de sus corazones, y se jactaron de su propia fuerza, diciendo que cincuenta de ellos podían contra miles de los lamanitas; y así se jactaban y se deleitaban en la sangre y en verter la sangre de sus hermanos; y esto a causa de la iniquidad de su rey y sacerdotes.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there was a man among them whose name was Abinadi; and he went forth among them, and began to prophesy, saying: Behold, thus saith the Lord, and thus hath he commanded me, saying, Go forth, and say unto this people, thus saith the Lord—Wo be unto this people, for I have seen their abominations, and their wickedness, and their whoredoms; and except they repent I will visit them in mine anger.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había entre ellos un hombre que se llamaba Abinadí; y salió entre ellos y empezó a profetizar, diciendo: He aquí, así dice el Señor, y así me ha mandado, diciendo: Ve y di a esta gente: Así dice el Señor: ¡Ay de los de este pueblo!, porque he visto sus abominaciones, y sus iniquidades, y sus fornicaciones, y a menos que se arrepientan, los visitaré con mi ira.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except they repent and turn to the Lord their God, behold, I will deliver them into the hands of their enemies; yea, and they shall be brought into bondage; and they shall be afflicted by the hand of their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 menos que se arrepientan y se vuelvan al Señor su Dios, he aquí, los entregaré en manos de sus enemigos; sí, y serán reducidos al cautiverio, y serán afligidos por mano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shall come to pass that they shall know that I am the Lord their God, and am a jealous God, visiting the iniquities of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sucederá que sabrán que yo soy el Señor su Dios, y que soy un Dios celoso, que visito las iniquidades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shall come to pass that except this people repent and turn unto the Lord their God, they shall be brought into bondage; and none shall deliver them, except it be the Lord the Almighty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acontecerá que a menos que este pueblo se arrepienta y se vuelva al Señor su Dios, será llevado al cautiverio; y nadie lo librará, salvo el Señor, el Dios Todopoderoso.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Yea, and it shall come to pass that when they shall cry unto me I will be slow to hear their cries; yea, and I will suffer them that they be smitten by their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Sí, y acontecerá que cuando ellos clamen a mí, seré lento en oír sus lamentos; sí, y permitiré que sus enemigos los aflijan.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except they repent in sackcloth and ashes, and cry mightily to the Lord their God, I will not hear their prayers, neither will I deliver them out of their afflictions; and thus saith the Lord, and thus hath he commanded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 menos que se arrepientan en cilicio y ceniza, y clamen fuertemente al Señor su Dios, no oiré sus ruegos ni los libraré de sus aflicciones; y así dice el Señor, y así me ha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Now it came to pass that when Abinadi had spoken these words unto them they were wroth with him, and sought to take away his life; but the Lord delivered him out of their hands.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acaeció que cuando les hubo hablado Abinadí estas palabras, se enojaron con él y trataron de quitarle la vida; mas el Señor lo libró de sus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Now when king Noah had heard of the words which Abinadi had spoken unto the people, he was also wroth; and he said: Who is Abinadi, that I and my people should be judged of him, or who is the Lord, that shall bring upon my people such great affliction?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Ahora bien, cuando el rey Noé se hubo enterado de las palabras que Abinadí había hablado al pueblo, también se llenó de ira y dijo: ¿Quién es Abinadí, para que yo y mi pueblo seamos juzgados por él? O, ¿quién es el Señor para que traiga sobre mi pueblo tan grande aflicción?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I command you to bring Abinadi hither, that I may slay him, for he has said these things that he might stir up my people to anger one with another, and to raise contentions among my people; therefore I will slay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Os mando traer aquí a Abinadí para matarlo, porque él ha dicho estas cosas para incitar a los de mi pueblo a la ira unos con otros, y para suscitar contenciones entre los de mi pueblo; por tanto, lo mataré.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Now the eyes of the people were blinded; therefore they hardened their hearts against the words of Abinadi, and they sought from that time forward to take him. And king Noah hardened his heart against the word of the Lord, and he did not repent of his evil doings.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los ojos del pueblo se hallaban cegados; por tanto, endurecieron sus corazones contra las palabras de Abinadí, y trataron de apresarlo desde ese momento en adelante. Y el rey Noé endureció su corazón contra la palabra del Señor, y no se arrepintió de sus malas obras.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Abinadi is imprisoned for prophesying the destruction of the people and the death of King Noah—The false priests quote the scriptures and pretend to keep the law of Moses—Abinadi begins to teach them the Ten Commandments. About 148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Abinadí es encarcelado por profetizar la destrucción del pueblo y la muerte del rey Noé — Los sacerdotes falsos citan las Escrituras y fingen observar la ley de Moisés — Abinadí comienza a enseñarles los Diez Mandamientos. Aproximadamente 148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after the space of two years that Abinadi came among them in disguise, that they knew him not, and began to prophesy among them, saying: Thus has the Lord commanded me, saying—Abinadi, go and prophesy unto this my people, for they have hardened their hearts against my words; they have repented not of their evil doings; therefore, I will visit them in my anger, yea, in my fierce anger will I visit them in their iniquities and abominations.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de dos años, Abinadí vino entre ellos disfrazado, de modo que no lo conocieron, y empezó a profetizar entre ellos, diciendo: Así me ha mandado el Señor, diciendo: Abinadí, ve y profetiza a los de mi pueblo, porque han endurecido su corazón en contra de mis palabras; no se han arrepentido de sus malas obras; por lo tanto, los visitaré con mi ira; sí, con mi furiosa ira los visitaré en sus iniquidades y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Yea, wo be unto this generation! And the Lord said unto me: Stretch forth thy hand and prophesy, saying: Thus saith the Lord, it shall come to pass that this generation, because of their iniquities, shall be brought into bondage, and shall be smitten on the cheek; yea, and shall be driven by men, and shall be slain; and the vultures of the air, and the dogs, yea, and the wild beasts, shall devour their flesh.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¡ay de esta generación! Y el Señor me dijo: Extiende tu mano y profetiza, diciendo: Así dice el Señor: Acontecerá que los de esta generación, a causa de sus iniquidades, serán llevados al cautiverio, y serán heridos en la mejilla; sí, y por los hombres serán impelidos y muertos; y los buitres del aire y los perros, sí, y los animales salvajes devorarán su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shall come to pass that the life of king Noah shall be valued even as a garment in a hot furnace; for he shall know that I am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acontecerá que la vida del rey Noé se estimará igual que un vestido en un horno ardiente; porque sabrá que yo soy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shall come to pass that I will smite this my people with sore afflictions, yea, with famine and with pestilence; and I will cause that they shall howl all the day long.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acontecerá que heriré a este pueblo mío con penosas aflicciones; sí, con hambre y con pestilencia; y haré que aúllen todo el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Yea, and I will cause that they shall have burdens lashed upon their backs; and they shall be driven before like a dumb 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y haré que les aten cargas sobre sus espaldas; y serán arreados como mudos asnos.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shall come to pass that I will send forth hail among them, and it shall smite them; and they shall also be smitten with the east wind; and insects shall pester their land also, and devour their grain.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acontecerá que enviaré granizo entre ellos, y los herirá; y también serán heridos por el viento oriental; y los insectos también abrumarán sus tierras y devorarán su grano.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they shall be smitten with a great pestilence—and all this will I do because of their iniquities and abominations.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serán heridos con gran pestilencia; y haré todo esto por motivo de sus iniquidades y sus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shall come to pass that except they repent I will utterly destroy them from off the face of the earth; yet they shall leave a record behind them, and I will preserve them for other nations which shall possess the land; yea, even this will I do that I may discover the abominations of this people to other nations. And many things did Abinadi prophesy against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acontecerá que, a menos que se arrepientan, los destruiré totalmente de sobre la faz de la tierra; sin embargo, dejarán tras sí un registro, y lo preservaré para otras naciones que poseerán la tierra; sí, esto haré para que yo revele las abominaciones de este pueblo a otras naciones. Y muchas cosas profetizó Abinadí contra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they were angry with him; and they took him and carried him bound before the king, and said unto the king: Behold, we have brought a man before thee who has prophesied evil concerning thy people, and saith that God will destroy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se enojaron con él; y lo aprehendieron y lo llevaron atado ante el rey, y dijeron al rey: He aquí, hemos traído ante ti a un hombre que ha profetizado el mal concerniente a tu pueblo, y dice que Dios lo destruirá.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he also prophesieth evil concerning thy life, and saith that thy life shall be as a garment in a furnace of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también profetiza lo malo en cuanto a tu vida, y dice que tu vida será semejante a un vestido en un horno ardiente.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again, he saith that thou shalt be as a stalk, even as a dry stalk of the field, which is run over by the beasts and trodden under foot.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más aún, dice que serás como una caña; sí, como una caña seca del campo, la cual las bestias pisan y es hollada con los pies.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again, he saith thou shalt be as the blossoms of a thistle, which, when it is fully ripe, if the wind bloweth, it is driven forth upon the face of the land. And he pretendeth the Lord hath spoken it. And he saith all this shall come upon thee except thou repent, and this because of thine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además, dice que serás como la flor del cardo, que cuando está completamente madura, si el viento sopla, es arrastrada sobre la faz de la tierra; y afirma que el Señor lo ha declarado. Y dice que todo esto te sobrevendrá a menos que te arrepientas; y esto a causa de tus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now, O king, what great evil hast thou done, or what great sins have thy people committed, that we should be condemned of God or judged of this 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ahora bien, oh rey, ¿qué gran mal has hecho, o qué grandes pecados ha cometido tu pueblo para que Dios nos condene, o este hombre nos juzgue?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now, O king, behold, we are guiltless, and thou, O king, hast not sinned; therefore, this man has lied concerning you, and he has prophesied in vain.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oh rey, nos hallamos sin culpa, y tú, oh rey, no has pecado; por lo tanto, este hombre ha mentido concerniente a ti, y ha profetizado en vano.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behold, we are strong, we shall not come into bondage, or be taken captive by our enemies; yea, and thou hast prospered in the land, and thou shalt also prosper.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he aquí, somos fuertes; no caeremos en la esclavitud ni seremos llevados cautivos por nuestros enemigos; sí, y tú has prosperado en la tierra, y también has de prosperar.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Behold, here is the man, we deliver him into thy hands; thou mayest do with him as seemeth thee good.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Mira, aquí está el hombre; lo entregamos en tus manos; puedes hacer con él lo que bien te parezca.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king Noah caused that Abinadi should be cast into prison; and he commanded that the priests should gather themselves together that he might hold a council with them what he should do with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el rey Noé hizo que fuese encarcelado Abinadí; y dio órdenes de que se convocara a los sacerdotes, para reunirse en concilio con ellos sobre lo que debía hacer con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they said unto the king: Bring him hither that we may question him; and the king commanded that he should be brought before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le dijeron al rey: Tráelo aquí para que lo interroguemos; y el rey mandó que fuese traído ante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they began to question him, that they might cross him, that thereby they might have wherewith to accuse him; but he answered them boldly, and withstood all their questions, yea, to their astonishment; for he did withstand them in all their questions, and did confound them in all their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empezaron a interrogarlo con el fin de confundirlo, para así tener de qué acusarlo; pero él les respondió intrépidamente e hizo frente a todas sus preguntas, sí, los llenó de asombro; pues los resistió en todas sus preguntas y los confundió en todas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one of them said unto him: What meaneth the words which are written, and which have been taught by our fathers,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uno de ellos le dijo: ¿Qué significan las palabras que están escritas, y que nuestros padres han enseñado,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How beautiful upon the mountains are the feet of him that bringeth good tidings; that publisheth peace; that bringeth good tidings of good; that publisheth salvation; that saith unto Zion, Thy God reigneth;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¡Cuán hermosos sobre las montañas son los pies de aquel que trae buenas nuevas; que publica la paz; que trae gratas nuevas del bien; que publica la salvación; que dice a Sion: Tu Dios reina;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Thy watchmen shall lift up the voice; with the voice together shall they sing; for they shall see eye to eye when the Lord shall bring again Zion;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tus centinelas levantarán la voz; unánimes cantarán, porque verán ojo a ojo cuando el Señor haga volver a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Break forth into joy; sing together ye waste places of Jerusalem; for the Lord hath comforted his people, he hath redeemed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¡Prorrumpid en alegría! ¡Cantad juntamente lugares desolados de Jerusalén, porque el Señor ha consolado a su pueblo, ha redimido 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The Lord hath made bare his holy arm in the eyes of all the nations, and all the ends of the earth shall see the salvation of our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el Señor ha desnudado su santo brazo a la vista de todas las naciones, y todos los extremos de la tierra verán la salvación de nuestro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now Abinadi said unto them: Are you priests, and pretend to teach this people, and to understand the spirit of prophesying, and yet desire to know of me what these things mean?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luego les dijo Abinadí: ¿Sois vosotros sacerdotes, y decís que enseñáis a este pueblo, y que entendéis el espíritu de profecía, y sin embargo, queréis saber de mí lo que estas cosas significan?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I say unto you, wo be unto you for perverting the ways of the Lord! For if ye understand these things ye have not taught them; therefore, ye have perverted the ways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Yo os digo: ¡Ay de vosotros por pervertir las vías del Señor! Porque si entendéis estas cosas, no las habéis enseñado. Por tanto, habéis pervertido las vías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Ye have not applied your hearts to understanding; therefore, ye have not been wise. Therefore, what teach ye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No habéis aplicado vuestros corazones para entender; por tanto, no habéis sido sabios. ¿Qué, pues, enseñáis 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they said: We teach the law of Moses.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dijeron: Enseñamos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again he said unto them: If ye teach the law of Moses why do ye not keep it? Why do ye set your hearts upon riches? Why do ye commit whoredoms and spend your strength with harlots, yea, and cause this people to commit sin, that the Lord has cause to send me to prophesy against this people, yea, even a great evil against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de nuevo les dijo: Si enseñáis la ley de Moisés, ¿cómo es que no la cumplís? ¿Por qué entregáis vuestros corazones a las riquezas? ¿Por qué cometéis fornicaciones y disipáis vuestro vigor con rameras, sí, y hacéis que este pueblo cometa pecado, de modo que el Señor tenga motivo para enviarme a profetizar contra este pueblo, sí, aun un gran mal contra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Know ye not that I speak the truth? Yea, ye know that I speak the truth; and you ought to tremble before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¿No sabéis que hablo la verdad? Sí, sabéis que hablo la verdad, y deberíais temblar ante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it shall come to pass that ye shall be smitten for your iniquities, for ye have said that ye teach the law of Moses. And what know ye concerning the law of Moses? Doth salvation come by the law of Moses? What say ye?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sucederá que seréis heridos por vuestras iniquidades, pues habéis dicho que enseñáis la ley de Moisés. Y, ¿qué sabéis concerniente a la ley de Moisés? ¿Viene la salvación por la ley de Moisés? ¿Qué decís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they answered and said that salvation did come by the law of Moses.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respondieron y dijeron que la salvación venía por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But now Abinadi said unto them: I know if ye keep the commandments of God ye shall be saved; yea, if ye keep the commandments which the Lord delivered unto Moses in the mount of Sinai,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Mas les dijo Abinadí: Sé que si guardáis los mandamientos de Dios, seréis salvos; sí, si guardáis los mandamientos que el Señor dio a Moisés en el monte de Sinaí,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I am the Lord thy God, who hath brought thee out of the land of Egypt, out of the house of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Yo soy el Señor tu Dios, que te he sacado de la tierra de Egipto, de la casa de servidumbre.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Thou shalt have no other God before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No tendrás otro Dios delante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Thou shalt not make unto thee any graven image, or any likeness of any thing in heaven above, or things which are in the earth beneath.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No te harás ninguna imagen tallada, ni ninguna semejanza de cosa alguna que esté arriba en el cielo, ni de cosas que estén abajo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Now Abinadi said unto them, Have ye done all this? I say unto you, Nay, ye have not. And have ye taught this people that they should do all these things? I say unto you, Nay, ye have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luego les dijo Abinadí: ¿Habéis hecho todo esto? Yo os digo: No; no lo habéis hecho. ¿Y habéis enseñado a este pueblo que debe observar todas estas cosas? Os digo que no; no lo habéis hecho.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Abinadi is protected by divine power—He teaches the Ten Commandments—Salvation does not come by the law of Moses alone—God Himself will make an atonement and redeem His people. About 148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Abinadí es protegido por poder divino — Enseña los Diez Mandamientos — La salvación no viene por la ley de Moisés únicamente — Dios mismo efectuará la Expiación y redimirá a Su pueblo. Aproximadamente 148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when the king had heard these words, he said unto his priests: Away with this fellow, and slay him; for what have we to do with him, for he is mad.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cuando el rey hubo oído estas palabras, dijo a sus sacerdotes: Llevaos a este individuo, y matadlo; porque, ¿qué tenemos que ver con él? Pues está loco.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they stood forth and attempted to lay their hands on him; but he withstood them, and said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avanzaron y trataron de echarle mano; mas él los resistió, y les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Touch me not, for God shall smite you if ye lay your hands upon me, for I have not delivered the message which the Lord sent me to deliver; neither have I told you that which ye requested that I should tell; therefore, God will not suffer that I shall be destroyed at this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No me toquéis, porque Dios os herirá si me echáis mano, porque no he comunicado el mensaje que el Señor me mandó que diera; ni tampoco os he dicho lo que pedisteis que dijera; por tanto, Dios no permitirá que yo sea destruido en este momento.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But I must fulfil the commandments wherewith God has commanded me; and because I have told you the truth ye are angry with me. And again, because I have spoken the word of God ye have judged me that I am mad.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Mas debo cumplir los mandamientos que Dios me ha mandado; y porque os he dicho la verdad, estáis enojados conmigo. Y más aún, porque he hablado la palabra de Dios, me habéis juzgado de estar loco.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Now it came to pass after Abinadi had spoken these words that the people of king Noah durst not lay their hands on him, for the Spirit of the Lord was upon him; and his face shone with exceeding luster, even as Moses’ did while in the mount of Sinai, while speaking with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ahora bien, aconteció que después que Abinadí hubo hablado estas palabras, el pueblo del rey Noé no se atrevió a echarle mano, porque el Espíritu del Señor estaba sobre él, y su rostro resplandecía con un brillo extraordinario, aun como el de Moisés en el monte de Sinaí, mientras hablaba con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he spake with power and authority from God; and he continued his words,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habló Abinadí con poder y autoridad de Dios; y continuó sus palabras,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Ye see that ye have not power to slay me, therefore I finish my message. Yea, and I perceive that it cuts you to your hearts because I tell you the truth concerning your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Vosotros veis que no tenéis poder para matarme; por tanto, concluyo mi mensaje. Sí, y percibo que os hiere hasta el corazón, porque os digo la verdad acerca de vuestras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Yea, and my words fill you with wonder and amazement, and with anger.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y mis palabras os llenan de maravilla, de asombro y de cólera.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But I finish my message; and then it matters not whither I go, if it so be that I am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doy fin a mi mensaje; y entonces no importa a dónde vaya, con tal de que yo sea salvo.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But this much I tell you, what you do with me, after this, shall be as a type and a shadow of things which are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esto os digo: Lo que hagáis conmigo después de esto, será como símbolo y sombra de cosas venideras.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now I read unto you the remainder of the commandments of God, for I perceive that they are not written in your hearts; I perceive that ye have studied and taught iniquity the most part of your lives.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ahora os leo el resto de los mandamientos de Dios, porque percibo que no están escritos en vuestros corazones; percibo que habéis estudiado y enseñado la iniquidad la mayor parte de vuestras vidas.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ye remember that I said unto you: Thou shalt not make unto thee any graven image, or any likeness of things which are in heaven above, or which are in the earth beneath, or which are in the water under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Ahora bien, recordaréis que os dije: No te harás ninguna imagen tallada, ni ninguna semejanza de cosas que estén arriba en el cielo, o que estén abajo en la tierra, o en las aguas debajo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again: Thou shalt not bow down thyself unto them, nor serve them; for I the Lord thy God am a jealous God, visiting the iniquities of the fathers upon the children, unto the third and fourth generations of them that hate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además: No te postrarás ante ellas, ni las servirás; porque yo, el Señor tu Dios, soy un Dios celoso, que visito las iniquidades de los padres sobre los hijos, hasta la tercera y la cuarta generación de los que me aborrecen;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showing mercy unto thousands of them that love me and keep my commandments.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manifiesto misericordia a miles de los que me aman y guardan mis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Thou shalt not take the name of the Lord thy God in vain; for the Lord will not hold him guiltless that taketh his name in vain.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No tomarás el nombre del Señor tu Dios en vano; porque el Señor no tendrá sin culpa al que tomare su nombre en vano.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Remember the sabbath day, to keep it holy.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Acuérdate del día de reposo para santificarlo.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Six days shalt thou labor, and do all thy work;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Seis días trabajarás, y harás toda tu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But the seventh day, the sabbath of the Lord thy God, thou shalt not do any work, thou, nor thy son, nor thy daughter, thy man-servant, nor thy maid-servant, nor thy cattle, nor thy stranger that is within thy gates;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el día séptimo, el reposo del Señor tu Dios, no harás ningún trabajo, tú, ni tu hijo, ni tu hija, ni tu criado, ni tu criada, ni tu ganado, ni el extranjero que se halle dentro de tus puertas;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For in six days the Lord made heaven and earth, and the sea, and all that in them is; wherefore the Lord blessed the sabbath day, and hallowed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en seis días el Señor hizo el cielo, y la tierra, y el mar, y todo lo que en ellos hay; por consiguiente, el Señor bendijo el día de reposo y lo santificó.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Honor thy father and thy mother, that thy days may be long upon the land which the Lord thy God giveth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Honra a tu padre y a tu madre, para que se prolonguen tus días sobre la tierra que el Señor tu Dios te 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Thou shalt not kill.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No matarás.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Thou shalt not commit adultery. Thou shalt not steal.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No cometerás adulterio. No robarás.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Thou shalt not bear false witness against thy neighbor.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No dirás falso testimonio contra tu prójimo.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Thou shalt not covet thy neighbor’s house, thou shalt not covet thy neighbor’s wife, nor his man-servant, nor his maid-servant, nor his ox, nor his ass, nor anything that is thy neighbor’s.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No codiciarás la casa de tu prójimo, no codiciarás la mujer de tu prójimo, ni su criado, ni su criada, ni su buey, ni su asno, ni cosa alguna que sea de tu prójimo.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after Abinadi had made an end of these sayings that he said unto them: Have ye taught this people that they should observe to do all these things for to keep these commandments?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después que Abinadí hubo dado fin a estas palabras, les dijo: ¿Habéis enseñado a este pueblo que debe procurar hacer todas estas cosas, a fin de guardar estos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I say unto you, Nay; for if ye had, the Lord would not have caused me to come forth and to prophesy evil concerning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Os digo que no; porque si lo hubieseis hecho, el Señor no habría hecho que yo viniera y profetizara el mal sobre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now ye have said that salvation cometh by the law of Moses. I say unto you that it is expedient that ye should keep the law of Moses as yet; but I say unto you, that the time shall come when it shall no more be expedient to keep the law of Moses.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Ahora bien, habéis dicho que la salvación viene por la ley de Moisés. Yo os digo que es preciso que guardéis la ley de Moisés aún; mas os digo que vendrá el tiempo cuando ya no será necesario guardar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moreover, I say unto you, that salvation doth not come by the law alone; and were it not for the atonement, which God himself shall make for the sins and iniquities of his people, that they must unavoidably perish, notwithstanding the law of Moses.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además, os digo que la salvación no viene solo por la ley; y si no fuera por la expiación que Dios mismo efectuará por los pecados e iniquidades de los de su pueblo, estos inevitablemente perecerían, a pesar de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now I say unto you that it was expedient that there should be a law given to the children of Israel, yea, even a very strict law; for they were a stiffnecked people, quick to do iniquity, and slow to remember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ahora os digo que se hizo necesario que se diera una ley a los hijos de Israel, sí, una ley muy estricta; porque eran una gente de dura cerviz, presta para hacer el mal y lenta para acordarse del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Therefore there was a law given them, yea, a law of performances and of ordinances, a law which they were to observe strictly from day to day, to keep them in remembrance of God and their duty towards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 tanto, les fue dada una ley; sí, una ley de prácticas y ordenanzas, una ley que tenían que observar estrictamente de día en día, para conservar vivo en ellos el recuerdo de Dios y su deber para con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But behold, I say unto you, that all these things were types of things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Mas he aquí, os digo que todas estas cosas eran símbolos de cosas futuras.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now, did they understand the law? I say unto you, Nay, they did not all understand the law; and this because of the hardness of their hearts; for they understood not that there could not any man be saved except it were through the redemption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bien, ¿entendieron la ley? Os digo que no; no todos entendieron la ley; y esto a causa de la dureza de sus corazones; pues no entendían que ningún hombre podía ser salvo sino por medio de la redención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For behold, did not Moses prophesy unto them concerning the coming of the Messiah, and that God should redeem his people? Yea, and even all the prophets who have prophesied ever since the world began—have they not spoken more or less concerning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Pues he aquí, ¿no les profetizó Moisés concerniente a la venida del Mesías, y que Dios redimiría a su pueblo? Sí, y aun todos los profetas que han profetizado desde el principio del mundo, ¿no han hablado ellos más o menos acerca de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Have they not said that God himself should come down among the children of men, and take upon him the form of man, and go forth in mighty power upon the face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¿No han dicho ellos que Dios mismo bajaría entre los hijos de los hombres, y tomaría sobre sí la forma de hombre, e iría con gran poder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Yea, and have they not said also that he should bring to pass the resurrection of the dead, and that he, himself, should be oppressed and afflicted?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Sí, y, ¿no han dicho también que llevaría a efecto la resurrección de los muertos, y que él mismo sería oprimido y afligido?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Isaiah speaks messianically—The Messiah’s humiliation and sufferings are set forth—He makes His soul an offering for sin and makes intercession for transgressors—Compare Isaiah 53. About 148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Isaías habla en cuanto al Mesías — Se exponen la humillación y los sufrimientos del Mesías — Él hace de Su alma ofrenda por el pecado e intercede por los transgresores — Compárese con Isaías 53. Aproximadamente 148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Yea, even doth not Isaiah say: Who hath believed our report, and to whom is the arm of the Lord revealed?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Sí, ¿no dice Isaías: Quién ha creído nuestro mensaje, y a quién se ha manifestado el brazo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he shall grow up before him as a tender plant, and as a root out of dry ground; he hath no form nor comeliness; and when we shall see him there is no beauty that we should desire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crecerá delante de él como una planta tierna, y como raíz de tierra seca; no hay en él parecer ni hermosura; y cuando lo veamos, no habrá en él buen parecer para que lo deseemos.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He is despised and rejected of men; a man of sorrows, and acquainted with grief; and we hid as it were our faces from him; he was despised, and we esteemed him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Despreciado y rechazado de los hombres; varón de dolores y experimentado en quebranto; y como que escondimos de él el rostro; fue menospreciado y no lo estimamos.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Surely he has borne our griefs, and carried our sorrows; yet we did esteem him stricken, smitten of God, and afflicted.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Ciertamente él ha llevado nuestros pesares y sufrido nuestros dolores; sin embargo, lo hemos tenido por golpeado, herido de Dios y afligido.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But he was wounded for our transgressions, he was bruised for our iniquities; the chastisement of our peace was upon him; and with his stripes we are healed.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Mas él herido fue por nuestras transgresiones, golpeado por nuestras iniquidades; y el castigo de nuestra paz fue sobre él; y con sus llagas somos sanados.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All we, like sheep, have gone astray; we have turned every one to his own way; and the Lord hath laid on him the iniquities of us 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Todos nosotros nos hemos descarriado como ovejas, nos hemos apartado, cada cual por su propio camino; y el Señor ha puesto sobre él las iniquidades de todos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He was oppressed, and he was afflicted, yet he opened not his mouth; he is brought as a lamb to the slaughter, and as a sheep before her shearers is dumb so he opened not his mouth.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Fue oprimido y afligido, pero no abrió su boca; fue llevado como cordero al degolladero, y como la oveja permanece muda ante sus trasquiladores, así él no abrió su boca.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He was taken from prison and from judgment; and who shall declare his generation? For he was cut off out of the land of the living; for the transgressions of my people was he stricken.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De la prisión y del juicio fue quitado; y, ¿quién declarará su generación? Porque fue arrancado de la tierra de los vivientes; por las transgresiones de mi pueblo fue herido.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he made his grave with the wicked, and with the rich in his death; because he had done no evil, neither was any deceit in his mouth.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Con los inicuos dispuso él su sepultura, y con los ricos fue en su muerte; porque no había hecho mal, ni hubo engaño en su boca.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Yet it pleased the Lord to bruise him; he hath put him to grief; when thou shalt make his soul an offering for sin he shall see his seed, he shall prolong his days, and the pleasure of the Lord shall prosper in his hand.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quiso el Señor quebrantarlo; le ha causado aflicción; cuando hagas de su alma ofrenda por el pecado, él verá su linaje, prolongará sus días y el placer del Señor prosperará en su 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He shall see the travail of his soul, and shall be satisfied; by his knowledge shall my righteous servant justify many; for he shall bear their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Verá el afán de su alma, y quedará satisfecho; con su conocimiento, mi justo siervo justificará a muchos; porque llevará las iniquidades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Therefore will I divide him a portion with the great, and he shall divide the spoil with the strong; because he hath poured out his soul unto death; and he was numbered with the transgressors; and he bore the sins of many, and made intercession for the transgressors.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tanto, le repartiré una porción con los grandes; y él dividirá el botín con los fuertes, porque derramó su alma hasta la muerte, y fue contado con los transgresores; y llevó los pecados de muchos e intercedió por los transgresores.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How Christ is both the Father and the Son—He will make intercession and bear the transgressions of His people—They and all the holy prophets are His seed—He brings to pass the Resurrection—Little children have eternal life. About 148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Por qué Cristo es el Padre así como el Hijo — Él intercederá por los hijos de los hombres y tomará sobre sí las transgresiones de los de Su pueblo — Ellos y todos los santos profetas son Su posteridad — Él lleva a efecto la Resurrección — Los niños pequeños tienen vida eterna. Aproximadamente 148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Abinadi said unto them: I would that ye should understand that God himself shall come down among the children of men, and shall redeem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luego les dijo Abinadí: Quisiera que entendieseis que Dios mismo descenderá entre los hijos de los hombres, y redimirá a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because he dwelleth in flesh he shall be called the Son of God, and having subjected the flesh to the will of the Father, being the Father and the 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porque morará en la carne, será llamado el Hijo de Dios, y habiendo sujetado la carne a la voluntad del Padre, siendo el Padre y el Hijo,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The Father, because he was conceived by the power of God; and the Son, because of the flesh; thus becoming the Father and 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el Padre porque fue concebido por el poder de Dios; y el Hijo, por causa de la carne; por lo que llega a ser el Padre e Hijo;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they are one God, yea, the very Eternal Father of heaven and of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son un Dios, sí, el verdadero Padre Eterno del cielo y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thus the flesh becoming subject to the Spirit, or the Son to the Father, being one God, suffereth temptation, and yieldeth not to the temptation, but suffereth himself to be mocked, and scourged, and cast out, and disowned by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así la carne, habiéndose sujetado al Espíritu, o el Hijo al Padre, siendo un Dios, sufre tentaciones, pero no cede a ellas, sino que permite que su pueblo se burle de él, y lo azote, y lo eche fuera, y lo repudie.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after all this, after working many mighty miracles among the children of men, he shall be led, yea, even as Isaiah said, as a sheep before the shearer is dumb, so he opened not his mouth.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tras de todo esto, después de obrar muchos grandes milagros entre los hijos de los hombres, será conducido, sí, según dijo Isaías: Como la oveja permanece muda ante el trasquilador, así él no abrió su boca.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Yea, even so he shall be led, crucified, and slain, the flesh becoming subject even unto death, the will of the Son being swallowed up in the will of the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Sí, aun de este modo será llevado, crucificado y muerto, la carne quedando sujeta hasta la muerte, la voluntad del Hijo siendo absorbida en la voluntad del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thus God breaketh the bands of death, having gained the victory over death; giving the Son power to make intercession for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así Dios rompe las ligaduras de la muerte, habiendo logrado la victoria sobre la muerte; dando al Hijo poder para interceder por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Having ascended into heaven, having the bowels of mercy; being filled with compassion towards the children of men; standing betwixt them and justice; having broken the bands of death, taken upon himself their iniquity and their transgressions, having redeemed them, and satisfied the demands of justice.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habiendo ascendido al cielo, henchidas de misericordia sus entrañas, lleno de compasión por los hijos de los hombres; interponiéndose entre ellos y la justicia; habiendo quebrantado los lazos de la muerte, tomado sobre sí la iniquidad y las transgresiones de ellos, habiéndolos redimido y satisfecho las exigencias de la justicia.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I say unto you, who shall declare his generation? Behold, I say unto you, that when his soul has been made an offering for sin he shall see his seed. And now what say ye? And who shall be his seed?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ahora os digo: ¿Quién declarará su generación? He aquí, os digo que cuando su alma haya sido tornada en ofrenda por el pecado, él verá su posteridad. Y ahora, ¿qué decís vosotros? ¿Quién será su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Behold I say unto you, that whosoever has heard the words of the prophets, yea, all the holy prophets who have prophesied concerning the coming of the Lord—I say unto you, that all those who have hearkened unto their words, and believed that the Lord would redeem his people, and have looked forward to that day for a remission of their sins, I say unto you, that these are his seed, or they are the heirs of the kingdom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He aquí, os digo que quien ha oído las palabras de los profetas, sí, todos los santos profetas que han profetizado concerniente a la venida del Señor, os digo que todos aquellos que han escuchado sus palabras y creído que el Señor redimirá a su pueblo, y han esperado anhelosamente ese día para la remisión de sus pecados, os digo que estos son su posteridad, o sea, son los herederos del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For these are they whose sins he has borne; these are they for whom he has died, to redeem them from their transgressions. And now, are they not his seed?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Porque estos son aquellos cuyos pecados él ha tomado sobre sí; estos son aquellos por quienes ha muerto, para redimirlos de sus transgresiones. Y bien, ¿no son ellos su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Yea, and are not the prophets, every one that has opened his mouth to prophesy, that has not fallen into transgression, I mean all the holy prophets ever since the world began? I say unto you that they are his seed.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Sí, ¿y no lo son los profetas, todo aquel que ha abierto su boca para profetizar, que no ha caído en transgresión, quiero decir, todos los santos profetas desde el principio del mundo? Os digo que ellos son su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these are they who have published peace, who have brought good tidings of good, who have published salvation; and said unto Zion: Thy God reigneth!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estos son los que han publicado la paz, los que han traído gratas nuevas del bien, los que han publicado la salvación y dicen a Sion: ¡Tu Dios reina!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O how beautiful upon the mountains were their feet!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¡oh cuán hermosos fueron sus pies sobre las montañas!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again, how beautiful upon the mountains are the feet of those that are still publishing peace!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más aún: ¡Cuán hermosos son sobre las montañas los pies de aquellos que aún están publicando la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again, how beautiful upon the mountains are the feet of those who shall hereafter publish peace, yea, from this time henceforth and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además: ¡Cuán hermosos son sobre las montañas los pies de aquellos que en lo futuro publicarán la paz; sí, desde hoy en adelante y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behold, I say unto you, this is not all. For O how beautiful upon the mountains are the feet of him that bringeth good tidings, that is the founder of peace, yea, even the Lord, who has redeemed his people; yea, him who has granted salvation unto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he aquí, os digo que esto no es todo. Porque, ¡cuán hermosos son sobre las montañas los pies de aquel que trae buenas nuevas, que es el fundador de la paz, sí, el Señor, que ha redimido a su pueblo; sí, aquel que ha concedido la salvación a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For were it not for the redemption which he hath made for his people, which was prepared from the foundation of the world, I say unto you, were it not for this, all mankind must have perished.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si no fuera por la redención que ha hecho por su pueblo, la cual fue preparada desde la fundación del mundo, os digo que de no haber sido por esto, todo el género humano habría perecido.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But behold, the bands of death shall be broken, and the Son reigneth, and hath power over the dead; therefore, he bringeth to pass the resurrection of the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Mas he aquí, las ligaduras de la muerte serán quebrantadas; y el Hijo reinará y tendrá poder sobre los muertos; por tanto, llevará a efecto la resurrección de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there cometh a resurrection, even a first resurrection; yea, even a resurrection of those that have been, and who are, and who shall be, even until the resurrection of Christ—for so shall he be called.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viene una resurrección, sí, una primera resurrección; sí, una resurrección de aquellos que han existido, que existen y que existirán hasta la resurrección de Cristo, pues así será llamado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now, the resurrection of all the prophets, and all those that have believed in their words, or all those that have kept the commandments of God, shall come forth in the first resurrection; therefore, they are the first resurrection.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la resurrección de todos los profetas, y todos aquellos que han creído en sus palabras, o sea, todos aquellos que han guardado los mandamientos de Dios, se realizará en la primera resurrección; por tanto, ellos son la primera resurrección.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They are raised to dwell with God who has redeemed them; thus they have eternal life through Christ, who has broken the bands of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Estos son levantados para vivir con Dios, el cual los ha redimido; de modo que tienen vida eterna por medio de Cristo, el cual ha quebrantado las ataduras de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these are those who have part in the first resurrection; and these are they that have died before Christ came, in their ignorance, not having salvation declared unto them. And thus the Lord bringeth about the restoration of these; and they have a part in the first resurrection, or have eternal life, being redeemed by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estos son los que tienen parte en la primera resurrección; y estos son los que han muerto en su ignorancia, antes que Cristo viniese, no habiéndoseles declarado la salvación. Y así el Señor efectúa la restauración de estos; y participan en la primera resurrección, o sea, tienen vida eterna, habiéndolos redimido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little children also have eternal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los niños pequeños también tienen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But behold, and fear, and tremble before God, for ye ought to tremble; for the Lord redeemeth none such that rebel against him and die in their sins; yea, even all those that have perished in their sins ever since the world began, that have wilfully rebelled against God, that have known the commandments of God, and would not keep them; these are they that have no part in the first resurrection.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Mas he aquí, temed y temblad ante Dios; porque tenéis razón para temblar; pues el Señor no redime a ninguno de los que se rebelan contra él, y mueren en sus pecados; sí, todos aquellos que han perecido en sus pecados desde el principio del mundo, que por su propia voluntad se han rebelado contra Dios, que han sabido los mandamientos de Dios, y no quisieron observarlos, estos son los que no tienen parte en la primera resurrección.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Therefore ought ye not to tremble? For salvation cometh to none such; for the Lord hath redeemed none such; yea, neither can the Lord redeem such; for he cannot deny himself; for he cannot deny justice when it has its claim.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Por tanto, ¿no deberíais temblar? Porque la salvación no viene a ninguno de estos, por cuanto el Señor no ha redimido a ninguno de los tales; ni tampoco puede redimirlos; porque el Señor no puede contradecirse a sí mismo; pues no puede negar a la justicia cuando esta reclama lo suyo.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now I say unto you that the time shall come that the salvation of the Lord shall be declared to every nation, kindred, tongue, and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ahora bien, os digo que vendrá el tiempo en que la salvación del Señor será declarada a toda nación, tribu, lengua y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Yea, Lord, thy watchmen shall lift up their voice; with the voice together shall they sing; for they shall see eye to eye, when the Lord shall bring again Zion.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¡Sí, tus centinelas levantarán sus voces, oh Señor! Unánimes cantarán, porque verán ojo a ojo, cuando el Señor hiciere volver a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Break forth into joy, sing together, ye waste places of Jerusalem; for the Lord hath comforted his people, he hath redeemed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¡Prorrumpid en gozo! ¡Cantad juntamente, soledades de Jerusalén! Porque el Señor ha consolado a su pueblo, ha redimido 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The Lord hath made bare his holy arm in the eyes of all the nations; and all the ends of the earth shall see the salvation of our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El Señor ha desnudado su santo brazo a la vista de todas las naciones, y todos los extremos de la tierra verán la salvación de nuestro Dios.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God redeems men from their lost and fallen state—Those who are carnal remain as though there were no redemption—Christ brings to pass a resurrection to endless life or to endless damnation. About 148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Dios redime a los hombres de su estado caído y perdido — Los que son de naturaleza carnal permanecen como si no hubiera habido redención — Cristo hace posible la resurrección a la vida sin fin o a la condenación sin fin. Aproximadamente 148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after Abinadi had spoken these words he stretched forth his hand and said: The time shall come when all shall see the salvation of the Lord; when every nation, kindred, tongue, and people shall see eye to eye and shall confess before God that his judgments are just.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aconteció que después que Abinadí hubo hablado estas palabras, extendió la mano y dijo: Vendrá el día en que todos verán la salvación del Señor; en que toda nación, tribu, lengua y pueblo verán ojo a ojo, y confesarán ante Dios que sus juicios son justos.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then shall the wicked be cast out, and they shall have cause to howl, and weep, and wail, and gnash their teeth; and this because they would not hearken unto the voice of the Lord; therefore the Lord redeemeth them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entonces los malvados serán echados fuera, y tendrán motivo para aullar y llorar, lamentar y crujir los dientes; y esto porque no quisieron escuchar la voz del Señor; por tanto, el Señor no los redime.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For they are carnal and devilish, and the devil has power over them; yea, even that old serpent that did beguile our first parents, which was the cause of their fall; which was the cause of all mankind becoming carnal, sensual, devilish, knowing evil from good, subjecting themselves to the devil.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son carnales y diabólicos, y el diablo tiene poder sobre ellos; sí, aquella antigua serpiente que engañó a nuestros primeros padres, que fue la causa de su caída; que fue la causa de que toda la humanidad llegara a ser carnal, sensual y diabólica, discerniendo el mal del bien, y sujetándose al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Thus all mankind were lost; and behold, they would have been endlessly lost were it not that God redeemed his people from their lost and fallen state.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De modo que toda la humanidad estaba perdida; y he aquí, se habría perdido eternamente si Dios no hubiese rescatado a su pueblo de su estado caído y perdido.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But remember that he that persists in his own carnal nature, and goes on in the ways of sin and rebellion against God, remaineth in his fallen state and the devil hath all power over him. Therefore he is as though there was no redemption made, being an enemy to God; and also is the devil an enemy to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Pero recordad que quien persiste en su propia naturaleza carnal, y sigue las sendas del pecado y la rebelión contra Dios, permanece en su estado caído, y el diablo tiene todo poder sobre él. Por tanto, queda como si no se hubiera hecho ninguna redención, siendo enemigo de Dios; y también el diablo es enemigo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if Christ had not come into the world, speaking of things to come as though they had already come, there could have been no redemption.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si Cristo no hubiese venido al mundo, hablando de cosas futuras como si ya hubiesen acontecido, no habría habido redención.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if Christ had not risen from the dead, or have broken the bands of death that the grave should have no victory, and that death should have no sting, there could have been no resurrection.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si Cristo no hubiese resucitado de los muertos, o si no hubiese roto las ligaduras de la muerte, para que el sepulcro no tuviera victoria, ni la muerte aguijón, no habría habido resurrección.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But there is a resurrection, therefore the grave hath no victory, and the sting of death is swallowed up in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Mas hay una resurrección; por tanto, no hay victoria para el sepulcro, y el aguijón de la muerte es consumido en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He is the light and the life of the world; yea, a light that is endless, that can never be darkened; yea, and also a life which is endless, that there can be no more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Él es la luz y la vida del mundo; sí, una luz que es infinita, que nunca se puede extinguir; sí, y también una vida que es infinita, para que no haya más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Even this mortal shall put on immortality, and this corruption shall put on incorruption, and shall be brought to stand before the bar of God, to be judged of him according to their works whether they be good or whether they be 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esto que es mortal se vestirá de inmortalidad, y esta corrupción se vestirá de incorrupción, y todos serán llevados a comparecer ante el tribunal de Dios, para ser juzgados por él según sus obras, ya fueren buenas o malas;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If they be good, to the resurrection of endless life and happiness; and if they be evil, to the resurrection of endless damnation, being delivered up to the devil, who hath subjected them, which is damnation—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si fueren buenas, a la resurrección de una vida sin fin y felicidad, y si fueren malas, a la resurrección de una condenación sin fin, pues son entregados al diablo que los ha sujetado, lo cual es la condenación;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Having gone according to their own carnal wills and desires; having never called upon the Lord while the arms of mercy were extended towards them; for the arms of mercy were extended towards them, and they would not; they being warned of their iniquities and yet they would not depart from them; and they were commanded to repent and yet they would not repent.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habiendo obrado según su propia voluntad y deseos carnales; nunca habiendo invocado al Señor mientras los brazos de la misericordia se extendían hacia ellos; porque los brazos de la misericordia se extendieron hacia ellos, y no quisieron; habiendo sido amonestados por sus iniquidades, y sin embargo, no las abandonaron; y se les mandó arrepentirse, y con todo, no quisieron arrepentirse.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now, ought ye not to tremble and repent of your sins, and remember that only in and through Christ ye can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ahora bien, ¿no debéis temblar y arrepentiros de vuestros pecados, y recordar que solamente en Cristo y mediante él podéis ser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Therefore, if ye teach the law of Moses, also teach that it is a shadow of those things which are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Así pues, si enseñáis la ley de Moisés, enseñad también que es un símbolo de aquellas cosas que están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Teach them that redemption cometh through Christ the Lord, who is the very Eternal Father.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enseñadles que la redención viene por medio de Cristo el Señor, que es el verdadero Padre Eterno.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believes and writes the words of Abinadi—Abinadi suffers death by fire—He prophesies disease and death by fire upon his murderers. About 148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cree las palabras de Abinadí y las escribe — Abinadí padece la muerte por fuego — Profetiza enfermedades y muerte por fuego sobre sus asesinos. Aproximadamente 148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when Abinadi had finished these sayings, that the king commanded that the priests should take him and cause that he should be put to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cuando Abinadí hubo concluido estas palabras, el rey mandó a los sacerdotes que se lo llevaran e hiciesen que padeciera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But there was one among them whose name was Alma, he also being a descendant of Nephi. And he was a young man, and he believed the words which Abinadi had spoken, for he knew concerning the iniquity which Abinadi had testified against them; therefore he began to plead with the king that he would not be angry with Abinadi, but suffer that he might depart in peace.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había entre ellos uno cuyo nombre era Alma, también descendiente de Nefi. Y era un hombre joven, y creyó las palabras que Abinadí había hablado, porque estaba enterado de la iniquidad que Abinadí había declarado contra ellos; por tanto, empezó a interceder con el rey para que no se enojara con Abinadí, sino que le permitiera partir en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But the king was more wroth, and caused that Alma should be cast out from among them, and sent his servants after him that they might slay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Pero el rey se irritó más, e hizo que Alma fuera echado de entre ellos, y envió a sus siervos tras de él para que lo mataran.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But he fled from before them and hid himself that they found him not. And he being concealed for many days did write all the words which Abinadi had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Mas él huyó de ellos y se escondió, de modo que no lo hallaron. Y estando escondido muchos días, escribió todas las palabras que Abinadí había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the king caused that his guards should surround Abinadi and take him; and they bound him and cast him into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el rey mandó a sus guardias que rodearan a Abinadí y se lo llevaran; y lo ataron y lo echaron en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after three days, having counseled with his priests, he caused that he should again be brought before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después de tres días, habiendo consultado con sus sacerdotes, mandó el rey que fuera llevado otra vez ante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he said unto him: Abinadi, we have found an accusation against thee, and thou art worthy of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le dijo: Abinadí, hemos encontrado una acusación contra ti, y mereces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For thou hast said that God himself should come down among the children of men; and now, for this cause thou shalt be put to death unless thou wilt recall all the words which thou hast spoken evil concerning me and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Porque has dicho que Dios mismo bajará entre los hijos de los hombres; y ahora, a causa de esto se te quitará la vida, a menos que te retractes de todas las palabras que has hablado para mal contra mí y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Now Abinadi said unto him: I say unto you, I will not recall the words which I have spoken unto you concerning this people, for they are true; and that ye may know of their surety I have suffered myself that I have fallen into your hands.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Luego le dijo Abinadí: Te digo que no me retractaré de las palabras que te he hablado concernientes a este pueblo, porque son verdaderas; y para que sepas que son ciertas, he permitido que yo caiga en tus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Yea, and I will suffer even until death, and I will not recall my words, and they shall stand as a testimony against you. And if ye slay me ye will shed innocent blood, and this shall also stand as a testimony against you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Sí, y padeceré aun hasta la muerte, y no me retractaré de mis palabras, y permanecerán como testimonio en contra de ti. Y si me matas, derramarás sangre inocente, y esto también quedará como testimonio en contra de ti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now king Noah was about to release him, for he feared his word; for he feared that the judgments of God would come upon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ahora el rey Noé estaba a punto de soltarlo, porque temía su palabra; sí, tenía miedo de que los juicios de Dios cayeran sobre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But the priests lifted up their voices against him, and began to accuse him, saying: He has reviled the king. Therefore the king was stirred up in anger against him, and he delivered him up that he might be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Mas los sacerdotes dieron voces contra Abinadí, y empezaron a acusarlo, diciendo: Ha vituperado al rey. Por tanto, el rey fue incitado a la ira en contra de él, y lo entregó para que lo mataran.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they took him and bound him, and scourged his skin with faggots, yea, even unto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se lo llevaron y lo ataron; y torturaron su carne con brasas, sí, hasta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now when the flames began to scorch him, he cried unto them,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cuando las llamas empezaban a quemarlo, clamó a ellos,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Behold, even as ye have done unto me, so shall it come to pass that thy seed shall cause that many shall suffer the pains that I do suffer, even the pains of death by fire; and this because they believe in the salvation of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así como habéis obrado conmigo, así acontecerá que vuestros descendientes harán que muchos padezcan los dolores que yo padezco, sí, los dolores de la muerte por fuego; y esto porque creen en la salvación del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will come to pass that ye shall be afflicted with all manner of diseases because of your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ocurrirá que vosotros seréis afligidos con toda clase de enfermedades, a causa de vuestras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Yea, and ye shall be smitten on every hand, and shall be driven and scattered to and fro, even as a wild flock is driven by wild and ferocious beasts.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Sí, y seréis heridos por todos lados, y seréis echados y dispersados de un lado al otro, así como una manada de ganado silvestre es acosada por salvajes y feroces bestias.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in that day ye shall be hunted, and ye shall be taken by the hand of your enemies, and then ye shall suffer, as I suffer, the pains of death by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en aquel día os cazarán, y caeréis en manos de vuestros enemigos; y entonces padeceréis, así como yo padezco, los dolores de la muerte por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Thus God executeth vengeance upon those that destroy his people. O God, receive my soul.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Así ejecuta Dios su venganza sobre aquellos que destruyen a su pueblo. ¡Oh Dios, recibe mi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now, when Abinadi had said these words, he fell, having suffered death by fire; yea, having been put to death because he would not deny the commandments of God, having sealed the truth of his words by his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ahora bien, cuando Abinadí hubo dicho estas palabras, cayó, habiendo padecido la muerte por fuego; sí, habiéndosele ejecutado porque no quiso negar los mandamientos de Dios, habiendo sellado la verdad de sus palabras con su muerte.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preaches in private—He sets forth the covenant of baptism and baptizes at the waters of Mormon—He organizes the Church of Christ and ordains priests—They support themselves and teach the people—Alma and his people flee from King Noah into the wilderness. About 147–145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predica secretamente — Declara el convenio del bautismo y bautiza en las aguas de Mormón — Organiza la Iglesia de Cristo y ordena sacerdotes — Estos se mantienen con el trabajo de sus manos y enseñan al pueblo — Alma y su pueblo huyen del rey Noé al desierto. Aproximadamente 147–145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Alma, who had fled from the servants of king Noah, repented of his sins and iniquities, and went about privately among the people, and began to teach the words of Abinadi—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Alma, quien había huido de los siervos del rey Noé, se arrepintió de sus pecados e iniquidades, y fue secretamente entre el pueblo, y empezó a enseñar las palabras de Abinadí;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Yea, concerning that which was to come, and also concerning the resurrection of the dead, and the redemption of the people, which was to be brought to pass through the power, and sufferings, and death of Christ, and his resurrection and ascension into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concerniente a lo que había de venir, y también acerca de la resurrección de los muertos y la redención del pueblo, que iba a realizarse por medio del poder, y los padecimientos, y la muerte de Cristo, y su resurrección y ascensión al cielo.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as many as would hear his word he did teach. And he taught them privately, that it might not come to the knowledge of the king. And many did believe his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enseñaba a cuantos querían oír su palabra. Y los instruía secretamente para que no llegara a oídos del rey. Y muchos creyeron en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as many as did believe him did go forth to a place which was called Mormon, having received its name from the king, being in the borders of the land having been infested, by times or at seasons, by wild beasts.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cuantos le creyeron fueron a un lugar llamado Mormón, nombre que había recibido del rey, y el cual se hallaba en las fronteras del país, y a veces, o sea, por estaciones, estaba infestado de animales salvajes.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Now, there was in Mormon a fountain of pure water, and Alma resorted thither, there being near the water a thicket of small trees, where he did hide himself in the daytime from the searches of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ahora bien, había en Mormón una fuente de agua pura, y Alma allí acudía; y cerca del agua había un paraje poblado de árboles pequeños, donde se ocultaba, durante el día, de las pesquisas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as many as believed him went thither to hear his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cuantos le creían, se dirigían allí para oír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after many days there were a goodly number gathered together at the place of Mormon, to hear the words of Alma. Yea, all were gathered together that believed on his word, to hear him. And he did teach them, and did preach unto them repentance, and redemption, and faith on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después de muchos días, se hallaba reunido un buen número en el paraje de Mormón, para oír las palabras de Alma. Sí, todos los que creían en su palabra se habían reunido para oírlo. Y les enseñó, y les predicó el arrepentimiento y la redención y la fe en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he said unto them: Behold, here are the waters of Mormon (for thus were they called) and now, as ye are desirous to come into the fold of God, and to be called his people, and are willing to bear one another’s burdens, that they may be light;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les dijo: He aquí las aguas de Mormón (porque así se llamaban); y ya que deseáis entrar en el redil de Dios y ser llamados su pueblo, y estáis dispuestos a llevar las cargas los unos de los otros para que sean ligeras;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Yea, and are willing to mourn with those that mourn; yea, and comfort those that stand in need of comfort, and to stand as witnesses of God at all times and in all things, and in all places that ye may be in, even until death, that ye may be redeemed of God, and be numbered with those of the first resurrection, that ye may have eternal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sí, y estáis dispuestos a llorar con los que lloran; sí, y a consolar a los que necesitan de consuelo, y ser testigos de Dios en todo tiempo, y en todas las cosas y en todo lugar en que estuvieseis, aun hasta la muerte, para que seáis redimidos por Dios, y seáis contados con los de la primera resurrección, para que tengáis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Now I say unto you, if this be the desire of your hearts, what have you against being baptized in the name of the Lord, as a witness before him that ye have entered into a covenant with him, that ye will serve him and keep his commandments, that he may pour out his Spirit more abundantly upon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os digo ahora, si este es el deseo de vuestros corazones, ¿qué os impide ser bautizados en el nombre del Señor, como testimonio ante él de que habéis concertado un convenio con él de que lo serviréis y guardaréis sus mandamientos, para que él derrame su Espíritu más abundantemente sobre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now when the people had heard these words, they clapped their hands for joy, and exclaimed: This is the desire of our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ahora bien, cuando los del pueblo hubieron oído estas palabras, batieron sus manos de gozo y exclamaron: Ese es el deseo de nuestros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it came to pass that Alma took Helam, he being one of the first, and went and stood forth in the water, and cried, saying: O Lord, pour out thy Spirit upon thy servant, that he may do this work with holiness of heart.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luego sucedió que Alma tomó a Helam, que era uno de los primeros, y fue y entró en el agua, y clamó, diciendo: ¡Oh Señor, derrama tu Espíritu sobre tu siervo para que haga esta obra con santidad de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when he had said these words, the Spirit of the Lord was upon him, and he said: Helam, I baptize thee, having authority from the Almighty God, as a testimony that ye have entered into a covenant to serve him until you are dead as to the mortal body; and may the Spirit of the Lord be poured out upon you; and may he grant unto you eternal life, through the redemption of Christ, whom he has prepared from the foundation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cuando hubo dicho estas palabras, el Espíritu del Señor vino sobre él, y dijo: Helam, teniendo autoridad del Dios Todopoderoso, te bautizo como testimonio de que has hecho convenio de servirle hasta que mueras en cuanto al cuerpo mortal; y sea derramado sobre ti el Espíritu del Señor, y concédate él vida eterna mediante la redención de Cristo, a quien él ha preparado desde la fundación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after Alma had said these words, both Alma and Helam were buried in the water; and they arose and came forth out of the water rejoicing, being filled with the Spirit.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después que Alma hubo dicho estas palabras, él y Helam se sepultaron juntamente en el agua; y se levantaron y salieron del agua regocijándose, pues fueron llenos del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again, Alma took another, and went forth a second time into the water, and baptized him according to the first, only he did not bury himself again in the water.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de nuevo tomó Alma a otro, y entró por segunda vez en el agua, y lo bautizó como había hecho con el primero, solo que no se sumergió a sí mismo otra vez en el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after this manner he did baptize every one that went forth to the place of Mormon; and they were in number about two hundred and four souls; yea, and they were baptized in the waters of Mormon, and were filled with the grace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de esta manera bautizó a todos los que fueron al paraje de Mormón, y eran en número unas doscientas cuatro almas; sí, y fueron bautizados en las aguas de Mormón, y fueron llenos de la gracia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they were called the church of God, or the church of Christ, from that time forward. And it came to pass that whosoever was baptized by the power and authority of God was added to his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fueron llamados la iglesia de Dios, o la iglesia de Cristo, desde ese tiempo en adelante. Y aconteció que quienquiera que era bautizado por el poder y autoridad de Dios, era agregado a su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Alma, having authority from God, ordained priests; even one priest to every fifty of their number did he ordain to preach unto them, and to teach them concerning the things pertaining to the kingdom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Alma, teniendo autoridad de Dios, ordenó sacerdotes; sí, un sacerdote por cada cincuenta de ellos ordenó él para predicarles y para enseñarles en cuanto a las cosas pertenecientes al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he commanded them that they should teach nothing save it were the things which he had taught, and which had been spoken by the mouth of the holy prophets.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les mandó que no enseñaran nada, sino las cosas que él había enseñado, y que habían sido declaradas por boca de los santos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Yea, even he commanded them that they should preach nothing save it were repentance and faith on the Lord, who had redeemed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Sí, les mandó que no predicaran nada, salvo el arrepentimiento y la fe en el Señor, que había redimido a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he commanded them that there should be no contention one with another, but that they should look forward with one eye, having one faith and one baptism, having their hearts knit together in unity and in love one towards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les mandó que no hubiera contenciones entre uno y otro, sino que fijasen su vista hacia adelante con una sola mira, teniendo una fe y un bautismo, teniendo entrelazados sus corazones con unidad y amor el uno para con el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thus he commanded them to preach. And thus they became the children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así les mandó predicar. Y así se convirtieron en hijos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he commanded them that they should observe the sabbath day, and keep it holy, and also every day they should give thanks to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les mandó que observaran el día de reposo y lo santificaran; y también que todos los días dieran gracias al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he also commanded them that the priests whom he had ordained should labor with their own hands for their support.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además, les mandó que los sacerdotes, a quienes él había ordenado, trabajaran con sus propias manos para su sostén.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there was one day in every week that was set apart that they should gather themselves together to teach the people, and to worship the Lord their God, and also, as often as it was in their power, to assemble themselves together.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se designó un día de cada semana en el que debían reunirse para enseñar al pueblo y para adorar al Señor su Dios; y también habían de juntarse cuantas veces les fuera posible.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 priests were not to depend upon the people for their support; but for their labor they were to receive the grace of God, that they might wax strong in the Spirit, having the knowledge of God, that they might teach with power and authority from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los sacerdotes no habían de depender del pueblo para su sostén; sino que por su obra habían de recibir la gracia de Dios, a fin de fortalecerse en el Espíritu, teniendo el conocimiento de Dios, para enseñar con poder y autoridad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again Alma commanded that the people of the church should impart of their substance, every one according to that which he had; if he have more abundantly he should impart more abundantly; and of him that had but little, but little should be required; and to him that had not should be given.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además, Alma mandó que el pueblo de la iglesia diera de sus bienes, cada uno de conformidad con lo que tuviera; si tenía en más abundancia, debía dar más abundantemente; y del que tenía poco, solo poco se debía requerir; y al que no tuviera, se le habría de dar.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thus they should impart of their substance of their own free will and good desires towards God, and to those priests that stood in need, yea, and to every needy, naked soul.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así debían dar de sus bienes, de su propia y libre voluntad y buenos deseos para con Dios, a aquellos sacerdotes que estuvieran necesitados, sí, y a toda alma desnuda y menesterosa.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this he said unto them, having been commanded of God; and they did walk uprightly before God, imparting to one another both temporally and spiritually according to their needs and their wants.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esto les dijo él a ellos, habiéndoselo mandado Dios; y anduvieron rectamente ante Dios, ayudándose el uno al otro temporal y espiritualmente, según sus necesidades y carencias.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now it came to pass that all this was done in Mormon, yea, by the waters of Mormon, in the forest that was near the waters of Mormon; yea, the place of Mormon, the waters of Mormon, the forest of Mormon, how beautiful are they to the eyes of them who there came to the knowledge of their Redeemer; yea, and how blessed are they, for they shall sing to his praise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ahora bien, aconteció que todo esto se hizo en Mormón, sí, al lado de las aguas de Mormón, en el bosque inmediato a las aguas de Mormón; sí, el paraje de Mormón, las aguas de Mormón, el bosque de Mormón, ¡cuán hermosos son a los ojos de aquellos que allí llegaron al conocimiento de su Redentor; sí, y cuán benditos son, porque le cantarán alabanzas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these things were done in the borders of the land, that they might not come to the knowledge of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se hicieron estas cosas en las fronteras del país, para que no llegaran al conocimiento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But behold, it came to pass that the king, having discovered a movement among the people, sent his servants to watch them. Therefore on the day that they were assembling themselves together to hear the word of the Lord they were discovered unto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Mas he aquí, sucedió que el rey, habiendo descubierto un movimiento entre los del pueblo, envió a sus siervos para vigilarlos. Por tanto, el día en que estaban reuniéndose para oír la palabra del Señor fueron denunciados ante 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now the king said that Alma was stirring up the people to rebellion against him; therefore he sent his army to destroy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el rey dijo que Alma estaba incitando al pueblo a que se rebelara contra él; por tanto, envió a su ejército para que los destruyera.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it came to pass that Alma and the people of the Lord were apprised of the coming of the king’s army; therefore they took their tents and their families and departed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aconteció que Alma y el pueblo del Señor se enteraron de la venida del ejército del rey; por tanto, tomaron sus tiendas y sus familias, y partieron para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they were in number about four hundred and fifty souls.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eran en número unas cuatrocientas cincuenta almas.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Gideon seeks to slay King Noah—The Lamanites invade the land—King Noah suffers death by fire—Limhi rules as a tributary monarch. About 145–121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Gedeón intenta matar al rey Noé — Los lamanitas invaden la tierra — El rey Noé padece la muerte por fuego — Limhi reina como monarca tributario. Aproximadamente 145–121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the army of the king returned, having searched in vain for the people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el ejército del rey volvió, después de haber buscado en vano al pueblo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now behold, the forces of the king were small, having been reduced, and there began to be a division among the remainder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ahora bien, he aquí, las fuerzas del rey eran pequeñas, pues habían sido reducidas, y empezó a haber una división entre el resto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 lesser part began to breathe out threatenings against the king, and there began to be a great contention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la parte menor empezó a proferir amenazas contra el rey, y empezó a haber una gran contención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now there was a man among them whose name was Gideon, and he being a strong man and an enemy to the king, therefore he drew his sword, and swore in his wrath that he would slay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Ahora bien, había entre ellos un hombre que se llamaba Gedeón; y como era un hombre fuerte y enemigo del rey, sacó, por tanto, su espada y juró en su ira que mataría al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he fought with the king; and when the king saw that he was about to overpower him, he fled and ran and got upon the tower which was near the temple.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peleó con el rey, y cuando el rey vio que estaba a punto de vencerlo, huyó, y corrió, y se subió a la torre que estaba cerca del templo.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Gideon pursued after him and was about to get upon the tower to slay the king, and the king cast his eyes round about towards the land of Shemlon, and behold, the army of the Lamanites were within the borders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Gedeón lo siguió, y estaba a punto de subir a la torre para matar al rey, y este dirigió la mirada hacia la tierra de Shemlón, y he aquí que el ejército de los lamanitas estaba ya dentro de las fronteras del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now the king cried out in the anguish of his soul, saying: Gideon, spare me, for the Lamanites are upon us, and they will destroy us; yea, they will destroy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luego el rey gritó con toda la angustia de su alma, diciendo: Gedeón, perdóname la vida, porque los lamanitas están ya sobre nosotros, y nos destruirán; sí, destruirán a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the king was not so much concerned about his people as he was about his own life; nevertheless, Gideon did spare his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el rey no estaba tan interesado en su pueblo, como en su propia vida; sin embargo, Gedeón le perdonó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 king commanded the people that they should flee before the Lamanites, and he himself did go before them, and they did flee into the wilderness, with their women and their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el rey mandó al pueblo que huyera delante de los lamanitas, y él mismo salió delante de ellos; y huyeron al desierto con sus mujeres y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the Lamanites did pursue them, and did overtake them, and began to slay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los lamanitas los persiguieron, y los alcanzaron y empezaron a matarlos.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Now it came to pass that the king commanded them that all the men should leave their wives and their children, and flee before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mandó el rey que todos los hombres abandonaran a sus esposas e hijos, y huyesen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Now there were many that would not leave them, but had rather stay and perish with them. And the rest left their wives and their children and fled.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Ahora bien, hubo muchos que no quisieron abandonarlos, sino que prefirieron quedarse y perecer con ellos. Y los demás abandonaron a sus esposas e hijos, y huyeron.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those who tarried with their wives and their children caused that their fair daughters should stand forth and plead with the Lamanites that they would not slay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aquellos que permanecieron con sus esposas y sus hijos hicieron que sus bellas hijas avanzaran e intercedieran con los lamanitas para que no los mataran.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the Lamanites had compassion on them, for they were charmed with the beauty of their women.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los lamanitas se compadecieron de ellos, porque los cautivó la hermosura de sus mujeres.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Therefore the Lamanites did spare their lives, and took them captives and carried them back to the land of Nephi, and granted unto them that they might possess the land, under the conditions that they would deliver up king Noah into the hands of the Lamanites, and deliver up their property, even one half of all they possessed, one half of their gold, and their silver, and all their precious things, and thus they should pay tribute to the king of the Lamanites from year to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De manera que los lamanitas les perdonaron la vida, y los tomaron cautivos y los llevaron de vuelta a la tierra de Nefi, y les permitieron poseer la tierra con la condición de que pusieran al rey Noé en manos de los lamanitas, y que entregaran sus bienes, sí, la mitad de todo lo que poseían: la mitad de su oro, su plata y todas sus cosas preciosas, y así debían pagar tributo al rey de los lamanitas de año en año.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there was one of the sons of the king among those that were taken captive, whose name was Limhi.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Ahora bien, entre los cautivos se hallaba uno de los hijos del rey, cuyo nombre era Limhi.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Limhi was desirous that his father should not be destroyed; nevertheless, Limhi was not ignorant of the iniquities of his father, he himself being a just 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Limhi no deseaba que su padre fuese destruido; sin embargo, Limhi, siendo hombre justo, no ignoraba las iniquidades de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Gideon sent men into the wilderness secretly, to search for the king and those that were with him. And it came to pass that they met the people in the wilderness, all save the king and his priests.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Gedeón envió hombres al desierto secretamente para buscar al rey y a los que estaban con él; y sucedió que dieron con el pueblo en el desierto, con todos menos el rey y sus sacerdotes.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Now they had sworn in their hearts that they would return to the land of Nephi, and if their wives and their children were slain, and also those that had tarried with them, that they would seek revenge, and also perish with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Ahora bien, los del pueblo habían jurado en sus corazones que volverían a la tierra de Nefi; y si sus esposas e hijos habían sido asesinados, así como los que se habían quedado con ellos, procurarían vengarse y perecerían también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 king commanded them that they should not return; and they were angry with the king, and caused that he should suffer, even unto death by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rey les mandó que no volvieran; y se enojaron con el rey, e hicieron que padeciera, aun hasta la muerte por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they were about to take the priests also and put them to death, and they fled before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estaban a punto de prender a los sacerdotes también, y quitarles la vida, y estos huyeron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they were about to return to the land of Nephi, and they met the men of Gideon. And the men of Gideon told them of all that had happened to their wives and their children; and that the Lamanites had granted unto them that they might possess the land by paying a tribute to the Lamanites of one half of all they possessed.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estaban ya para volver a la tierra de Nefi, y dieron con los hombres de Gedeón. Y los hombres de Gedeón les refirieron todo lo que había acontecido a sus esposas y sus hijos, y que los lamanitas les habían concedido que poseyeran la tierra, pagándoles como tributo la mitad de todo cuanto poseyeran.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the people told the men of Gideon that they had slain the king, and his priests had fled from them farther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el pueblo informó a la gente de Gedeón que habían matado al rey, y que sus sacerdotes habían huido de ellos al interior del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after they had ended the ceremony, that they returned to the land of Nephi, rejoicing, because their wives and their children were not slain; and they told Gideon what they had done to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después de haber terminado la ceremonia, volvieron a la tierra de Nefi, regocijándose porque sus esposas e hijos no habían sido asesinados; y dijeron a Gedeón lo que habían hecho con 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the king of the Lamanites made an oath unto them, that his people should not slay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el rey de los lamanitas les juró que su pueblo no los mataría.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also Limhi, being the son of the king, having the kingdom conferred upon him by the people, made oath unto the king of the Lamanites that his people should pay tribute unto him, even one half of all they possessed.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también Limhi, siendo hijo del rey, habiéndole conferido el pueblo el reino, juró al rey de los lamanitas que su pueblo le pagaría tributo, sí, la mitad de todo lo que poseían.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came to pass that Limhi began to establish the kingdom and to establish peace among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Limhi empezó a instituir el reino y a establecer la paz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the king of the Lamanites set guards round about the land, that he might keep the people of Limhi in the land, that they might not depart into the wilderness; and he did support his guards out of the tribute which he did receive from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el rey de los lamanitas puso guardias alrededor de la tierra, para retener al pueblo de Limhi, con objeto de que no partiera para el desierto; y mantenía a sus guardias con el tributo que recibía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now king Limhi did have continual peace in his kingdom for the space of two years, that the Lamanites did not molest them nor seek to destroy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el rey Limhi gozó de paz continua en su reino por el espacio de dos años, porque los lamanitas no los molestaron ni trataron de destruirlos.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Some Lamanite daughters are abducted by the priests of Noah—The Lamanites wage war upon Limhi and his people—The Lamanite hosts are repulsed and pacified. About 145–123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sacerdotes del rey Noé raptan a algunas de las hijas de los lamanitas — Los lamanitas emprenden la guerra contra Limhi y su pueblo — Los lamanitas son rechazados y pacificados. Aproximadamente 145–123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there was a place in Shemlon where the daughters of the Lamanites did gather themselves together to sing, and to dance, and to make themselves merry.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había en Shemlón un paraje donde las hijas de los lamanitas se reunían para cantar, para bailar y para divertirse.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there was one day a small number of them gathered together to sing and to dance.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un día se hallaba reunido un reducido número de ellas para cantar y bailar.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the priests of king Noah, being ashamed to return to the city of Nephi, yea, and also fearing that the people would slay them, therefore they durst not return to their wives and their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bien, los sacerdotes del rey Noé, avergonzados de volver a la ciudad de Nefi, sí, y temiendo también que el pueblo les matara, no se atrevían a volver a sus esposas y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having tarried in the wilderness, and having discovered the daughters of the Lamanites, they laid and watched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habiendo permanecido en el desierto, y habiendo descubierto a las hijas de los lamanitas, se ocultaron y las acecharon;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when there were but few of them gathered together to dance, they came forth out of their secret places and took them and carried them into the wilderness; yea, twenty and four of the daughters of the Lamanites they carried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cuando no había más que unas pocas de ellas reunidas para bailar, ellos salieron de sus lugares secretos, y las tomaron y se las llevaron al desierto; sí, se llevaron a veinticuatro de las hijas de los lamanitas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when the Lamanites found that their daughters had been missing, they were angry with the people of Limhi, for they thought it was the people of Limhi.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cuando los lamanitas echaron de menos a sus hijas, se enojaron contra los del pueblo de Limhi, pues pensaron que había sido el pueblo de Limhi.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Therefore they sent their armies forth; yea, even the king himself went before his people; and they went up to the land of Nephi to destroy the people of Limhi.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hicieron avanzar sus ejércitos; sí, hasta el rey mismo marchó a la cabeza de su pueblo; y subieron a la tierra de Nefi para destruir al pueblo de Limhi.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Limhi had discovered them from the tower, even all their preparations for war did he discover; therefore he gathered his people together, and laid wait for them in the fields and in the forests.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Limhi los había descubierto desde la torre, sí, él descubrió todos sus preparativos para la guerra; por tanto, reunió a su pueblo y les puso una emboscada en los campos y en los bosques.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when the Lamanites had come up, that the people of Limhi began to fall upon them from their waiting places, and began to slay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cuando llegaron los lamanitas, el pueblo de Limhi empezó a caer sobre ellos desde sus emboscadas, y comenzaron a matarlos.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the battle became exceedingly sore, for they fought like lions for their prey.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ocurrió que la batalla se hizo sumamente violenta, pues pelearon como los leones por su presa.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the people of Limhi began to drive the Lamanites before them; yet they were not half so numerous as the Lamanites. But they fought for their lives, and for their wives, and for their children; therefore they exerted themselves and like dragons did they fight.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el pueblo de Limhi empezó a echar a los lamanitas delante de ellos, a pesar de que su número no era ni la mitad del de los lamanitas. Mas ellos luchaban por sus vidas, y por sus esposas, y por sus hijos; por lo tanto, se esforzaron y combatieron como dragones.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they found the king of the Lamanites among the number of their dead; yet he was not dead, having been wounded and left upon the ground, so speedy was the flight of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hallaron entre el número de sus muertos al rey de los lamanitas; aunque no estaba muerto, pues había sido herido y abandonado en el campo de batalla, tan precipitada había sido la fuga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they took him and bound up his wounds, and brought him before Limhi, and said: Behold, here is the king of the Lamanites; he having received a wound has fallen among their dead, and they have left him; and behold, we have brought him before you; and now let us slay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lo recogieron y le vendaron las heridas, y lo llevaron ante Limhi, y dijeron: He aquí el rey de los lamanitas; habiendo sido herido, cayó entre sus muertos, y lo abandonaron, y he aquí, lo hemos traído ante ti; y ahora matémoslo.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But Limhi said unto them: Ye shall not slay him, but bring him hither that I may see him. And they brought him. And Limhi said unto him: What cause have ye to come up to war against my people? Behold, my people have not broken the oath that I made unto you; therefore, why should ye break the oath which ye made unto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Pero les dijo Limhi: No lo mataréis, antes bien traedlo acá para que yo lo vea. Y lo trajeron. Y le dijo Limhi: ¿Por qué razón has venido a la guerra contra mi pueblo? He aquí, mi pueblo no ha violado el juramento que te hice; ¿por qué, pues, habríais de quebrantar vosotros el juramento que hicisteis a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now the king said: I have broken the oath because thy people did carry away the daughters of my people; therefore, in my anger I did cause my people to come up to war against thy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luego dijo el rey: He quebrantado mi juramento porque los de tu pueblo se llevaron a las hijas de mi pueblo; por tanto, en mi enojo hice que mi pueblo viniese a la guerra contra el tuyo.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Limhi had heard nothing concerning this matter; therefore he said: I will search among my people and whosoever has done this thing shall perish. Therefore he caused a search to be made among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Ahora bien, Limhi nada había oído respecto de este asunto; por tanto, dijo: Buscaré entre mi pueblo, y quien haya hecho tal cosa perecerá. De manera que mandó hacer una pesquisa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Now when Gideon had heard these things, he being the king’s captain, he went forth and said unto the king: I pray thee forbear, and do not search this people, and lay not this thing to their charge.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cuando Gedeón, que era el capitán del rey, oyó estas cosas, fue al rey y le dijo: Te ruego que te refrenes y no busques entre este pueblo, ni lo culpes de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For do ye not remember the priests of thy father, whom this people sought to destroy? And are they not in the wilderness? And are not they the ones who have stolen the daughters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¿Pues no te acuerdas de los sacerdotes de tu padre, a quienes este pueblo trató de destruir? ¿Y no están ellos en el desierto? ¿Y no son ellos los que se han robado a las hijas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now, behold, and tell the king of these things, that he may tell his people that they may be pacified towards us; for behold they are already preparing to come against us; and behold also there are but few of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bien, he aquí, declara al rey estas cosas, para que él las diga a su pueblo, y se pacifiquen con nosotros; porque he aquí, ya se están preparando para venir contra nosotros; y ves también que somos pocos.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behold, they come with their numerous hosts; and except the king doth pacify them towards us we must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he aquí, vienen con sus numerosas huestes; y a menos que el rey los pacifique con nosotros, pereceremos.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For are not the words of Abinadi fulfilled, which he prophesied against us—and all this because we would not hearken unto the words of the Lord, and turn from our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¿Pues no se han cumplido las palabras de Abinadí que él profetizó contra nosotros? Y todo esto porque no quisimos oír las palabras del Señor, ni abandonar nuestras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now let us pacify the king, and we fulfil the oath which we have made unto him; for it is better that we should be in bondage than that we should lose our lives; therefore, let us put a stop to the shedding of so much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ahora pacifiquemos al rey, y sujetémonos al juramento que le hemos hecho, porque es mejor que estemos en el cautiverio que perder nuestras vidas; por tanto, demos fin al derramamiento de tanta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Limhi told the king all the things concerning his father, and the priests that had fled into the wilderness, and attributed the carrying away of their daughters 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Limhi declaró al rey todas las cosas concernientes a su padre y a los sacerdotes que habían huido al desierto, a quienes atribuyó el rapto de sus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the king was pacified towards his people; and he said unto them: Let us go forth to meet my people, without arms; and I swear unto you with an oath that my people shall not slay thy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el rey se pacificó con el pueblo de Limhi, y les dijo: Salgamos sin armas a encontrar a mi pueblo; y os aseguro con juramento, que los de mi pueblo no matarán al vuestro.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they followed the king, and went forth without arms to meet the Lamanites. And it came to pass that they did meet the Lamanites; and the king of the Lamanites did bow himself down before them, and did plead in behalf of the people of Limhi.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siguieron al rey, y salieron sin armas a encontrar a los lamanitas. Y sucedió que los encontraron; y el rey de los lamanitas se inclinó ante ellos, e intercedió a favor del pueblo de Limhi.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when the Lamanites saw the people of Limhi, that they were without arms, they had compassion on them and were pacified towards them, and returned with their king in peace to their own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cuando los lamanitas vieron a los del pueblo de Limhi, que venían sin armas, les tuvieron compasión y se pacificaron con ellos, y volvieron con su rey en paz a su propia tierra.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Limhi’s people are smitten and defeated by the Lamanites—Limhi’s people meet Ammon and are converted—They tell Ammon of the twenty-four Jaredite plates. About 122–121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lamanitas hieren y derrotan al pueblo de Limhi — Llega Ammón y el pueblo de Limhi se convierte — Le hablan a Ammón de las veinticuatro planchas jareditas. Aproximadamente 122–121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Limhi and his people returned to the city of Nephi, and began to dwell in the land again in peace.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Limhi y su pueblo volvieron a la ciudad de Nefi, y nuevamente empezaron a habitar la tierra en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after many days the Lamanites began again to be stirred up in anger against the Nephites, and they began to come into the borders of the land round about.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después de muchos días, los lamanitas empezaron otra vez a incitarse a la ira contra los nefitas, y empezaron a introducirse por las fronteras de la tierra circunvecina.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they durst not slay them, because of the oath which their king had made unto Limhi; but they would smite them on their cheeks, and exercise authority over them; and began to put heavy burdens upon their backs, and drive them as they would a dumb 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bien, no se atrevían a matarlos, a causa del juramento que su rey había hecho a Limhi; pero los golpeaban en las mejillas e imponían su autoridad sobre ellos; y empezaron a poner pesadas cargas sobre sus hombros, y a arrearlos como lo harían a un mudo asno.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Yea, all this was done that the word of the Lord might be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Sí, se hizo todo esto para que se cumpliera la palabra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now the afflictions of the Nephites were great, and there was no way that they could deliver themselves out of their hands, for the Lamanites had surrounded them on every side.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las aflicciones de los nefitas eran grandes; y no había manera de que se libraran de las manos de los lamanitas, porque estos los habían cercado por todos 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the people began to murmur with the king because of their afflictions; and they began to be desirous to go against them to battle. And they did afflict the king sorely with their complaints; therefore he granted unto them that they should do according to their desires.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el pueblo empezó a quejarse al rey a causa de sus aflicciones, y empezaron a sentir deseos de salir a la batalla en contra de los lamanitas. Y molestaron gravemente al rey con sus quejas; por lo que él les permitió que obrasen según sus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they gathered themselves together again, and put on their armor, and went forth against the Lamanites to drive them out of their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se congregaron otra vez, y se pusieron sus armaduras, y salieron contra los lamanitas para echarlos fuera de su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the Lamanites did beat them, and drove them back, and slew many of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los lamanitas los vencieron y los rechazaron, y mataron a muchos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now there was a great mourning and lamentation among the people of Limhi, the widow mourning for her husband, the son and the daughter mourning for their father, and the brothers for their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hubo gran llanto y lamentación entre los del pueblo de Limhi, la viuda llorando por su marido, el hijo y la hija llorando por su padre, y los hermanos por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Now there were a great many widows in the land, and they did cry mightily from day to day, for a great fear of the Lamanites had come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bien, había muchas viudas en la tierra, y lloraban con todas sus fuerzas día tras día, porque se había apoderado de ellas un temor inmenso 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their continual cries did stir up the remainder of the people of Limhi to anger against the Lamanites; and they went again to battle, but they were driven back again, suffering much loss.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sus continuos llantos provocaron al resto del pueblo de Limhi a la ira contra los lamanitas; y salieron a la batalla otra vez; pero se vieron nuevamente rechazados, sufriendo muchas pérdidas.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Yea, they went again even the third time, and suffered in the like manner; and those that were not slain returned again to the city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y salieron aun por tercera vez, y sufrieron la misma suerte; y los que no fueron muertos se volvieron a la ciudad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they did humble themselves even to the dust, subjecting themselves to the yoke of bondage, submitting themselves to be smitten, and to be driven to and fro, and burdened, according to the desires of their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se humillaron aun hasta el polvo, sujetándose al yugo de la esclavitud, sometiéndose a ser heridos, y a ser arreados de un lado a otro y a llevar cargas, según la voluntad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they did humble themselves even in the depths of humility; and they did cry mightily to God; yea, even all the day long did they cry unto their God that he would deliver them out of their afflictions.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se humillaron hasta lo más profundo de la humildad y clamaron fuertemente a Dios; sí, todo el día clamaban ellos a su Dios para que los librara de sus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now the Lord was slow to hear their cry because of their iniquities; nevertheless the Lord did hear their cries, and began to soften the hearts of the Lamanites that they began to ease their burdens; yet the Lord did not see fit to deliver them out of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Ahora bien, el Señor fue lento en oír su clamor a causa de sus iniquidades; sin embargo, oyó sus clamores y empezó a ablandar el corazón de los lamanitas, de modo que empezaron a aligerar sus cargas; no obstante, el Señor no juzgó oportuno librarlos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they began to prosper by degrees in the land, and began to raise grain more abundantly, and flocks, and herds, that they did not suffer with hunger.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ocurrió que empezaron a prosperar gradualmente en la tierra, y comenzaron a producir grano con más abundancia, y rebaños y ganados; de modo que no padecieron hambre.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Now there was a great number of women, more than there was of men; therefore king Limhi commanded that every man should impart to the support of the widows and their children, that they might not perish with hunger; and this they did because of the greatness of their number that had been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Mas había un gran número de mujeres, mayor que el que había de hombres; por tanto, el rey Limhi mandó que cada hombre diera para el sostén de las viudas y sus hijos, a fin de que no perecieran de hambre; e hicieron esto a causa del gran número que había sido muerto.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the people of Limhi kept together in a body as much as it was possible, and secured their grain and their flocks;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Ahora bien, el pueblo de Limhi se conservaba unido en un cuerpo hasta donde le era posible; y aseguraron sus granos y sus rebaños;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the king himself did not trust his person without the walls of the city, unless he took his guards with him, fearing that he might by some means fall into the hands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el rey mismo no arriesgaba su persona fuera de los muros de la ciudad sin llevar a sus guardias consigo, temiendo caer de una u otra manera en manos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he caused that his people should watch the land round about, that by some means they might take those priests that fled into the wilderness, who had stolen the daughters of the Lamanites, and that had caused such a great destruction to come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E hizo que su pueblo vigilara la tierra circunvecina, por si acaso de alguna manera podían aprehender a aquellos sacerdotes que habían huido al desierto, quienes habían raptado a las hijas de los lamanitas, y quienes habían hecho caer sobre ellos tan grande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For they were desirous to take them that they might punish them; for they had come into the land of Nephi by night, and carried off their grain and many of their precious things; therefore they laid wait for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Pues deseaban aprehenderlos para castigarlos; porque habían entrado de noche en la tierra de Nefi, y se habían llevado su grano y muchas de sus cosas preciosas; por tanto, los estaban acechando.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there was no more disturbance between the Lamanites and the people of Limhi, even until the time that Ammon and his brethren came into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no hubo más disturbios entre los lamanitas y el pueblo de Limhi, aun hasta el tiempo en que Ammón y sus hermanos llegaron 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the king having been without the gates of the city with his guard, discovered Ammon and his brethren; and supposing them to be priests of Noah therefore he caused that they should be taken, and bound, and cast into prison. And had they been the priests of Noah he would have caused that they should be put to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el rey, hallándose fuera de las puertas de la ciudad con sus guardias, descubrió a Ammón y a sus hermanos; y suponiendo que eran los sacerdotes de Noé, hizo que fueran aprehendidos, atados y echados en la cárcel. Y si hubieran sido los sacerdotes de Noé, los habría mandado matar.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But when he found that they were not, but that they were his brethren, and had come from the land of Zarahemla, he was filled with exceedingly great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Mas cuando supo que no lo eran, sino que más bien eran sus hermanos, y que estos habían venido de la tierra de Zarahemla, se llenó de un gozo inmenso.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Now king Limhi had sent, previous to the coming of Ammon, a small number of men to search for the land of Zarahemla; but they could not find it, and they were lost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Ahora bien, antes de la llegada de Ammón, el rey Limhi había enviado un pequeño número de hombres en busca de la tierra de Zarahemla; mas no pudieron dar con ella, y se perdieron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Nevertheless, they did find a land which had been peopled; yea, a land which was covered with dry bones; yea, a land which had been peopled and which had been destroyed; and they, having supposed it to be the land of Zarahemla, returned to the land of Nephi, having arrived in the borders of the land not many days before the coming of Ammon.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Sin embargo, hallaron una tierra que había sido poblada; sí, una tierra que estaba cubierta de huesos secos; sí, una tierra que había sido poblada y destruida; y habiendo creído que era la tierra de Zarahemla, ellos se volvieron a la tierra de Nefi, llegando a los confines del país no muchos días antes de la venida de Ammón.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they brought a record with them, even a record of the people whose bones they had found; and it was engraven on plates of 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llevaron consigo una historia, sí, una historia del pueblo cuyos huesos habían hallado; y estaba grabada sobre planchas de metal.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now Limhi was again filled with joy on learning from the mouth of Ammon that king Mosiah had a gift from God, whereby he could interpret such engravings; yea, and Ammon also did rejoice.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Ahora bien, Limhi nuevamente se llenó de alegría al saber, por boca de Ammón, que el rey Mosíah tenía un don de Dios mediante el cual podía interpretar tales grabados; sí, y Ammón se regocijó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Yet Ammon and his brethren were filled with sorrow because so many of their brethren had been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No obstante, Ammón y sus hermanos se llenaron de tristeza porque tantos de sus hermanos habían sido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also that king Noah and his priests had caused the people to commit so many sins and iniquities against God; and they also did mourn for the death of Abinadi; and also for the departure of Alma and the people that went with him, who had formed a church of God through the strength and power of God, and faith on the words which had been spoken by Abinadi.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también porque el rey Noé y sus sacerdotes habían provocado al pueblo a cometer tantos pecados y maldades contra Dios; y también lamentaron la muerte de Abinadí, así como la partida de Alma y de la gente que salió con él, los cuales habían formado una iglesia de Dios mediante la fuerza y el poder de Dios, y la fe en las palabras que Abinadí había declarado.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Yea, they did mourn for their departure, for they knew not whither they had fled. Now they would have gladly joined with them, for they themselves had entered into a covenant with God to serve him and keep his commandments.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Sí, lamentaron su partida, porque no sabían a dónde habían huido. Y gustosamente se habrían unido a ellos, porque también estos habían concertado un convenio con Dios, de servirle y guardar sus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now since the coming of Ammon, king Limhi had also entered into a covenant with God, and also many of his people, to serve him and keep his commandments.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ahora bien, desde la llegada de Ammón, el rey Limhi también había hecho convenio con Dios, así como muchos de los de su pueblo, de servirle y guardar sus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it came to pass that king Limhi and many of his people were desirous to be baptized; but there was none in the land that had authority from God. And Ammon declined doing this thing, considering himself an unworthy servant.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aconteció que el rey Limhi y muchos de su pueblo deseaban ser bautizados; mas no había en la tierra quien tuviera la autoridad de Dios. Y Ammón se negó a hacer esto, por considerarse un siervo indigno.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Therefore they did not at that time form themselves into a church, waiting upon the Spirit of the Lord. Now they were desirous to become even as Alma and his brethren, who had fled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Por tanto, no se organizaron en iglesia en esa ocasión, esperando en el Espíritu del Señor. Ahora deseaban ser como Alma y sus hermanos, que habían huido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They were desirous to be baptized as a witness and a testimony that they were willing to serve God with all their hearts; nevertheless they did prolong the time; and an account of their baptism shall be given hereafter.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Estaban deseosos de ser bautizados como atestación y testimonio de que estaban dispuestos a servir a Dios con todo su corazón; no obstante, aplazaron la ocasión; y más adelante se dará el relato de su bautismo.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now all the study of Ammon and his people, and king Limhi and his people, was to deliver themselves out of the hands of the Lamanites and from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ahora todo el afán de Ammón y sus hombres, y el del rey Limhi y su pueblo, era librarse de las manos de los lamanitas y del cautiverio.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Plans are made for the people to escape from Lamanite bondage—The Lamanites are made drunk—The people escape, return to Zarahemla, and become subject to King Mosiah. About 121–120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hacen planes para que el pueblo se libre del yugo de los lamanitas — Se emborracha a los lamanitas — El pueblo se escapa, vuelve a Zarahemla y se hace súbdito del rey Mosíah. Aproximadamente 121–120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Ammon and king Limhi began to consult with the people how they should deliver themselves out of bondage; and even they did cause that all the people should gather themselves together; and this they did that they might have the voice of the people concerning the matter.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Ammón y el rey Limhi empezaron a consultar con el pueblo en cuanto a cómo podrían librarse del cautiverio; y aun hicieron reunir a todo el pueblo; y así obraron para saber el parecer del pueblo tocante al asunto.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they could find no way to deliver themselves out of bondage, except it were to take their women and children, and their flocks, and their herds, and their tents, and depart into the wilderness; for the Lamanites being so numerous, it was impossible for the people of Limhi to contend with them, thinking to deliver themselves out of bondage by the sword.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no hallaron manera de librarse del cautiverio, sino el de tomar a sus mujeres e hijos, y sus rebaños, sus manadas y sus tiendas, y huir al desierto; porque siendo tan numerosos los lamanitas, era imposible que el pueblo de Limhi contendiera con ellos, creyendo poder librarse de la servidumbre por medio de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it came to pass that Gideon went forth and stood before the king, and said unto him: Now O king, thou hast hitherto hearkened unto my words many times when we have been contending with our brethren,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Gedeón se adelantó y llegó ante el rey, y le dijo: ¡Oh rey!, hasta ahora has oído muchas veces mis palabras, cuando hemos combatido con nuestros hermanos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now O king, if thou hast not found me to be an unprofitable servant, or if thou hast hitherto listened to my words in any degree, and they have been of service to thee, even so I desire that thou wouldst listen to my words at this time, and I will be thy servant and deliver this people out of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ahora bien, ¡oh rey!, si no me has juzgado de ser siervo improductivo, o si hasta aquí tú has escuchado en algún grado mis palabras, y te han sido útiles, así deseo que escuches mis palabras en esta ocasión, y seré tu servidor y rescataré a este pueblo de la servidumbre.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 king granted unto him that he might speak. And Gideon said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le concedió el rey que hablara; y Gedeón le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Behold the back pass, through the back wall, on the back side of the city. The Lamanites, or the guards of the Lamanites, by night are drunken; therefore let us send a proclamation among all this people that they gather together their flocks and herds, that they may drive them into the wilderness by night.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el pasaje que queda hacia atrás, que atraviesa el muro posterior, a espaldas de la ciudad. Los lamanitas, o sea, los guardias de los lamanitas, se emborrachan de noche; expidamos, pues, una proclamación entre todos los de este pueblo, que junten sus rebaños y ganados, para arrearlos al desierto durante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 will go according to thy command and pay the last tribute of wine to the Lamanites, and they will be drunken; and we will pass through the secret pass on the left of their camp when they are drunken and asleep.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yo iré conforme a tu mandato, y pagaré el último tributo de vino a los lamanitas, y se emborracharán; y saldremos por el pasaje secreto, a la izquierda de su campo, cuando se hallen borrachos y dormidos.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Thus we will depart with our women and our children, our flocks, and our herds into the wilderness; and we will travel around the land of Shilom.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Así partiremos con nuestras mujeres y nuestros hijos, nuestros rebaños y nuestros ganados para el desierto; y viajaremos bordeando la tierra de Shilom.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the king hearkened unto the words of Gideon.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el rey escuchó las palabras de Gedeón.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king Limhi caused that his people should gather their flocks together; and he sent the tribute of wine to the Lamanites; and he also sent more wine, as a present unto them; and they did drink freely of the wine which king Limhi did send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el rey Limhi hizo que su pueblo juntara sus rebaños; y envió el tributo de vino a los lamanitas; y también les envió más vino como regalo; y ellos bebieron abundantemente del vino que el rey Limhi les había enviado.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the people of king Limhi did depart by night into the wilderness with their flocks and their herds, and they went round about the land of Shilom in the wilderness, and bent their course towards the land of Zarahemla, being led by Ammon and his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el pueblo del rey Limhi salió de noche para el desierto con sus rebaños y sus manadas, y rodearon por la tierra de Shilom en el desierto, y fijaron su curso hacia la tierra de Zarahemla, y Ammón y sus hermanos los iban guiando.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they had taken all their gold, and silver, and their precious things, which they could carry, and also their provisions with them, into the wilderness; and they pursued their journey.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habían llevado consigo al desierto todo su oro, su plata y sus cosas preciosas que podían acarrear, y también sus provisiones; y emprendieron su viaje.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after being many days in the wilderness they arrived in the land of Zarahemla, and joined Mosiah’s people, and became his subjects.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después de estar en el desierto muchos días, llegaron a la tierra de Zarahemla, y se unieron al pueblo de Mosíah y fueron sus súbditos.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Mosiah received them with joy; and he also received their records, and also the records which had been found by the people of Limhi.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Mosíah los recibió con gozo; y también recibió sus anales, así como los anales que había encontrado el pueblo de Limhi.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now it came to pass when the Lamanites had found that the people of Limhi had departed out of the land by night, that they sent an army into the wilderness to pursue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cuando los lamanitas descubrieron que el pueblo de Limhi había partido de la tierra durante la noche, enviaron un ejército al desierto para perseguirlos.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after they had pursued them two days, they could no longer follow their tracks; therefore they were lost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después de perseguirlos dos días, no pudieron seguir más el rastro; por tanto, se perdieron en el desierto.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An account of Alma and the people of the Lord, who were driven into the wilderness by the people of King Noah.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Una relación de Alma y del pueblo del Señor, que fueron echados al desierto por el pueblo del rey Noé.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Comprising chapters and 24.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y 24.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refuses to be king—He serves as high priest—The Lord chastens His people, and the Lamanites conquer the land of Helam—Amulon, leader of King Noah’s wicked priests, rules subject to the Lamanite monarch. About 145–121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se niega a ser rey — Presta servicio como sumo sacerdote — El Señor disciplina a Su pueblo y los lamanitas se apoderan de la tierra de Helam — Amulón, jefe de los sacerdotes inicuos del rey Noé, gobierna bajo el monarca lamanita. Aproximadamente 145–121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Alma, having been warned of the Lord that the armies of king Noah would come upon them, and having made it known to his people, therefore they gathered together their flocks, and took of their grain, and departed into the wilderness before the armies of king Noah.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Alma, habiendo sido advertido por el Señor de que las tropas del rey Noé caerían sobre ellos, y habiéndolo hecho saber a su pueblo, por tanto, reunieron sus rebaños, y tomaron de su grano, y salieron para el desierto, seguidos por las tropas del rey Noé.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 Lord did strengthen them, that the people of king Noah could not overtake them to destroy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el Señor los fortaleció, de modo que la gente del rey Noé no pudo alcanzarlos para destruirlos.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they fled eight days’ journey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por el espacio de ocho días huyeron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they came to a land, yea, even a very beautiful and pleasant land, a land of pure water.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llegaron a una tierra, sí, una tierra muy hermosa y placentera, una tierra de aguas puras.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they pitched their tents, and began to till the ground, and began to build buildings; yea, they were industrious, and did labor exceedingly.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plantaron sus tiendas, y empezaron a labrar la tierra y comenzaron a construir edificios; sí, eran industriosos y trabajaron mucho.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 people were desirous that Alma should be their king, for he was beloved by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la gente deseaba que Alma fuera su rey, porque su pueblo lo amaba.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But he said unto them: Behold, it is not expedient that we should have a king; for thus saith the Lord: Ye shall not esteem one flesh above another, or one man shall not think himself above another; therefore I say unto you it is not expedient that ye should have a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Mas él les dijo: He aquí, no es prudente que tengamos rey; porque así dice el Señor: No estimaréis a una carne más que a otra, ni un hombre se considerará mejor que otro; os digo pues, no conviene que tengáis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Nevertheless, if it were possible that ye could always have just men to be your kings it would be well for you to have a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Sin embargo, si fuera posible que siempre tuvieseis hombres justos por reyes, bien os sería tener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But remember the iniquity of king Noah and his priests; and I myself was caught in a snare, and did many things which were abominable in the sight of the Lord, which caused me sore repentance;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recordad la iniquidad del rey Noé y sus sacerdotes; y yo mismo caí en la trampa e hice muchas cosas abominables a la vista del Señor, lo que me ocasionó angustioso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Nevertheless, after much tribulation, the Lord did hear my cries, and did answer my prayers, and has made me an instrument in his hands in bringing so many of you to a knowledge of his truth.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no obstante, después de mucha tribulación, el Señor oyó mi clamor y contestó mis oraciones, y me ha hecho instrumento en sus manos para traer a tantos de vosotros al conocimiento de su verdad.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Nevertheless, in this I do not glory, for I am unworthy to glory of myself.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Sin embargo, en esto no me glorío, porque soy indigno de gloriarme.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I say unto you, ye have been oppressed by king Noah, and have been in bondage to him and his priests, and have been brought into iniquity by them; therefore ye were bound with the bands of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ahora os digo, el rey Noé os ha oprimido, y habéis sido esclavos de él y de sus sacerdotes, y ellos os han conducido a la iniquidad; por tanto, fuisteis atados con las cadenas de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now as ye have been delivered by the power of God out of these bonds; yea, even out of the hands of king Noah and his people, and also from the bonds of iniquity, even so I desire that ye should stand fast in this liberty wherewith ye have been made free, and that ye trust no man to be a king over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ahora bien, ya que habéis sido librados de estas ligaduras por el poder de Dios, sí, de las manos del rey Noé y su pueblo, y también de las ligaduras de la iniquidad, así deseo que os mantengáis firmes en esta libertad con que habéis sido libertados, y que no confiéis en ningún hombre para que sea rey sobre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also trust no one to be your teacher nor your minister, except he be a man of God, walking in his ways and keeping his commandments.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Ni confiéis en nadie para que sea vuestro maestro ni vuestro ministro, a menos que sea un hombre de Dios, que ande en sus vías y guarde sus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Thus did Alma teach his people, that every man should love his neighbor as himself, that there should be no contention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Así instruyó Alma a su pueblo, a fin de que cada uno amara a su prójimo como a sí mismo, para que no hubiese contención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Alma was their high priest, he being the founder of their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Alma era su sumo sacerdote, por ser el fundador de su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none received authority to preach or to teach except it were by him from God. Therefore he consecrated all their priests and all their teachers; and none were consecrated except they were just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nadie recibía autoridad para predicar ni para enseñar, sino de Dios, por medio de Alma. Por tanto, él consagraba a todos los sacerdotes y a todos los maestros de ellos; y nadie era consagrado a menos que fuera hombre justo.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Therefore they did watch over their people, and did nourish them with things pertaining to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tanto, velaban por su pueblo, y lo sustentaban con cosas pertenecientes a la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they began to prosper exceedingly in the land; and they called the land Helam.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ocurrió que empezaron a prosperar grandemente en la tierra; y la llamaron la tierra de Helam.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they did multiply and prosper exceedingly in the land of Helam; and they built a city, which they called the city of Helam.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se multiplicaron y prosperaron en sumo grado en la tierra de Helam; y edificaron una ciudad a la que llamaron la ciudad de Helam.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Nevertheless the Lord seeth fit to chasten his people; yea, he trieth their patience and their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Con todo, el Señor considera conveniente disciplinar a su pueblo; sí, él prueba su paciencia y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Nevertheless—whosoever putteth his trust in him the same shall be lifted up at the last day. Yea, and thus it was with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Sin embargo, quien pone su confianza en él será enaltecido en el postrer día. Sí, y así fue con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For behold, I will show unto you that they were brought into bondage, and none could deliver them but the Lord their God, yea, even the God of Abraham and Isaac and of Jacob.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he aquí, os mostraré que fueron reducidos a la servidumbre, y nadie podía librarlos sino el Señor su Dios, sí, el Dios de Abraham e Isaac y Jacob.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he did deliver them, and he did show forth his mighty power unto them, and great were their rejoicings.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sucedió que los libró, y les manifestó su gran poder; y grande fue el gozo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For behold, it came to pass that while they were in the land of Helam, yea, in the city of Helam, while tilling the land round about, behold an army of the Lamanites was in the borders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Porque he aquí, aconteció que mientras se hallaban en la tierra de Helam, sí, en la ciudad de Helam, mientras labraban el terreno circunvecino, he aquí, un ejército lamanita se hallaba en las fronteras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Now it came to pass that the brethren of Alma fled from their fields, and gathered themselves together in the city of Helam; and they were much frightened because of the appearance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Ocurrió entonces que los hermanos de Alma huyeron de sus campos y se reunieron en la ciudad de Helam; y temieron en gran manera por motivo de la llegada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But Alma went forth and stood among them, and exhorted them that they should not be frightened, but that they should remember the Lord their God and he would deliver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Pero salió Alma y fue entre ellos, y los exhortó a que no temieran, sino que se acordaran del Señor su Dios, y él los libraría.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Therefore they hushed their fears, and began to cry unto the Lord that he would soften the hearts of the Lamanites, that they would spare them, and their wives, and their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Por tanto, calmaron sus temores y empezaron a implorar al Señor que ablandara el corazón de los lamanitas, a fin de que les perdonaran la vida, y la de sus esposas y de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it came to pass that the Lord did soften the hearts of the Lamanites. And Alma and his brethren went forth and delivered themselves up into their hands; and the Lamanites took possession of the land of Helam.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aconteció que el Señor ablandó el corazón de los lamanitas. Y Alma y sus hermanos avanzaron y se entregaron en manos de ellos; y los lamanitas se posesionaron de la tierra de Helam.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Now the armies of the Lamanites, which had followed after the people of king Limhi, had been lost in the wilderness for many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Ahora bien, los ejércitos lamanitas que habían seguido al pueblo del rey Limhi habían estado perdidos en el desierto por muchos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behold, they had found those priests of king Noah, in a place which they called Amulon; and they had begun to possess the land of Amulon and had begun to till the ground.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he aquí, habían encontrado a aquellos sacerdotes del rey Noé en un paraje que llamaron Amulón; y estos habían empezado a poseer el país de Amulón y a labrar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Now the name of the leader of those priests was Amulon.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el nombre del jefe de esos sacerdotes era Amulón.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it came to pass that Amulon did plead with the Lamanites; and he also sent forth their wives, who were the daughters of the Lamanites, to plead with their brethren, that they should not destroy their husbands.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aconteció que Amulón suplicó a los lamanitas; y envió también a las mujeres de estos sacerdotes, que eran las hijas de los lamanitas, para que abogaran con sus hermanos por que no destruyesen a sus maridos.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the Lamanites had compassion on Amulon and his brethren, and did not destroy them, because of their wives.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los lamanitas tuvieron compasión de Amulón y sus hermanos, y no los destruyeron a causa de sus esposas.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Amulon and his brethren did join the Lamanites, and they were traveling in the wilderness in search of the land of Nephi when they discovered the land of Helam, which was possessed by Alma and his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Amulón y sus hermanos se unieron a los lamanitas, y andaban por el desierto buscando la tierra de Nefi cuando descubrieron la tierra de Helam, que poseían Alma y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it came to pass that the Lamanites promised unto Alma and his brethren, that if they would show them the way which led to the land of Nephi that they would grant unto them their lives and their liberty.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aconteció que los lamanitas prometieron a Alma y a sus hermanos que si les indicaban el camino que conducía a la tierra de Nefi, les concederían su vida y su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But after Alma had shown them the way that led to the land of Nephi the Lamanites would not keep their promise; but they set guards round about the land of Helam, over Alma and his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Pero después que Alma les hubo enseñado el camino que conducía a la tierra de Nefi, los lamanitas no quisieron cumplir su promesa, sino que pusieron guardias alrededor de la tierra de Helam, sobre Alma y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the remainder of them went to the land of Nephi; and a part of them returned to the land of Helam, and also brought with them the wives and the children of the guards who had been left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los demás partieron para la tierra de Nefi; y parte de ellos retornaron a la tierra de Helam y llevaron consigo a las esposas y también a los hijos de los guardias que habían dejado atrás.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the king of the Lamanites had granted unto Amulon that he should be a king and a ruler over his people, who were in the land of Helam; nevertheless he should have no power to do anything contrary to the will of the king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el rey de los lamanitas le había concedido a Amulón que fuese rey y gobernante de su pueblo que se hallaba en la tierra de Helam; no obstante, no tendría poder para hacer cosa alguna que fuese contraria a la voluntad del rey de los lamanitas.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Amulon persecutes Alma and his people—They are to be put to death if they pray—The Lord makes their burdens seem light—He delivers them from bondage, and they return to Zarahemla. About 145–120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Amulón persigue a Alma y a su pueblo — Se les quitará la vida si oran — El Señor alivia sus cargas para que les parezcan ligeras — Los libra de la servidumbre y vuelven a Zarahemla. Aproximadamente 145–120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Amulon did gain favor in the eyes of the king of the Lamanites; therefore, the king of the Lamanites granted unto him and his brethren that they should be appointed teachers over his people, yea, even over the people who were in the land of Shemlon, and in the land of Shilom, and in the land of Amulon.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Amulón halló gracia a los ojos del rey de los lamanitas; por tanto, este les concedió a él y a sus hermanos que fuesen nombrados maestros de su pueblo; sí, del pueblo que se hallaba en la tierra de Shemlón, y en la tierra de Shilom, y en la tierra de Amulón.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the Lamanites had taken possession of all these lands; therefore, the king of the Lamanites had appointed kings over all these lands.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los lamanitas habían tomado posesión de todas estas tierras; por lo tanto, el rey de los lamanitas había nombrado reyes en todas estas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the name of the king of the Lamanites was Laman, being called after the name of his father; and therefore he was called king Laman. And he was king over a numerous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bien, el nombre del rey de los lamanitas era Lamán, habiéndosele dado el nombre de su padre, y se llamaba, por tanto, el rey Lamán. Y era rey de un pueblo numeroso.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he appointed teachers of the brethren of Amulon in every land which was possessed by his people; and thus the language of Nephi began to be taught among all the people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nombró maestros de entre los hermanos de Amulón para todas las tierras que poseía su pueblo; y así se empezó a enseñar el idioma de Nefi entre todo el pueblo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they were a people friendly one with another; nevertheless they knew not God; neither did the brethren of Amulon teach them anything concerning the Lord their God, neither the law of Moses; nor did they teach them the words of Abinadi;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eran gente amigable los unos con los otros; no obstante, no conocían a Dios; ni les enseñaron los hermanos de Amulón cosa alguna concerniente al Señor su Dios, ni la ley de Moisés, ni les enseñaron las palabras de Abinadí;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But they taught them that they should keep their record, and that they might write one to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pero sí les enseñaron que debían llevar sus anales, y que se escribiesen unos a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thus the Lamanites began to increase in riches, and began to trade one with another and wax great, and began to be a cunning and a wise people, as to the wisdom of the world, yea, a very cunning people, delighting in all manner of wickedness and plunder, except it were among their own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así los lamanitas empezaron a aumentar en riquezas, y comenzaron a negociar unos con otros y a fortalecerse; y comenzaron a ser gente astuta y sabia, según la sabiduría del mundo; sí, una gente muy sagaz que se deleitaba en todo género de iniquidades y pillaje, menos entre sus propios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it came to pass that Amulon began to exercise authority over Alma and his brethren, and began to persecute him, and cause that his children should persecute their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ahora bien, sucedió que Amulón empezó a imponer su autoridad sobre Alma y sus hermanos; y comenzó a perseguirlos y a hacer que sus hijos persiguieran a los hijos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For Amulon knew Alma, that he had been one of the king’s priests, and that it was he that believed the words of Abinadi and was driven out before the king, and therefore he was wroth with him; for he was subject to king Laman, yet he exercised authority over them, and put tasks upon them, and put task-masters over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Porque Amulón conocía a Alma y sabía que había sido uno de los sacerdotes del rey, y que era el que creyó en las palabras de Abinadí, y fue echado de ante el rey, y por tanto, estaba enojado con él; pues estaba sujeto al rey Lamán; sin embargo, ejerció autoridad sobre ellos y les impuso tareas y les fijó capataces.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so great were their afflictions that they began to cry mightily to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fueron tan grandes sus aflicciones, que empezaron a clamar fervorosamente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Amulon commanded them that they should stop their cries; and he put guards over them to watch them, that whosoever should be found calling upon God should be put to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Amulón les mandó que cesaran sus clamores, y les puso guardias para vigilarlos, a fin de que al que descubriesen invocando a Dios fuese muerto.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Alma and his people did not raise their voices to the Lord their God, but did pour out their hearts to him; and he did know the thoughts of their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Alma y su pueblo no alzaron la voz al Señor su Dios, pero sí le derramaron sus corazones; y él entendió los pensamientos de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the voice of the Lord came to them in their afflictions, saying: Lift up your heads and be of good comfort, for I know of the covenant which ye have made unto me; and I will covenant with my people and deliver them out of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la voz del Señor vino a ellos en sus aflicciones, diciendo: Alzad vuestras cabezas y animaos, pues sé del convenio que habéis hecho conmigo; y yo haré convenio con mi pueblo y lo libraré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 will also ease the burdens which are put upon your shoulders, that even you cannot feel them upon your backs, even while you are in bondage; and this will I do that ye may stand as witnesses for me hereafter, and that ye may know of a surety that I, the Lord God, do visit my people in their afflictions.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también aliviaré las cargas que pongan sobre vuestros hombros, de manera que no podréis sentirlas sobre vuestras espaldas, mientras estéis en servidumbre; y esto haré yo para que me seáis testigos en lo futuro, y para que sepáis de seguro que yo, el Señor Dios, visito a mi pueblo en sus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now it came to pass that the burdens which were laid upon Alma and his brethren were made light; yea, the Lord did strengthen them that they could bear up their burdens with ease, and they did submit cheerfully and with patience to all the will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las cargas que se imponían sobre Alma y sus hermanos fueron aliviadas; sí, el Señor los fortaleció de modo que pudieron soportar sus cargas con facilidad, y se sometieron alegre y pacientemente a toda la voluntad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so great was their faith and their patience that the voice of the Lord came unto them again, saying: Be of good comfort, for on the morrow I will deliver you out of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era tan grande su fe y su paciencia, que la voz del Señor vino a ellos otra vez, diciendo: Consolaos, porque mañana os libraré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he said unto Alma: Thou shalt go before this people, and I will go with thee and deliver this people out of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dijo a Alma: Tú irás delante de este pueblo, y yo iré contigo, y libraré a este pueblo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it came to pass that Alma and his people in the night-time gathered their flocks together, and also of their grain; yea, even all the night-time were they gathering their flocks together.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durante la noche Alma y su pueblo juntaron sus rebaños y también parte de su grano; sí, toda la noche estuvieron reuniendo sus rebaños.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in the morning the Lord caused a deep sleep to come upon the Lamanites, yea, and all their task-masters were in a profound sleep.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en la mañana el Señor hizo que cayera un profundo sueño sobre los lamanitas; sí, y todos sus capataces se hallaban profundamente dormidos.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Alma and his people departed into the wilderness; and when they had traveled all day they pitched their tents in a valley, and they called the valley Alma, because he led their way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Alma y su pueblo partieron para el desierto; y luego que hubieron viajado todo el día, plantaron sus tiendas en un valle, y dieron al valle el nombre de Alma, porque él los guio por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Yea, and in the valley of Alma they poured out their thanks to God because he had been merciful unto them, and eased their burdens, and had delivered them out of bondage; for they were in bondage, and none could deliver them except it were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Sí, y en el valle de Alma expresaron efusivamente sus gracias a Dios porque había sido misericordioso con ellos, y aliviado sus cargas, y los había librado del cautiverio; porque estaban en servidumbre, y nadie podía librarlos sino 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they gave thanks to God, yea, all their men and all their women and all their children that could speak lifted their voices in the praises of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dieron gracias a Dios, sí, todos sus hombres y todas sus mujeres y todos sus niños que podían hablar elevaron sus voces en alabanzas a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the Lord said unto Alma: Haste thee and get thou and this people out of this land, for the Lamanites have awakened and do pursue thee; therefore get thee out of this land, and I will stop the Lamanites in this valley that they come no further in pursuit of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ahora el Señor dijo a Alma: Date prisa, y sal tú y este pueblo de esta tierra, porque los lamanitas han despertado y te persiguen; por tanto, sal de esta tierra, y yo detendré a los lamanitas en este valle para que no persigan más 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they departed out of the valley, and took their journey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salieron del valle y emprendieron su viaje por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after they had been in the wilderness twelve days they arrived in the land of Zarahemla; and king Mosiah did also receive them with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después de haber estado en el desierto doce días, llegaron a la tierra de Zarahemla; y el rey Mosíah también los recibió con gozo.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descendants of Mulek at Zarahemla become Nephites—They learn of the people of Alma and of Zeniff—Alma baptizes Limhi and all his people—Mosiah authorizes Alma to organize the Church of God. About 120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del pueblo de Zarahemla (mulekitas) se convierten en nefitas — Se enteran de la gente de Alma y de la de Zeniff — Alma bautiza a Limhi y a todo su pueblo — Mosíah autoriza a Alma para que organice la Iglesia de Dios. Aproximadamente 120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king Mosiah caused that all the people should be gathered together.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Entonces el rey Mosíah hizo que se congregase todo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Now there were not so many of the children of Nephi, or so many of those who were descendants of Nephi, as there were of the people of Zarahemla, who was a descendant of Mulek, and those who came with him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Ahora bien, no había tantos de los hijos de Nefi, o sea, tantos de aquellos que eran descendientes de Nefi, como de los del pueblo de Zarahemla, el cual era descendiente de Mulek, y de aquellos que salieron con él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there were not so many of the people of Nephi and of the people of Zarahemla as there were of the Lamanites; yea, they were not half so numerous.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no eran tantos los del pueblo de Nefi y los del pueblo de Zarahemla, como lo eran los lamanitas; sí, no eran ni la mitad de su número.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now all the people of Nephi were assembled together, and also all the people of Zarahemla, and they were gathered together in two bodies.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ahora bien, todo el pueblo de Nefi se hallaba reunido, y también todo el pueblo de Zarahemla; y se hallaban congregados en dos grupos.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Mosiah did read, and caused to be read, the records of Zeniff to his people; yea, he read the records of the people of Zeniff, from the time they left the land of Zarahemla until they returned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Mosíah leyó, e hizo que se leyeran los anales de Zeniff a su pueblo; sí, leyó los anales del pueblo de Zeniff desde la época en que salieron de la tierra de Zarahemla, hasta que volvieron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he also read the account of Alma and his brethren, and all their afflictions, from the time they left the land of Zarahemla until the time they returned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también leyó la narración de Alma y sus hermanos, y todas sus aflicciones, desde el día en que salieron de la tierra de Zarahemla, hasta la ocasión en que volvieron.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now, when Mosiah had made an end of reading the records, his people who tarried in the land were struck with wonder and amazement.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cuando Mosíah hubo terminado de leer los anales, su pueblo que moraba en el país se llenó de admiración y asombro.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For they knew not what to think; for when they beheld those that had been delivered out of bondage they were filled with exceedingly great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Pues no sabían ellos qué pensar, porque cuando vieron a aquellos que habían sido librados del cautiverio, se sintieron llenos de un gozo sumamente grande.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again, when they thought of their brethren who had been slain by the Lamanites they were filled with sorrow, and even shed many tears of sorrow.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otra parte, cuando pensaron en sus hermanos que habían sido muertos por los lamanitas, se llenaron de tristeza, y aun derramaron muchas lágrimas de dolor.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again, when they thought of the immediate goodness of God, and his power in delivering Alma and his brethren out of the hands of the Lamanites and of bondage, they did raise their voices and give thanks to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Además, cuando pensaron en la cercana bondad de Dios y su poder para libertar a Alma y sus hermanos de las manos de los lamanitas y de la servidumbre, alzaron la voz y dieron gracias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again, when they thought upon the Lamanites, who were their brethren, of their sinful and polluted state, they were filled with pain and anguish for the welfare of their souls.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más aún, cuando pensaron en los lamanitas, que eran sus hermanos, y en su condición de pecado y corrupción, se llenaron de dolor y angustia por el bienestar de sus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those who were the children of Amulon and his brethren, who had taken to wife the daughters of the Lamanites, were displeased with the conduct of their fathers, and they would no longer be called by the names of their fathers, therefore they took upon themselves the name of Nephi, that they might be called the children of Nephi and be numbered among those who were called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aquellos que eran hijos de Amulón y sus hermanos, quienes se habían casado con las hijas de los lamanitas, se disgustaron con la conducta de sus padres y no quisieron llevar más el nombre de sus padres; por consiguiente, adoptaron el nombre de Nefi, para ser llamados hijos de Nefi y ser contados entre los que eran llamados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now all the people of Zarahemla were numbered with the Nephites, and this because the kingdom had been conferred upon none but those who were descendants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Ahora bien, todos los del pueblo de Zarahemla fueron contados entre los nefitas, y se hizo así porque el reino no se había conferido a nadie sino a aquellos que eran descendientes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now it came to pass that when Mosiah had made an end of speaking and reading to the people, he desired that Alma should also speak to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cuando Mosíah hubo concluido de hablar y de leer al pueblo, fue su deseo que Alma también les hablara.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Alma did speak unto them, when they were assembled together in large bodies, and he went from one body to another, preaching unto the people repentance and faith on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Alma les habló mientras se hallaban reunidos en grandes grupos; y fue de grupo en grupo, predicando al pueblo el arrepentimiento y la fe en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he did exhort the people of Limhi and his brethren, all those that had been delivered out of bondage, that they should remember that it was the Lord that did deliver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exhortó al pueblo de Limhi y sus hermanos, todos aquellos que habían sido librados de la servidumbre, a que recordaran que fue el Señor quien los libró.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after Alma had taught the people many things, and had made an end of speaking to them, that king Limhi was desirous that he might be baptized; and all his people were desirous that they might be baptized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después que Alma hubo enseñado al pueblo muchas cosas, y hubo acabado de hablarles, que el rey Limhi sintió deseos de bautizarse; y todo su pueblo sintió el deseo de bautizarse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Therefore, Alma did go forth into the water and did baptize them; yea, he did baptize them after the manner he did his brethren in the waters of Mormon; yea, and as many as he did baptize did belong to the church of God; and this because of their belief on the words of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 tanto, Alma entró en el agua y los bautizó; sí, los bautizó de la manera como lo hizo con sus hermanos en las aguas de Mormón; sí, y cuantos bautizó pertenecieron a la iglesia de Dios; y esto por causa de su creencia en las palabras de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king Mosiah granted unto Alma that he might establish churches throughout all the land of Zarahemla; and gave him power to ordain priests and teachers over every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el rey Mosíah le concedió a Alma que estableciera iglesias por toda la tierra de Zarahemla, y le dio poder para ordenar sacerdotes y maestros en cada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Now this was done because there were so many people that they could not all be governed by one teacher; neither could they all hear the word of God in one assembly;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Ahora bien, se hizo así porque era tanta la gente, que un solo maestro no podía dirigirla; ni todos podían oír la palabra de Dios en una asamblea;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Therefore they did assemble themselves together in different bodies, being called churches; every church having their priests and their teachers, and every priest preaching the word according as it was delivered to him by the mouth of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se reunían, pues, en diferentes grupos llamados iglesias; y cada iglesia tenía sus sacerdotes y sus maestros; y todo sacerdote predicaba la palabra según le era comunicada por boca de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thus, notwithstanding there being many churches they were all one church, yea, even the church of God; for there was nothing preached in all the churches except it were repentance and faith in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así, a pesar de que había muchas iglesias, todas eran una, sí, la iglesia de Dios; porque nada se predicaba en todas ellas sino el arrepentimiento y la fe en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there were seven churches in the land of Zarahemla. And it came to pass that whosoever were desirous to take upon them the name of Christ, or of God, they did join the churches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Ahora pues, eran siete las iglesias que había en la tierra de Zarahemla. Y sucedió que quienes deseaban tomar sobre sí el nombre de Cristo, o sea, el de Dios, se unían a las iglesias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they were called the people of God. And the Lord did pour out his Spirit upon them, and they were blessed, and prospered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se llamaban el pueblo de Dios. Y el Señor derramó su Espíritu sobre ellos, y fueron bendecidos, y prosperaron en la tierra.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Many members of the Church are led into sin by unbelievers—Alma is promised eternal life—Those who repent and are baptized gain forgiveness—Church members in sin who repent and confess to Alma and to the Lord will be forgiven; otherwise, they will not be numbered among the people of the Church. About 120–100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incrédulos conducen al pecado a muchos miembros de la Iglesia — Se promete a Alma la vida eterna — Aquellos que se arrepientan y sean bautizados lograrán el perdón — Los miembros de la Iglesia que hayan pecado y que se arrepientan y se confiesen a Alma y al Señor serán perdonados; de lo contrario, no serán contados entre los de la Iglesia. Aproximadamente 120–100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it came to pass that there were many of the rising generation that could not understand the words of king Benjamin, being little children at the time he spake unto his people; and they did not believe the tradition of their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había muchos de los de la nueva generación que no pudieron entender las palabras del rey Benjamín, pues eran niños pequeños en la ocasión en que él habló a su pueblo; y no creían en la tradición de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They did not believe what had been said concerning the resurrection of the dead, neither did they believe concerning the coming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No creían lo que se había dicho tocante a la resurrección de los muertos, ni tampoco creían lo concerniente a la venida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because of their unbelief they could not understand the word of God; and their hearts were hardened.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Así que, por motivo de su incredulidad no podían entender la palabra de Dios; y se endurecieron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they would not be baptized; neither would they join the church. And they were a separate people as to their faith, and remained so ever after, even in their carnal and sinful state; for they would not call upon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no quisieron bautizarse ni tampoco unirse a la iglesia. Y constituyeron un pueblo separado en cuanto a su fe, y así quedaron desde entonces, en su estado carnal e inicuo, porque no querían invocar al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now in the reign of Mosiah they were not half so numerous as the people of God; but because of the dissensions among the brethren they became more numerous.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durante el reinado de Mosíah, sus números no eran ni la mitad de los del pueblo de Dios; mas por causa de las disensiones entre los hermanos, se hicieron más numerosos.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For it came to pass that they did deceive many with their flattering words, who were in the church, and did cause them to commit many sins; therefore it became expedient that those who committed sin, that were in the church, should be admonished by the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sucedió que con sus palabras lisonjeras engañaron a muchos que eran de la iglesia, y les hicieron cometer muchos pecados; de modo que se hizo necesario que cuando aquellos que fueran de la iglesia cometieran pecado, esta debía amonestarlos.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they were brought before the priests, and delivered up unto the priests by the teachers; and the priests brought them before Alma, who was the high priest.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fueron llevados ante los sacerdotes, y los maestros los entregaron a los sacerdotes; y estos los llevaron ante Alma, que era el sumo sacerdote.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king Mosiah had given Alma the authority over the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el rey Mosíah había dado a Alma la autoridad sobre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Alma did not know concerning them; but there were many witnesses against them; yea, the people stood and testified of their iniquity in abundance.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Alma no sabía nada de ellos; pero había muchos testigos en contra de ellos; sí, la gente se presentaba y testificaba de su iniquidad en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Now there had not any such thing happened before in the church; therefore Alma was troubled in his spirit, and he caused that they should be brought before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Tal cosa no había sucedido en la iglesia previamente; por tanto, Alma se turbó en su espíritu, e hizo que fueran llevados ante 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he said unto the king: Behold, here are many whom we have brought before thee, who are accused of their brethren; yea, and they have been taken in divers iniquities. And they do not repent of their iniquities; therefore we have brought them before thee, that thou mayest judge them according to their crimes.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le dijo al rey: He aquí el gran número que hemos traído ante ti, a quienes sus hermanos acusan; sí, y han sido sorprendidos en diversas iniquidades. Y no se arrepienten de sus maldades; por tanto, los hemos traído ante ti para que tú los juzgues según sus delitos.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But king Mosiah said unto Alma: Behold, I judge them not; therefore I deliver them into thy hands to be judged.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Mas el rey Mosíah dijo a Alma: He aquí, yo no los juzgo; por tanto, los entrego en tus manos para ser juzgados.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now the spirit of Alma was again troubled; and he went and inquired of the Lord what he should do concerning this matter, for he feared that he should do wrong in the sight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el espíritu de Alma nuevamente se turbó; y fue y preguntó al Señor qué debía hacer en cuanto a ese asunto, porque temía hacer lo malo a la vista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after he had poured out his whole soul to God, the voice of the Lord came to him,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después que hubo derramado su alma entera a Dios, la voz del Señor vino a él,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Blessed art thou, Alma, and blessed are they who were baptized in the waters of Mormon. Thou art blessed because of thy exceeding faith in the words alone of my servant Abinadi.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Bendito eres tú, Alma, y benditos son aquellos que fueron bautizados en las aguas de Mormón. Bendito eres por causa de tu extremada fe en tan solo las palabras de mi siervo Abinadí.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blessed are they because of their exceeding faith in the words alone which thou hast spoken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benditos son ellos a causa de su extremada fe en tan solo las palabras que tú les has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blessed art thou because thou hast established a church among this people; and they shall be established, and they shall be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bendito eres porque has establecido una iglesia entre este pueblo; y serán establecidos, y ellos serán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Yea, blessed is this people who are willing to bear my name; for in my name shall they be called; and they are mine.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Sí, bendito es este pueblo que está dispuesto a llevar mi nombre; porque en mi nombre serán llamados; y son míos.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because thou hast inquired of me concerning the transgressor, thou art blessed.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porque me has consultado concerniente al transgresor, bendito eres.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Thou art my servant; and I covenant with thee that thou shalt have eternal life; and thou shalt serve me and go forth in my name, and shalt gather together my sheep.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Mi siervo eres tú; y hago convenio contigo de que tendrás la vida eterna; y me servirás y saldrás en mi nombre y reunirás mis ovejas.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he that will hear my voice shall be my sheep; and him shall ye receive into the church, and him will I also receive.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el que quiera oír mi voz será mi oveja; y lo recibirás en la iglesia, y yo también lo recibiré.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For behold, this is my church; whosoever is baptized shall be baptized unto repentance. And whomsoever ye receive shall believe in my name; and him will I freely forgive.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he aquí, esta es mi iglesia: Quienquiera que sea bautizado, será bautizado para arrepentimiento. Y aquel a quien recibas, deberá creer en mi nombre; y yo lo perdonaré liberalmente.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For it is I that taketh upon me the sins of the world; for it is I that hath created them; and it is I that granteth unto him that believeth unto the end a place at my right hand.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soy yo quien tomo sobre mí los pecados del mundo; porque soy yo el que he creado al hombre; y soy yo el que concedo un lugar a mi diestra al que crea hasta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For behold, in my name are they called; and if they know me they shall come forth, and shall have a place eternally at my right hand.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Porque he aquí, en mi nombre son llamados; y si me conocen, saldrán; y tendrán un lugar a mi diestra eternamente.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shall come to pass that when the second trump shall sound then shall they that never knew me come forth and shall stand before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acontecerá que cuando suene la segunda trompeta, entonces saldrán los que nunca me conocieron, y comparecerán ante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then shall they know that I am the Lord their God, that I am their Redeemer; but they would not be redeemed.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entonces sabrán que yo soy el Señor su Dios, que soy su Redentor; mas ellos no quisieron ser redimidos.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then I will confess unto them that I never knew them; and they shall depart into everlasting fire prepared for the devil and his angels.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entonces les confesaré que jamás los conocí; e irán al fuego eterno, preparado para el diablo y sus ángeles.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Therefore I say unto you, that he that will not hear my voice, the same shall ye not receive into my church, for him I will not receive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Por tanto, te digo que al que no quiera escuchar mi voz, no lo admitirás en mi iglesia, porque a este no lo recibiré en el último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Therefore I say unto you, Go; and whosoever transgresseth against me, him shall ye judge according to the sins which he has committed; and if he confess his sins before thee and me, and repenteth in the sincerity of his heart, him shall ye forgive, and I will forgive him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Te digo, por tanto: Ve; y al que transgrediere contra mí, lo juzgarás de acuerdo con los pecados que haya cometido; y si confiesa sus pecados ante ti y mí, y se arrepiente con sinceridad de corazón, a este has de perdonar, y yo lo perdonaré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Yea, and as often as my people repent will I forgive them their trespasses against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Sí, y cuantas veces mi pueblo se arrepienta, le perdonaré sus transgresiones contra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ye shall also forgive one another your trespasses; for verily I say unto you, he that forgiveth not his neighbor’s trespasses when he says that he repents, the same hath brought himself under condemnation.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también os perdonaréis vuestras ofensas los unos a los otros; porque en verdad os digo que el que no perdona las ofensas de su prójimo, cuando este dice que se arrepiente, tal ha traído sobre sí la condenación.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Now I say unto you, Go; and whosoever will not repent of his sins the same shall not be numbered among my people; and this shall be observed from this time forward.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ahora te digo: Ve; y el que no quiera arrepentirse de sus pecados no será contado entre mi pueblo; y esto se observará desde ahora en adelante.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it came to pass when Alma had heard these words he wrote them down that he might have them, and that he might judge the people of that church according to the commandments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aconteció que cuando Alma hubo oído estas palabras, las escribió para conservarlas, y para juzgar al pueblo de la iglesia según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it came to pass that Alma went and judged those that had been taken in iniquity, according to the word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aconteció que Alma fue y, de acuerdo con la palabra del Señor, juzgó a los que habían sido sorprendidos en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whosoever repented of their sins and did confess them, them he did number among the people of the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 quienes se arrepintieron de sus pecados, y los confesaron, él los contó entre el pueblo de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those that would not confess their sins and repent of their iniquity, the same were not numbered among the people of the church, and their names were blotted 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los que no quisieron confesar sus pecados, ni arrepentirse de su iniquidad, tales no fueron contados entre el pueblo de la iglesia; y sus nombres fueron borrados.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it came to pass that Alma did regulate all the affairs of the church; and they began again to have peace and to prosper exceedingly in the affairs of the church, walking circumspectly before God, receiving many, and baptizing many.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sucedió que Alma reguló todos los asuntos de la iglesia; y empezaron nuevamente a tener paz y a prosperar grandemente en los asuntos de la iglesia, andando con circunspección ante Dios, admitiendo a muchos y bautizando a muchos.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now all these things did Alma and his fellow laborers do who were over the church, walking in all diligence, teaching the word of God in all things, suffering all manner of afflictions, being persecuted by all those who did not belong to the church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todas estas cosas hicieron Alma y sus consiervos que dirigían la iglesia, andando con toda diligencia, enseñando la palabra de Dios en todas las cosas, padeciendo toda clase de aflicciones y sufriendo persecuciones de todos aquellos que no pertenecían a la iglesia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they did admonish their brethren; and they were also admonished, every one by the word of God, according to his sins, or to the sins which he had committed, being commanded of God to pray without ceasing, and to give thanks in all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amonestaban a sus hermanos, y también recibían amonestación, cada uno por la palabra de Dios, de acuerdo con sus pecados, o sea, los pecados que había cometido, habiéndoles mandado Dios que oraran sin cesar y dieran gracias en todas las cosas.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Mosiah forbids persecution and enjoins equality—Alma the younger and the four sons of Mosiah seek to destroy the Church—An angel appears and commands them to cease their evil course—Alma is struck dumb—All mankind must be born again to gain salvation—Alma and the sons of Mosiah declare glad tidings. About 100–92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Mosíah prohíbe la persecución y establece la igualdad — Alma, hijo, y los cuatro hijos de Mosíah procuran destruir la Iglesia — Se les aparece un ángel y les manda que abandonen su camino de maldad — Alma queda mudo — Todo el género humano debe nacer otra vez para lograr la salvación — Alma y los hijos de Mosíah proclaman gratas nuevas. Aproximadamente 100–92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the persecutions which were inflicted on the church by the unbelievers became so great that the church began to murmur, and complain to their leaders concerning the matter; and they did complain to Alma. And Alma laid the case before their king, Mosiah. And Mosiah consulted with his priests.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las persecuciones que los incrédulos infligían sobre la iglesia llegaron a ser tan graves que los de la iglesia empezaron a murmurar y a quejarse a los que los dirigían concerniente al asunto; y ellos se quejaron a Alma. Y Alma presentó el caso ante el rey de ellos, Mosíah, y este consultó con sus sacerdotes.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king Mosiah sent a proclamation throughout the land round about that there should not any unbeliever persecute any of those who belonged to the church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el rey Mosíah envió una proclamación por todo el país de que ningún incrédulo debía perseguir a persona alguna que perteneciera a la iglesia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there was a strict command throughout all the churches that there should be no persecutions among them, that there should be an equality among all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se estableció un estricto mandamiento entre todas las iglesias de que no debía haber persecuciones entre ellos; que debía haber igualdad entre todos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That they should let no pride nor haughtiness disturb their peace; that every man should esteem his neighbor as himself, laboring with their own hands for their support.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que no permitieran que el orgullo ni la soberbia alteraran su paz; que todo hombre estimara a su prójimo como a sí mismo, trabajando con sus propias manos para su sostén.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Yea, and all their priests and teachers should labor with their own hands for their support, in all cases save it were in sickness, or in much want; and doing these things, they did abound in the grace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y todos sus sacerdotes y maestros debían trabajar con sus propias manos para su sostén en todos los casos, salvo en los de enfermedad o de gran necesidad; y haciendo estas cosas, abundaron en la gracia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there began to be much peace again in the land; and the people began to be very numerous, and began to scatter abroad upon the face of the earth, yea, on the north and on the south, on the east and on the west, building large cities and villages in all quarters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otra vez empezó a haber mucha paz en el país; y la gente comenzó a ser muy numerosa y a esparcirse sobre la superficie de la tierra, sí, hacia el norte y hacia el sur, al este y al oeste, edificando grandes ciudades y aldeas en todas partes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 Lord did visit them and prosper them, and they became a large and wealthy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el Señor los visitó y los hizo prosperar, y llegaron a ser un pueblo numeroso y rico.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the sons of Mosiah were numbered among the unbelievers; and also one of the sons of Alma was numbered among them, he being called Alma, after his father; nevertheless, he became a very wicked and an idolatrous man. And he was a man of many words, and did speak much flattery to the people; therefore he led many of the people to do after the manner of his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los hijos de Mosíah se hallaban entre los incrédulos; y también se contaba entre ellos uno de los hijos de Alma, llamado Alma, igual que su padre; no obstante, se convirtió en un hombre muy malvado e idólatra. Y era un hombre de muchas palabras, y lisonjeó mucho al pueblo; por lo que indujo a muchos de los del pueblo a que imitaran sus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he became a great hinderment to the prosperity of the church of God; stealing away the hearts of the people; causing much dissension among the people; giving a chance for the enemy of God to exercise his power over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llegó a ser un gran estorbo para la prosperidad de la iglesia de Dios, granjeándose el corazón del pueblo, causando mucha disensión entre la gente, dando oportunidad para que el enemigo de Dios ejerciera su poder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it came to pass that while he was going about to destroy the church of God, for he did go about secretly with the sons of Mosiah seeking to destroy the church, and to lead astray the people of the Lord, contrary to the commandments of God, or even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bien, aconteció que mientras se ocupaba en destruir la iglesia de Dios, porque iba secretamente con los hijos de Mosíah, tratando de destruir la iglesia y descarriar al pueblo del Señor, cosa contraria a los mandamientos de Dios, y aun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as I said unto you, as they were going about rebelling against God, behold, the angel of the Lord appeared unto them; and he descended as it were in a cloud; and he spake as it were with a voice of thunder, which caused the earth to shake upon which they stood;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pues como ya os dije, mientras iban aquí y allá rebelándose contra Dios, he aquí, se les apareció el ángel del Señor; y descendió como en una nube; y les habló como con voz de trueno que hizo temblar el suelo sobre el cual estaban;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so great was their astonishment, that they fell to the earth, and understood not the words which he spake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tan grande fue su asombro que cayeron por tierra, y no comprendieron las palabras que les habló.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Nevertheless he cried again, saying: Alma, arise and stand forth, for why persecutest thou the church of God? For the Lord hath said: This is my church, and I will establish it; and nothing shall overthrow it, save it is the transgression of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Sin embargo, clamó otra vez, diciendo: Alma, levántate y acércate, pues, ¿por qué persigues tú la iglesia de Dios? Porque el Señor ha dicho: Esta es mi iglesia, y yo la estableceré; y nada la hará caer sino la transgresión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again, the angel said: Behold, the Lord hath heard the prayers of his people, and also the prayers of his servant, Alma, who is thy father; for he has prayed with much faith concerning thee that thou mightest be brought to the knowledge of the truth; therefore, for this purpose have I come to convince thee of the power and authority of God, that the prayers of his servants might be answered according to their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dijo además el ángel: He aquí, el Señor ha oído las oraciones de su pueblo, y también las oraciones de su siervo Alma, que es tu padre; porque él ha orado con mucha fe en cuanto a ti, para que seas traído al conocimiento de la verdad; por tanto, con este fin he venido para convencerte del poder y la autoridad de Dios, para que las oraciones de sus siervos sean contestadas según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now behold, can ye dispute the power of God? For behold, doth not my voice shake the earth? And can ye not also behold me before you? And I am sent from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he aquí, ¿puedes ahora disputar el poder de Dios? Pues, he aquí, ¿no hace mi voz temblar la tierra?, ¿y no me ves ante ti? Y soy enviado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Now I say unto thee: Go, and remember the captivity of thy fathers in the land of Helam, and in the land of Nephi; and remember how great things he has done for them; for they were in bondage, and he has delivered them. And now I say unto thee, Alma, go thy way, and seek to destroy the church no more, that their prayers may be answered, and this even if thou wilt of thyself be cast off.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Ahora te digo: Ve, y recuerda la cautividad de tus padres en la tierra de Helam y en la tierra de Nefi; y recuerda cuán grandes cosas él ha hecho por ellos; pues estaban en servidumbre, y él los ha libertado. Y ahora te digo, Alma, sigue tu camino, y no trates más de destruir la iglesia, para que las oraciones de ellos sean contestadas, aun cuando tú, por ti mismo, quieras ser desechado.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it came to pass that these were the last words which the angel spake unto Alma, and he departed.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estas fueron las últimas palabras que el ángel habló a Alma, y se fue.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now Alma and those that were with him fell again to the earth, for great was their astonishment; for with their own eyes they had beheld an angel of the Lord; and his voice was as thunder, which shook the earth; and they knew that there was nothing save the power of God that could shake the earth and cause it to tremble as though it would part asunder.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luego Alma y los que estaban con él cayeron al suelo otra vez, porque grande fue su asombro; pues con sus propios ojos habían visto a un ángel del Señor; y su voz fue como trueno, que conmovió la tierra; y comprendieron que no había nada, sino el poder de Dios, que pudiera sacudir la tierra y hacerla temblar como si fuera a partirse.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now the astonishment of Alma was so great that he became dumb, that he could not open his mouth; yea, and he became weak, even that he could not move his hands; therefore he was taken by those that were with him, and carried helpless, even until he was laid before his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Ahora bien, fue tan grande el asombro de Alma que quedó mudo, de modo que no pudo abrir la boca; sí, y quedó tan débil que no pudo mover las manos; por tanto, lo alzaron los que estaban con él, y lo llevaron inerte, sí, hasta dejarlo tendido ante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they rehearsed unto his father all that had happened unto them; and his father rejoiced, for he knew that it was the power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repitieron a su padre todo lo que les había sucedido; y su padre se regocijó, porque sabía que era el poder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he caused that a multitude should be gathered together that they might witness what the Lord had done for his son, and also for those that were with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E hizo que se reuniera una multitud para que presenciaran lo que el Señor había hecho por su hijo, y también por los que estaban con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he caused that the priests should assemble themselves together; and they began to fast, and to pray to the Lord their God that he would open the mouth of Alma, that he might speak, and also that his limbs might receive their strength—that the eyes of the people might be opened to see and know of the goodness and glory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E hizo que se reunieran los sacerdotes; y empezaron a ayunar y a rogar al Señor su Dios que abriera la boca de Alma para que pudiera hablar, y también para que sus miembros recibieran su fuerza, a fin de que los ojos del pueblo fueran abiertos para ver y conocer la bondad y gloria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after they had fasted and prayed for the space of two days and two nights, the limbs of Alma received their strength, and he stood up and began to speak unto them, bidding them to be of good comfort: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aconteció que después que hubieron ayunado y orado por el espacio de dos días y dos noches, los miembros de Alma recobraron su fuerza, y se puso de pie y comenzó a hablarles, diciéndoles que se animaran;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For, said he, I have repented of my sins, and have been redeemed of the Lord; behold I am born of the Spirit.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porque, dijo él, me he arrepentido de mis pecados, y el Señor me ha redimido; he aquí, he nacido del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the Lord said unto me: Marvel not that all mankind, yea, men and women, all nations, kindreds, tongues and people, must be born again; yea, born of God, changed from their carnal and fallen state, to a state of righteousness, being redeemed of God, becoming his sons and daughters;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el Señor me dijo: No te maravilles de que todo el género humano, sí, hombres y mujeres, toda nación, tribu, lengua y pueblo, deban nacer otra vez; sí, nacer de Dios, ser cambiados de su estado carnal y caído, a un estado de rectitud, siendo redimidos por Dios, convirtiéndose en sus hijos e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thus they become new creatures; and unless they do this, they can in nowise inherit the kingdom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así llegan a ser nuevas criaturas; y a menos que hagan esto, de ningún modo pueden heredar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I say unto you, unless this be the case, they must be cast off; and this I know, because I was like to be cast off.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Os digo que de no ser así, deberán ser desechados; y esto lo sé, porque yo estaba a punto de ser desechado.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Nevertheless, after wading through much tribulation, repenting nigh unto death, the Lord in mercy hath seen fit to snatch me out of an everlasting burning, and I am born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No obstante, después de pasar mucha tribulación, arrepintiéndome casi hasta la muerte, el Señor en su misericordia ha tenido a bien arrebatarme de un fuego eterno, y he nacido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My soul hath been redeemed from the gall of bitterness and bonds of iniquity. I was in the darkest abyss; but now I behold the marvelous light of God. My soul was racked with eternal torment; but I am snatched, and my soul is pained no more.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Mi alma ha sido redimida de la hiel de amargura, y de los lazos de iniquidad. Me hallaba en el más tenebroso abismo; mas ahora veo la maravillosa luz de Dios. Atormentaba mi alma un suplicio eterno; mas he sido rescatado, y mi alma no siente más dolor.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I rejected my Redeemer, and denied that which had been spoken of by our fathers; but now that they may foresee that he will come, and that he remembereth every creature of his creating, he will make himself manifest unto 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Rechacé a mi Redentor, y negué lo que nuestros padres habían declarado; mas ahora, para que prevean que él vendrá, y que se acuerda de toda criatura que ha creado, él se manifestará a todos.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Yea, every knee shall bow, and every tongue confess before him. Yea, even at the last day, when all men shall stand to be judged of him, then shall they confess that he is God; then shall they confess, who live without God in the world, that the judgment of an everlasting punishment is just upon them; and they shall quake, and tremble, and shrink beneath the glance of his all-searching eye.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Sí, toda rodilla se doblará, y toda lengua confesará ante él. Sí, en el postrer día, cuando todos los hombres se presenten para ser juzgados por él, entonces confesarán que él es Dios; y los que vivan sin Dios en el mundo entonces confesarán que el juicio de un castigo eterno sobre ellos es justo; y se estremecerán y temblarán, y se encogerán bajo la mirada de su ojo que todo lo penetra.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now it came to pass that Alma began from this time forward to teach the people, and those who were with Alma at the time the angel appeared unto them, traveling round about through all the land, publishing to all the people the things which they had heard and seen, and preaching the word of God in much tribulation, being greatly persecuted by those who were unbelievers, being smitten by many of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de allí en adelante, Alma y los que estaban con él cuando el ángel se les apareció empezaron a enseñar al pueblo, viajando por toda la tierra, proclamando a todo el pueblo las cosas que habían oído y visto, y predicando la palabra de Dios con mucha tribulación, perseguidos en gran manera por los que eran incrédulos, y golpeados por muchos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But notwithstanding all this, they did impart much consolation to the church, confirming their faith, and exhorting them with long-suffering and much travail to keep the commandments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Pero a pesar de todo esto, impartieron mucho consuelo a los de la iglesia, confirmando su fe y exhortándolos con longanimidad y mucho afán a guardar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four of them were the sons of Mosiah; and their names were Ammon, and Aaron, and Omner, and Himni; these were the names of the sons of Mosiah.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cuatro de ellos eran los hijos de Mosíah; y se llamaban Ammón, y Aarón, y Omner e Himni; y estos eran los nombres de los hijos de Mosíah.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they traveled throughout all the land of Zarahemla, and among all the people who were under the reign of king Mosiah, zealously striving to repair all the injuries which they had done to the church, confessing all their sins, and publishing all the things which they had seen, and explaining the prophecies and the scriptures to all who desired to hear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viajaron por toda la tierra de Zarahemla y entre todo el pueblo que se hallaba bajo el reinado del rey Mosíah, esforzándose celosamente por reparar todos los daños que habían causado a la iglesia, confesando todos sus pecados, proclamando todas las cosas que habían visto y explicando las profecías y las Escrituras a cuantos deseaban oírlos.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thus they were instruments in the hands of God in bringing many to the knowledge of the truth, yea, to the knowledge of their Redeemer.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así fueron instrumentos en las manos de Dios para llevar a muchos al conocimiento de la verdad, sí, al conocimiento de su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how blessed are they! For they did publish peace; they did publish good tidings of good; and they did declare unto the people that the Lord reigneth.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cuán benditos son! Pues publicaron la paz; proclamaron gratas nuevas del bien; y declararon al pueblo que el Señor reina.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sons of Mosiah go to preach to the Lamanites—Using the two seer stones, Mosiah translates the Jaredite plates. About 92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hijos de Mosíah recibirán la vida eterna — Salen a predicar a los lamanitas — Valiéndose de las dos piedras de vidente Mosíah traduce las planchas jareditas. Aproximadamente 92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it came to pass that after the sons of Mosiah had done all these things, they took a small number with them and returned to their father, the king, and desired of him that he would grant unto them that they might, with these whom they had selected, go up to the land of Nephi that they might preach the things which they had heard, and that they might impart the word of God to their brethren,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aconteció que después que los hijos de Mosíah hubieron hecho todas estas cosas, llevaron un pequeño número de personas consigo, y volvieron a su padre el rey, y le expresaron su deseo de que les concediera subir a la tierra de Nefi, con aquellos que habían escogido, para predicar las cosas que habían oído, e impartir la palabra de Dios a sus hermanos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That perhaps they might bring them to the knowledge of the Lord their God, and convince them of the iniquity of their fathers; and that perhaps they might cure them of their hatred towards the Nephites, that they might also be brought to rejoice in the Lord their God, that they might become friendly to one another, and that there should be no more contentions in all the land which the Lord their God had given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para que tal vez los trajeran al conocimiento del Señor su Dios, y los convencieran de la iniquidad de sus padres; y quizá pudieran curarlos de su odio por los nefitas, para que también fueran conducidos a regocijarse en el Señor su Dios, para que fuesen amigables los unos con los otros y no hubiese más contenciones en toda la tierra que el Señor su Dios les había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they were desirous that salvation should be declared to every creature, for they could not bear that any human soul should perish; yea, even the very thoughts that any soul should endure endless torment did cause them to quake and tremble.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Pues estaban deseosos de que la salvación fuese declarada a toda criatura, porque no podían soportar que alma humana alguna pereciera; sí, aun el solo pensamiento de que alma alguna tuviera que padecer un tormento sin fin los hacía estremecer y temblar.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thus did the Spirit of the Lord work upon them, for they were the very vilest of sinners. And the Lord saw fit in his infinite mercy to spare them; nevertheless they suffered much anguish of soul because of their iniquities, suffering much and fearing that they should be cast off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así obró en ellos el Espíritu del Señor, porque habían sido los más viles pecadores. Y el Señor, en su infinita misericordia, juzgó prudente perdonarlos; no obstante, padecieron mucha angustia de alma por causa de sus iniquidades, sufriendo mucho, y temiendo ser rechazados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they did plead with their father many days that they might go up to the land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durante muchos días le suplicaron a su padre que los dejara subir a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king Mosiah went and inquired of the Lord if he should let his sons go up among the Lamanites to preach the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el rey Mosíah fue y preguntó al Señor si debía dejar ir a sus hijos entre los lamanitas para predicar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 Lord said unto Mosiah: Let them go up, for many shall believe on their words, and they shall have eternal life; and I will deliver thy sons out of the hands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el Señor dijo a Mosíah: Déjalos ir; porque muchos creerán en sus palabras, y tendrán vida eterna; y yo libraré a tus hijos de las manos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Mosiah granted that they might go and do according to their request.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Mosíah concedió que fuesen e hiciesen de acuerdo con lo que solicitaban.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they took their journey into the wilderness to go up to preach the word among the Lamanites; and I shall give an account of their proceedings hereafter.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emprendieron su viaje hacia el desierto para ir a predicar la palabra entre los lamanitas; y más adelante haré una relación de sus hechos.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Now king Mosiah had no one to confer the kingdom upon, for there was not any of his sons who would accept of the kingdom.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bien, el rey Mosíah no tenía a quien conferir el reino, porque no hubo ninguno de sus hijos que quisiera aceptarlo.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Therefore he took the records which were engraven on the plates of brass, and also the plates of Nephi, and all the things which he had kept and preserved according to the commandments of God, after having translated and caused to be written the records which were on the plates of gold which had been found by the people of Limhi, which were delivered to him by the hand of Limhi;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tomó los anales que estaban grabados sobre las planchas de bronce, y también las planchas de Nefi, y todas las cosas que él había guardado y preservado de acuerdo con los mandamientos de Dios, después de traducir y hacer que se escribiera la historia que estaba sobre las planchas de oro que el pueblo de Limhi había encontrado, las cuales le fueron entregadas por mano de Limhi;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this he did because of the great anxiety of his people; for they were desirous beyond measure to know concerning those people who had been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esto lo hizo por motivo del gran anhelo de su pueblo; porque estaban deseosos en extremo de saber acerca de aquel pueblo que había sido destruido.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now he translated them by the means of those two stones which were fastened into the two rims of a bow.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las tradujo por medio de aquellas dos piedras que estaban colocadas en los dos aros de un arco.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Now these things were prepared from the beginning, and were handed down from generation to generation, for the purpose of interpreting languages;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Ahora bien, estas cosas fueron preparadas desde el principio, y se transmitieron de generación en generación con objeto de interpretar idiomas;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they have been kept and preserved by the hand of the Lord, that he should discover to every creature who should possess the land the iniquities and abominations of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la mano del Señor las ha preservado y guardado, para que él pudiera manifestar, a toda criatura que ocupase la tierra, las iniquidades y abominaciones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whosoever has these things is called seer, after the manner of old times.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el que tiene estos objetos es llamado vidente, según la costumbre de los días antiguos.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Now after Mosiah had finished translating these records, behold, it gave an account of the people who were destroyed, from the time that they were destroyed back to the building of the great tower, at the time the Lord confounded the language of the people and they were scattered abroad upon the face of all the earth, yea, and even from that time back until the creation of Adam.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Ahora bien, después que Mosíah hubo acabado de traducir estos anales, he aquí, daban una historia del pueblo exterminado, desde la época en que fueron destruidos remontándose hasta la construcción de la gran torre, cuando el Señor confundió el lenguaje del pueblo y fueron esparcidos por toda la superficie de la tierra, sí, y aun desde esa época hasta la creación de Adán.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this account did cause the people of Mosiah to mourn exceedingly, yea, they were filled with sorrow; nevertheless it gave them much knowledge, in the which they did rejoice.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esta narración hizo que el pueblo de Mosíah se afligiera en extremo, sí, se llenaron de tristeza; no obstante, les proporcionó mucho conocimiento, y en esto se regocijaron.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this account shall be written hereafter; for behold, it is expedient that all people should know the things which are written in this account.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se escribirá este relato más adelante; pues he aquí, conviene que todos se enteren de las cosas que se han escrito en esta historia.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now, as I said unto you, that after king Mosiah had done these things, he took the plates of brass, and all the things which he had kept, and conferred them upon Alma, who was the son of Alma; yea, all the records, and also the interpreters, and conferred them upon him, and commanded him that he should keep and preserve them, and also keep a record of the people, handing them down from one generation to another, even as they had been handed down from the time that Lehi left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como ya os he dicho, después que el rey Mosíah hubo hecho esto, tomó las planchas de bronce y todas las cosas que había guardado, y las entregó a Alma, el hijo de Alma; sí, todos los anales, y también los intérpretes, y se los entregó; y le mandó que los guardara y preservara, y también que llevara una historia del pueblo, y los transmitiera de generación en generación, así como se habían transmitido desde el tiempo en que Lehi salió de Jerusalén.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Mosiah proposes that judges be chosen in place of a king—Unrighteous kings lead their people into sin—Alma the younger is chosen chief judge by the voice of the people—He is also the high priest over the Church—Alma the elder and Mosiah die. About 92–91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Mosíah propone que se elijan jueces en lugar de un rey — Los reyes inicuos conducen a su pueblo al pecado — Alma, hijo, es nombrado juez superior por la voz del pueblo — También es el sumo sacerdote encargado de la Iglesia — Mueren Mosíah y el padre de Alma. Aproximadamente 92–91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when Mosiah had done this he sent out throughout all the land, among all the people, desiring to know their will concerning who should be their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cuando Mosíah hubo hecho esto, indagó por todo el país, entre todo el pueblo, para enterarse de su parecer concerniente a quién había de ser su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the voice of the people came, saying: We are desirous that Aaron thy son should be our king and our ruler.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la voz del pueblo se expresó, diciendo: Deseamos que tu hijo Aarón sea nuestro rey y nuestro gobernante.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Aaron had gone up to the land of Nephi, therefore the king could not confer the kingdom upon him; neither would Aaron take upon him the kingdom; neither were any of the sons of Mosiah willing to take upon them the kingdom.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Pero Aarón había subido a la tierra de Nefi, de modo que el rey no podía conferirle el reino; ni lo habría aceptado Aarón; ni ninguno de los otros hijos de Mosíah tampoco estaba dispuesto a asumir 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Therefore king Mosiah sent again among the people; yea, even a written word sent he among the people. And these were the words that were written,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el rey Mosíah se comunicó otra vez con el pueblo; sí, aun les mandó un escrito, y estas fueron las palabras que se escribieron, y decían: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Behold, O ye my people, or my brethren, for I esteem you as such, I desire that ye should consider the cause which ye are called to consider—for ye are desirous to have a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pueblo mío, o hermanos míos, porque como a tales os estimo, deseo que meditéis sobre el asunto que se os suplica considerar, por cuanto deseáis tener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I declare unto you that he to whom the kingdom doth rightly belong has declined, and will not take upon him the kingdom.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os declaro que aquel a quien el reino pertenece por derecho ha declinado el reino, y no quiere asumir 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now if there should be another appointed in his stead, behold I fear there would rise contentions among you. And who knoweth but what my son, to whom the kingdom doth belong, should turn to be angry and draw away a part of this people after him, which would cause wars and contentions among you, which would be the cause of shedding much blood and perverting the way of the Lord, yea, and destroy the souls of many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si se nombrara a otro en su lugar, he aquí, temo que surgirían contenciones entre vosotros; y quién sabe si mi hijo, a quien pertenece el reino, se tornaría a la ira y se llevaría tras sí a una parte de este pueblo, lo cual ocasionaría guerras y contiendas entre vosotros, que serían la causa del derramamiento de mucha sangre y de la perversión de las vías del Señor, sí, y destruirían las almas de muchos.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I say unto you let us be wise and consider these things, for we have no right to destroy my son, neither should we have any right to destroy another if he should be appointed in his stead.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Os digo, por tanto, que seamos prudentes y consideremos estas cosas, porque no tenemos ningún derecho de destruir a mi hijo, ni de destruir a otro que fuese nombrado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if my son should turn again to his pride and vain things he would recall the things which he had said, and claim his right to the kingdom, which would cause him and also this people to commit much sin.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si mi hijo se volviese nuevamente a su orgullo y cosas vanas, se retractaría de lo que había dicho y reclamaría su derecho al reino, cosa que haría que él y también este pueblo cometieran mucho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let us be wise and look forward to these things, and do that which will make for the peace of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bien, seamos prudentes; preveamos estas cosas y hagamos aquello que asegurará la paz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Therefore I will be your king the remainder of my days; nevertheless, let us appoint judges, to judge this people according to our law; and we will newly arrange the affairs of this people, for we will appoint wise men to be judges, that will judge this people according to the commandments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seré vuestro rey el resto de mis días; sin embargo, nombremos jueces para que juzguen a este pueblo según nuestra ley; y arreglaremos de otra manera los asuntos de este pueblo, pues nombraremos hombres sabios como jueces, quienes juzgarán a este pueblo según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Now it is better that a man should be judged of God than of man, for the judgments of God are always just, but the judgments of man are not always just.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Ahora bien, es mejor que el hombre sea juzgado por Dios más bien que por el hombre, porque los juicios de Dios son siempre justos, mas los juicios del hombre no siempre lo son.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Therefore, if it were possible that you could have just men to be your kings, who would establish the laws of God, and judge this people according to his commandments, yea, if ye could have men for your kings who would do even as my father Benjamin did for this people—I say unto you, if this could always be the case then it would be expedient that ye should always have kings to rule over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si fuese posible que tuvieseis por reyes a hombres justos que establecieran las leyes de Dios y juzgaran a este pueblo según sus mandamientos, sí, si tuvieseis por reyes a hombres que hicieran lo que mi padre Benjamín hizo por este pueblo, os digo que si tal fuese siempre el caso, entonces convendría que siempre tuvieseis reyes para que os gobernaran.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even I myself have labored with all the power and faculties which I have possessed, to teach you the commandments of God, and to establish peace throughout the land, that there should be no wars nor contentions, no stealing, nor plundering, nor murdering, nor any manner of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aun yo mismo he obrado con todo el poder y las facultades que he poseído, para enseñaros los mandamientos de Dios y para establecer la paz en todo el país, a fin de que no hubiera guerras ni contenciones, ni robo, ni rapiña, ni asesinatos, ni iniquidades de ninguna clase.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whosoever has committed iniquity, him have I punished according to the crime which he has committed, according to the law which has been given to us by our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 quienquiera que ha cometido iniquidad, he castigado de acuerdo con el delito que ha cometido, según la ley que nos han dado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Now I say unto you, that because all men are not just it is not expedient that ye should have a king or kings to rule over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Ahora bien, os digo que por motivo de que no todos los hombres son justos, no conviene que tengáis un rey o reyes para que os gobiernen.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For behold, how much iniquity doth one wicked king cause to be committed, yea, and what great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Pues he aquí, ¡cuánta iniquidad un rey malo hace cometer; sí, y cuán grande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Yea, remember king Noah, his wickedness and his abominations, and also the wickedness and abominations of his people. Behold what great destruction did come upon them; and also because of their iniquities they were brought into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Sí, acordaos del rey Noé, su iniquidad y sus abominaciones, y también la iniquidad y las abominaciones de su pueblo. Considerad la gran destrucción que cayó sobre ellos; y también a causa de sus iniquidades fueron reducidos a la servidumbre.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were it not for the interposition of their all-wise Creator, and this because of their sincere repentance, they must unavoidably remain in bondage until now.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si no hubiese sido por la interposición de su omnisciente Creador, y esto a causa de su sincero arrepentimiento, inevitablemente habrían permanecido en el cautiverio hasta ahora.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But behold, he did deliver them because they did humble themselves before him; and because they cried mightily unto him he did deliver them out of bondage; and thus doth the Lord work with his power in all cases among the children of men, extending the arm of mercy towards them that put their trust in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Mas he aquí, los libró porque se humillaron ante él; y porque clamaron a él poderosamente, los libró del cautiverio; y así es como en todos los casos el Señor obra con su poder entre los hijos de los hombres, extendiendo su brazo de misericordia hacia aquellos que ponen su confianza en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behold, now I say unto you, ye cannot dethrone an iniquitous king save it be through much contention, and the shedding of much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he aquí, os digo que no podéis destronar a un rey inicuo sino mediante mucha contención y el derramamiento de mucha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For behold, he has his friends in iniquity, and he keepeth his guards about him; and he teareth up the laws of those who have reigned in righteousness before him; and he trampleth under his feet the commandments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Pues he aquí, tiene sus cómplices en iniquidad y conserva a sus guardias alrededor de él; y deshace las leyes de los que han reinado en justicia antes de él; y huella con sus pies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he enacteth laws, and sendeth them forth among his people, yea, laws after the manner of his own wickedness; and whosoever doth not obey his laws he causeth to be destroyed; and whosoever doth rebel against him he will send his armies against them to war, and if he can he will destroy them; and thus an unrighteous king doth pervert the ways of all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formula leyes y las envía entre su pueblo; sí, leyes según su propia maldad; y al que no las obedece, hace que sea destruido; y contra los que se rebelan envía sus ejércitos para combatirlos, y si puede, los destruye; y de este modo es como un rey inicuo pervierte las vías de toda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now behold I say unto you, it is not expedient that such abominations should come upon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ahora bien, he aquí, os digo: No conviene que tales abominaciones vengan sobre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Therefore, choose you by the voice of this people, judges, that ye may be judged according to the laws which have been given you by our fathers, which are correct, and which were given them by the hand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tanto, escoged jueces, por medio de la voz de este pueblo, para que seáis juzgados de acuerdo con las leyes que nuestros padres os han dado, las cuales son correctas, y fueron dadas a ellos por la mano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Now it is not common that the voice of the people desireth anything contrary to that which is right; but it is common for the lesser part of the people to desire that which is not right; therefore this shall ye observe and make it your law—to do your business by the voice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Ahora bien, no es cosa común que la voz del pueblo desee algo que sea contrario a lo que es justo; pero sí es común que la parte menor del pueblo desee lo que no es justo; por tanto, esto observaréis y tendréis por ley: Trataréis vuestros asuntos según la voz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if the time comes that the voice of the people doth choose iniquity, then is the time that the judgments of God will come upon you; yea, then is the time he will visit you with great destruction even as he has hitherto visited this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si llega la ocasión en que la voz del pueblo escoge la iniquidad, entonces es cuando los juicios de Dios descenderán sobre vosotros; sí, entonces es cuando él os visitará con gran destrucción, sí, como hasta aquí la ha mandado sobre esta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now if ye have judges, and they do not judge you according to the law which has been given, ye can cause that they may be judged of a higher judge.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Ahora bien, si tenéis jueces, y ellos no os juzgan según la ley que ha sido dada, podéis hacer que sean juzgados por un juez superior.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If your higher judges do not judge righteous judgments, ye shall cause that a small number of your lower judges should be gathered together, and they shall judge your higher judges, according to the voice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si vuestros jueces superiores no dictaren juicios justos, haréis que un número pequeño de vuestros jueces menores se reúna, y ellos juzgarán a vuestros jueces superiores, según la voz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 command you to do these things in the fear of the Lord; and I command you to do these things, and that ye have no king; that if these people commit sins and iniquities they shall be answered upon their own heads.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os mando que hagáis estas cosas en el temor del Señor; y os ordeno que hagáis esto, y que no tengáis rey; para que si este pueblo comete pecados e iniquidades, estos recaigan sobre su propia cabeza.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For behold I say unto you, the sins of many people have been caused by the iniquities of their kings; therefore their iniquities are answered upon the heads of their kings.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Pues he aquí, os digo que las iniquidades de sus reyes han causado los pecados de mucha gente; por tanto, sus iniquidades recaen sobre la cabeza de sus reyes.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now I desire that this inequality should be no more in this land, especially among this my people; but I desire that this land be a land of liberty, and every man may enjoy his rights and privileges alike, so long as the Lord sees fit that we may live and inherit the land, yea, even as long as any of our posterity remains upon the face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ahora deseo yo que esta desigualdad deje de existir en esta tierra, especialmente entre este mi pueblo; mas deseo que esta tierra sea una tierra de libertad, y que todo hombre goce igualmente de sus derechos y privilegios, en tanto que el Señor juzgue conveniente que habitemos y heredemos la tierra, sí, mientras permanezca cualquiera de los de nuestra posteridad sobre la superficie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many more things did king Mosiah write unto them, unfolding unto them all the trials and troubles of a righteous king, yea, all the travails of soul for their people, and also all the murmurings of the people to their king; and he explained it all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muchas cosas más les escribió el rey Mosíah, haciéndoles ver todas las pruebas y tribulaciones de un rey justo; sí, todas las congojas del alma por su pueblo; y también todas las quejas del pueblo a su rey; y les explicó todo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he told them that these things ought not to be; but that the burden should come upon all the people, that every man might bear his part.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les dijo que tales cosas no debían existir; sino que la carga debía estar sobre todo el pueblo, para que todo hombre llevara su parte.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he also unfolded unto them all the disadvantages they labored under, by having an unrighteous king to rule over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también les hizo ver todas las desventajas bajo las cuales se afanarían si los gobernaba un rey inicuo;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Yea, all his iniquities and abominations, and all the wars, and contentions, and bloodshed, and the stealing, and the plundering, and the committing of whoredoms, and all manner of iniquities which cannot be enumerated—telling them that these things ought not to be, that they were expressly repugnant to the commandments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sí, todas las iniquidades y abominaciones, y todas las guerras y contenciones, y derramamiento de sangre, y el hurto y la rapiña, y la comisión de fornicaciones y toda clase de iniquidades que no pueden ser enumeradas, diciéndoles que aquellas cosas no debían existir, que eran expresamente repugnantes a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now it came to pass, after king Mosiah had sent these things forth among the people they were convinced of the truth of his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aconteció que después que el rey Mosíah hubo enviado estas palabras entre los del pueblo, estos quedaron convencidos de la verdad de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Therefore they relinquished their desires for a king, and became exceedingly anxious that every man should have an equal chance throughout all the land; yea, and every man expressed a willingness to answer for his own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Por tanto, abandonaron sus deseos de tener rey, y se sintieron ansiosos en extremo de que todo hombre tuviese igual oportunidad por toda la tierra; sí, y todo hombre expresó el deseo de estar dispuesto a responder por sus propios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Therefore, it came to pass that they assembled themselves together in bodies throughout the land, to cast in their voices concerning who should be their judges, to judge them according to the law which had been given them; and they were exceedingly rejoiced because of the liberty which had been granted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Aconteció, por tanto, que se reunieron en grupos por toda la tierra, para dar su parecer concerniente a quiénes habrían de ser sus jueces para juzgarlos de acuerdo con la ley que les había sido dada; y se alegraron en extremo a causa de la libertad que se les había concedido.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they did wax strong in love towards Mosiah; yea, they did esteem him more than any other man; for they did not look upon him as a tyrant who was seeking for gain, yea, for that lucre which doth corrupt the soul; for he had not exacted riches of them, neither had he delighted in the shedding of blood; but he had established peace in the land, and he had granted unto his people that they should be delivered from all manner of bondage; therefore they did esteem him, yea, exceedingly, beyond measure.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aumentó el amor que sentían por Mosíah; sí, lo estimaban más que a cualquier otro hombre; porque no lo tenían por un tirano que buscaba ganancias, sí, ese lucro que corrompe el alma; porque él no les había exigido riquezas, ni se había deleitado en derramar sangre; sino que había establecido la paz en la tierra, y había concedido a su pueblo que se librara de toda clase de servidumbre; por tanto, lo estimaban, sí, extraordinariamente, en sumo grado.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it came to pass that they did appoint judges to rule over them, or to judge them according to the law; and this they did throughout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sucedió que nombraron jueces para que los gobernaran o juzgaran según la ley; y así lo hicieron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And it came to pass that Alma was appointed to be the first chief judge, he being also the high priest, his father having conferred the office upon him, and having given him the charge concerning all the affairs of the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aconteció que Alma fue nombrado para ser el primer juez superior; y era también el sumo sacerdote, habiéndole conferido su padre el oficio, y habiéndole encargado todos los asuntos de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And now it came to pass that Alma did walk in the ways of the Lord, and he did keep his commandments, and he did judge righteous judgments; and there was continual peace through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ocurrió que Alma anduvo en los caminos del Señor, y guardó sus mandamientos, y juzgó con justicia; y hubo continua paz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And thus commenced the reign of the judges throughout all the land of Zarahemla, among all the people who were called the Nephites; and Alma was the first and chief judge.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Y así empezó el gobierno de los jueces en toda la tierra de Zarahemla, entre todo el pueblo que se llamaba nefitas; y Alma fue el primer juez superior.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And now it came to pass that his father died, being eighty and two years old, having lived to fulfil the commandments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sucedió que falleció su padre, teniendo ya ochenta y dos años de edad, y habiendo vivido para cumplir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And it came to pass that Mosiah died also, in the thirty and third year of his reign, being sixty and three years old; making in the whole, five hundred and nine years from the time Lehi left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Y aconteció que Mosíah falleció también, en el trigésimotercer año de su reinado, a la edad de sesenta y tres años; y hacía por todo quinientos nueve años desde la ocasión en que Lehi salió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And thus ended the reign of the kings over the people of Nephi; and thus ended the days of Alma, who was the founder of their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Y así terminó el reinado de los reyes sobre el pueblo de Nefi; y así llegaron a su fin los días de Alma, que fue el fundador de la iglesia de ellos.</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THE BOOK OF ALMA THE SON OF ALMA</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ALMA HIJO DE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The account of Alma, who was the son of Alma, the first and chief judge over the people of Nephi, and also the high priest over the Church. An account of the reign of the judges, and the wars and contentions among the people. And also an account of a war between the Nephites and the Lamanites, according to the record of Alma, the first and chief judge.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La narración de Alma, que era hijo de Alma, y el primer juez superior del pueblo de Nefi, y también el sumo sacerdote que presidía la Iglesia. Una relación del gobierno de los jueces y de las guerras y contenciones que hubo entre el pueblo. Además, la narración de una guerra entre los nefitas y los lamanitas, según los anales de Alma, el primer juez superior.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Nehor teaches false doctrines, establishes a church, introduces priestcraft, and slays Gideon—Nehor is executed for his crimes—Priestcrafts and persecutions spread among the people—The priests support themselves, the people care for the poor, and the Church prospers. About 91–88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Nehor enseña doctrinas falsas, establece una iglesia, introduce la superchería sacerdotal y mata a Gedeón — Nehor es ejecutado por motivo de sus crímenes — Se difunden entre el pueblo la superchería sacerdotal y las persecuciones — Los sacerdotes se sostienen con su propio trabajo, el pueblo cuida de los pobres y la Iglesia prospera. Aproximadamente 91–88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it came to pass that in the first year of the reign of the judges over the people of Nephi, from this time forward, king Mosiah having gone the way of all the earth, having warred a good warfare, walking uprightly before God, leaving none to reign in his stead; nevertheless he had established laws, and they were acknowledged by the people; therefore they were obliged to abide by the laws which he had made.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sucedió que en el primer año del gobierno de los jueces, que de allí en adelante continuó sobre el pueblo de Nefi, pues el rey Mosíah se había ido por la vía de toda la tierra, habiendo peleado la buena batalla, andando rectamente ante Dios, no dejando quien reinara en su lugar; sin embargo, había establecido leyes que el pueblo reconocía; por tanto, tenían la obligación de someterse a las leyes que él había formulado.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in the first year of the reign of Alma in the judgment-seat, there was a man brought before him to be judged, a man who was large, and was noted for his much strength.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en el primer año del gobierno de Alma en el asiento judicial, le llevaron un hombre para ser juzgado, un hombre de gran estatura y notable por su mucha fuerza.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he had gone about among the people, preaching to them that which he termed to be the word of God, bearing down against the church; declaring unto the people that every priest and teacher ought to become popular; and they ought not to labor with their hands, but that they ought to be supported by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este había andado entre el pueblo, predicándole lo que él decía ser la palabra de Dios, importunando a la iglesia, declarando que todo sacerdote y maestro debía hacerse popular; y que no debían trabajar con sus manos, sino que el pueblo debía sostenerlos.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he also testified unto the people that all mankind should be saved at the last day, and that they need not fear nor tremble, but that they might lift up their heads and rejoice; for the Lord had created all men, and had also redeemed all men; and, in the end, all men should have eternal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también testificaba al pueblo que todo el género humano se salvaría en el postrer día, y que no tenían por qué temer ni temblar, sino que podían levantar la cabeza y regocijarse; porque el Señor había creado a todos los hombres, y también los había redimido a todos; y al fin todos los hombres tendrían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he did teach these things so much that many did believe on his words, even so many that they began to support him and give him money.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tanto enseñó estas cosas, que muchos creyeron en sus palabras, y fueron tantos que comenzaron a sostenerlo y a darle dinero.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he began to be lifted up in the pride of his heart, and to wear very costly apparel, yea, and even began to establish a church after the manner of his preaching.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empezó a envanecerse con el orgullo de su corazón, y a usar ropa muy lujosa; sí, y aun empezó a establecer una iglesia de acuerdo con lo que predicaba.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as he was going, to preach to those who believed on his word, he met a man who belonged to the church of God, yea, even one of their teachers; and he began to contend with him sharply, that he might lead away the people of the church; but the man withstood him, admonishing him with the words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yendo a predicar a los que creían en su palabra, dio con un hombre que pertenecía a la iglesia de Dios, sí, uno de sus maestros, y empezó a disputar vigorosamente con él, a fin de descarriar al pueblo de la iglesia; mas el hombre lo resistió, amonestándolo con las palabras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the name of the man was Gideon; and it was he who was an instrument in the hands of God in delivering the people of Limhi out of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este hombre se llamaba Gedeón; y era el mismo que fue el instrumento en las manos de Dios para librar del cautiverio al pueblo de Limhi.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Now, because Gideon withstood him with the words of God he was wroth with Gideon, and drew his sword and began to smite him. Now Gideon being stricken with many years, therefore he was not able to withstand his blows, therefore he was slain by the sword.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Ahora bien, porque Gedeón lo resistió con las palabras de Dios, se encolerizó con Gedeón, y sacó su espada y empezó a darle golpes. Y Gedeón estaba ya muy entrado en años; por tanto, no pudo aguantar sus golpes, de modo que murió por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the man who slew him was taken by the people of the church, and was brought before Alma, to be judged according to the crimes which he had committed.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el pueblo de la iglesia aprehendió al hombre que lo mató, y fue llevado ante Alma para ser juzgado según los crímenes que había cometido.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he stood before Alma and pled for himself with much boldness.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compareció ante Alma y se defendió con mucha audacia.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But Alma said unto him: Behold, this is the first time that priestcraft has been introduced among this people. And behold, thou art not only guilty of priestcraft, but hast endeavored to enforce it by the sword; and were priestcraft to be enforced among this people it would prove their entire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Mas Alma le dijo: He aquí, esta es la primera vez que se ha introducido la superchería sacerdotal entre este pueblo. Y he aquí, no solo eres culpable de dicha superchería, sino que has tratado de imponerla por la espada; y si la superchería sacerdotal fuese impuesta sobre este pueblo, resultaría en su entera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thou hast shed the blood of a righteous man, yea, a man who has done much good among this people; and were we to spare thee his blood would come upon us for vengeance.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tú has derramado la sangre de un hombre justo, sí, un hombre que ha hecho mucho bien entre este pueblo; y si te perdonásemos, su sangre vendría sobre nosotros por venganza.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Therefore thou art condemned to die, according to the law which has been given us by Mosiah, our last king; and it has been acknowledged by this people; therefore this people must abide by the law.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se te condena a morir, conforme a la ley que nos ha dado Mosíah, nuestro último rey, y la cual este pueblo ha reconocido; por tanto, este pueblo debe sujetarse a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they took him; and his name was Nehor; and they carried him upon the top of the hill Manti, and there he was caused, or rather did acknowledge, between the heavens and the earth, that what he had taught to the people was contrary to the word of God; and there he suffered an ignominious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lo tomaron —y se llamaba Nehor— y lo llevaron a la cima del cerro Manti, y allí se le hizo admitir, o mejor dicho, admitió entre los cielos y la tierra, que lo que había enseñado al pueblo era contrario a la palabra de Dios; y allí padeció una muerte ignominiosa.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Nevertheless, this did not put an end to the spreading of priestcraft through the land; for there were many who loved the vain things of the world, and they went forth preaching false doctrines; and this they did for the sake of riches and honor.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No obstante, no cesó con esto la difusión de la superchería sacerdotal en la tierra; porque había muchos que amaban las vanidades del mundo, y salieron predicando doctrinas falsas; y lo hicieron por causa de las riquezas y los honores.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Nevertheless, they durst not lie, if it were known, for fear of the law, for liars were punished; therefore they pretended to preach according to their belief; and now the law could have no power on any man for his belief.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Sin embargo, no se atrevían a mentir, por si llegaba a saberse, por miedo a la ley, porque los embusteros eran castigados; por tanto, aparentaban predicar según su creencia, y la ley no podía ejercer poder alguno en ningún hombre por su creencia.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they durst not steal, for fear of the law, for such were punished; neither durst they rob, nor murder, for he that murdered was punished unto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no se atrevían a hurtar, por temor a la ley, porque estos eran castigados; ni tampoco se atrevían a robar ni a asesinar, porque el asesino era castigado con la pena de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But it came to pass that whosoever did not belong to the church of God began to persecute those that did belong to the church of God, and had taken upon them the name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Pero aconteció que los que no pertenecían a la iglesia de Dios empezaron a perseguir a los que pertenecían a ella y habían tomado sobre sí el nombre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Yea, they did persecute them, and afflict them with all manner of words, and this because of their humility; because they were not proud in their own eyes, and because they did impart the word of God, one with another, without money and without price.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Sí, los perseguían y los injuriaban con toda clase de palabras, y esto a causa de su humildad; porque no eran orgullosos a sus propios ojos, y porque se impartían mutuamente la palabra de Dios, sin dinero y sin precio.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Now there was a strict law among the people of the church, that there should not any man, belonging to the church, arise and persecute those that did not belong to the church, and that there should be no persecution among themselves.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Ahora bien, había una estricta ley entre el pueblo de la iglesia, que ningún hombre que perteneciese a la iglesia se pusiera a perseguir a aquellos que no pertenecían a la iglesia, y que no debía haber persecución entre ellos mismos.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Nevertheless, there were many among them who began to be proud, and began to contend warmly with their adversaries, even unto blows; yea, they would smite one another with their fists.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Sin embargo, hubo entre ellos muchos que empezaron a llenarse de orgullo, y a contender acaloradamente con sus adversarios, aun hasta golpearse; sí, se daban puñetazos el uno al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Now this was in the second year of the reign of Alma, and it was a cause of much affliction to the church; yea, it was the cause of much trial with the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Esto aconteció en el segundo año del gobierno de Alma, y fue causa de mucha aflicción para la iglesia; sí, fue la causa de mucha tribulación en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For the hearts of many were hardened, and their names were blotted out, that they were remembered no more among the people of God. And also many withdrew themselves from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Porque muchos de ellos endurecieron sus corazones, y sus nombres fueron borrados, de modo que no los recordaron más entre el pueblo de Dios. Y también muchos se retiraron de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Now this was a great trial to those that did stand fast in the faith; nevertheless, they were steadfast and immovable in keeping the commandments of God, and they bore with patience the persecution which was heaped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Ahora bien, esto fue una dura prueba para los que se mantuvieron constantes en la fe; sin embargo, fueron firmes e inamovibles en guardar los mandamientos de Dios, y sobrellevaron pacientemente la persecución que se les imponía.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when the priests left their labor to impart the word of God unto the people, the people also left their labors to hear the word of God. And when the priest had imparted unto them the word of God they all returned again diligently unto their labors; and the priest, not esteeming himself above his hearers, for the preacher was no better than the hearer, neither was the teacher any better than the learner; and thus they were all equal, and they did all labor, every man according to his strength.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cuando los sacerdotes dejaban su trabajo para impartir la palabra de Dios a los del pueblo, estos también dejaban sus labores para oír la palabra de Dios. Y después que el sacerdote les había impartido la palabra de Dios, todos volvían diligentemente a sus labores; y el sacerdote no se consideraba mejor que sus oyentes, porque el predicador no era de más estima que el oyente, ni el maestro era mejor que el discípulo; y así todos eran iguales y todos trabajaban, todo hombre según su fuerza.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they did impart of their substance, every man according to that which he had, to the poor, and the needy, and the sick, and the afflicted; and they did not wear costly apparel, yet they were neat and comely.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de conformidad con lo que tenía, todo hombre repartía de sus bienes a los pobres, y a los necesitados, y a los enfermos y afligidos; y no usaban ropa costosa; no obstante, eran aseados y atractivos.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thus they did establish the affairs of the church; and thus they began to have continual peace again, notwithstanding all their persecutions.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así dispusieron los asuntos de la iglesia; y así empezaron nuevamente a tener continua paz, a pesar de todas sus persecuciones.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now, because of the steadiness of the church they began to be exceedingly rich, having abundance of all things whatsoever they stood in need—an abundance of flocks and herds, and fatlings of every kind, and also abundance of grain, and of gold, and of silver, and of precious things, and abundance of silk and fine-twined linen, and all manner of good homely cloth.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Ahora bien, debido a la estabilidad de la iglesia, empezaron a enriquecerse en gran manera, teniendo en abundancia todas las cosas que necesitaban: una abundancia de rebaños y manadas, y toda clase de animales cebados, y también una abundancia de grano, y de oro, y de plata y de objetos preciosos, y abundancia de seda y de lino de fino tejido, y de toda clase de buenas telas sencillas.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thus, in their prosperous circumstances, they did not send away any who were naked, or that were hungry, or that were athirst, or that were sick, or that had not been nourished; and they did not set their hearts upon riches; therefore they were liberal to all, both old and young, both bond and free, both male and female, whether out of the church or in the church, having no respect to persons as to those who stood in need.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así, en sus prósperas circunstancias no desatendían a ninguno que estuviese desnudo, o que estuviese hambriento, o sediento, o enfermo, o que no hubiese sido nutrido; y no ponían el corazón en las riquezas; por consiguiente, eran generosos con todos, ora ancianos, ora jóvenes, esclavos o libres, varones o mujeres, pertenecieran o no a la iglesia, sin hacer distinción de personas, si estaban necesitadas.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thus they did prosper and become far more wealthy than those who did not belong to their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así prosperaron y llegaron a ser mucho más ricos que los que no pertenecían a su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For those who did not belong to their church did indulge themselves in sorceries, and in idolatry or idleness, and in babblings, and in envyings and strife; wearing costly apparel; being lifted up in the pride of their own eyes; persecuting, lying, thieving, robbing, committing whoredoms, and murdering, and all manner of wickedness; nevertheless, the law was put in force upon all those who did transgress it, inasmuch as it was possible.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Porque los que no pertenecían a su iglesia se entregaban a las hechicerías, y a la idolatría o el ocio, y a chismes, envidias y contiendas; vestían ropas costosas, se ensalzaban en el orgullo de sus propios ojos, perseguían, mentían, hurtaban, robaban y cometían fornicaciones y asesinatos y toda clase de maldad; sin embargo, se ponía en vigor la ley contra los transgresores hasta donde era posible.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it came to pass that by thus exercising the law upon them, every man suffering according to that which he had done, they became more still, and durst not commit any wickedness if it were known; therefore, there was much peace among the people of Nephi until the fifth year of the reign of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sucedió que por aplicárseles así la ley, cada uno padeciendo de acuerdo con lo que había hecho, se apaciguaron más, y no se atrevieron a cometer iniquidad alguna que se supiera, de modo que hubo mucha paz entre el pueblo de Nefi hasta el quinto año del gobierno de los jueces.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Amlici seeks to be king and is rejected by the voice of the people—His followers make him king—The Amlicites make war on the Nephites and are defeated—The Lamanites and Amlicites join forces and are defeated—Alma slays Amlici. About 87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Amlici intenta hacerse rey y lo rechaza la voz del pueblo — Sus partidarios lo hacen rey — Los amlicitas combaten contra los nefitas y son derrotados — Los lamanitas y los amlicitas unen sus fuerzas y son vencidos — Alma mata a Amlici. Aproximadamente 87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in the commencement of the fifth year of their reign there began to be a contention among the people; for a certain man, being called Amlici, he being a very cunning man, yea, a wise man as to the wisdom of the world, he being after the order of the man that slew Gideon by the sword, who was executed according to the law—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al principio del quinto año de su gobierno, empezó a surgir la contención entre el pueblo, pues cierto hombre llamado Amlici —hombre muy astuto, sí, versado en la sabiduría del mundo, siendo de la orden del hombre que asesinó a Gedeón con la espada, y que fue ejecutado según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Now this Amlici had, by his cunning, drawn away much people after him; even so much that they began to be very powerful; and they began to endeavor to establish Amlici to be a king over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este Amlici se había atraído a muchos con su astucia; sí, a tantos que empezaron a ser muy fuertes; y comenzaron a esforzarse por establecer a Amlici como rey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this was alarming to the people of the church, and also to all those who had not been drawn away after the persuasions of Amlici; for they knew that according to their law that such things must be established by the voice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bien, esto alarmó mucho a la gente de la iglesia, y también a todos aquellos que no habían sido atraídos por las persuasiones de Amlici; porque sabían que, según su ley, la voz del pueblo debía instituir aquellas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Therefore, if it were possible that Amlici should gain the voice of the people, he, being a wicked man, would deprive them of their rights and privileges of the church; for it was his intent to destroy the church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si Amlici llegara a granjearse la voz del pueblo, dado que era un hombre perverso, los privaría de sus derechos y privilegios de la iglesia; porque su intención era destruir la iglesia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the people assembled themselves together throughout all the land, every man according to his mind, whether it were for or against Amlici, in separate bodies, having much dispute and wonderful contentions one with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se reunió el pueblo por toda la tierra, todo hombre según su opinión, ya fuera a favor o en contra de Amlici, en grupos separados, ocasionando muchas disputas y grandes contenciones entre unos y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thus they did assemble themselves together to cast in their voices concerning the matter; and they were laid before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así se reunieron para expresar sus opiniones concernientes al asunto; y las presentaron ante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the voice of the people came against Amlici, that he was not made king over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la voz del pueblo resultó en contra de Amlici, de modo que no fue hecho su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this did cause much joy in the hearts of those who were against him; but Amlici did stir up those who were in his favor to anger against those who were not in his favor.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esto causó mucha alegría en el corazón de los que estaban en contra de él; pero Amlici incitó a la ira a aquellos que estaban a su favor en contra de los que no lo apoyaban.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they gathered themselves together, and did consecrate Amlici to be their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ocurrió que se reunieron y consagraron a Amlici para que fuese su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Now when Amlici was made king over them he commanded them that they should take up arms against their brethren; and this he did that he might subject them 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cuando Amlici fue nombrado su rey, les mandó que tomaran las armas en contra de sus hermanos; y lo hizo para subyugarlos 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Now the people of Amlici were distinguished by the name of Amlici, being called Amlicites; and the remainder were called Nephites, or the people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Ahora bien, la gente de Amlici se distinguía con el nombre de Amlici, llamándose amlicitas; y los demás se llamaban nefitas o el pueblo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Therefore the people of the Nephites were aware of the intent of the Amlicites, and therefore they did prepare to meet them; yea, they did arm themselves with swords, and with cimeters, and with bows, and with arrows, and with stones, and with slings, and with all manner of weapons of war, of every kind.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tanto, los nefitas estaban enterados del intento de los amlicitas, y, por consiguiente, se prepararon para enfrentarse a ellos; sí, se armaron con espadas y con cimitarras, con arcos y con flechas, con piedras y con hondas, y con todo género de armas de guerra de todas clases.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thus they were prepared to meet the Amlicites at the time of their coming. And there were appointed captains, and higher captains, and chief captains, according to their numbers.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así quedaron preparados para hacer frente a los amlicitas al tiempo de su llegada. Y se nombraron capitanes, y capitanes mayores, y capitanes en jefe, según sus números.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Amlici did arm his men with all manner of weapons of war of every kind; and he also appointed rulers and leaders over his people, to lead them to war against their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Amlici armó a sus hombres con todo género de armas de guerra de todas clases; y también nombró jefes y caudillos sobre su gente para que los condujeran a la guerra contra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the Amlicites came upon the hill Amnihu, which was east of the river Sidon, which ran by the land of Zarahemla, and there they began to make war with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los amlicitas llegaron al cerro Amnihu, que quedaba al este del río Sidón, el cual pasaba junto a la tierra de Zarahemla, y allí empezaron a hacer la guerra 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Now Alma, being the chief judge and the governor of the people of Nephi, therefore he went up with his people, yea, with his captains, and chief captains, yea, at the head of his armies, against the Amlicites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Ahora bien, Alma, que era juez superior y gobernador del pueblo de Nefi, fue con su gente, sí, con sus capitanes y capitanes en jefe, sí, a la cabeza de sus ejércitos, a combatir a los amlicitas.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they began to slay the Amlicites upon the hill east of Sidon. And the Amlicites did contend with the Nephites with great strength, insomuch that many of the Nephites did fall before the Amlicites.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empezaron a matar a los amlicitas sobre el cerro al este del Sidón. Y los amlicitas contendieron contra los nefitas con gran vigor, al grado que muchos de los nefitas cayeron ante los amlicitas.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Nevertheless the Lord did strengthen the hand of the Nephites, that they slew the Amlicites with great slaughter, that they began to flee before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Sin embargo, el Señor fortaleció la mano de los nefitas, de modo que hirieron a los amlicitas con tan grande mortandad, que empezaron a huir delante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the Nephites did pursue the Amlicites all that day, and did slay them with much slaughter, insomuch that there were slain of the Amlicites twelve thousand five hundred thirty and two souls; and there were slain of the Nephites six thousand five hundred sixty and two souls.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los nefitas persiguieron a los amlicitas todo ese día, y los mataron con tan grande estrago, que el número de los amlicitas muertos llegó a doce mil quinientas treinta y dos almas; y de los nefitas fueron muertas seis mil quinientas sesenta y dos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when Alma could pursue the Amlicites no longer he caused that his people should pitch their tents in the valley of Gideon, the valley being called after that Gideon who was slain by the hand of Nehor with the sword; and in this valley the Nephites did pitch their tents for the night.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acaeció que cuando Alma ya no pudo perseguir más a los amlicitas, hizo que su gente plantara sus tiendas en el valle de Gedeón, valle que así se llamaba por Gedeón, a quien Nehor mató con la espada; y en este valle los nefitas levantaron sus tiendas para pasar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Alma sent spies to follow the remnant of the Amlicites, that he might know of their plans and their plots, whereby he might guard himself against them, that he might preserve his people from being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Alma envió espías para que siguieran al resto de los amlicitas, a fin de poder saber sus planes y sus conspiraciones, para que por ese medio él se guardara de ellos, a fin de evitar que su pueblo fuese destruido.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Now those whom he had sent out to watch the camp of the Amlicites were called Zeram, and Amnor, and Manti, and Limher; these were they who went out with their men to watch the camp of the Amlicites.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los que envió a vigilar el campo de los amlicitas se llamaban Zeram, y Amnor, y Manti, y Limher; estos fueron los que partieron con sus hombres para espiar el campo de los amlicitas.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on the morrow they returned into the camp of the Nephites in great haste, being greatly astonished, and struck with much fear,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aconteció que por la mañana retornaron al campo de los nefitas con gran prisa, asombrados en gran manera, y llenos de mucho temor,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Behold, we followed the camp of the Amlicites, and to our great astonishment, in the land of Minon, above the land of Zarahemla, in the course of the land of Nephi, we saw a numerous host of the Lamanites; and behold, the Amlicites have joined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He aquí, seguimos el campo de los amlicitas, y con gran asombro vimos a una numerosa hueste de lamanitas en la tierra de Minón, más allá de la tierra de Zarahemla, en dirección de la tierra de Nefi; y he aquí, los amlicitas se han unido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they are upon our brethren in that land; and they are fleeing before them with their flocks, and their wives, and their children, towards our city; and except we make haste they obtain possession of our city, and our fathers, and our wives, and our children be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han caído sobre nuestros hermanos en esa tierra; y están huyendo ante ellos con sus rebaños, y sus esposas, y sus niños hacia nuestra ciudad; y a menos que nos demos prisa, se apoderarán de nuestra ciudad, y nuestros padres, y nuestras esposas y nuestros niños serán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the people of Nephi took their tents, and departed out of the valley of Gideon towards their city, which was the city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aconteció que los del pueblo de Nefi alzaron sus tiendas y partieron del valle de Gedeón hacia su ciudad, que era la ciudad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behold, as they were crossing the river Sidon, the Lamanites and the Amlicites, being as numerous almost, as it were, as the sands of the sea, came upon them to destroy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he aquí, mientras estaban cruzando el río Sidón, los lamanitas y los amlicitas, casi tan numerosos como las arenas del mar, cayeron sobre ellos para destruirlos.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Nevertheless, the Nephites being strengthened by the hand of the Lord, having prayed mightily to him that he would deliver them out of the hands of their enemies, therefore the Lord did hear their cries, and did strengthen them, and the Lamanites and the Amlicites did fall before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Sin embargo, la mano del Señor fortaleció a los nefitas, habiéndole ellos rogado fervorosamente que los librara de las manos de sus enemigos; por tanto, el Señor oyó su clamor y los fortaleció, y los lamanitas y los amlicitas cayeron ante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it came to pass that Alma fought with Amlici with the sword, face to face; and they did contend mightily, one with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aconteció que Alma luchó con Amlici cara a cara con la espada; y lucharon tenazmente uno con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that Alma, being a man of God, being exercised with much faith, cried, saying: O Lord, have mercy and spare my life, that I may be an instrument in thy hands to save and preserve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sucedió que Alma, siendo un hombre de Dios y teniendo mucha fe, clamó, diciendo: ¡Oh Señor, ten misericordia y salva mi vida a fin de que yo sea un instrumento en tus manos para salvar y preservar 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Now when Alma had said these words he contended again with Amlici; and he was strengthened, insomuch that he slew Amlici with the sword.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cuando Alma hubo dicho estas palabras, contendió de nuevo contra Amlici; y a tal grado fue fortalecido, que mató a Amlici con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he also contended with the king of the Lamanites; but the king of the Lamanites fled back from before Alma and sent his guards to contend with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también se batió con el rey de los lamanitas, pero el rey huyó de Alma, y envió a sus guardias para contender con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But Alma, with his guards, contended with the guards of the king of the Lamanites until he slew and drove them back.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Mas Alma, con sus guardias, combatió con los guardias del rey de los lamanitas hasta que los mató y los hizo retroceder.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thus he cleared the ground, or rather the bank, which was on the west of the river Sidon, throwing the bodies of the Lamanites who had been slain into the waters of Sidon, that thereby his people might have room to cross and contend with the Lamanites and the Amlicites on the west side of the river Sidon.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así despejó el terreno, o más bien la ribera, que se hallaba al oeste del río Sidón, arrojando a las aguas del Sidón los cuerpos de los lamanitas muertos, a fin de que su pueblo tuviera espacio para pasar y contender con los lamanitas y los amlicitas que se hallaban del lado occidental del río Sidón.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it came to pass that when they had all crossed the river Sidon that the Lamanites and the Amlicites began to flee before them, notwithstanding they were so numerous that they could not be numbered.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aconteció que cuando todos hubieron cruzado el río Sidón, los lamanitas y los amlicitas empezaron a huir delante de ellos, a pesar de ser tan numerosos que no podían ser contados.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they fled before the Nephites towards the wilderness which was west and north, away beyond the borders of the land; and the Nephites did pursue them with their might, and did slay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huyeron delante de los nefitas hacia el desierto que se hallaba al oeste y al norte, más allá de las fronteras de la tierra; y los nefitas los persiguieron con vigor y los mataron.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Yea, they were met on every hand, and slain and driven, until they were scattered on the west, and on the north, until they had reached the wilderness, which was called Hermounts; and it was that part of the wilderness which was infested by wild and ravenous beasts.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Sí, les salieron por todas partes, y fueron muertos y perseguidos, hasta esparcirlos por el oeste y por el norte, hasta que llegaron al desierto que se llamaba Hermounts; y era esa parte del yermo que estaba infestada de animales salvajes y voraces.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it came to pass that many died in the wilderness of their wounds, and were devoured by those beasts and also the vultures of the air; and their bones have been found, and have been heaped up on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aconteció que muchos murieron de sus heridas en el desierto, y fueron devorados por aquellos animales y también por los buitres del aire; y sus huesos han sido descubiertos y amontonados sobre la tierra.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Amlicites had marked themselves according to the prophetic word—The Lamanites had been cursed for their rebellion—Men bring their own curses upon themselves—The Nephites defeat another Lamanite army. About 87–86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amlicitas se habían hecho una marca, de acuerdo con las profecías — Los lamanitas habían sido maldecidos por su rebelión — Los hombres traen sobre sí su propia maldición — Los nefitas derrotan a otro ejército lamanita. Aproximadamente 87–86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the Nephites who were not slain by the weapons of war, after having buried those who had been slain—now the number of the slain were not numbered, because of the greatness of their number—after they had finished burying their dead they all returned to their lands, and to their houses, and their wives, and their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los nefitas que no fueron muertos por las armas de guerra, luego que hubieron sepultado a los que habían perecido —y el número de los muertos no se contó a causa de la magnitud de su número— después que hubieron sepultado a sus muertos, todos se volvieron a sus tierras y sus casas, y a sus esposas y a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Now many women and children had been slain with the sword, and also many of their flocks and their herds; and also many of their fields of grain were destroyed, for they were trodden down by the hosts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Ahora bien, muchas mujeres y muchos niños habían perecido por la espada, así como gran cantidad de sus rebaños y manadas; y también fueron destruidos muchos de sus campos de grano, hollados por las huestes de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as many of the Lamanites and the Amlicites who had been slain upon the bank of the river Sidon were cast into the waters of Sidon; and behold their bones are in the depths of the sea, and they are many.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cuantos lamanitas y amlicitas perecieron sobre la ribera del río Sidón fueron arrojados en las aguas del río; y he aquí, sus huesos se hallan en las profundidades del mar, y son muchos.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 Amlicites were distinguished from the Nephites, for they had marked themselves with red in their foreheads after the manner of the Lamanites; nevertheless they had not shorn their heads like unto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los amlicitas se distinguían de los nefitas porque se habían marcado con rojo la frente, a la manera de los lamanitas; sin embargo, no se habían rapado la cabeza como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Now the heads of the Lamanites were shorn; and they were naked, save it were skin which was girded about their loins, and also their armor, which was girded about them, and their bows, and their arrows, and their stones, and their slings, and so forth.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Pues estos se rapaban la cabeza; y andaban desnudos, con excepción de una faja de piel que ceñían alrededor de sus lomos, y también su armadura que llevaban ceñida alrededor de ellos, y sus arcos, y sus flechas, y sus piedras y sus hondas, etcétera.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 skins of the Lamanites were dark, according to the mark which was set upon their fathers, which was a curse upon them because of their transgression and their rebellion against their brethren, who consisted of Nephi, Jacob, and Joseph, and Sam, who were just and holy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la piel de los lamanitas era obscura, conforme a la señal que fue puesta sobre sus padres, la cual fue una maldición sobre ellos por motivo de su transgresión y su rebelión en contra de sus hermanos Nefi, Jacob, José y Sam, que fueron hombres justos y santos.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their brethren sought to destroy them, therefore they were cursed; and the Lord God set a mark upon them, yea, upon Laman and Lemuel, and also the sons of Ishmael, and Ishmaelitish women.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sus hermanos intentaron destruirlos; por lo tanto, fueron maldecidos; y el Señor Dios puso una señal sobre ellos, sí, sobre Lamán y Lemuel, y también sobre los hijos de Ismael y en las mujeres ismaelitas.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this was done that their seed might be distinguished from the seed of their brethren, that thereby the Lord God might preserve his people, that they might not mix and believe in incorrect traditions which would prove their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se hizo esto para distinguir a su posteridad de la posteridad de sus hermanos, para que por ese medio el Señor Dios preservara a su pueblo, a fin de que no se mezclaran ni creyeran en tradiciones incorrectas que causarían su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whosoever did mingle his seed with that of the Lamanites did bring the same curse upon his seed.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quien mezclaba su simiente con la de los lamanitas traía la misma maldición sobre sus descendientes.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Therefore, whosoever suffered himself to be led away by the Lamanites was called under that head, and there was a mark set upon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tanto, todo el que se dejaba desviar por los lamanitas recibía ese nombre, y le era puesta una señal.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whosoever would not believe in the tradition of the Lamanites, but believed those records which were brought out of the land of Jerusalem, and also in the tradition of their fathers, which were correct, who believed in the commandments of God and kept them, were called the Nephites, or the people of Nephi, from that time forth—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quienes no creían en las tradiciones de los lamanitas, sino que creían en aquellos anales que fueron traídos de la tierra de Jerusalén, así como en las tradiciones de sus padres, que eran correctas, y creían en los mandamientos de Dios y los guardaban, eran llamados los nefitas, o el pueblo de Nefi, desde entonces en adelante.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is they who have kept the records which are true of their people, and also of the people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son ellos los que han llevado los anales verdaderos de su pueblo, y también del pueblo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Now we will return again to the Amlicites, for they also had a mark set upon them; yea, they set the mark upon themselves, yea, even a mark of red upon their foreheads.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Ahora volveremos otra vez a los amlicitas, porque también sobre ellos fue puesta una señal; sí, ellos mismos se pusieron la señal; sí, una marca roja sobre la frente.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Thus the word of God is fulfilled, for these are the words which he said to Nephi: Behold, the Lamanites have I cursed, and I will set a mark on them that they and their seed may be separated from thee and thy seed, from this time henceforth and forever, except they repent of their wickedness and turn to me that I may have mercy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De este modo queda cumplida la palabra de Dios, porque estas son las palabras que él dijo a Nefi: He aquí, he maldecido a los lamanitas, y pondré sobre ellos una señal para que ellos y su posteridad queden separados de ti y de tu posteridad, desde hoy en adelante y para siempre, salvo que se arrepientan de su iniquidad y se vuelvan a mí, para que yo tenga misericordia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again: I will set a mark upon him that mingleth his seed with thy brethren, that they may be cursed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además: Pondré una señal sobre aquel que mezcle su simiente con la de tus hermanos, para que sean maldecidos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again: I will set a mark upon him that fighteth against thee and thy seed.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además: Pondré una señal sobre el que pelee contra ti y tu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again, I say he that departeth from thee shall no more be called thy seed; and I will bless thee, and whomsoever shall be called thy seed, henceforth and forever; and these were the promises of the Lord unto Nephi and to his seed.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digo también que quien se separe de ti, no se llamará más tu posteridad; y te bendeciré a ti, y al que fuere llamado tu descendencia, desde hoy en adelante y para siempre; y estas fueron las promesas del Señor a Nefi y a su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the Amlicites knew not that they were fulfilling the words of God when they began to mark themselves in their foreheads; nevertheless they had come out in open rebellion against God; therefore it was expedient that the curse should fall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Ahora bien, los amlicitas no sabían que estaban cumpliendo las palabras de Dios cuando empezaron a marcarse la frente; sin embargo, se habían rebelado abiertamente contra Dios; por tanto, fue menester que la maldición cayera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Now I would that ye should see that they brought upon themselves the curse; and even so doth every man that is cursed bring upon himself his own condemnation.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Ahora bien, quisiera que entendieseis que ellos trajeron sobre sí mismos la maldición; y de igual manera todo hombre que es maldecido trae sobre sí su propia condenación.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Now it came to pass that not many days after the battle which was fought in the land of Zarahemla, by the Lamanites and the Amlicites, that there was another army of the Lamanites came in upon the people of Nephi, in the same place where the first army met the Amlicites.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Aconteció, pues, que no muchos días después de la batalla que emprendieron en la tierra de Zarahemla los lamanitas y amlicitas, otro ejército lamanita vino sobre el pueblo de Nefi, en el mismo lugar donde el primer ejército se había batido con los amlicitas.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there was an army sent to drive them out of their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sucedió que se envió un ejército para echarlos de su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Now Alma himself being afflicted with a wound did not go up to battle at this time against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el propio Alma, por estar afligido con una herida, no fue esta vez a la batalla contra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But he sent up a numerous army against them; and they went up and slew many of the Lamanites, and drove the remainder of them out of the borders of their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sino que envió contra ellos un numeroso ejército, el cual subió y mató a muchos de los lamanitas, y echó al resto de ellos fuera de las fronteras de su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then they returned again and began to establish peace in the land, being troubled no more for a time with their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entonces volvieron otra vez y empezaron a establecer la paz en la tierra, sin ser molestados por sus enemigos durante algún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Now all these things were done, yea, all these wars and contentions were commenced and ended in the fifth year of the reign of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Ahora bien, todas estas cosas se hicieron, sí, todas estas guerras y contiendas comenzaron y terminaron en el quinto año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in one year were thousands and tens of thousands of souls sent to the eternal world, that they might reap their rewards according to their works, whether they were good or whether they were bad, to reap eternal happiness or eternal misery, according to the spirit which they listed to obey, whether it be a good spirit or a bad 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en un año millares y decenas de millares de almas fueron enviadas al mundo eterno, para recibir su recompensa conforme a sus obras, ya fuesen buenas o fuesen malas; para recibir felicidad eterna o miseria eterna, de acuerdo con el espíritu que quisieron obedecer, ya fuese un espíritu bueno, ya malo.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For every man receiveth wages of him whom he listeth to obey, and this according to the words of the spirit of prophecy; therefore let it be according to the truth. And thus endeth the fifth year of the reign of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Pues todo hombre recibe su salario de aquel a quien quiere obedecer, y esto según las palabras del espíritu de profecía; por tanto, sea hecho conforme a la verdad. Y así terminó el quinto año del gobierno de los jueces.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baptizes thousands of converts—Iniquity enters the Church, and the Church’s progress is hindered—Nephihah is appointed chief judge—Alma, as high priest, devotes himself to the ministry. About 86–83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bautiza a miles de conversos — Surge la iniquidad en la Iglesia y el progreso de esta disminuye — Nefíah es nombrado juez superior — Alma, en calidad de sumo sacerdote, se dedica al ministerio. Aproximadamente 86–83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it came to pass in the sixth year of the reign of the judges over the people of Nephi, there were no contentions nor wars in the land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el sexto año del gobierno de los jueces sobre el pueblo de Nefi, no hubo contenciones ni guerras en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But the people were afflicted, yea, greatly afflicted for the loss of their brethren, and also for the loss of their flocks and herds, and also for the loss of their fields of grain, which were trodden under foot and destroyed by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Mas el pueblo estaba afligido, sí, sumamente afligido por la pérdida de sus hermanos, y también por la pérdida de sus rebaños y manadas, y por la pérdida de sus campos de grano que los lamanitas habían hollado y destruido.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so great were their afflictions that every soul had cause to mourn; and they believed that it was the judgments of God sent upon them because of their wickedness and their abominations; therefore they were awakened to a remembrance of their duty.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eran tan grandes sus aflicciones, que no había quien no tuviera motivo para lamentarse; y creían que eran los juicios de Dios enviados sobre ellos a causa de sus iniquidades y sus abominaciones; por consiguiente, se despertó en ellos el recuerdo de su deber.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they began to establish the church more fully; yea, and many were baptized in the waters of Sidon and were joined to the church of God; yea, they were baptized by the hand of Alma, who had been consecrated the high priest over the people of the church, by the hand of his father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empezaron a establecer la iglesia más completamente; sí, y muchos fueron bautizados en las aguas de Sidón y se unieron a la iglesia de Dios; sí, los bautizó Alma, a quien su padre, Alma, había consagrado sumo sacerdote del pueblo de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in the seventh year of the reign of the judges there were about three thousand five hundred souls that united themselves to the church of God and were baptized. And thus ended the seventh year of the reign of the judges over the people of Nephi; and there was continual peace in all that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en el año séptimo del gobierno de los jueces hubo unas tres mil quinientas almas que se unieron a la iglesia de Dios y se bautizaron. Y así terminó el séptimo año del gobierno de los jueces sobre el pueblo de Nefi; y hubo continua paz todo ese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in the eighth year of the reign of the judges, that the people of the church began to wax proud, because of their exceeding riches, and their fine silks, and their fine-twined linen, and because of their many flocks and herds, and their gold and their silver, and all manner of precious things, which they had obtained by their industry; and in all these things were they lifted up in the pride of their eyes, for they began to wear very costly apparel.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en el año octavo del gobierno de los jueces, los de la iglesia empezaron a llenarse de orgullo por motivo de sus grandes riquezas, y sus delicadas sedas, y sus linos de tejidos finos, y por motivo de sus muchos rebaños y manadas, y su oro y su plata, y toda clase de objetos preciosos que habían obtenido por su industria; y en todas estas cosas se envanecieron en el orgullo de sus ojos, porque empezaron a usar vestidos muy costosos.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Now this was the cause of much affliction to Alma, yea, and to many of the people whom Alma had consecrated to be teachers, and priests, and elders over the church; yea, many of them were sorely grieved for the wickedness which they saw had begun to be among their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Ahora bien, esto fue causa de mucha aflicción para Alma, sí, y para muchos de los que él había consagrado para ser maestros, sacerdotes y élderes en la iglesia; sí, muchos de ellos se sintieron afligidos en extremo por la iniquidad que vieron que había surgido entre los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For they saw and beheld with great sorrow that the people of the church began to be lifted up in the pride of their eyes, and to set their hearts upon riches and upon the vain things of the world, that they began to be scornful, one towards another, and they began to persecute those that did not believe according to their own will and pleasure.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Porque vieron y observaron con gran dolor que los del pueblo de la iglesia empezaban a ensalzarse en el orgullo de sus ojos, y a fijar sus corazones en las riquezas y en las cosas vanas del mundo, de modo que empezaron a despreciarse unos a otros, y a perseguir a aquellos que no creían conforme a la propia voluntad y placer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thus, in this eighth year of the reign of the judges, there began to be great contentions among the people of the church; yea, there were envyings, and strife, and malice, and persecutions, and pride, even to exceed the pride of those who did not belong to the church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así, en este octavo año del gobierno de los jueces, empezó a haber grandes contenciones entre los de la iglesia; sí, había envidias y conflictos, malicia, persecución y orgullo, aun excediendo al orgullo de aquellos que no pertenecían a la iglesia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thus ended the eighth year of the reign of the judges; and the wickedness of the church was a great stumbling-block to those who did not belong to the church; and thus the church began to fail in its progress.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así terminó el año octavo del gobierno de los jueces; y la iniquidad de los de la iglesia fue un gran tropiezo para los que no pertenecían a ella; y así la iglesia empezó a detenerse en su progreso.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in the commencement of the ninth year, Alma saw the wickedness of the church, and he saw also that the example of the church began to lead those who were unbelievers on from one piece of iniquity to another, thus bringing on the destruction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al principio del año nono, Alma vio la iniquidad de la iglesia, y también vio que el ejemplo de la iglesia empezaba a conducir a los que eran incrédulos de una iniquidad a otra, causando con ello la destrucción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Yea, he saw great inequality among the people, some lifting themselves up with their pride, despising others, turning their backs upon the needy and the naked and those who were hungry, and those who were athirst, and those who were sick and afflicted.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vio una desigualdad muy grande entre el pueblo, algunos que se ensalzaban en su orgullo, despreciando a otros, volviendo las espaldas al necesitado y al desnudo, y a aquellos que tenían hambre, y a los que tenían sed, y a los que estaban enfermos y afligidos.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Now this was a great cause for lamentations among the people, while others were abasing themselves, succoring those who stood in need of their succor, such as imparting their substance to the poor and the needy, feeding the hungry, and suffering all manner of afflictions, for Christ’s sake, who should come according to the spirit of prophecy;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Ahora bien, esto fue un gran motivo de lamentaciones entre el pueblo, mientras que otros se humillaban, socorriendo a los que necesitaban su socorro, a saber, repartiendo de sus bienes al pobre y al necesitado, dando de comer al hambriento y sufriendo toda clase de aflicciones por causa de Cristo, quien había de venir según el espíritu de profecía,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Looking forward to that day, thus retaining a remission of their sins; being filled with great joy because of the resurrection of the dead, according to the will and power and deliverance of Jesus Christ from the bands of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esperando anhelosamente ese día, reteniendo de ese modo la remisión de sus pecados; llenándose de gran alegría a causa de la resurrección de los muertos, de acuerdo con la voluntad y el poder y la liberación de Jesucristo de las ligaduras de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now it came to pass that Alma, having seen the afflictions of the humble followers of God, and the persecutions which were heaped upon them by the remainder of his people, and seeing all their inequality, began to be very sorrowful; nevertheless the Spirit of the Lord did not fail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ahora bien, aconteció que Alma, habiendo visto las aflicciones de los humildes discípulos de Dios y las persecuciones que sobre ellos amontonaba el resto de su pueblo, y viendo toda su desigualdad, comenzó a afligirse en extremo; sin embargo, no le faltó el Espíritu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he selected a wise man who was among the elders of the church, and gave him power according to the voice of the people, that he might have power to enact laws according to the laws which had been given, and to put them in force according to the wickedness and the crimes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escogió a un hombre sabio de entre los élderes de la iglesia, y lo facultó, según la voz del pueblo, para que tuviera el poder de decretar leyes, de conformidad con las que se habían dado, y ponerlas en vigor conforme a la iniquidad y los delitos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Now this man’s name was Nephihah, and he was appointed chief judge; and he sat in the judgment-seat to judge and to govern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este hombre se llamaba Nefíah, y fue nombrado juez superior; y ocupó el asiento judicial para juzgar y gobernar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Alma did not grant unto him the office of being high priest over the church, but he retained the office of high priest unto himself; but he delivered the judgment-seat unto Nephihah.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Ahora bien, Alma no le concedió el oficio de ser sumo sacerdote sobre la iglesia, sino que retuvo el oficio de sumo sacerdote para sí; mas entregó a Nefíah el asiento judicial.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this he did that he himself might go forth among his people, or among the people of Nephi, that he might preach the word of God unto them, to stir them up in remembrance of their duty, and that he might pull down, by the word of God, all the pride and craftiness and all the contentions which were among his people, seeing no way that he might reclaim them save it were in bearing down in pure testimony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E hizo esto para poder salir él mismo entre los de su pueblo, o sea, entre el pueblo de Nefi, a fin de predicarles la palabra de Dios para despertar en ellos el recuerdo de sus deberes, y para abatir, por medio de la palabra de Dios, todo el orgullo y las artimañas, y todas las contenciones que había entre su pueblo, porque no vio otra manera de rescatarlos sino con la fuerza de un testimonio puro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thus in the commencement of the ninth year of the reign of the judges over the people of Nephi, Alma delivered up the judgment-seat to Nephihah, and confined himself wholly to the high priesthood of the holy order of God, to the testimony of the word, according to the spirit of revelation and prophecy.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así, a principios del año nono del gobierno de los jueces sobre el pueblo de Nefi, Alma entregó el asiento judicial a Nefíah, y se concretó completamente al sumo sacerdocio del santo orden de Dios, y a dar testimonio de la palabra, de acuerdo con el espíritu de revelación y profecía.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words which Alma, the High Priest according to the holy order of God, delivered to the people in their cities and villages throughout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Las palabras que Alma, el Sumo Sacerdote según el santo orden de Dios, proclamó al pueblo en sus ciudades y aldeas por todo 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Beginning with chapter 5.</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Comenzando con el 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To gain salvation, men must repent and keep the commandments, be born again, cleanse their garments through the blood of Christ, be humble and strip themselves of pride and envy, and do the works of righteousness—The Good Shepherd calls His people—Those who do evil works are children of the devil—Alma testifies of the truth of his doctrine and commands men to repent—The names of the righteous will be written in the book of life. About 83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Para lograr la salvación, los hombres deben arrepentirse y guardar los mandamientos, nacer de nuevo, purificar sus vestidos mediante la sangre de Cristo, ser humildes, despojarse del orgullo y de la envidia, y hacer las obras de rectitud — El Buen Pastor llama a Su pueblo — Los que hacen obras malas son hijos del diablo — Alma testifica de la veracidad de su doctrina y manda a los hombres que se arrepientan — Los nombres de los justos serán escritos en el libro de la vida. Aproximadamente 83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it came to pass that Alma began to deliver the word of God unto the people, first in the land of Zarahemla, and from thence throughout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Aconteció, pues, que Alma empezó a proclamar la palabra de Dios al pueblo, primero en la tierra de Zarahemla, y desde allí por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these are the words which he spake to the people in the church which was established in the city of Zarahemla, according to his own record,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estas son las palabras que, según su propio registro, habló al pueblo de la iglesia que se hallaba establecida en la ciudad de Zarahemla,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I, Alma, having been consecrated by my father, Alma, to be a high priest over the church of God, he having power and authority from God to do these things, behold, I say unto you that he began to establish a church in the land which was in the borders of Nephi; yea, the land which was called the land of Mormon; yea, and he did baptize his brethren in the waters of Mormon.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Yo, Alma, habiendo sido consagrado por mi padre Alma para ser sumo sacerdote sobre la iglesia de Dios, ya que él tenía el poder y la autoridad de Dios para hacer estas cosas, he aquí, os digo que él empezó a establecer una iglesia en la tierra que se hallaba en las fronteras de Nefi; sí, la tierra que era llamada la tierra de Mormón; sí, y bautizó a sus hermanos en las aguas de Mormón.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behold, I say unto you, they were delivered out of the hands of the people of king Noah, by the mercy and power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he aquí, os digo que fueron librados de las manos del pueblo del rey Noé por la misericordia y el poder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behold, after that, they were brought into bondage by the hands of the Lamanites in the wilderness; yea, I say unto you, they were in captivity, and again the Lord did deliver them out of bondage by the power of his word; and we were brought into this land, and here we began to establish the church of God throughout this land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después de esto, he aquí, fueron reducidos a la servidumbre por la mano de los lamanitas en el desierto; sí, os digo que se hallaban en el cautiverio, y nuevamente el Señor los libró de la servidumbre por el poder de su palabra; y se nos trajo a esta tierra, y aquí empezamos a establecer la iglesia de Dios por toda esta tierra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behold, I say unto you, my brethren, you that belong to this church, have you sufficiently retained in remembrance the captivity of your fathers? Yea, and have you sufficiently retained in remembrance his mercy and long-suffering towards them? And moreover, have ye sufficiently retained in remembrance that he has delivered their souls from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ahora, he aquí os digo, hermanos míos, vosotros los que pertenecéis a esta iglesia, ¿habéis retenido suficientemente en la memoria el cautiverio de vuestros padres? Sí, ¿y habéis retenido suficientemente en la memoria la misericordia y longanimidad de Dios para con ellos? Y además, ¿habéis retenido suficientemente en la memoria que él ha rescatado sus almas del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Behold, he changed their hearts; yea, he awakened them out of a deep sleep, and they awoke unto God. Behold, they were in the midst of darkness; nevertheless, their souls were illuminated by the light of the everlasting word; yea, they were encircled about by the bands of death, and the chains of hell, and an everlasting destruction did await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He aquí, él cambió sus corazones; sí, los despertó de un profundo sueño, y despertaron en cuanto a Dios. He aquí, se hallaban en medio de la obscuridad; no obstante, la luz de la sempiterna palabra iluminó sus almas; sí, los tenían ceñidos las ligaduras de la muerte y las cadenas del infierno, y los esperaba una eterna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I ask of you, my brethren, were they destroyed? Behold, I say unto you, Nay, they were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os pregunto ahora, hermanos míos: ¿Fueron destruidos? He aquí, os digo que no; no lo fueron.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again I ask, were the bands of death broken, and the chains of hell which encircled them about, were they loosed? I say unto you, Yea, they were loosed, and their souls did expand, and they did sing redeeming love. And I say unto you that they are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os pregunto también: ¿Fueron quebrantadas las ligaduras de la muerte, y desatadas las cadenas del infierno que los tenían atados? Os digo que sí; fueron desatadas, y sus almas se ensancharon, y cantaron del amor que redime. Y os digo que son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I ask of you on what conditions are they saved? Yea, what grounds had they to hope for salvation? What is the cause of their being loosed from the bands of death, yea, and also the chains of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os pregunto ahora: ¿Según qué condiciones son salvos? Sí, ¿en qué se fundaban para esperar la salvación? ¿Por qué motivo fueron librados de las ligaduras de la muerte, sí, y de las cadenas del infierno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Behold, I can tell you—did not my father Alma believe in the words which were delivered by the mouth of Abinadi? And was he not a holy prophet? Did he not speak the words of God, and my father Alma believe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He aquí, os lo puedo decir. ¿No creyó mi padre Alma en las palabras que se declararon por boca de Abinadí? ¿Y no fue él un santo profeta? ¿No habló las palabras de Dios, y las creyó mi padre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according to his faith there was a mighty change wrought in his heart. Behold I say unto you that this is all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según su fe, se realizó un potente cambio en su corazón. He aquí, os digo que todo esto es verdad.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behold, he preached the word unto your fathers, and a mighty change was also wrought in their hearts, and they humbled themselves and put their trust in the true and living God. And behold, they were faithful until the end; therefore they were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él predicó la palabra a vuestros padres, y en sus corazones también se efectuó un potente cambio; y se humillaron, y pusieron su confianza en el Dios verdadero y viviente. Y he aquí, fueron fieles hasta el fin; por tanto, fueron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now behold, I ask of you, my brethren of the church, have ye spiritually been born of God? Have ye received his image in your countenances? Have ye experienced this mighty change in your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ahora os pregunto, hermanos míos de la iglesia: ¿Habéis nacido espiritualmente de Dios? ¿Habéis recibido su imagen en vuestros rostros? ¿Habéis experimentado este potente cambio en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Do ye exercise faith in the redemption of him who created you? Do you look forward with an eye of faith, and view this mortal body raised in immortality, and this corruption raised in incorruption, to stand before God to be judged according to the deeds which have been done in the mortal body?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¿Ejercéis la fe en la redención de aquel que os creó? ¿Miráis hacia adelante con el ojo de la fe y veis este cuerpo mortal levantado en inmortalidad, y esta corrupción levantada en incorrupción, para presentaros ante Dios y ser juzgados de acuerdo con las obras que se han hecho en el cuerpo mortal?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I say unto you, can you imagine to yourselves that ye hear the voice of the Lord, saying unto you, in that day: Come unto me ye blessed, for behold, your works have been the works of righteousness upon the face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Os digo: ¿Podéis imaginaros oír la voz del Señor en aquel día, diciéndoos: Venid a mí, benditos, porque, he aquí, vuestras obras han sido obras de rectitud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Or do ye imagine to yourselves that ye can lie unto the Lord in that day, and say—Lord, our works have been righteous works upon the face of the earth—and that he will save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¿O suponéis que podréis mentir al Señor en aquel día, y decir: Señor, nuestras obras han sido justas sobre la faz de la tierra; y que entonces él os salvará?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Or otherwise, can ye imagine yourselves brought before the tribunal of God with your souls filled with guilt and remorse, having a remembrance of all your guilt, yea, a perfect remembrance of all your wickedness, yea, a remembrance that ye have set at defiance the commandments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O de lo contrario, ¿podéis imaginaros llevados ante el tribunal de Dios con vuestras almas llenas de culpa y remordimiento, teniendo un recuerdo de toda vuestra culpa; sí, un recuerdo perfecto de todas vuestras iniquidades; sí, un recuerdo de haber desafiado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I say unto you, can ye look up to God at that day with a pure heart and clean hands? I say unto you, can you look up, having the image of God engraven upon your countenances?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Os digo: ¿Podréis mirar a Dios en aquel día con un corazón puro y manos limpias? ¿Podréis alzar la vista, teniendo la imagen de Dios grabada en vuestros semblantes?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I say unto you, can ye think of being saved when you have yielded yourselves to become subjects to the devil?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Os digo: ¿Podéis pensar en ser salvos cuando os habéis sometido para quedar sujetos al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I say unto you, ye will know at that day that ye cannot be saved; for there can no man be saved except his garments are washed white; yea, his garments must be purified until they are cleansed from all stain, through the blood of him of whom it has been spoken by our fathers, who should come to redeem his people from their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Os digo que en aquel día sabréis que no podéis ser salvos; porque nadie puede ser salvo a menos que sus vestidos hayan sido lavados hasta quedar blancos; sí, sus vestidos deben ser purificados hasta quedar limpios de toda mancha, mediante la sangre de aquel de quien nuestros padres han hablado, el cual habrá de venir para redimir a su pueblo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now I ask of you, my brethren, how will any of you feel, if ye shall stand before the bar of God, having your garments stained with blood and all manner of filthiness? Behold, what will these things testify against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os pregunto ahora, hermanos míos: ¿Cómo se sentirá cualquiera de vosotros, si comparecéis ante el tribunal de Dios, con vuestros vestidos manchados de sangre y de toda clase de inmundicia? He aquí, ¿qué testificarán todas estas cosas contra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Behold will they not testify that ye are murderers, yea, and also that ye are guilty of all manner of wickedness?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He aquí, ¿no testificarán que sois asesinos, sí, y también que sois culpables de todo género de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Behold, my brethren, do ye suppose that such an one can have a place to sit down in the kingdom of God, with Abraham, with Isaac, and with Jacob, and also all the holy prophets, whose garments are cleansed and are spotless, pure and white?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He aquí, hermanos míos, ¿suponéis que semejante ser pueda tener un lugar donde sentarse en el reino de Dios, con Abraham, con Isaac, y con Jacob, y también todos los santos profetas, cuyos vestidos están limpios y se hallan sin mancha, puros y blancos?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I say unto you, Nay; except ye make our Creator a liar from the beginning, or suppose that he is a liar from the beginning, ye cannot suppose that such can have place in the kingdom of heaven; but they shall be cast out for they are the children of the kingdom of the devil.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Os digo que no; y a menos que hagáis a nuestro Creador embustero desde el principio, o penséis que ha mentido desde el principio, no podéis suponer que tales seres puedan hallar lugar en el reino de los cielos; sino que serán echados fuera, porque son hijos del reino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now behold, I say unto you, my brethren, if ye have experienced a change of heart, and if ye have felt to sing the song of redeeming love, I would ask, can ye feel so now?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ahora os digo, hermanos míos, si habéis experimentado un cambio en el corazón, y si habéis sentido el deseo de cantar la canción del amor que redime, quisiera preguntaros: ¿Podéis sentir esto ahora?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Have ye walked, keeping yourselves blameless before God? Could ye say, if ye were called to die at this time, within yourselves, that ye have been sufficiently humble? That your garments have been cleansed and made white through the blood of Christ, who will come to redeem his people from their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¿Habéis caminado, conservándoos irreprensibles delante de Dios? Si os tocase morir en este momento, ¿podríais decir, dentro de vosotros, que habéis sido suficientemente humildes? ¿que vuestros vestidos han sido lavados y blanqueados mediante la sangre de Cristo, que vendrá para redimir a su pueblo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Behold, are ye stripped of pride? I say unto you, if ye are not ye are not prepared to meet God. Behold ye must prepare quickly; for the kingdom of heaven is soon at hand, and such an one hath not eternal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He aquí, ¿os halláis despojados del orgullo? Si no, yo os digo que no estáis preparados para comparecer ante Dios. He aquí, debéis disponeros prontamente; porque el reino de los cielos pronto se acerca, y el que no esté preparado no tendrá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Behold, I say, is there one among you who is not stripped of envy? I say unto you that such an one is not prepared; and I would that he should prepare quickly, for the hour is close at hand, and he knoweth not when the time shall come; for such an one is not found guiltless.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He aquí, digo: ¿Hay entre vosotros quien no esté despojado de la envidia? Os digo que este no está preparado; y quisiera que se preparase pronto, porque la hora está cerca, y no sabe cuándo llegará el momento; porque tal persona no se halla sin culpa.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again I say unto you, is there one among you that doth make a mock of his brother, or that heapeth upon him persecutions?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además, os digo: ¿Hay entre vosotros quien se burle de su hermano, o que acumule persecuciones sobre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Wo unto such an one, for he is not prepared, and the time is at hand that he must repent or he cannot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¡Ay de tal persona, porque no está preparada; y el tiempo está cerca en que debe arrepentirse, o no puede ser salva!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Yea, even wo unto all ye workers of iniquity; repent, repent, for the Lord God hath spoken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Sí, ¡ay de todos vosotros, obradores de iniquidad! ¡Arrepentíos, arrepentíos, porque el Señor Dios lo ha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Behold, he sendeth an invitation unto all men, for the arms of mercy are extended towards them, and he saith: Repent, and I will receive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He aquí, él invita a todos los hombres, pues a todos ellos se extienden los brazos de misericordia, y él dice: Arrepentíos, y os recibiré.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Yea, he saith: Come unto me and ye shall partake of the fruit of the tree of life; yea, ye shall eat and drink of the bread and the waters of life freely;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Sí, dice él: Venid a mí, y participaréis del fruto del árbol de la vida; sí, comeréis y beberéis libremente del pan y de las aguas de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Yea, come unto me and bring forth works of righteousness, and ye shall not be hewn down and cast into the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sí, venid a mí y haced obras de rectitud, y no seréis talados y arrojados al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For behold, the time is at hand that whosoever bringeth forth not good fruit, or whosoever doeth not the works of righteousness, the same have cause to wail and mourn.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Porque he aquí, el tiempo está cerca en que todo aquel que no diere buen fruto, o sea, el que no hiciere las obras de rectitud, tendrá razón para gritar y lamentarse.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O ye workers of iniquity; ye that are puffed up in the vain things of the world, ye that have professed to have known the ways of righteousness nevertheless have gone astray, as sheep having no shepherd, notwithstanding a shepherd hath called after you and is still calling after you, but ye will not hearken unto his voice!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¡Oh obradores de iniquidad, vosotros que os habéis engreído con las vanidades del mundo, vosotros que habéis declarado conocer las sendas de la rectitud, y, sin embargo, os habéis descarriado como ovejas sin pastor, no obstante que un pastor os ha llamado, y os está llamando aún, pero vosotros no queréis escuchar su voz!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Behold, I say unto you, that the good shepherd doth call you; yea, and in his own name he doth call you, which is the name of Christ; and if ye will not hearken unto the voice of the good shepherd, to the name by which ye are called, behold, ye are not the sheep of the good shepherd.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He aquí, os digo que el buen pastor os llama; sí, y os llama en su propio nombre, el cual es el nombre de Cristo; y si no queréis dar oídos a la voz del buen pastor, al nombre por el cual sois llamados, he aquí, no sois las ovejas del buen pastor.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now if ye are not the sheep of the good shepherd, of what fold are ye? Behold, I say unto you, that the devil is your shepherd, and ye are of his fold; and now, who can deny this? Behold, I say unto you, whosoever denieth this is a liar and a child of the devil.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si no sois las ovejas del buen pastor, ¿de qué rebaño sois? He aquí, os digo que el diablo es vuestro pastor, y vosotros sois de su rebaño; y ahora bien, ¿quién puede negarlo? He aquí, os digo que quien niega esto es un embustero e hijo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For I say unto you that whatsoever is good cometh from God, and whatsoever is evil cometh from the devil.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Porque os digo que todo lo que es bueno viene de Dios; y todo lo que es malo, del diablo procede.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Therefore, if a man bringeth forth good works he hearkeneth unto the voice of the good shepherd, and he doth follow him; but whosoever bringeth forth evil works, the same becometh a child of the devil, for he hearkeneth unto his voice, and doth follow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Por lo tanto, si un hombre hace buenas obras, él escucha la voz del buen pastor y lo sigue; pero el que hace malas obras, este se convierte en hijo del diablo, porque escucha su voz y lo sigue.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And whosoever doeth this must receive his wages of him; therefore, for his wages he receiveth death, as to things pertaining unto righteousness, being dead unto all good works.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el que hace esto tendrá que recibir de él su salario; por consiguiente, recibe como su salario la muerte, en cuanto a las cosas que pertenecen a la rectitud, ya que está muerto a toda buena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And now, my brethren, I would that ye should hear me, for I speak in the energy of my soul; for behold, I have spoken unto you plainly that ye cannot err, or have spoken according to the commandments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ahora bien, hermanos míos, quisiera que me escuchaseis, porque hablo con la fuerza de mi alma; porque, he aquí, os he hablado claramente de modo que no podéis errar, o sea, he hablado según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For I am called to speak after this manner, according to the holy order of God, which is in Christ Jesus; yea, I am commanded to stand and testify unto this people the things which have been spoken by our fathers concerning the things which are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Porque soy llamado para hablar de este modo, según el santo orden de Dios que está en Cristo Jesús; sí, se me manda que me levante y testifique a este pueblo las cosas que han hablado nuestros padres concernientes a lo que está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And this is not all. Do ye not suppose that I know of these things myself? Behold, I testify unto you that I do know that these things whereof I have spoken are true. And how do ye suppose that I know of their surety?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esto no es todo. ¿No suponéis que sé de estas cosas yo mismo? He aquí, os testifico que yo sé que estas cosas de que he hablado son verdaderas. Y, ¿cómo suponéis que yo sé de su certeza?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Behold, I say unto you they are made known unto me by the Holy Spirit of God. Behold, I have fasted and prayed many days that I might know these things of myself. And now I do know of myself that they are true; for the Lord God hath made them manifest unto me by his Holy Spirit; and this is the spirit of revelation which is in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He aquí, os digo que el Santo Espíritu de Dios me las hace saber. He aquí, he ayunado y orado muchos días para poder saber estas cosas por mí mismo. Y ahora sé por mí mismo que son verdaderas; porque el Señor Dios me las ha manifestado por su Santo Espíritu; y este es el espíritu de revelación que está en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And moreover, I say unto you that it has thus been revealed unto me, that the words which have been spoken by our fathers are true, even so according to the spirit of prophecy which is in me, which is also by the manifestation of the Spirit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Y además, os digo que así se me ha revelado, que las palabras que nuestros padres han hablado son verdaderas, aun de conformidad con el espíritu de profecía que en mí se halla, el cual también es por la manifestación del Espíritu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I say unto you, that I know of myself that whatsoever I shall say unto you, concerning that which is to come, is true; and I say unto you, that I know that Jesus Christ shall come, yea, the Son, the Only Begotten of the Father, full of grace, and mercy, and truth. And behold, it is he that cometh to take away the sins of the world, yea, the sins of every man who steadfastly believeth on his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Os digo yo que sé por mí mismo, que cuanto os diga concerniente a lo que ha de venir es verdad; y os digo que sé que Jesucristo vendrá; sí, el Hijo, el Unigénito del Padre, lleno de gracia, de misericordia y de verdad. Y he aquí, él es el que viene a quitar los pecados del mundo, sí, los pecados de todo hombre que crea firmemente 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And now I say unto you that this is the order after which I am called, yea, to preach unto my beloved brethren, yea, and every one that dwelleth in the land; yea, to preach unto all, both old and young, both bond and free; yea, I say unto you the aged, and also the middle aged, and the rising generation; yea, to cry unto them that they must repent and be born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Y ahora os digo que este es el orden según el cual soy llamado, sí, para predicar a mis amados hermanos, sí, y a todo el que mora sobre la tierra; sí, a predicar a todos, ora ancianos o jóvenes, ora esclavos o libres; sí, os digo, a los de edad avanzada y también a los de edad mediana y a la nueva generación; sí, para declararles que deben arrepentirse y nacer de nuevo.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Yea, thus saith the Spirit: Repent, all ye ends of the earth, for the kingdom of heaven is soon at hand; yea, the Son of God cometh in his glory, in his might, majesty, power, and dominion. Yea, my beloved brethren, I say unto you, that the Spirit saith: Behold the glory of the King of all the earth; and also the King of heaven shall very soon shine forth among all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Sí, el Espíritu así dice: Arrepentíos todos vosotros, extremos de la tierra, porque el reino de los cielos está cerca; sí, el Hijo de Dios viene en su gloria, en su fuerza, majestad, poder y dominio. Sí, amados hermanos míos, os digo que el Espíritu dice: He aquí la gloria del Rey de toda la tierra; y también el Rey del cielo brillará muy pronto entre todos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And also the Spirit saith unto me, yea, crieth unto me with a mighty voice, saying: Go forth and say unto this people—Repent, for except ye repent ye can in nowise inherit the kingdom of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Y me dice también el Espíritu, sí, me clama con voz potente, diciendo: Ve y di a los de este pueblo: Arrepentíos, porque a menos que os arrepintáis, de ningún modo podréis heredar el reino de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And again I say unto you, the Spirit saith: Behold, the ax is laid at the root of the tree; therefore every tree that bringeth not forth good fruit shall be hewn down and cast into the fire, yea, a fire which cannot be consumed, even an unquenchable fire. Behold, and remember, the Holy One hath spoken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Y además, os digo que el Espíritu declara: He aquí, el hacha está puesta a la raíz del árbol; por lo tanto, todo árbol que no produzca buen fruto, será talado y echado al fuego; sí, un fuego que no puede ser consumido, un fuego inextinguible. He aquí, y tened presente, el Santo lo ha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53 And now my beloved brethren, I say unto you, can ye withstand these sayings; yea, can ye lay aside these things, and trample the Holy One under your feet; yea, can ye be puffed up in the pride of your hearts; yea, will ye still persist in the wearing of costly apparel and setting your hearts upon the vain things of the world, upon your riches?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53 Y ahora os digo, amados hermanos míos: ¿Podéis resistir estas palabras? Sí, ¿podéis desechar estas cosas y hollar con los pies al Santo de Israel? Sí, ¿podéis inflaros con el orgullo de vuestros corazones? Sí, ¿persistiréis aún en usar ropas costosas y en poner vuestros corazones en las vanidades del mundo, en vuestras riquezas?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54 Yea, will ye persist in supposing that ye are better one than another; yea, will ye persist in the persecution of your brethren, who humble themselves and do walk after the holy order of God, wherewith they have been brought into this church, having been sanctified by the Holy Spirit, and they do bring forth works which are meet for repentance—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54 Sí, ¿persistiréis en suponer que unos sois mejores que otros? Sí, ¿persistiréis en perseguir a vuestros hermanos que se humillan y caminan según el santo orden de Dios, en virtud de lo cual han entrado en esta iglesia —habiendo sido santificados por el Santo Espíritu— y hacen obras dignas de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55 Yea, and will you persist in turning your backs upon the poor, and the needy, and in withholding your substance from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55 Sí, ¿persistiréis en volver vuestras espaldas al pobre y al necesitado, y en negarles vuestros bienes?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56 And finally, all ye that will persist in your wickedness, I say unto you that these are they who shall be hewn down and cast into the fire except they speedily repent.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56 Y por último, a todos vosotros que queréis persistir en vuestra iniquidad, os digo que estos son los que serán talados y arrojados al fuego, a menos que se arrepientan prontamente.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57 And now I say unto you, all you that are desirous to follow the voice of the good shepherd, come ye out from the wicked, and be ye separate, and touch not their unclean things; and behold, their names shall be blotted out, that the names of the wicked shall not be numbered among the names of the righteous, that the word of God may be fulfilled, which saith: The names of the wicked shall not be mingled with the names of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57 Y a todos vosotros que deseáis seguir la voz del buen pastor, ahora os digo: Salid de entre los inicuos, y conservaos aparte, y no toquéis sus cosas inmundas; pues he aquí, sus nombres serán borrados, a fin de que los nombres de los inicuos no sean contados entre los nombres de los justos, para que se cumpla la palabra de Dios, que dice: Los nombres de los inicuos no serán mezclados con los nombres de los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58 For the names of the righteous shall be written in the book of life, and unto them will I grant an inheritance at my right hand. And now, my brethren, what have ye to say against this? I say unto you, if ye speak against it, it matters not, for the word of God must be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58 porque los nombres de los justos serán escritos en el libro de la vida, y a ellos les concederé una herencia a mi diestra. Y ahora bien, hermanos míos, ¿qué tenéis que decir en contra de esto? Os digo que si habláis en contra de ello, nada importa; porque la palabra de Dios debe cumplirse.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59 For what shepherd is there among you having many sheep doth not watch over them, that the wolves enter not and devour his flock? And behold, if a wolf enter his flock doth he not drive him out? Yea, and at the last, if he can, he will destroy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59 Pues, ¿qué pastor hay entre vosotros que, teniendo muchas ovejas, no las vigila para que no entren los lobos y devoren su rebaño? Y he aquí, si un lobo entra en medio de su rebaño, ¿no lo echa fuera? Sí, y por último, si puede destruirlo, lo hará.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60 And now I say unto you that the good shepherd doth call after you; and if you will hearken unto his voice he will bring you into his fold, and ye are his sheep; and he commandeth you that ye suffer no ravenous wolf to enter among you, that ye may not be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60 Y ahora os digo que el buen pastor os llama; y si escucháis su voz, os conducirá a su redil y seréis sus ovejas; y él os manda que no dejéis entrar ningún lobo rapaz entre vosotros, para que no seáis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61 And now I, Alma, do command you in the language of him who hath commanded me, that ye observe to do the words which I have spoken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61 Y ahora bien, yo, Alma, os mando, con las palabras de aquel que me ha mandado a mí, que os esforcéis por cumplir con las palabras que os he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62 I speak by way of command unto you that belong to the church; and unto those who do not belong to the church I speak by way of invitation, saying: Come and be baptized unto repentance, that ye also may be partakers of the fruit of the tree of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62 Os hablo por vía de mandamiento a vosotros que pertenecéis a la iglesia; y por vía de invitación os hablo a los que no pertenecéis a ella, diciendo: Venid y bautizaos para arrepentimiento, a fin de que también participéis del fruto del árbol de la vida.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Church in Zarahemla is cleansed and set in order—Alma goes to Gideon to preach. About 83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Iglesia en Zarahemla se purifica y se pone en orden — Alma va a Gedeón a predicar. Aproximadamente 83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after Alma had made an end of speaking unto the people of the church, which was established in the city of Zarahemla, he ordained priests and elders, by laying on his hands according to the order of God, to preside and watch over the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después que hubo concluido de hablar a los de la iglesia establecida en la ciudad de Zarahemla, Alma ordenó sacerdotes y élderes por la imposición de sus manos, según el orden de Dios, para presidir la iglesia y velar por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whosoever did not belong to the church who repented of their sins were baptized unto repentance, and were received into the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de los que no pertenecían a la iglesia, quienes se arrepentían de sus pecados, eran bautizados para arrepentimiento y recibidos en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also came to pass that whosoever did belong to the church that did not repent of their wickedness and humble themselves before God—I mean those who were lifted up in the pride of their hearts—the same were rejected, and their names were blotted out, that their names were not numbered among those of the righteous.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también sucedió que aquellos que eran de la iglesia y que no se arrepintieron de sus iniquidades ni se humillaron ante Dios —me refiero a los que se habían ensalzado en el orgullo de sus corazones— estos fueron desechados, y sus nombres fueron borrados, de modo que no los contaban entre los de los justos.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thus they began to establish the order of the church in the city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así empezaron a establecer el orden de la iglesia en la ciudad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Now I would that ye should understand that the word of God was liberal unto all, that none were deprived of the privilege of assembling themselves together to hear the word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quisiera que entendieseis que la palabra de Dios era accesible a todos; que a nadie se le negaba el privilegio de congregarse para oír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Nevertheless the children of God were commanded that they should gather themselves together oft, and join in fasting and mighty prayer in behalf of the welfare of the souls of those who knew not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No obstante, se mandó a los hijos de Dios que se congregaran frecuentemente, y se unieran en ayuno y ferviente oración por el bien de las almas de aquellos que no conocían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now it came to pass that when Alma had made these regulations he departed from them, yea, from the church which was in the city of Zarahemla, and went over upon the east of the river Sidon, into the valley of Gideon, there having been a city built, which was called the city of Gideon, which was in the valley that was called Gideon, being called after the man who was slain by the hand of Nehor with the sword.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después que hubo formulado estas reglas, Alma se retiró de ellos, sí, de la iglesia que se hallaba en la ciudad de Zarahemla, y cruzó al lado este del río Sidón, al valle de Gedeón, donde se había edificado una ciudad que se llamaba Gedeón, la cual se hallaba en el valle llamado Gedeón, el nombre de aquel a quien Nehor mató con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Alma went and began to declare the word of God unto the church which was established in the valley of Gideon, according to the revelation of the truth of the word which had been spoken by his fathers, and according to the spirit of prophecy which was in him, according to the testimony of Jesus Christ, the Son of God, who should come to redeem his people from their sins, and the holy order by which he was called. And thus it is written.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Alma fue a la iglesia que se hallaba establecida en el valle de Gedeón, y empezó a declarar la palabra de Dios según la revelación de la verdad de la palabra que sus padres habían hablado y de acuerdo con el espíritu de profecía que estaba en él, conforme al testimonio de Jesucristo, el Hijo de Dios, que habría de venir para redimir a su pueblo de sus pecados, y de acuerdo con el santo orden mediante el cual Alma había sido llamado. Y así está escrito.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words of Alma which he delivered to the people in Gideon, according to his own record.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Las palabras de Alma que, según sus propios anales, dirigió al pueblo de Gedeón.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Comprising chapter 7.</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el 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Christ will be born of Mary—He will loose the bands of death and bear the sins of His people—Those who repent, are baptized, and keep the commandments will have eternal life—Filthiness cannot inherit the kingdom of God—Humility, faith, hope, and charity are required. About 83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Cristo nacerá de María — Él soltará las ligaduras de la muerte y tomará sobre sí los pecados de Su pueblo — Aquellos que se arrepientan, se bauticen y guarden los mandamientos tendrán la vida eterna — La inmundicia no puede heredar el reino de Dios — Se requieren la humildad, la fe, la esperanza y la caridad. Aproximadamente 83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Behold my beloved brethren, seeing that I have been permitted to come unto you, therefore I attempt to address you in my language; yea, by my own mouth, seeing that it is the first time that I have spoken unto you by the words of my mouth, I having been wholly confined to the judgment-seat, having had much business that I could not come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He aquí, amados hermanos míos, ya que se me ha permitido venir a vosotros, trataré, por tanto, de hablaros en mi lenguaje, sí, por mi propia boca, en vista de que es la primera vez que os hablo con las palabras de mi boca, pues me he visto totalmente limitado al tribunal, con tantos asuntos que no pude visitaros 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even I could not have come now at this time were it not that the judgment-seat hath been given to another, to reign in my stead; and the Lord in much mercy hath granted that I should come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ni aun en esta ocasión habría podido venir, si no fuera que se ha dado el asiento judicial a otro para que gobierne en mi lugar. Y el Señor con gran misericordia me ha concedido que venga 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behold, I have come having great hopes and much desire that I should find that ye had humbled yourselves before God, and that ye had continued in the supplicating of his grace, that I should find that ye were blameless before him, that I should find that ye were not in the awful dilemma that our brethren were in at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he aquí, he venido con grandes esperanzas y con mucho anhelo de hallar que os habíais humillado ante Dios y que habíais continuado suplicando su gracia; de hallar que estabais sin culpa ante él, y de no hallaros en el terrible dilema en que estaban vuestros hermanos en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But blessed be the name of God, that he hath given me to know, yea, hath given unto me the exceedingly great joy of knowing that they are established again in the way of his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Pero bendito sea el nombre de Dios, porque me ha dado a saber, sí, me ha concedido el inmenso gozo de saber que nuevamente se hallan fundados en la senda de la justicia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 trust, according to the Spirit of God which is in me, that I shall also have joy over you; nevertheless I do not desire that my joy over you should come by the cause of so much afflictions and sorrow which I have had for the brethren at Zarahemla, for behold, my joy cometh over them after wading through much affliction and sorrow.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confío en que, según el Espíritu de Dios que está en mí, también pueda yo sentir gozo por causa de vosotros; no obstante, no deseo que mi gozo por vosotros venga a causa de tantas aflicciones y angustia que he sentido por los hermanos de Zarahemla; porque he aquí, mi gozo por causa de ellos viene después de pasar por mucha aflicción y angustia.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But behold, I trust that ye are not in a state of so much unbelief as were your brethren; I trust that ye are not lifted up in the pride of your hearts; yea, I trust that ye have not set your hearts upon riches and the vain things of the world; yea, I trust that you do not worship idols, but that ye do worship the true and the living God, and that ye look forward for the remission of your sins, with an everlasting faith, which is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Mas he aquí, confío en que no os halléis en un estado de tanta incredulidad como lo estaban vuestros hermanos; espero que no os hayáis envanecido con el orgullo de vuestros corazones; sí, confío en que no hayáis puesto vuestros corazones en las riquezas y las vanidades del mundo; sí, confío en que no adoréis ídolos, sino que adoréis al Dios verdadero y viviente, y que esperéis anhelosamente, con una fe sempiterna, la remisión de vuestros pecados que ha de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For behold, I say unto you there be many things to come; and behold, there is one thing which is of more importance than they all—for behold, the time is not far distant that the Redeemer liveth and cometh among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Pues he aquí, os digo que muchas cosas han de venir; y he aquí, hay una que es más importante que todas las otras, pues he aquí, no está muy lejos el día en que el Redentor viva y venga entre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Behold, I do not say that he will come among us at the time of his dwelling in his mortal tabernacle; for behold, the Spirit hath not said unto me that this should be the case. Now as to this thing I do not know; but this much I do know, that the Lord God hath power to do all things which are according to his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He aquí, no digo que vendrá entre nosotros mientras esté morando en su cuerpo terrenal; pues he aquí, el Espíritu no me ha dicho que tal sería el caso. Ahora bien, con respecto a ello, no sé; pero esto sí sé: que el Señor Dios tiene poder para hacer todas las cosas que van de conformidad con su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But behold, the Spirit hath said this much unto me, saying: Cry unto this people, saying—Repent ye, and prepare the way of the Lord, and walk in his paths, which are straight; for behold, the kingdom of heaven is at hand, and the Son of God cometh upon the face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he aquí, el Espíritu me ha dicho esto: Proclama a este pueblo, diciendo: Arrepentíos y preparad la vía del Señor, y andad por sus sendas, que son rectas; porque he aquí, el reino de los cielos está cerca, y el Hijo de Dios viene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behold, he shall be born of Mary, at Jerusalem which is the land of our forefathers, she being a virgin, a precious and chosen vessel, who shall be overshadowed and conceive by the power of the Holy Ghost, and bring forth a son, yea, even the Son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nacerá de María, en Jerusalén, que es la tierra de nuestros antepasados, y siendo ella virgen, un vaso precioso y escogido, a quien se hará sombra y concebirá por el poder del Espíritu Santo, dará a luz un hijo, sí, aun el Hijo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he shall go forth, suffering pains and afflictions and temptations of every kind; and this that the word might be fulfilled which saith he will take upon him the pains and the sicknesses of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él saldrá, sufriendo dolores, aflicciones y tentaciones de todas clases; y esto para que se cumpla la palabra que dice: Tomará sobre sí los dolores y las enfermedades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he will take upon him death, that he may loose the bands of death which bind his people; and he will take upon him their infirmities, that his bowels may be filled with mercy, according to the flesh, that he may know according to the flesh how to succor his people according to their infirmities.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tomará sobre sí la muerte, para soltar las ligaduras de la muerte que sujetan a su pueblo; y sus debilidades tomará él sobre sí, para que sus entrañas sean llenas de misericordia, según la carne, a fin de que según la carne sepa cómo socorrer a los de su pueblo, de acuerdo con las debilidades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Now the Spirit knoweth all things; nevertheless the Son of God suffereth according to the flesh that he might take upon him the sins of his people, that he might blot out their transgressions according to the power of his deliverance; and now behold, this is the testimony which is in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Ahora bien, el Espíritu sabe todas las cosas; sin embargo, el Hijo de Dios padece según la carne, a fin de tomar sobre sí los pecados de su pueblo, para borrar sus transgresiones según el poder de su liberación; y he aquí, este es el testimonio que hay en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Now I say unto you that ye must repent, and be born again; for the Spirit saith if ye are not born again ye cannot inherit the kingdom of heaven; therefore come and be baptized unto repentance, that ye may be washed from your sins, that ye may have faith on the Lamb of God, who taketh away the sins of the world, who is mighty to save and to cleanse from all unrighteousness.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Ahora os digo que debéis arrepentiros y nacer de nuevo; pues el Espíritu dice que si no nacéis otra vez, no podéis heredar el reino de los cielos. Venid, pues, y sed bautizados para arrepentimiento, a fin de que seáis lavados de vuestros pecados, para que tengáis fe en el Cordero de Dios, que quita los pecados del mundo, que es poderoso para salvar y para limpiar de toda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Yea, I say unto you come and fear not, and lay aside every sin, which easily doth beset you, which doth bind you down to destruction, yea, come and go forth, and show unto your God that ye are willing to repent of your sins and enter into a covenant with him to keep his commandments, and witness it unto him this day by going into the waters of baptism.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os digo, venid y no temáis, y desechad todo pecado, pecado que fácilmente os envuelve, que os liga hasta la destrucción; sí, venid y adelantaos, y manifestad a vuestro Dios que estáis dispuestos a arrepentiros de vuestros pecados y a concertar un convenio con él de guardar sus mandamientos, y testificádselo hoy, yendo a las aguas del bautismo.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whosoever doeth this, and keepeth the commandments of God from thenceforth, the same will remember that I say unto him, yea, he will remember that I have said unto him, he shall have eternal life, according to the testimony of the Holy Spirit, which testifieth in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el que hiciere esto y guardare los mandamientos de Dios de allí en adelante, se acordará que le digo, sí, se acordará que le he dicho, según el testimonio del Santo Espíritu que testifica en mí, que tendrá la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my beloved brethren, do you believe these things? Behold, I say unto you, yea, I know that ye believe them; and the way that I know that ye believe them is by the manifestation of the Spirit which is in me. And now because your faith is strong concerning that, yea, concerning the things which I have spoken, great is my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ahora bien, amados hermanos míos, ¿creéis estas cosas? He aquí, os digo que sí, yo sé que las creéis; y la forma en que yo sé que las creéis es por la manifestación del Espíritu que hay en mí. Y ahora, por motivo de que vuestra fe es grande en esto, sí, concerniente a lo que os he hablado, grande es mi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For as I said unto you from the beginning, that I had much desire that ye were not in the state of dilemma like your brethren, even so I have found that my desires have been gratified.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Porque como os dije desde el principio, deseaba mucho que no estuvieseis en el estado de dilema semejante a vuestros hermanos; y he hallado que se han realizado mis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For I perceive that ye are in the paths of righteousness; I perceive that ye are in the path which leads to the kingdom of God; yea, I perceive that ye are making his paths straight.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percibo que andáis por las sendas de la rectitud. Veo que os halláis en el camino que conduce al reino de Dios; sí, percibo que estáis enderezando sus sendas.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I perceive that it has been made known unto you, by the testimony of his word, that he cannot walk in crooked paths; neither doth he vary from that which he hath said; neither hath he a shadow of turning from the right to the left, or from that which is right to that which is wrong; therefore, his course is one eternal round.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Veo que se os ha hecho saber, por el testimonio de su palabra, que él no puede andar en sendas tortuosas; ni se desvía de aquello que ha dicho; ni hay en él sombra de apartarse de la derecha a la izquierda, o del bien al mal; por tanto, su curso es un giro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he doth not dwell in unholy temples; neither can filthiness or anything which is unclean be received into the kingdom of God; therefore I say unto you the time shall come, yea, and it shall be at the last day, that he who is filthy shall remain in his filthiness.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él no habita en templos impuros; y ni la suciedad ni cosa inmunda alguna pueden ser recibidas en el reino de Dios; por tanto, os digo que vendrá el tiempo, sí, y será en el postrer día, en que el que sea inmundo permanecerá en su inmundicia.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now my beloved brethren, I have said these things unto you that I might awaken you to a sense of your duty to God, that ye may walk blameless before him, that ye may walk after the holy order of God, after which ye have been received.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ahora bien, mis queridos hermanos, os he dicho estas cosas a fin de despertar en vosotros el sentido de vuestro deber para con Dios, para que andéis sin culpa delante de él, para que caminéis según el santo orden de Dios, conforme al cual se os ha recibido.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I would that ye should be humble, and be submissive and gentle; easy to be entreated; full of patience and long-suffering; being temperate in all things; being diligent in keeping the commandments of God at all times; asking for whatsoever things ye stand in need, both spiritual and temporal; always returning thanks unto God for whatsoever things ye do receive.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ahora quisiera que fueseis humildes, que fueseis sumisos y dóciles; fáciles de ser tratables; llenos de paciencia y longanimidad; siendo moderados en todas las cosas; siendo diligentes en guardar los mandamientos de Dios en todo momento; pidiendo las cosas que necesitéis, tanto espirituales como temporales; siempre dando gracias a Dios por las cosas que recibís.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see that ye have faith, hope, and charity, and then ye will always abound in good works.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mirad que tengáis fe, esperanza y caridad, y entonces siempre abundaréis en buenas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may the Lord bless you, and keep your garments spotless, that ye may at last be brought to sit down with Abraham, Isaac, and Jacob, and the holy prophets who have been ever since the world began, having your garments spotless even as their garments are spotless, in the kingdom of heaven to go no more 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el Señor os bendiga y guarde vuestros vestidos sin mancha, para que al fin seáis llevados para sentaros en el reino de los cielos con Abraham, Isaac y Jacob, y los santos profetas que han existido desde el principio del mundo, para jamás salir, conservando vuestros vestidos sin mancha, así como los de ellos están sin mancha.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now my beloved brethren, I have spoken these words unto you according to the Spirit which testifieth in me; and my soul doth exceedingly rejoice, because of the exceeding diligence and heed which ye have given unto my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ahora bien, amados hermanos míos, os he hablado estas palabras de acuerdo con el Espíritu que testifica dentro de mí, y mi alma se regocija en extremo por motivo de la suma diligencia y cuidado con que habéis atendido a mi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now, may the peace of God rest upon you, and upon your houses and lands, and upon your flocks and herds, and all that you possess, your women and your children, according to your faith and good works, from this time forth and forever. And thus I have spoken.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ahora bien, repose sobre vosotros la paz de Dios, y sobre vuestras casas y tierras, y sobre vuestros rebaños y manadas y todo cuanto poseáis, sobre vuestras mujeres y vuestros hijos, según vuestra fe y buenas obras, desde ahora en adelante y para siempre. Y así he dicho.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preaches and baptizes in Melek—He is rejected in Ammonihah and leaves—An angel commands him to return and cry repentance unto the people—He is received by Amulek, and the two of them preach in Ammonihah. About 82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predica y bautiza en Melek — Es rechazado en Ammoníah y parte de allí — Un ángel le manda que vuelva y proclame el arrepentimiento al pueblo — Amulek lo recibe y los dos predican en Ammoníah. Aproximadamente 82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Alma returned from the land of Gideon, after having taught the people of Gideon many things which cannot be written, having established the order of the church, according as he had before done in the land of Zarahemla, yea, he returned to his own house at Zarahemla to rest himself from the labors which he had performed.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Alma retornó de la tierra de Gedeón, después de haber enseñado al pueblo de Gedeón muchas cosas que no pueden ser escritas, habiendo establecido allí el orden de la iglesia, como lo había hecho anteriormente en la tierra de Zarahemla, sí, volvió a su propia casa en Zarahemla, para descansar de las obras que había efectuado.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thus ended the ninth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así terminó el año nono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in the commencement of the tenth year of the reign of the judges over the people of Nephi, that Alma departed from thence and took his journey over into the land of Melek, on the west of the river Sidon, on the west by the borders of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ocurrió que a principios del décimo año del gobierno de los jueces sobre el pueblo de Nefi, Alma salió de allí y viajó a la tierra de Melek, al oeste del río Sidón, cerca de las fronteras del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he began to teach the people in the land of Melek according to the holy order of God, by which he had been called; and he began to teach the people throughout all the land of Melek.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empezó a enseñar al pueblo en la tierra de Melek de conformidad con el santo orden de Dios, por medio del cual había sido llamado; y empezó a enseñar al pueblo por toda la tierra de Melek.</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the people came to him throughout all the borders of the land which was by the wilderness side. And they were baptized throughout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vino a él la gente de todos los contornos de la tierra que estaba del lado del desierto. Y se bautizaron por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So that when he had finished his work at Melek he departed thence, and traveled three days’ journey on the north of the land of Melek; and he came to a city which was called Ammonihah.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de modo que cuando hubo concluido su obra en Melek, se fue de allí y viajó tres días hacia el norte de la tierra de Melek; y llegó a una ciudad que se llamaba Ammoníah.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Now it was the custom of the people of Nephi to call their lands, and their cities, and their villages, yea, even all their small villages, after the name of him who first possessed them; and thus it was with the land of Ammonihah.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Ahora bien, entre el pueblo de Nefi era costumbre dar a sus tierras, ciudades y aldeas, sí, a todas sus pequeñas aldeas, el nombre de su primer poseedor; y así fue con la tierra de Ammoníah.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when Alma had come to the city of Ammonihah he began to preach the word of God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ocurrió que cuando hubo llegado a la ciudad de Ammoníah, Alma empezó a predicarles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Now Satan had gotten great hold upon the hearts of the people of the city of Ammonihah; therefore they would not hearken unto the words of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Pero Satanás se había apoderado en sumo grado del corazón de los habitantes de la ciudad de Ammoníah; por lo tanto, no quisieron escuchar las palabras de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Nevertheless Alma labored much in the spirit, wrestling with God in mighty prayer, that he would pour out his Spirit upon the people who were in the city; that he would also grant that he might baptize them unto repentance.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No obstante, Alma se esforzó mucho en el espíritu, bregando con Dios en ferviente oración para que derramara su Espíritu sobre el pueblo que se hallaba en la ciudad; y que también le concediera bautizarlos para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Nevertheless, they hardened their hearts, saying unto him: Behold, we know that thou art Alma; and we know that thou art high priest over the church which thou hast established in many parts of the land, according to your tradition; and we are not of thy church, and we do not believe in such foolish traditions.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Sin embargo, endurecieron sus corazones, y le dijeron: He aquí, sabemos que eres Alma; y sabemos que eres sumo sacerdote de la iglesia que has establecido en muchas partes de la tierra, según vuestra tradición; pero nosotros no somos de tu iglesia, y no creemos en tan insensatas tradiciones.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we know that because we are not of thy church we know that thou hast no power over us; and thou hast delivered up the judgment-seat unto Nephihah; therefore thou art not the chief judge over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ahora sabemos que por no ser de tu iglesia, tú no tienes ninguna autoridad sobre nosotros; y tú has entregado el asiento judicial a Nefíah, de modo que no eres nuestro juez superior.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Now when the people had said this, and withstood all his words, and reviled him, and spit upon him, and caused that he should be cast out of their city, he departed thence and took his journey towards the city which was called Aaron.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Ahora bien, cuando el pueblo hubo dicho esto y resistido todas sus palabras, y lo hubo ultrajado, y escupido sobre él, y hecho que fuese echado de su ciudad, él partió de allí y se dirigió hacia la ciudad llamada Aarón.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while he was journeying thither, being weighed down with sorrow, wading through much tribulation and anguish of soul, because of the wickedness of the people who were in the city of Ammonihah, it came to pass while Alma was thus weighed down with sorrow, behold an angel of the Lord appeared unto him,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mientras viajaba hacia allá, agobiado por la aflicción, pasando por mucha tribulación y angustia en el alma por causa de la iniquidad de la gente que se hallaba en la ciudad de Ammoníah, sucedió que mientras agobiaba a Alma esta aflicción, he aquí, se le apareció un ángel del Señor,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Blessed art thou, Alma; therefore, lift up thy head and rejoice, for thou hast great cause to rejoice; for thou hast been faithful in keeping the commandments of God from the time which thou receivedst thy first message from him. Behold, I am he that delivered it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Bendito eres, Alma; por tanto, levanta la cabeza y regocíjate, pues tienes mucho por qué alegrarte; pues has sido fiel en guardar los mandamientos de Dios, desde la ocasión en que recibiste de él tu primer mensaje. He aquí, yo soy quien te lo comuniqué.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behold, I am sent to command thee that thou return to the city of Ammonihah, and preach again unto the people of the city; yea, preach unto them. Yea, say unto them, except they repent the Lord God will destroy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he aquí, soy enviado para mandarte que vuelvas a la ciudad de Ammoníah y prediques otra vez a los habitantes de esa ciudad; sí, predícales. Sí, diles que a menos que se arrepientan, el Señor Dios los destruirá.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For behold, they do study at this time that they may destroy the liberty of thy people, (for thus saith the Lord) which is contrary to the statutes, and judgments, and commandments which he has given unto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Pues he aquí, ahora mismo están proyectando destruir la libertad de tu pueblo (pues así dice el Señor), cosa que es contraria a los estatutos y juicios y mandamientos que él ha dado a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it came to pass that after Alma had received his message from the angel of the Lord he returned speedily to the land of Ammonihah. And he entered the city by another way, yea, by the way which is on the south of the city of Ammonihah.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después que hubo recibido su mensaje del ángel del Señor, Alma se volvió prestamente a la tierra de Ammoníah. Y entró en la ciudad por otro camino; sí, por el que queda al sur de la ciudad de Ammoníah.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as he entered the city he was an hungered, and he said to a man: Will ye give to an humble servant of God something to 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tuvo hambre al entrar en la ciudad, y dijo a un hombre: ¿Quieres dar algo de comer a un humilde siervo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 man said unto him: I am a Nephite, and I know that thou art a holy prophet of God, for thou art the man whom an angel said in a vision: Thou shalt receive. Therefore, go with me into my house and I will impart unto thee of my food; and I know that thou wilt be a blessing unto me and my house.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le dijo el hombre: Soy nefita, y sé que eres un santo profeta de Dios, porque tú eres el hombre de quien un ángel dijo en una visión: Tú lo recibirás. Por tanto, ven conmigo a mi casa, y te daré de mi alimento; y sé que serás una bendición para mí y para mi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the man received him into his house; and the man was called Amulek; and he brought forth bread and meat and set before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sucedió que este hombre lo recibió en su casa; y se llamaba Amulek; y trajo pan y carne y los puso delante de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Alma ate bread and was filled; and he blessed Amulek and his house, and he gave thanks unto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ocurrió que Alma comió pan y quedó satisfecho; y bendijo a Amulek y a su casa, y dio gracias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after he had eaten and was filled he said unto Amulek: I am Alma, and am the high priest over the church of God throughout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después que hubo comido y quedado satisfecho, dijo a Amulek: Soy Alma, y soy el sumo sacerdote de la iglesia de Dios en toda esta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behold, I have been called to preach the word of God among all this people, according to the spirit of revelation and prophecy; and I was in this land and they would not receive me, but they cast me out and I was about to set my back towards this land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he aquí, he sido llamado para predicar la palabra de Dios entre todo este pueblo, de acuerdo con el espíritu de revelación y profecía; y estuve en esta tierra, y no quisieron recibirme, sino que me echaron fuera y estaba a punto de volver las espaldas a esta tierra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But behold, I have been commanded that I should turn again and prophesy unto this people, yea, and to testify against them concerning their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Mas he aquí, se me ha mandado que vuelva otra vez y profetice a este pueblo; sí, y que testifique en contra de ellos concerniente a sus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now, Amulek, because thou hast fed me and taken me in, thou art blessed; for I was an hungered, for I had fasted many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ahora bien, Amulek, bendito eres tú porque me has alimentado y hospedado; porque tenía hambre, pues había ayunado muchos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Alma tarried many days with Amulek before he began to preach unto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Alma permaneció muchos días con Amulek, antes de empezar a predicar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the people did wax more gross in their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que el pueblo se envileció aún más en sus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the word came to Alma, saying: Go; and also say unto my servant Amulek, go forth and prophesy unto this people, saying—Repent ye, for thus saith the Lord, except ye repent I will visit this people in mine anger; yea, and I will not turn my fierce anger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llegó la palabra a Alma, diciendo: Ve; y también di a mi siervo Amulek que salga y profetice a este pueblo, diciendo: Arrepentíos, porque así dice el Señor: A menos que os arrepintáis, visitaré a este pueblo en mi ira; sí, y no desviaré mi furiosa ira.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Alma went forth, and also Amulek, among the people, to declare the words of God unto them; and they were filled with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salió Alma, y también Amulek, entre el pueblo para declararle las palabras de Dios; y fueron llenos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they had power given unto them, insomuch that they could not be confined in dungeons; neither was it possible that any man could slay them; nevertheless they did not exercise their power until they were bound in bands and cast into prison. Now, this was done that the Lord might show forth his power in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les fue dado tal poder, que no pudieron ser encerrados en calabozos, ni fue posible que hombre alguno los matara; sin embargo, no ejercieron su poder sino hasta que fueron atados con cuerdas y echados en la cárcel. Y se hizo así para que el Señor manifestara su poder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they went forth and began to preach and to prophesy unto the people, according to the spirit and power which the Lord had given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sucedió que salieron y empezaron a predicar y a profetizar al pueblo, de acuerdo con el espíritu y el poder que el Señor les había dado.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words of Alma, and also the words of Amulek, which were declared unto the people who were in the land of Ammonihah. And also they are cast into prison, and delivered by the miraculous power of God which was in them, according to the record of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Las palabras de Alma y también las palabras de Amulek, que se declararon al pueblo que se hallaba en la tierra de Ammoníah. Además, son encarcelados y librados por el milagroso poder de Dios que estaba en ellos, según los anales de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Comprising chapters through 14.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14.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commands the people of Ammonihah to repent—The Lord will be merciful to the Lamanites in the last days—If the Nephites forsake the light, they will be destroyed by the Lamanites—The Son of God will come soon—He will redeem those who repent, are baptized, and have faith in His name. About 82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manda al pueblo de Ammoníah que se arrepienta — El Señor será misericordioso para con los lamanitas en los últimos días — Si los nefitas abandonan la luz, serán destruidos por los lamanitas — El Hijo de Dios viene pronto — Él redimirá a aquellos que se arrepientan, se bauticen y tengan fe en Su nombre. Aproximadamente 82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again, I, Alma, having been commanded of God that I should take Amulek and go forth and preach again unto this people, or the people who were in the city of Ammonihah, it came to pass as I began to preach unto them, they began to contend with me,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además, yo, Alma, habiéndome mandado Dios que tomara a Amulek y fuera y predicara de nuevo a este pueblo, o sea, el pueblo que vivía en la ciudad de Ammoníah, sucedió que al empezar yo a predicarles, ellos comenzaron a contender conmigo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Who art thou? Suppose ye that we shall believe the testimony of one man, although he should preach unto us that the earth should pass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¿Quién eres tú? ¿Te supones que vamos a creer en el testimonio de un hombre, aunque nos predicara que la tierra iba a dejar de ser?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they understood not the words which they spake; for they knew not that the earth should pass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no entendían las palabras que hablaban; pues no sabían que la tierra iba a dejar de ser.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they said also: We will not believe thy words if thou shouldst prophesy that this great city should be destroyed in one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también dijeron: No creeremos en tus palabras, aunque profetices que esta gran ciudad ha de ser destruida en un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Now they knew not that God could do such marvelous works, for they were a hard-hearted and a stiffnecked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ellos no sabían que Dios podía hacer tan maravillosas obras, porque eran gente de corazón empedernido y dura cerviz.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they said: Who is God, that sendeth no more authority than one man among this people, to declare unto them the truth of such great and marvelous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dijeron: ¿Quién es Dios, que no envía a este pueblo más autoridad que la de un hombre para declararle la verdad de cosas tan grandes y maravillosas?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they stood forth to lay their hands on me; but behold, they did not. And I stood with boldness to declare unto them, yea, I did boldly testify unto them,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avanzaron para asirme, mas he aquí, no lo hicieron. Y los enfrenté con intrepidez para declararles, sí, les testifiqué osadamente,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Behold, O ye wicked and perverse generation, how have ye forgotten the tradition of your fathers; yea, how soon ye have forgotten the commandments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He aquí, ¡oh generación malvada y perversa, cómo os habéis olvidado de la tradición de vuestros padres! Sí, ¡qué pronto os habéis olvidado de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Do ye not remember that our father, Lehi, was brought out of Jerusalem by the hand of God? Do ye not remember that they were all led by him through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¿No os acordáis que nuestro padre Lehi fue traído de Jerusalén por la mano de Dios? ¿No os acordáis que él guio a todos a través del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have ye forgotten so soon how many times he delivered our fathers out of the hands of their enemies, and preserved them from being destroyed, even by the hands of their own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habéis olvidado tan pronto cuántas veces él libró a nuestros padres de las manos de sus enemigos, y los preservó de ser destruidos, sí, por las manos de sus propios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Yea, and if it had not been for his matchless power, and his mercy, and his long-suffering towards us, we should unavoidably have been cut off from the face of the earth long before this period of time, and perhaps been consigned to a state of endless misery and woe.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y de no haber sido por su incomparable poder, y su misericordia, y su longanimidad para con nosotros, inevitablemente habríamos sido barridos de la faz de la tierra mucho antes de esta época, y quizá habríamos sido condenados a un estado de interminable miseria y angustia.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Behold, now I say unto you that he commandeth you to repent; and except ye repent, ye can in nowise inherit the kingdom of God. But behold, this is not all—he has commanded you to repent, or he will utterly destroy you from off the face of the earth; yea, he will visit you in his anger, and in his fierce anger he will not turn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He aquí, ahora os digo que él os manda que os arrepintáis; y a menos que os arrepintáis, de ningún modo podréis heredar el reino de Dios. Mas he aquí, no es esto todo: él os ha mandado arrepentir, o de lo contrario, os destruirá completamente de sobre la superficie de la tierra; sí, os visitará con su ira, y en su furiosa ira él no se desviará.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Behold, do ye not remember the words which he spake unto Lehi, saying that: Inasmuch as ye shall keep my commandments, ye shall prosper in the land? And again it is said that: Inasmuch as ye will not keep my commandments ye shall be cut off from the presence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¿no os acordáis de las palabras que habló a Lehi, diciendo: Si guardáis mis mandamientos, prosperaréis en la tierra? Y además se ha dicho: Si no guardáis mis mandamientos, seréis separados de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Now I would that ye should remember, that inasmuch as the Lamanites have not kept the commandments of God, they have been cut off from the presence of the Lord. Now we see that the word of the Lord has been verified in this thing, and the Lamanites have been cut off from his presence, from the beginning of their transgressions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Ahora quisiera que recordaseis que los lamanitas, por cuanto no han guardado los mandamientos de Dios, han sido separados de la presencia del Señor. Vemos, pues, que la palabra del Señor se ha cumplido en esto, y los lamanitas han quedado separados de su presencia, desde el principio de sus transgresiones en esta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Nevertheless I say unto you, that it shall be more tolerable for them in the day of judgment than for you, if ye remain in your sins, yea, and even more tolerable for them in this life than for you, except ye repent.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Os digo, sin embargo, que será más tolerable para ellos en el día del juicio, que para vosotros, si permanecéis en vuestros pecados; sí, y aun más tolerable para ellos en esta vida que para vosotros, a menos que os arrepintáis.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For there are many promises which are extended to the Lamanites; for it is because of the traditions of their fathers that caused them to remain in their state of ignorance; therefore the Lord will be merciful unto them and prolong their existence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Porque son muchas las promesas que se extienden a los lamanitas; pues es por causa de las tradiciones de sus padres que han permanecido en su estado de ignorancia; por tanto, el Señor les será misericordioso y prolongará su existencia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at some period of time they will be brought to believe in his word, and to know of the incorrectness of the traditions of their fathers; and many of them will be saved, for the Lord will be merciful unto all who call on his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un día se les persuadirá a creer en su palabra, y a saber de la incorrección de las tradiciones de sus padres; y muchos de ellos se salvarán, porque el Señor será misericordioso con todos los que invocaren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But behold, I say unto you that if ye persist in your wickedness that your days shall not be prolonged in the land, for the Lamanites shall be sent upon you; and if ye repent not they shall come in a time when you know not, and ye shall be visited with utter destruction; and it shall be according to the fierce anger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he aquí, os digo que si persistís en vuestra iniquidad, vuestros días no serán prolongados sobre la tierra, porque los lamanitas serán enviados contra vosotros; y si no os arrepentís, vendrán en un día que no sabéis, y seréis visitados con una destrucción completa; y será según la furiosa ira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For he will not suffer you that ye shall live in your iniquities, to destroy his people. I say unto you, Nay; he would rather suffer that the Lamanites might destroy all his people who are called the people of Nephi, if it were possible that they could fall into sins and transgressions, after having had so much light and so much knowledge given unto them of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no os permitirá que viváis en vuestras iniquidades para destruir a su pueblo. Os digo que no; más bien permitiría que los lamanitas destruyesen a todo su pueblo que es llamado el pueblo de Nefi, si acaso llegare a caer en pecados y transgresiones, después de haber tenido tanta luz y tanto conocimiento dados por 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Yea, after having been such a highly favored people of the Lord; yea, after having been favored above every other nation, kindred, tongue, or people; after having had all things made known unto them, according to their desires, and their faith, and prayers, of that which has been, and which is, and which is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sí, después de haber sido un pueblo tan altamente favorecido del Señor; sí, después de haber sido favorecidos más que cualquiera otra nación, tribu, lengua o pueblo; después de habérseles manifestado, de acuerdo con sus deseos, y su fe y oraciones, todas las cosas concernientes a lo que ha sido, a lo que es y a lo que está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Having been visited by the Spirit of God; having conversed with angels, and having been spoken unto by the voice of the Lord; and having the spirit of prophecy, and the spirit of revelation, and also many gifts, the gift of speaking with tongues, and the gift of preaching, and the gift of the Holy Ghost, and the gift of translation;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después de haberlos visitado el Espíritu de Dios; habiendo conversado con ángeles y habiéndoles hablado la voz del Señor; y teniendo el espíritu de profecía y el espíritu de revelación, y también muchos dones, el don de hablar en lenguas, y el don de predicar, y el don del Espíritu Santo, y el don de traducir;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Yea, and after having been delivered of God out of the land of Jerusalem, by the hand of the Lord; having been saved from famine, and from sickness, and all manner of diseases of every kind; and they having waxed strong in battle, that they might not be destroyed; having been brought out of bondage time after time, and having been kept and preserved until now; and they have been prospered until they are rich in all manner of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y después que Dios los rescató de la tierra de Jerusalén por la mano del Señor; después de haber sido librados del hambre y de la enfermedad, y de todo género de dolencias de toda clase; después de haber sido fortalecidos en la guerra para que no fuesen destruidos; después de haber sido librados del cautiverio una vez tras otra, y guardados y preservados hasta hoy; y han sido prosperados hasta ser ricos en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behold I say unto you, that if this people, who have received so many blessings from the hand of the Lord, should transgress contrary to the light and knowledge which they do have, I say unto you that if this be the case, that if they should fall into transgression, it would be far more tolerable for the Lamanites than for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he aquí, os digo que si este pueblo, que ha recibido tantas bendiciones de la mano del Señor, transgrediere contra la luz y conocimiento que tiene, os digo que si tal fuere el caso, que si cayere en transgresión, será mucho más tolerable para los lamanitas que para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For behold, the promises of the Lord are extended to the Lamanites, but they are not unto you if ye transgress; for has not the Lord expressly promised and firmly decreed, that if ye will rebel against him that ye shall utterly be destroyed from off the face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Porque he aquí, las promesas del Señor se extienden a los lamanitas, mas no son para vosotros si transgredís; porque, ¿no ha prometido expresamente el Señor, y decretado firmemente, que si os rebeláis contra él, seréis enteramente destruidos de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now for this cause, that ye may not be destroyed, the Lord has sent his angel to visit many of his people, declaring unto them that they must go forth and cry mightily unto this people, saying: Repent ye, for the kingdom of heaven is nigh at hand;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por esta causa, para que no seáis destruidos, el Señor ha enviado a su ángel para visitar a muchos de los de su pueblo, declarándoles que deben salir y clamar fuertemente a este pueblo, diciendo: Arrepentíos, porque el reino de los cielos está cerca;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not many days hence the Son of God shall come in his glory; and his glory shall be the glory of the Only Begotten of the Father, full of grace, equity, and truth, full of patience, mercy, and long-suffering, quick to hear the cries of his people and to answer their prayers.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de aquí a pocos días el Hijo de Dios vendrá en su gloria; y su gloria será la gloria del Unigénito del Padre, lleno de gracia, equidad y verdad; lleno de paciencia, misericordia y longanimidad, pronto para oír los clamores de su pueblo y contestar sus oraciones.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behold, he cometh to redeem those who will be baptized unto repentance, through faith on his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he aquí, viene para redimir a aquellos que sean bautizados para arrepentimiento, por medio de la fe 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Therefore, prepare ye the way of the Lord, for the time is at hand that all men shall reap a reward of their works, according to that which they have been—if they have been righteous they shall reap the salvation of their souls, according to the power and deliverance of Jesus Christ; and if they have been evil they shall reap the damnation of their souls, according to the power and captivation of the devil.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Por tanto, preparad la vía del Señor, porque está cerca la hora en que todos los hombres recibirán el pago de sus obras, de acuerdo con lo que hayan sido; si han sido justas, segarán la salvación de sus almas, según el poder y liberación de Jesucristo; y si han sido malas, segarán la condenación de sus almas, según el poder y cautividad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Now behold, this is the voice of the angel, crying unto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Ahora bien, he aquí, esta es la voz del ángel que proclama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now, my beloved brethren, for ye are my brethren, and ye ought to be beloved, and ye ought to bring forth works which are meet for repentance, seeing that your hearts have been grossly hardened against the word of God, and seeing that ye are a lost and a fallen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ahora bien, mis amados hermanos, porque sois mis hermanos y habíais de ser amados, y debíais dar frutos dignos de arrepentimiento, ya que vuestros corazones se han endurecido por completo contra la palabra de Dios, y sois un pueblo perdido y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Now it came to pass that when I, Alma, had spoken these words, behold, the people were wroth with me because I said unto them that they were a hard-hearted and a stiffnecked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Ahora bien, aconteció que cuando yo, Alma, hube hablado estas palabras, he aquí, el pueblo se enojó conmigo porque les dije que eran gente de corazón obstinado y de dura cerviz.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also because I said unto them that they were a lost and a fallen people they were angry with me, and sought to lay their hands upon me, that they might cast me into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también se enojaron conmigo porque les dije que eran un pueblo perdido y caído, y trataron de asirme para encarcelarme.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But it came to pass that the Lord did not suffer them that they should take me at that time and cast me into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Pero sucedió que el Señor no permitió que se apoderaran de mí en esa ocasión y me echaran en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it came to pass that Amulek went and stood forth, and began to preach unto them also. And now the words of Amulek are not all written, nevertheless a part of his words are written in this book.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aconteció que Amulek se adelantó y empezó a predicarles también. Mas no todas las palabras de Amulek se han escrito; no obstante, parte de ellas se han escrito en este libro.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Lehi descended from Manasseh—Amulek recounts the angelic command that he care for Alma—The prayers of the righteous cause the people to be spared—Unrighteous lawyers and judges lay the foundation of the destruction of the people. About 82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Lehi era descendiente de Manasés — Amulek relata el mandato del ángel de que atendiera a Alma — Las oraciones de los justos hacen que el pueblo sea preservado — Los abogados y los jueces inicuos establecen el fundamento de la destrucción del pueblo. Aproximadamente 82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these are the words which Amulek preached unto the people who were in the land of Ammonihah,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Estas son las palabras que Amulek predicó al pueblo que se hallaba en la tierra de Ammoníah,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I am Amulek; I am the son of Giddonah, who was the son of Ishmael, who was a descendant of Aminadi; and it was that same Aminadi who interpreted the writing which was upon the wall of the temple, which was written by the finger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Soy Amulek; soy hijo de Giddona, que era hijo de Ismael, que era descendiente de Aminadí; y fue aquel mismo Aminadí que interpretó la escritura que se hallaba sobre el muro del templo, la cual fue escrita por el dedo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Aminadi was a descendant of Nephi, who was the son of Lehi, who came out of the land of Jerusalem, who was a descendant of Manasseh, who was the son of Joseph who was sold into Egypt by the hands of his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Aminadí era descendiente de Nefi, que era hijo de Lehi, que vino de la tierra de Jerusalén, y el cual era descendiente de Manasés, que era hijo de José, el que fue vendido para Egipto por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behold, I am also a man of no small reputation among all those who know me; yea, and behold, I have many kindreds and friends, and I have also acquired much riches by the hand of my industry.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he aquí, soy también hombre de no poca reputación entre todos los que me conocen; sí, tengo muchos parientes y amigos, y también he logrado muchas riquezas por medio de mi industria.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Nevertheless, after all this, I never have known much of the ways of the Lord, and his mysteries and marvelous power. I said I never had known much of these things; but behold, I mistake, for I have seen much of his mysteries and his marvelous power; yea, even in the preservation of the lives of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No obstante todo esto, nunca he sabido mucho acerca de las sendas del Señor ni de sus misterios ni de su maravilloso poder. Dije que nunca había sabido mucho de estas cosas; mas he aquí, me equivoco, porque he visto mucho de sus misterios y de su maravilloso poder; sí, aun en la preservación de la vida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Nevertheless, I did harden my heart, for I was called many times and I would not hear; therefore I knew concerning these things, yet I would not know; therefore I went on rebelling against God, in the wickedness of my heart, even until the fourth day of this seventh month, which is in the tenth year of the reign of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Sin embargo, endurecí mi corazón, porque fui llamado muchas veces, y no quise oír; de modo que sabía concerniente a estas cosas, mas no quería saber; por lo tanto, seguí rebelándome contra Dios, en la iniquidad de mi corazón, hasta el cuarto día de este séptimo mes, en el décimo año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As I was journeying to see a very near kindred, behold an angel of the Lord appeared unto me and said: Amulek, return to thine own house, for thou shalt feed a prophet of the Lord; yea, a holy man, who is a chosen man of God; for he has fasted many days because of the sins of this people, and he is an hungered, and thou shalt receive him into thy house and feed him, and he shall bless thee and thy house; and the blessing of the Lord shall rest upon thee and thy house.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Mientras me dirigía a ver a un pariente muy cercano, he aquí, se me apareció un ángel del Señor y me dijo: Amulek, vuélvete a tu propia casa porque darás de comer a un profeta del Señor; sí, un hombre santo que es un varón escogido de Dios; porque ha ayunado muchos días a causa de los pecados de este pueblo, y tiene hambre; y lo recibirás en tu casa y lo alimentarás, y él te bendecirá a ti y a tu casa; y la bendición del Señor reposará sobre ti y tu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I obeyed the voice of the angel, and returned towards my house. And as I was going thither I found the man whom the angel said unto me: Thou shalt receive into thy house—and behold it was this same man who has been speaking unto you concerning the things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sucedió que obedecí la voz del ángel, y me volví rumbo a mi casa. Y mientras allí me dirigía, encontré al hombre del cual me dijo el ángel: Lo recibirás en tu casa; y he aquí, era este mismo hombre que os ha estado hablando concerniente a las cosas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 angel said unto me he is a holy man; wherefore I know he is a holy man because it was said by an angel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me dijo el ángel que es un hombre santo; por tanto, yo sé que es un hombre santo, porque lo declaró un ángel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again, I know that the things whereof he hath testified are true; for behold I say unto you, that as the Lord liveth, even so has he sent his angel to make these things manifest unto me; and this he has done while this Alma hath dwelt at my house.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además, sé que las cosas de que ha testificado son verdaderas; porque he aquí, os digo: Así como vive el Señor, ha enviado a su ángel para manifestarme estas cosas; y ha hecho esto mientras este Alma ha morado en mi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For behold, he hath blessed mine house, he hath blessed me, and my women, and my children, and my father and my kinsfolk; yea, even all my kindred hath he blessed, and the blessing of the Lord hath rested upon us according to the words which he spake.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Pues he aquí, ha bendecido mi casa, me ha bendecido a mí, y a las mujeres de mi casa, y a mis hijos, y a mi padre, y a mis parientes; sí, ha bendecido a todos los de mi parentela, y la bendición del Señor ha descendido sobre nosotros, de acuerdo con las palabras que habló.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when Amulek had spoken these words the people began to be astonished, seeing there was more than one witness who testified of the things whereof they were accused, and also of the things which were to come, according to the spirit of prophecy which was in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Ahora bien, cuando Amulek hubo pronunciado estas palabras, el pueblo comenzó a asombrarse, viendo que había más de un testigo que daba testimonio de las cosas de que se les acusaba, y también de las cosas que habían de venir, de acuerdo con el espíritu de profecía que había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Nevertheless, there were some among them who thought to question them, that by their cunning devices they might catch them in their words, that they might find witness against them, that they might deliver them to their judges that they might be judged according to the law, and that they might be slain or cast into prison, according to the crime which they could make appear or witness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Sin embargo, hubo algunos entre ellos que pensaron interrogarlos para que por medio de sus astutas tretas pudieran enredarlos con sus propias palabras, a fin de obtener testimonio contra ellos, con objeto de entregarlos a sus jueces para que fueran juzgados de acuerdo con la ley, y fueran ejecutados o encarcelados, según el crimen que pudieran fraguar o atestiguar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Now it was those men who sought to destroy them, who were lawyers, who were hired or appointed by the people to administer the law at their times of trials, or at the trials of the crimes of the people before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Ahora bien, estos hombres que buscaban la manera de destruirlos eran abogados que el pueblo empleaba o nombraba para administrar la ley cuando había procesos, o sea, cuando se juzgaban los delitos del pueblo ante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Now these lawyers were learned in all the arts and cunning of the people; and this was to enable them that they might be skilful in their profession.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estos abogados estaban versados en todos los artificios y astucia del pueblo; y esto era para habilitarlos a fin de que fueran diestros en su profesión.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they began to question Amulek, that thereby they might make him cross his words, or contradict the words which he should speak.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empezaron a interrogar a Amulek para así hacer que se contradijera en sus palabras, o impugnar las palabras que hablara.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Now they knew not that Amulek could know of their designs. But it came to pass as they began to question him, he perceived their thoughts, and he said unto them: O ye wicked and perverse generation, ye lawyers and hypocrites, for ye are laying the foundations of the devil; for ye are laying traps and snares to catch the holy ones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Ahora bien, no sabían que Amulek podía conocer sus intenciones. Pero ocurrió que al comenzar a interrogarlo, él percibió sus pensamientos, y les dijo: ¡Oh generación malvada y perversa, vosotros, abogados e hipócritas, puesto que estáis poniendo los cimientos del diablo!; porque estáis armando asechanzas y trampas para enredar a los santos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Ye are laying plans to pervert the ways of the righteous, and to bring down the wrath of God upon your heads, even to the utter destruction of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Estáis tramando planes para pervertir las sendas de los justos y traer la ira de Dios sobre vuestras cabezas, hasta destruir por completo 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Yea, well did Mosiah say, who was our last king, when he was about to deliver up the kingdom, having no one to confer it upon, causing that this people should be governed by their own voices—yea, well did he say that if the time should come that the voice of this people should choose iniquity, that is, if the time should come that this people should fall into transgression, they would be ripe for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Sí, bien dijo Mosíah, nuestro último rey, cuando estaba para entregar el reino —no teniendo a quien dejarlo y mandando que este pueblo se gobernara por su propia voz— sí, bien dijo él que si llegaba el día en que la voz de este pueblo escogiera la iniquidad, es decir, si llegaba la ocasión en que los de este pueblo cayeran en transgresión, se hallarían prestos para ser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now I say unto you that well doth the Lord judge of your iniquities; well doth he cry unto this people, by the voice of his angels: Repent ye, repent, for the kingdom of heaven is at hand.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ahora os digo que el Señor bien juzga vuestras iniquidades; bien proclama a este pueblo por la voz de sus ángeles: Arrepentíos, arrepentíos, porque el reino de los cielos está cerca.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Yea, well doth he cry, by the voice of his angels that: I will come down among my people, with equity and justice in my hands.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Sí, bien anuncia por la voz de sus ángeles: Descenderé entre mi pueblo con equidad y justicia en mis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Yea, and I say unto you that if it were not for the prayers of the righteous, who are now in the land, that ye would even now be visited with utter destruction; yet it would not be by flood, as were the people in the days of Noah, but it would be by famine, and by pestilence, and the sword.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y os digo que si no fuera por las oraciones de los justos que actualmente hay en la tierra, ahora mismo seríais visitados con una destrucción completa; sin embargo, no sería por un diluvio, como sucedió con la gente en los días de Noé, sino sería por el hambre, por pestilencia y por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But it is by the prayers of the righteous that ye are spared; now therefore, if ye will cast out the righteous from among you then will not the Lord stay his hand; but in his fierce anger he will come out against you; then ye shall be smitten by famine, and by pestilence, and by the sword; and the time is soon at hand except ye repent.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Mas es por las oraciones de los justos que sois preservados; ahora pues, si desecháis a los justos de entre vosotros, entonces el Señor no detendrá su mano, sino que en su furiosa ira vendrá contra vosotros; entonces seréis afligidos por el hambre, por pestilencia, y por la espada; y el tiempo pronto viene, a menos que os arrepintáis.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now it came to pass that the people were more angry with Amulek, and they cried out, saying: This man doth revile against our laws which are just, and our wise lawyers whom we have selected.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sucedió que los del pueblo se irritaron aún más contra Amulek, y gritaron, diciendo: Este hombre vilipendia nuestras leyes, que son justas, y a nuestros sabios abogados que hemos elegido.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But Amulek stretched forth his hand, and cried the mightier unto them, saying: O ye wicked and perverse generation, why hath Satan got such great hold upon your hearts? Why will ye yield yourselves unto him that he may have power over you, to blind your eyes, that ye will not understand the words which are spoken, according to their truth?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Pero Amulek extendió su mano y les gritó con mayor fuerza, diciendo: ¡Oh generación malvada y perversa! ¿Por qué habrá asido Satanás tan fuertemente vuestros corazones?, ¿por qué queréis someteros a él para que os domine, para cegar vuestros ojos al grado de no querer entender, de acuerdo con su verdad, las palabras que se hablan?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For behold, have I testified against your law? Ye do not understand; ye say that I have spoken against your law; but I have not, but I have spoken in favor of your law, to your condemnation.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Pues he aquí, ¿he testificado en contra de vuestra ley? Es que no entendéis. Decís que he hablado contra vuestra ley; mas no es así, sino que he hablado a favor de vuestra ley, para vuestra condenación.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now behold, I say unto you, that the foundation of the destruction of this people is beginning to be laid by the unrighteousness of your lawyers and your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he aquí, os digo que la iniquidad de vuestros abogados y vuestros jueces está empezando a establecer el fundamento de la destrucción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now it came to pass that when Amulek had spoken these words the people cried out against him, saying: Now we know that this man is a child of the devil, for he hath lied unto us; for he hath spoken against our law. And now he says that he has not spoken against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cuando Amulek hubo hablado estas palabras, el pueblo gritó en contra de él, diciendo: Ahora sabemos que este hombre es hijo del diablo, porque nos ha mentido; pues ha vituperado nuestra ley. Y ahora dice que no ha hablado en contra de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again, he has reviled against our lawyers, and our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además, ha vituperado a nuestros abogados y a nuestros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that the lawyers put it into their hearts that they should remember these things against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sucedió que los abogados inculcaron en sus corazones que se acordaran de aquellas cosas contra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there was one among them whose name was Zeezrom. Now he was the foremost to accuse Amulek and Alma, he being one of the most expert among them, having much business to do among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había entre ellos uno cuyo nombre era Zeezrom. Y era el principal acusador de Amulek y Alma, siendo uno de los más diestros entre ellos, pues tramitaba muchos asuntos entre los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Now the object of these lawyers was to get gain; and they got gain according to their employ.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Ahora bien, la mira de estos abogados era el lucro; y lograban sus ganancias según su empleo.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Nephite monetary system is set forth—Amulek contends with Zeezrom—Christ will not save people in their sins—Only those who inherit the kingdom of heaven are saved—All men will rise in immortality—There is no death after the Resurrection. About 82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describe el sistema monetario de los nefitas — Amulek disputa con Zeezrom — Cristo no salvará a las personas en sus pecados — Solamente los que hereden el reino de los cielos serán salvos — Todos los hombres se levantarán en inmortalidad — No hay muerte después de la Resurrección. Aproximadamente 82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it was in the law of Mosiah that every man who was a judge of the law, or those who were appointed to be judges, should receive wages according to the time which they labored to judge those who were brought before them to be judged.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en la ley de Mosíah constaba que todo el que fuera juez de la ley, o aquellos que fueran nombrados jueces, habían de percibir su salario de acuerdo con el tiempo que emplearan en juzgar a los que les llevaban para ser juzgados.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Now if a man owed another, and he would not pay that which he did owe, he was complained of to the judge; and the judge executed authority, and sent forth officers that the man should be brought before him; and he judged the man according to the law and the evidences which were brought against him, and thus the man was compelled to pay that which he owed, or be stripped, or be cast out from among the people as a thief and a robber.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Así que, si un hombre era deudor de otro, y no le pagaba la deuda, se daba la queja al juez; y este ejercía su autoridad y despachaba oficiales para que llevaran al deudor ante él; y él juzgaba al hombre de acuerdo con la ley y la evidencia presentada en contra de él; y así se obligaba al deudor a pagar lo que debía, o se le despojaba de lo que tenía, o se le echaba de entre la gente por estafador y ladrón.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 judge received for his wages according to his time—a senine of gold for a day, or a senum of silver, which is equal to a senine of gold; and this is according to the law which was given.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 juez recibía sus honorarios según su tiempo: un senine de oro por día, o un senum de plata, que equivalía a un senine de oro; y esto de acuerdo con la ley que se había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Now these are the names of the different pieces of their gold, and of their silver, according to their value. And the names are given by the Nephites, for they did not reckon after the manner of the Jews who were at Jerusalem; neither did they measure after the manner of the Jews; but they altered their reckoning and their measure, according to the minds and the circumstances of the people, in every generation, until the reign of the judges, they having been established by king Mosiah.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estos son los nombres de las diferentes monedas de su oro y de su plata según su valor; y los nombres provienen de los nefitas, porque no contaban según el modo de los judíos que vivían en Jerusalén; ni medían como lo hacían los judíos, sino que habían alterado su modo de contar y medir, de acuerdo con la voluntad y circunstancias del pueblo en cada generación, hasta el gobierno de los jueces que fueron establecidos por el rey Mosíah.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Now the reckoning is thus—a senine of gold, a seon of gold, a shum of gold, and a limnah of gold.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su computación es la siguiente: Un senine de oro, un seón de oro, un shum de oro y un limna de oro;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 senum of silver, an amnor of silver, an ezrom of silver, and an onti of silver.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un senum de plata, un amnor de plata, un ezrom de plata y un ontí de plata.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 senum of silver was equal to a senine of gold, and either for a measure of barley, and also for a measure of every kind of grain.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Un senum de plata equivalía a un senine de oro, y el uno o el otro valía una medida de cebada, y también una medida de toda otra clase de grano.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the amount of a seon of gold was twice the value of a senine.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el valor de un seón de oro era el doble del valor de un senine;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a shum of gold was twice the value of a seon.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el valor de un shum de oro era el doble del de un seón;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a limnah of gold was the value of them 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un limna de oro equivalía al valor de todos.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an amnor of silver was as great as two senums.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un amnor de plata valía dos senumes;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an ezrom of silver was as great as four senums.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un ezrom de plata valía cuatro senumes;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an onti was as great as them 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un ontí equivalía al valor de todos.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Now this is the value of the lesser numbers of their reckoning—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Ahora bien, este era el valor de las cantidades menores de su manera de calcular: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 shiblon is half of a senum; therefore, a shiblon for half a measure of barley.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Un shiblón era la mitad de un senum; por tanto, un shiblón valía media medida de cebada;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 shiblum is a half of a shiblon.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un shiblum era la mitad de un shiblón;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a leah is the half of a shiblum.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un léah era la mitad de un shiblum.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this is their number, according to their reckoning.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Estas, pues, eran sus cantidades según su manera de contar.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Now an antion of gold is equal to three shiblons.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un antión de oro equivalía a tres shiblones.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Now, it was for the sole purpose to get gain, because they received their wages according to their employ, therefore, they did stir up the people to riotings, and all manner of disturbances and wickedness, that they might have more employ, that they might get money according to the suits which were brought before them; therefore they did stir up the people against Alma and Amulek.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Ahora bien, era con el único objeto de lucrar, pues les pagaban según sus servicios, por lo que incitaban a la gente a motines y a toda clase de desórdenes y maldades, para tener más trabajo con objeto de obtener dinero, de acuerdo con los litigios que les eran presentados; por tanto, agitaron al pueblo contra Alma y Amulek.</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this Zeezrom began to question Amulek, saying: Will ye answer me a few questions which I shall ask you? Now Zeezrom was a man who was expert in the devices of the devil, that he might destroy that which was good; therefore, he said unto Amulek: Will ye answer the questions which I shall put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este Zeezrom empezó a interrogar a Amulek, diciendo: ¿Me responderás a algunas preguntas que voy a hacerte? Y Zeezrom era un hombre diestro en los artificios del diablo a fin de destruir lo que era bueno; por lo que dijo a Amulek: ¿Me contestarás las preguntas que te voy a hacer?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Amulek said unto him: Yea, if it be according to the Spirit of the Lord, which is in me; for I shall say nothing which is contrary to the Spirit of the Lord. And Zeezrom said unto him: Behold, here are six onties of silver, and all these will I give thee if thou wilt deny the existence of a Supreme Being.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le dijo Amulek: Sí, si va de acuerdo con el Espíritu del Señor que hay en mí; porque nada diré que sea contrario al Espíritu del Señor. Y le dijo Zeezrom: He aquí seis ontíes de plata; te los daré todos si niegas la existencia de un Ser Supremo.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Now Amulek said: O thou child of hell, why tempt ye me? Knowest thou that the righteous yieldeth to no such temptations?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Luego dijo Amulek: ¡Oh hijo del infierno! ¿Por qué me tientas? ¿Ignoras tú que los justos no ceden a tales tentaciones?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Believest thou that there is no God? I say unto you, Nay, thou knowest that there is a God, but thou lovest that lucre more than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¿Crees que no hay Dios? Yo te digo: No, tú sabes que hay un Dios, pero le tienes más amor a ese lucro que 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now thou hast lied before God unto me. Thou saidst unto me—Behold these six onties, which are of great worth, I will give unto thee—when thou hadst it in thy heart to retain them from me; and it was only thy desire that I should deny the true and living God, that thou mightest have cause to destroy me. And now behold, for this great evil thou shalt have thy reward.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ahora me has mentido ante Dios. Tú me dijiste: He aquí, te daré estos seis ontíes que son de gran valor, cuando en tu corazón tenías la intención de retenerlos; y solo era tu deseo que yo negara al Dios verdadero y viviente, y así tuvieras motivo para destruirme. Mas he aquí que por este gran mal recibirás tu recompensa.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Zeezrom said unto him: Thou sayest there is a true and living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Zeezrom le dijo: ¿Dices tú que hay un Dios verdadero y viviente?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Amulek said: Yea, there is a true and living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dijo Amulek: Sí, hay un Dios verdadero y viviente.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Now Zeezrom said: Is there more than one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Zeezrom dijo: ¿Hay más de un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he answered, No.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él respondió: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Now Zeezrom said unto him again: How knowest thou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Luego Zeezrom le dijo otra vez: ¿Cómo sabes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he said: An angel hath made them known unto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él dijo: Un ángel me las ha manifestado.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Zeezrom said again: Who is he that shall come? Is it the Son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Zeezrom dijo otra vez: ¿Quién es el que vendrá? ¿Es el Hijo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he said unto him, Yea.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él le dijo: Sí.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Zeezrom said again: Shall he save his people in their sins? And Amulek answered and said unto him: I say unto you he shall not, for it is impossible for him to deny his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Zeezrom nuevamente dijo: ¿Salvará a su pueblo en sus pecados? Y Amulek contestó y le dijo: Te digo que no, porque le es imposible negar su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Now Zeezrom said unto the people: See that ye remember these things; for he said there is but one God; yet he saith that the Son of God shall come, but he shall not save his people—as though he had authority to command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Entonces Zeezrom dijo al pueblo: Mirad que recordéis estas cosas; pues él ha dicho que no hay sino un Dios; no obstante, dice que el Hijo de Dios vendrá, mas no salvará a su pueblo, como si tuviese él la autoridad para mandar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Now Amulek saith again unto him: Behold thou hast lied, for thou sayest that I spake as though I had authority to command God because I said he shall not save his people in their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Luego Amulek le dijo de nuevo: He aquí, tú has mentido; pues dices que hablé como si tuviera la autoridad para mandar a Dios, porque dije que no salvará a su pueblo en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I say unto you again that he cannot save them in their sins; for I cannot deny his word, and he hath said that no unclean thing can inherit the kingdom of heaven; therefore, how can ye be saved, except ye inherit the kingdom of heaven? Therefore, ye cannot be saved in your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te vuelvo a decir que no puede salvarlos en sus pecados; porque yo no puedo negar su palabra, y él ha dicho que ninguna cosa impura puede heredar el reino del cielo; por tanto, ¿cómo podéis ser salvos a menos que heredéis el reino de los cielos? Así que no podéis ser salvos en vuestros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Now Zeezrom saith again unto him: Is the Son of God the very Eternal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Luego Zeezrom de nuevo le dijo: ¿Es el Hijo de Dios el mismo Padre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Amulek said unto him: Yea, he is the very Eternal Father of heaven and of earth, and all things which in them are; he is the beginning and the end, the first and the last;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le dijo Amulek: Sí, él es el Padre Eterno mismo del cielo y de la tierra, y de todas las cosas que en ellos hay; es el principio y el fin, el primero y el último;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he shall come into the world to redeem his people; and he shall take upon him the transgressions of those who believe on his name; and these are they that shall have eternal life, and salvation cometh to none else.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vendrá al mundo para redimir a su pueblo; y tomará sobre sí las transgresiones de aquellos que crean en su nombre; y estos son los que tendrán vida eterna, y a nadie más viene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Therefore the wicked remain as though there had been no redemption made, except it be the loosing of the bands of death; for behold, the day cometh that all shall rise from the dead and stand before God, and be judged according to their works.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Por tanto, los malvados permanecen como si no se hubiese hecho ninguna redención, a menos que sea el rompimiento de las ligaduras de la muerte; pues he aquí, viene el día en que todos se levantarán de los muertos y comparecerán delante de Dios, y serán juzgados según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Now, there is a death which is called a temporal death; and the death of Christ shall loose the bands of this temporal death, that all shall be raised from this temporal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Ahora bien, hay una muerte que se llama la muerte temporal; y la muerte de Cristo desatará las ligaduras de esta muerte temporal, de modo que todos se levantarán de esta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The spirit and the body shall be reunited again in its perfect form; both limb and joint shall be restored to its proper frame, even as we now are at this time; and we shall be brought to stand before God, knowing even as we know now, and have a bright recollection of all our guilt.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El espíritu y el cuerpo serán reunidos otra vez en su perfecta forma; los miembros así como las coyunturas serán restaurados a su propia forma, tal como nos hallamos ahora; y seremos llevados ante Dios, conociendo tal como ahora conocemos, y tendremos un vivo recuerdo de toda nuestra culpa.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Now, this restoration shall come to all, both old and young, both bond and free, both male and female, both the wicked and the righteous; and even there shall not so much as a hair of their heads be lost; but every thing shall be restored to its perfect frame, as it is now, or in the body, and shall be brought and be arraigned before the bar of Christ the Son, and God the Father, and the Holy Spirit, which is one Eternal God, to be judged according to their works, whether they be good or whether they be 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Pues bien, esta restauración vendrá sobre todos, tanto viejos como jóvenes, esclavos así como libres, varones así como mujeres, malvados así como justos; y no se perderá ni un solo pelo de su cabeza, sino que todo será restablecido a su perfecta forma, o en el cuerpo, cual se encuentra ahora, y serán llevados a comparecer ante el tribunal de Cristo el Hijo, y Dios el Padre, y el Santo Espíritu, que son un Eterno Dios, para ser juzgados según sus obras, sean buenas o malas.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Now, behold, I have spoken unto you concerning the death of the mortal body, and also concerning the resurrection of the mortal body. I say unto you that this mortal body is raised to an immortal body, that is from death, even from the first death unto life, that they can die no more; their spirits uniting with their bodies, never to be divided; thus the whole becoming spiritual and immortal, that they can no more see corruption.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Ahora bien, he aquí, te he hablado concerniente a la muerte del cuerpo mortal y también acerca de la resurrección del cuerpo mortal. Te digo que este cuerpo mortal se levanta como cuerpo inmortal, es decir, de la muerte, sí, de la primera muerte a vida, de modo que no pueden morir ya más; sus espíritus se unirán a sus cuerpos para no ser separados nunca más; por lo que esta unión se torna espiritual e inmortal, para no volver a ver corrupción.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Now, when Amulek had finished these words the people began again to be astonished, and also Zeezrom began to tremble. And thus ended the words of Amulek, or this is all that I have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Ahora bien, cuando Amulek hubo hablado estas palabras, el pueblo comenzó a asombrarse en extremo otra vez, y Zeezrom empezó también a temblar. Y así terminaron las palabras de Amulek, o sea, esto es todo lo que he escrito.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speaks to Zeezrom—The mysteries of God can be given only to the faithful—Men are judged by their thoughts, beliefs, words, and works—The wicked will suffer a spiritual death—This mortal life is a probationary state—The plan of redemption brings to pass the Resurrection and, through faith, a remission of sins—The repentant have a claim on mercy through the Only Begotten Son. About 82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habla con Zeezrom — Los misterios de Dios se dan a conocer únicamente a los fieles — Los hombres son juzgados por sus pensamientos, creencias, palabras y obras — Los inicuos padecerán la muerte espiritual — Esta vida terrenal es un estado de probación — El plan de redención lleva a efecto la Resurrección y, por medio de la fe, la remisión de los pecados — Los que se arrepienten tienen derecho a reclamar la misericordia por medio del Hijo Unigénito. Aproximadamente 82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Alma, seeing that the words of Amulek had silenced Zeezrom, for he beheld that Amulek had caught him in his lying and deceiving to destroy him, and seeing that he began to tremble under a consciousness of his guilt, he opened his mouth and began to speak unto him, and to establish the words of Amulek, and to explain things beyond, or to unfold the scriptures beyond that which Amulek had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Entonces Alma, notando que las palabras de Amulek habían callado a Zeezrom, pues vio que Amulek lo había sorprendido en sus mentiras y ardides para destruirlo, y viendo que Zeezrom, consciente de su culpabilidad, empezaba a temblar, Alma abrió su boca y comenzó a hablarle y a afirmar las palabras de Amulek, y a explicar las cosas, o aclarar las Escrituras más de lo que Amulek había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Now the words that Alma spake unto Zeezrom were heard by the people round about; for the multitude was great, and he spake on this wise: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las palabras que Alma habló a Zeezrom las oyó la gente que se hallaba alrededor; porque era grande la multitud, y de este modo habló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Zeezrom, seeing that thou hast been taken in thy lying and craftiness, for thou hast not lied unto men only but thou hast lied unto God; for behold, he knows all thy thoughts, and thou seest that thy thoughts are made known unto us by his Spirit;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Bien, Zeezrom, ya que se te ha sorprendido en tus mentiras y artificios, pues no solamente has mentido a los hombres, sino que has mentido a Dios; porque he aquí, él conoce todos tus pensamientos, y ya ves que tus pensamientos nos son manifestados por su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thou seest that we know that thy plan was a very subtle plan, as to the subtlety of the devil, for to lie and to deceive this people that thou mightest set them against us, to revile us and to cast us 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ves que sabemos que tu plan era un plan sutilísimo, según la astucia del diablo, para mentir y engañar a este pueblo, a fin de incitarlo contra nosotros para que nos injuriaran y echaran fuera.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Now this was a plan of thine adversary, and he hath exercised his power in thee. Now I would that ye should remember that what I say unto thee I say unto 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este fue un plan de tu adversario; y él ha ejercido su poder en ti. Ahora quisiera que recordaras que lo que a ti te digo, lo digo a todos.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behold I say unto you all that this was a snare of the adversary, which he has laid to catch this people, that he might bring you into subjection unto him, that he might encircle you about with his chains, that he might chain you down to everlasting destruction, according to the power of his captivity.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he aquí, os digo a todos que esto fue una trampa del adversario, la cual ha tendido para entrampar a este pueblo, a fin de sujetaros a él, para ligaros con sus cadenas y encadenaros a la destrucción sempiterna, según el poder de su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Now when Alma had spoken these words, Zeezrom began to tremble more exceedingly, for he was convinced more and more of the power of God; and he was also convinced that Alma and Amulek had a knowledge of him, for he was convinced that they knew the thoughts and intents of his heart; for power was given unto them that they might know of these things according to the spirit of prophecy.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Ahora bien, cuando Alma hubo hablado estas palabras, Zeezrom empezó a temblar sobremanera, porque más y más se convencía del poder de Dios; y también estaba convencido de que Alma y Amulek sabían de él, pues se había convencido de que conocían los pensamientos e intenciones de su corazón; porque les era dado el poder para saber de aquellas cosas de acuerdo con el espíritu de profecía.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Zeezrom began to inquire of them diligently, that he might know more concerning the kingdom of God. And he said unto Alma: What does this mean which Amulek hath spoken concerning the resurrection of the dead, that all shall rise from the dead, both the just and the unjust, and are brought to stand before God to be judged according to their works?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Zeezrom empezó a interrogarlos solícitamente a fin de saber más concerniente al reino de Dios. Y dijo a Alma: ¿Qué significa esto que ha dicho Amulek, con respecto a la resurrección de los muertos, que todos se levantarán de los muertos, justos así como injustos, y que serán llevados para comparecer ante Dios para ser juzgados según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now Alma began to expound these things unto him, saying: It is given unto many to know the mysteries of God; nevertheless they are laid under a strict command that they shall not impart only according to the portion of his word which he doth grant unto the children of men, according to the heed and diligence which they give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Alma empezó a explicarle estas cosas, diciendo: A muchos les es concedido conocer los misterios de Dios; sin embargo, se les impone un mandamiento estricto de que no han de darlos a conocer sino de acuerdo con aquella porción de su palabra que él concede a los hijos de los hombres, conforme a la atención y la diligencia que le rinden.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therefore, he that will harden his heart, the same receiveth the lesser portion of the word; and he that will not harden his heart, to him is given the greater portion of the word, until it is given unto him to know the mysteries of God until he know them in full.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por tanto, el que endurece su corazón recibe la menor porción de la palabra; y al que no endurece su corazón le es dada la mayor parte de la palabra, hasta que le es concedido conocer los misterios de Dios al grado de conocerlos por completo.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they that will harden their hearts, to them is given the lesser portion of the word until they know nothing concerning his mysteries; and then they are taken captive by the devil, and led by his will down to destruction. Now this is what is meant by the chains of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 los que endurecen sus corazones les es dada la menor porción de la palabra, hasta que nada saben concerniente a sus misterios; y entonces el diablo los lleva cautivos y los guía según su voluntad hasta la destrucción. Esto es lo que significan las cadenas del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Amulek hath spoken plainly concerning death, and being raised from this mortality to a state of immortality, and being brought before the bar of God, to be judged according to our works.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Amulek ha hablado con claridad acerca de la muerte y de ser levantados de esta existencia mortal a un estado de inmortalidad, y ser llevados ante el tribunal de Dios para ser juzgados según nuestras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Then if our hearts have been hardened, yea, if we have hardened our hearts against the word, insomuch that it has not been found in us, then will our state be awful, for then we shall be condemned.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Así que, si nuestros corazones se han endurecido, sí, si hemos endurecido nuestros corazones contra la palabra, al grado de que no se halla en nosotros, entonces nuestra condición será terrible, porque seremos condenados.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For our words will condemn us, yea, all our works will condemn us; we shall not be found spotless; and our thoughts will also condemn us; and in this awful state we shall not dare to look up to our God; and we would fain be glad if we could command the rocks and the mountains to fall upon us to hide us from his presence.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Porque nuestras palabras nos condenarán, sí, todas nuestras obras nos condenarán; no nos hallaremos sin mancha, y nuestros pensamientos también nos condenarán. Y en esta terrible condición no nos atreveremos a mirar a nuestro Dios, sino que nos daríamos por felices si pudiéramos mandar a las piedras y montañas que cayesen sobre nosotros, para que nos escondiesen de su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But this cannot be; we must come forth and stand before him in his glory, and in his power, and in his might, majesty, and dominion, and acknowledge to our everlasting shame that all his judgments are just; that he is just in all his works, and that he is merciful unto the children of men, and that he has all power to save every man that believeth on his name and bringeth forth fruit meet for repentance.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Mas esto no puede ser; tendremos que ir y presentarnos ante él en su gloria, y en su poder, y en su fuerza, majestad y dominio, y reconocer, para nuestra eterna vergüenza, que todos sus juicios son rectos; que él es justo en todas sus obras y que es misericordioso con los hijos de los hombres, y que tiene todo poder para salvar a todo hombre que crea en su nombre y dé fruto digno de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behold, I say unto you then cometh a death, even a second death, which is a spiritual death; then is a time that whosoever dieth in his sins, as to a temporal death, shall also die a spiritual death; yea, he shall die as to things pertaining unto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ahora bien, he aquí, os digo que entonces viene una muerte, sí, una segunda muerte, la cual es una muerte espiritual; entonces es cuando aquel que muera en sus pecados, en cuanto a la muerte temporal, padecerá también una muerte espiritual; sí, morirá en cuanto a las cosas que atañen a la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Then is the time when their torments shall be as a lake of fire and brimstone, whose flame ascendeth up forever and ever; and then is the time that they shall be chained down to an everlasting destruction, according to the power and captivity of Satan, he having subjected them according to his will.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Entonces es cuando sus tormentos serán como un lago de fuego y azufre, cuya llama asciende para siempre jamás; entonces es cuando serán ligados a una sempiterna destrucción, según el poder y cautividad de Satanás, pues él los habrá sujetado a su voluntad.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Then, I say unto you, they shall be as though there had been no redemption made; for they cannot be redeemed according to God’s justice; and they cannot die, seeing there is no more corruption.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Os digo que entonces se hallarán como si no se hubiese hecho ninguna redención; porque no pueden ser redimidos de acuerdo con la justicia de Dios; y no pueden morir, dado que no hay más corrupción.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Now it came to pass that when Alma had made an end of speaking these words, the people began to be more astonished;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cuando Alma hubo terminado de hablar estas palabras, la gente empezó a asombrarse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But there was one Antionah, who was a chief ruler among them, came forth and said unto him: What is this that thou hast said, that man should rise from the dead and be changed from this mortal to an immortal state, that the soul can never die?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pero había un tal Antiona, el cual era un gobernante principal entre ellos, que se adelantó y le dijo: ¿Qué es esto que has dicho de que el hombre resucitará de los muertos y será cambiado de este estado mortal al inmortal, y que el alma nunca puede morir?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What does the scripture mean, which saith that God placed cherubim and a flaming sword on the east of the garden of Eden, lest our first parents should enter and partake of the fruit of the tree of life, and live forever? And thus we see that there was no possible chance that they should live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¿Qué significa la Escritura que dice que Dios colocó querubines y una espada encendida al oriente del Jardín de Edén, no fuese que nuestros primeros padres entrasen y comiesen del fruto del árbol de la vida y viviesen para siempre? Vemos, pues, que ninguna posibilidad había de que viviesen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Now Alma said unto him: This is the thing which I was about to explain. Now we see that Adam did fall by the partaking of the forbidden fruit, according to the word of God; and thus we see, that by his fall, all mankind became a lost and fallen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Luego le dijo Alma: Esto es lo que estaba a punto de explicar. Vemos que Adán cayó por comer del fruto prohibido, según la palabra de Dios; y así vemos que por su caída, toda la humanidad llegó a ser pueblo perdido y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behold, I say unto you that if it had been possible for Adam to have partaken of the fruit of the tree of life at that time, there would have been no death, and the word would have been void, making God a liar, for he said: If thou eat thou shalt surely die.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he aquí, te digo que de haber sido posible que Adán hubiese comido del fruto del árbol de la vida en esa ocasión, no habría habido muerte, y la palabra habría resultado nula, y habría colocado a Dios en el papel de embustero, porque él había dicho: Si comieres, de cierto morirás.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we see that death comes upon mankind, yea, the death which has been spoken of by Amulek, which is the temporal death; nevertheless there was a space granted unto man in which he might repent; therefore this life became a probationary state; a time to prepare to meet God; a time to prepare for that endless state which has been spoken of by us, which is after the resurrection of the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vemos que la muerte viene sobre el género humano; sí, la muerte de que ha hablado Amulek, que es la muerte temporal; no obstante, se le concedió un tiempo al hombre en el cual pudiera arrepentirse; así que esta vida llegó a ser un estado de probación; un tiempo de preparación para presentarse ante Dios; un tiempo de prepararse para ese estado sin fin del cual hemos hablado, que viene después de la resurrección de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Now, if it had not been for the plan of redemption, which was laid from the foundation of the world, there could have been no resurrection of the dead; but there was a plan of redemption laid, which shall bring to pass the resurrection of the dead, of which has been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Ahora bien, si no hubiese sido por el plan de redención, que fue establecido desde la fundación del mundo, no habría habido resurrección de los muertos; mas se instituyó un plan de redención que llevará a efecto la resurrección de los muertos, de la cual se ha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now behold, if it were possible that our first parents could have gone forth and partaken of the tree of life they would have been forever miserable, having no preparatory state; and thus the plan of redemption would have been frustrated, and the word of God would have been void, taking none effect.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he aquí, si nuestros primeros padres hubieran podido participar del árbol de la vida, habrían sido miserables para siempre, no teniendo un estado preparatorio; y de este modo, el plan de redención se habría frustrado, y la palabra de Dios hubiera quedado nula y sin efecto.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But behold, it was not so; but it was appointed unto men that they must die; and after death, they must come to judgment, even that same judgment of which we have spoken, which is the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Mas he aquí, no fue así, antes bien se decretó que los hombres deben morir; y después de la muerte deben presentarse para ser juzgados, sí, ese mismo juicio de que hemos hablado, que es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after God had appointed that these things should come unto man, behold, then he saw that it was expedient that man should know concerning the things whereof he had appointed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después que Dios hubo dispuesto que estas cosas sobrevinieran a los hombres, he aquí, vio entonces que era necesario que estos supieran acerca de las cosas que él había dispuesto para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Therefore he sent angels to converse with them, who caused men to behold of his glory.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 tanto, envió ángeles para conversar con ellos, los cuales hicieron que los hombres contemplaran la gloria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they began from that time forth to call on his name; therefore God conversed with men, and made known unto them the plan of redemption, which had been prepared from the foundation of the world; and this he made known unto them according to their faith and repentance and their holy works.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de allí en adelante empezaron los hombres a invocar su nombre; por tanto, Dios conversó con ellos y les hizo saber del plan de redención que se había preparado desde la fundación del mundo; y esto él les manifestó según su fe y arrepentimiento y sus obras santas.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Wherefore, he gave commandments unto men, they having first transgressed the first commandments as to things which were temporal, and becoming as gods, knowing good from evil, placing themselves in a state to act, or being placed in a state to act according to their wills and pleasures, whether to do evil or to do good—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 tanto, dio mandamientos a los hombres, habiendo estos transgredido previamente los primeros mandamientos concernientes a las cosas que eran temporales, llegando a ser como dioses, discerniendo el bien del mal, colocándose, o siendo colocados, en condiciones de actuar según su voluntad y placer, ya para hacer el mal, ya para hacer el bien;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Therefore God gave unto them commandments, after having made known unto them the plan of redemption, that they should not do evil, the penalty thereof being a second death, which was an everlasting death as to things pertaining unto righteousness; for on such the plan of redemption could have no power, for the works of justice could not be destroyed, according to the supreme goodness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por tanto, después de haberles dado a conocer el plan de redención, Dios les dio mandamientos de no cometer iniquidad, el castigo de lo cual sería una segunda muerte, que era una muerte eterna respecto de las cosas pertenecientes a la rectitud; porque en estos el plan de redención no tendría poder, pues de acuerdo con la suprema bondad de Dios, las obras de la justicia no podían ser destruidas.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But God did call on men, in the name of his Son, (this being the plan of redemption which was laid) saying: If ye will repent, and harden not your hearts, then will I have mercy upon you, through mine Only Begotten 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Pero Dios llamó a los hombres, en el nombre de su Hijo (pues este era el plan de redención que se estableció), diciendo: Si os arrepentís, y no endurecéis vuestros corazones, entonces tendré misericordia de vosotros por medio de mi Hijo Unigénito;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Therefore, whosoever repenteth, and hardeneth not his heart, he shall have claim on mercy through mine Only Begotten Son, unto a remission of his sins; and these shall enter into my rest.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por tanto, el que se arrepienta, y no endurezca su corazón, tendrá derecho a reclamar la misericordia, por medio de mi Hijo Unigénito, para la remisión de sus pecados; y ellos entrarán en mi descanso.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whosoever will harden his heart and will do iniquity, behold, I swear in my wrath that he shall not enter into my rest.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el que endureciere su corazón, y cometiere iniquidad, he aquí, juro en mi ira que no entrará en mi descanso.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now, my brethren, behold I say unto you, that if ye will harden your hearts ye shall not enter into the rest of the Lord; therefore your iniquity provoketh him that he sendeth down his wrath upon you as in the first provocation, yea, according to his word in the last provocation as well as the first, to the everlasting destruction of your souls; therefore, according to his word, unto the last death, as well as the first.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ahora bien, hermanos míos, he aquí, os digo que si endurecéis vuestros corazones, no entraréis en el descanso del Señor; por tanto, vuestra iniquidad lo provoca a que él envíe su ira sobre vosotros como en la primera provocación, sí, según su palabra en la última provocación como también en la primera, para la eterna destrucción de vuestras almas; por tanto, según su palabra, para la última muerte, así como la primera.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now, my brethren, seeing we know these things, and they are true, let us repent, and harden not our hearts, that we provoke not the Lord our God to pull down his wrath upon us in these his second commandments which he has given unto us; but let us enter into the rest of God, which is prepared according to his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Así pues, hermanos míos, ya que sabemos estas cosas, y son verdaderas, arrepintámonos y no endurezcamos nuestros corazones para no provocar al Señor nuestro Dios a que haga descender su ira sobre nosotros en estos, sus segundos mandamientos que nos ha dado; mas entremos en el descanso de Dios, que está preparado según su palabra.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Men are called as high priests because of their exceeding faith and good works—They are to teach the commandments—Through righteousness they are sanctified and enter into the rest of the Lord—Melchizedek was one of these—Angels are declaring glad tidings throughout the land—They will declare the actual coming of Christ. About 82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hombres son llamados a ser sumos sacerdotes por causa de su gran fe y buenas obras — Deben enseñar los mandamientos — Mediante la rectitud son santificados y entran en el reposo del Señor — Melquisedec fue uno de estos — Ángeles declaran alegres nuevas por todas partes — Declararán la realidad de la venida de Cristo. Aproximadamente 82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again, my brethren, I would cite your minds forward to the time when the Lord God gave these commandments unto his children; and I would that ye should remember that the Lord God ordained priests, after his holy order, which was after the order of his Son, to teach these things unto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además, hermanos míos, quisiera dirigir vuestros pensamientos hacia la época en que el Señor Dios dio estos mandamientos a sus hijos; y quisiera que os acordaseis de que el Señor Dios ordenó sacerdotes, según su santo orden, que era según el orden de su Hijo, para enseñar estas cosas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those priests were ordained after the order of his Son, in a manner that thereby the people might know in what manner to look forward to his Son for redemption.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esos sacerdotes fueron ordenados según el orden de su Hijo, de una manera que haría saber al pueblo el modo de esperar anhelosamente a su Hijo para recibir la redención.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this is the manner after which they were ordained—being called and prepared from the foundation of the world according to the foreknowledge of God, on account of their exceeding faith and good works; in the first place being left to choose good or evil; therefore they having chosen good, and exercising exceedingly great faith, are called with a holy calling, yea, with that holy calling which was prepared with, and according to, a preparatory redemption for such.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esta es la manera conforme a la cual fueron ordenados, habiendo sido llamados y preparados desde la fundación del mundo de acuerdo con la presciencia de Dios, por causa de su fe excepcional y buenas obras, habiéndoseles concedido primeramente escoger el bien o el mal; por lo que, habiendo escogido el bien y ejercido una fe sumamente grande, son llamados con un santo llamamiento, sí, con ese santo llamamiento que, con una redención preparatoria y de conformidad con ella, se dispuso para tales seres.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thus they have been called to this holy calling on account of their faith, while others would reject the Spirit of God on account of the hardness of their hearts and blindness of their minds, while, if it had not been for this they might have had as great privilege as their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así, por motivo de su fe, han sido llamados a este santo llamamiento, mientras que otros rechazaban el Espíritu de Dios a causa de la dureza de sus corazones y la ceguedad de su mente, cuando de no haber sido por esto, hubieran podido tener tan grande privilegio como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Or in fine, in the first place they were on the same standing with their brethren; thus this holy calling being prepared from the foundation of the world for such as would not harden their hearts, being in and through the atonement of the Only Begotten Son, who was prepared—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O en una palabra, al principio se hallaban en la misma posición que sus hermanos; así se preparó este santo llamamiento desde la fundación del mundo para aquellos que no endurecieran sus corazones, haciéndose en la expiación y por medio de la expiación del Hijo Unigénito, que fue preparado;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thus being called by this holy calling, and ordained unto the high priesthood of the holy order of God, to teach his commandments unto the children of men, that they also might enter into his rest—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así son llamados mediante este santo llamamiento y ordenados al sumo sacerdocio del santo orden de Dios, para enseñar sus mandamientos a los hijos de los hombres, para que también entren en su reposo;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This high priesthood being after the order of his Son, which order was from the foundation of the world; or in other words, being without beginning of days or end of years, being prepared from eternity to all eternity, according to his foreknowledge of all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este sumo sacerdocio era según el orden de su Hijo, el cual orden existía desde la fundación del mundo, o en otras palabras, es sin principio de días ni fin de años, preparado de eternidad en eternidad, según su presciencia de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they were ordained after this manner—being called with a holy calling, and ordained with a holy ordinance, and taking upon them the high priesthood of the holy order, which calling, and ordinance, and high priesthood, is without beginning or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de esta manera los ordenaban: Eran llamados con un santo llamamiento, y ordenados con una santa ordenanza, y tomaban sobre sí el sumo sacerdocio del santo orden; y este llamamiento, ordenanza y sumo sacerdocio no tienen principio ni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Thus they become high priests forever, after the order of the Son, the Only Begotten of the Father, who is without beginning of days or end of years, who is full of grace, equity, and truth. And thus it is.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tanto, llegan a ser sumos sacerdotes para siempre, según el orden del Hijo, el Unigénito del Padre, el cual no tiene principio de días ni fin de años, y es lleno de gracia, equidad y verdad. Y así es. Amén.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Now, as I said concerning the holy order, or this high priesthood, there were many who were ordained and became high priests of God; and it was on account of their exceeding faith and repentance, and their righteousness before God, they choosing to repent and work righteousness rather than to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Pues como decía respecto al santo orden, o sea, este sumo sacerdocio, hubo muchos que fueron ordenados y llegaron a ser sumos sacerdotes de Dios; y fue por motivo de su fe excepcional y arrepentimiento, y su rectitud ante Dios, porque prefirieron arrepentirse y obrar rectamente más bien que perecer;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Therefore they were called after this holy order, and were sanctified, and their garments were washed white through the blood of the Lamb.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fueron llamados según este santo orden, y fueron santificados, y sus vestidos fueron blanqueados mediante la sangre del Cordero.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Now they, after being sanctified by the Holy Ghost, having their garments made white, being pure and spotless before God, could not look upon sin save it were with abhorrence; and there were many, exceedingly great many, who were made pure and entered into the rest of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Ahora bien, ellos, después de haber sido santificados por el Espíritu Santo, habiendo sido blanqueados sus vestidos, encontrándose puros y sin mancha ante Dios, no podían ver el pecado sino con repugnancia; y hubo muchos, muchísimos, que fueron purificados y entraron en el reposo del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now, my brethren, I would that ye should humble yourselves before God, and bring forth fruit meet for repentance, that ye may also enter into that rest.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ahora bien, hermanos míos, quisiera que os humillaseis ante Dios y dieseis frutos dignos de arrepentimiento, para que también podáis entrar en ese reposo.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Yea, humble yourselves even as the people in the days of Melchizedek, who was also a high priest after this same order which I have spoken, who also took upon him the high priesthood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humillaos así como el pueblo en los días de Melquisedec, quien también fue un sumo sacerdote según este mismo orden de que he hablado, que también tomó sobre sí el sumo sacerdocio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was this same Melchizedek to whom Abraham paid tithes; yea, even our father Abraham paid tithes of one-tenth part of all he possessed.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fue a este mismo Melquisedec a quien Abraham pagó diezmos; sí, aun nuestro padre Abraham pagó como diezmo una décima parte de todo lo que poseía.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Now these ordinances were given after this manner, that thereby the people might look forward on the Son of God, it being a type of his order, or it being his order, and this that they might look forward to him for a remission of their sins, that they might enter into the rest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estas ordenanzas se conferían según esta manera, para que por ese medio el pueblo esperara anhelosamente al Hijo de Dios, ya que era un símbolo de su orden, es decir, era su orden, y esto para esperar anhelosamente de él la remisión de sus pecados a fin de entrar en el reposo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Now this Melchizedek was a king over the land of Salem; and his people had waxed strong in iniquity and abomination; yea, they had all gone astray; they were full of all manner of wickedness;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Pues bien, este Melquisedec era rey de la tierra de Salem; y su pueblo había aumentado en la iniquidad y abominaciones; sí, se habían extraviado todos; se habían entregado a todo género de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But Melchizedek having exercised mighty faith, and received the office of the high priesthood according to the holy order of God, did preach repentance unto his people. And behold, they did repent; and Melchizedek did establish peace in the land in his days; therefore he was called the prince of peace, for he was the king of Salem; and he did reign under his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pero Melquisedec, habiendo ejercido una fe poderosa, y recibido el oficio del sumo sacerdocio según el santo orden de Dios, predicó el arrepentimiento a su pueblo. Y he aquí, se arrepintieron; y Melquisedec estableció la paz en la tierra durante sus días; por tanto, fue llamado el príncipe de paz, pues era rey de Salem; y reinó bajo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Now, there were many before him, and also there were many afterwards, but none were greater; therefore, of him they have more particularly made mention.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Hubo muchos antes que él, y también hubo muchos después, mas ninguno fue mayor que él; por tanto, han hecho de él mención más particular.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Now I need not rehearse the matter; what I have said may suffice. Behold, the scriptures are before you; if ye will wrest them it shall be to your own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Bien, no necesito detallar el asunto; lo que he dicho puede ser suficiente. He aquí, tenéis las Escrituras por delante, y si queréis tergiversarlas, será para vuestra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now it came to pass that when Alma had said these words unto them, he stretched forth his hand unto them and cried with a mighty voice, saying: Now is the time to repent, for the day of salvation draweth nigh;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ocurrió que cuando les hubo dicho estas palabras, Alma extendió su mano hacia ellos y clamó con voz potente, diciendo: Ahora es el momento de arrepentirse, porque el día de la salvación se acerca;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Yea, and the voice of the Lord, by the mouth of angels, doth declare it unto all nations; yea, doth declare it, that they may have glad tidings of great joy; yea, and he doth sound these glad tidings among all his people, yea, even to them that are scattered abroad upon the face of the earth; wherefore they have come unto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y por la boca de ángeles la voz del Señor lo declara a todas las naciones; sí, lo declara para que reciban alegres nuevas de gran gozo; sí, y proclama estas alegres nuevas entre todo su pueblo; sí, aun a aquellos que se hallan esparcidos sobre la superficie de la tierra; por tanto, han llegado hasta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they are made known unto us in plain terms, that we may understand, that we cannot err; and this because of our being wanderers in a strange land; therefore, we are thus highly favored, for we have these glad tidings declared unto us in all parts of our vineyard.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nos son manifestadas en términos claros para que entendamos, de modo que no erremos; y se hace así porque somos peregrinos en una tierra extraña; por tanto, somos altamente favorecidos, porque nos han sido declaradas estas alegres nuevas en todas partes de nuestra viña.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For behold, angels are declaring it unto many at this time in our land; and this is for the purpose of preparing the hearts of the children of men to receive his word at the time of his coming in his glory.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Porque he aquí, ángeles las están declarando a muchos en nuestra tierra en este tiempo, y esto con objeto de preparar el corazón de los hijos de los hombres para recibir su palabra al tiempo de su venida en su gloria.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now we only wait to hear the joyful news declared unto us by the mouth of angels, of his coming; for the time cometh, we know not how soon. Would to God that it might be in my day; but let it be sooner or later, in it I will rejoice.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ahora solamente esperamos oír las alegres nuevas de su venida que nos serán declaradas por la boca de ángeles; porque el tiempo viene, y no sabemos cuán pronto será. Quisiera Dios que fuera en mis días; pero sea más tarde o más temprano, en ello me regocijaré.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shall be made known unto just and holy men, by the mouth of angels, at the time of his coming, that the words of our fathers may be fulfilled, according to that which they have spoken concerning him, which was according to the spirit of prophecy which was in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por la boca de ángeles se hará saber a hombres justos y santos, al tiempo de su venida, para que se cumplan las palabras de nuestros padres, de conformidad con lo que han hablado concerniente a él, que fue de acuerdo con el espíritu de profecía que había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now, my brethren, I wish from the inmost part of my heart, yea, with great anxiety even unto pain, that ye would hearken unto my words, and cast off your sins, and not procrastinate the day of your repentance;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ahora bien, hermanos míos, deseo desde lo más íntimo de mi corazón, sí, con gran angustia, aun hasta el dolor, que escuchéis mis palabras, y desechéis vuestros pecados, y no demoréis el día de vuestro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But that ye would humble yourselves before the Lord, and call on his holy name, and watch and pray continually, that ye may not be tempted above that which ye can bear, and thus be led by the Holy Spirit, becoming humble, meek, submissive, patient, full of love and all long-suffering;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sino que os humilléis ante el Señor, e invoquéis su santo nombre, y veléis y oréis incesantemente, para que no seáis tentados más de lo que podáis resistir, y así seáis guiados por el Santo Espíritu, volviéndoos humildes, mansos, sumisos, pacientes, llenos de amor y de toda longanimidad;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Having faith on the Lord; having a hope that ye shall receive eternal life; having the love of God always in your hearts, that ye may be lifted up at the last day and enter into his rest.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teniendo fe en el Señor; teniendo la esperanza de que recibiréis la vida eterna; siempre teniendo el amor de Dios en vuestros corazones para que en el postrer día seáis enaltecidos y entréis en su reposo.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may the Lord grant unto you repentance, that ye may not bring down his wrath upon you, that ye may not be bound down by the chains of hell, that ye may not suffer the second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el Señor os conceda el arrepentimiento para que no provoquéis su ira sobre vosotros, para que no seáis atados con las cadenas del infierno, para que no sufráis la segunda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Alma spake many more words unto the people, which are not written in this book.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Alma habló muchas otras palabras al pueblo, las cuales no están escritas en este libro.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and Amulek are imprisoned and smitten—The believers and their holy scriptures are burned by fire—These martyrs are received by the Lord in glory—The prison walls are rent and fall—Alma and Amulek are delivered, and their persecutors are slain. About 82–81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y Amulek son encarcelados y golpeados — Los creyentes y sus Santas Escrituras son echados al fuego — El Señor recibe a estos mártires en gloria — Los muros de la cárcel se parten y caen — Alma y Amulek son liberados, y sus perseguidores son muertos. Aproximadamente 82–81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after he had made an end of speaking unto the people many of them did believe on his words, and began to repent, and to search the scriptures.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después que Alma concluyó de hablar a los del pueblo, muchos de ellos creyeron en sus palabras, y empezaron a arrepentirse y a escudriñar las Escrituras.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But the more part of them were desirous that they might destroy Alma and Amulek; for they were angry with Alma, because of the plainness of his words unto Zeezrom; and they also said that Amulek had lied unto them, and had reviled against their law and also against their lawyers and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la mayor parte de ellos deseaban destruir a Alma y a Amulek, porque estaban irritados con Alma a causa de la claridad de sus palabras a Zeezrom; y también decían que Amulek les había mentido, y había vituperado su ley, y también a sus abogados y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they were also angry with Alma and Amulek; and because they had testified so plainly against their wickedness, they sought to put them away privily.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también estaban enojados con Alma y Amulek; y porque habían testificado tan claramente contra sus maldades, procuraban deshacerse de ellos secretamente.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But it came to pass that they did not; but they took them and bound them with strong cords, and took them before the chief judge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Mas aconteció que no lo hicieron, sino que los tomaron y los ataron con fuertes cuerdas, y los llevaron ante el juez superior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 people went forth and witnessed against them—testifying that they had reviled against the law, and their lawyers and judges of the land, and also of all the people that were in the land; and also testified that there was but one God, and that he should send his Son among the people, but he should not save them; and many such things did the people testify against Alma and Amulek. Now this was done before the chief judge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se presentó el pueblo y testificó contra ellos, declarando que habían vituperado la ley, así como a sus abogados y jueces de la tierra, y a toda la gente que había en la tierra; y que también habían testificado que no había sino un Dios, y que iba a enviar a su Hijo entre los hombres, pero que este no los salvaría; y muchas otras cosas semejantes testificó la gente contra Alma y Amulek. Y esto se hizo ante el juez superior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Zeezrom was astonished at the words which had been spoken; and he also knew concerning the blindness of the minds, which he had caused among the people by his lying words; and his soul began to be harrowed up under a consciousness of his own guilt; yea, he began to be encircled about by the pains of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Zeezrom se hallaba asombrado de las palabras que se habían hablado; y sabía también acerca de la ceguedad de la mente que él había causado entre el pueblo con sus palabras mentirosas; y su alma empezó a sentirse atormentada por la conciencia de su propia culpa; sí, empezaron a rodearlo los dolores del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he began to cry unto the people, saying: Behold, I am guilty, and these men are spotless before God. And he began to plead for them from that time forth; but they reviled him, saying: Art thou also possessed with the devil? And they spit upon him, and cast him out from among them, and also all those who believed in the words which had been spoken by Alma and Amulek; and they cast them out, and sent men to cast stones at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empezó a clamar al pueblo, diciendo: He aquí, yo soy culpable, y estos hombres son sin mancha ante Dios. Y empezó a abogar por ellos desde ese momento, mas el pueblo lo escarneció diciendo: ¿Estás tú también poseído del diablo? Y escupieron sobre él y lo echaron de entre ellos; y también a todos los que creían en las palabras que Alma y Amulek les habían hablado; y los echaron fuera, y enviaron hombres para que los apedrearan.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they brought their wives and children together, and whosoever believed or had been taught to believe in the word of God they caused that they should be cast into the fire; and they also brought forth their records which contained the holy scriptures, and cast them into the fire also, that they might be burned and destroyed by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juntaron a sus esposas e hijos, y mandaron echar al fuego a todo aquel que creía, o al que se le había enseñado a creer en la palabra de Dios; y también trajeron sus anales, que contenían las Santas Escrituras, y los arrojaron también al fuego para ser quemados y destruidos por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they took Alma and Amulek, and carried them forth to the place of martyrdom, that they might witness the destruction of those who were consumed by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ocurrió que tomaron a Alma y Amulek y los llevaron al lugar del martirio para que presenciaran la destrucción de los que eran consumidos por el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when Amulek saw the pains of the women and children who were consuming in the fire, he also was pained; and he said unto Alma: How can we witness this awful scene? Therefore let us stretch forth our hands, and exercise the power of God which is in us, and save them from the flames.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cuando Amulek vio los dolores de las mujeres y los niños que se consumían en la hoguera, se condolió también, y dijo a Alma: ¿Cómo podemos presenciar esta horrible escena? Extendamos, pues, nuestras manos y ejerzamos el poder de Dios que está en nosotros, y salvémoslos de las llamas.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But Alma said unto him: The Spirit constraineth me that I must not stretch forth mine hand; for behold the Lord receiveth them up unto himself, in glory; and he doth suffer that they may do this thing, or that the people may do this thing unto them, according to the hardness of their hearts, that the judgments which he shall exercise upon them in his wrath may be just; and the blood of the innocent shall stand as a witness against them, yea, and cry mightily against them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Mas le dijo Alma: El Espíritu me constriñe a no extender la mano; pues he aquí, el Señor los recibe para sí mismo en gloria; y él permite que el pueblo les haga esto, según la dureza de sus corazones, para que los juicios que en su ira envíe sobre ellos sean justos; y la sangre del inocente será un testimonio en su contra, sí, y clamará fuertemente contra ellos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Now Amulek said unto Alma: Behold, perhaps they will burn us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Entonces Amulek dijo a Alma: He aquí, quizá nos quemen a nosotros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Alma said: Be it according to the will of the Lord. But, behold, our work is not finished; therefore they burn us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Alma dijo: Hágase según la voluntad del Señor. Mas he aquí, nuestra obra no se ha cumplido; por tanto, no nos quemarán.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Now it came to pass that when the bodies of those who had been cast into the fire were consumed, and also the records which were cast in with them, the chief judge of the land came and stood before Alma and Amulek, as they were bound; and he smote them with his hand upon their cheeks, and said unto them: After what ye have seen, will ye preach again unto this people, that they shall be cast into a lake of fire and brimstone?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cuando se hubieron consumido los cuerpos de los que habían sido echados al fuego, como también los anales que habían arrojado junto con ellos, el juez superior de la tierra vino y se puso delante de Alma y Amulek, estando ellos atados, y los golpeó en las mejillas con la mano, y les dijo: Después de lo que habéis visto, ¿predicaréis otra vez a los de este pueblo que serán arrojados en un lago de fuego y azufre?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Behold, ye see that ye had not power to save those who had been cast into the fire; neither has God saved them because they were of thy faith. And the judge smote them again upon their cheeks, and asked: What say ye for yourselves?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ya veis que no tuvisteis poder para salvar a los que habían sido arrojados al fuego; ni tampoco los ha salvado Dios porque eran de vuestra fe. Y el juez los golpeó otra vez en las mejillas, y les preguntó: ¿Qué decís en favor de vosotros mismos?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Now this judge was after the order and faith of Nehor, who slew Gideon.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este juez era de la orden y la fe de Nehor, aquel que mató a Gedeón.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Alma and Amulek answered him nothing; and he smote them again, and delivered them to the officers to be cast into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ni Alma ni Amulek le contestaron; y los abofeteó otra vez, y los entregó a los oficiales para que los echaran en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when they had been cast into prison three days, there came many lawyers, and judges, and priests, and teachers, who were of the profession of Nehor; and they came in unto the prison to see them, and they questioned them about many words; but they answered them nothing.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cuando habían estado tres días en la prisión, vinieron muchos abogados, y jueces, y sacerdotes, y maestros, que eran de la fe de Nehor; y entraron en la cárcel para verlos, y les preguntaron en cuanto a muchas palabras; mas no les contestaron nada.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the judge stood before them, and said: Why do ye not answer the words of this people? Know ye not that I have power to deliver you up unto the flames? And he commanded them to speak; but they answered nothing.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el juez se puso delante de ellos y les dijo: ¿Por qué no respondéis a las palabras de este pueblo? ¿Ignoráis que tengo poder para echaros en las llamas? Y les mandó que hablaran; mas ellos no le contestaron nada.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they departed and went their ways, but came again on the morrow; and the judge also smote them again on their cheeks. And many came forth also, and smote them, saying: Will ye stand again and judge this people, and condemn our law? If ye have such great power why do ye not deliver yourselves?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se retiraron y se fueron, mas volvieron al día siguiente; y el juez golpeó a Alma y a Amulek de nuevo en las mejillas. Y muchos también avanzaron y los golpearon, diciendo: ¿Os pondréis otra vez a juzgar a este pueblo y a condenar nuestra ley? Si tenéis tan grande poder, ¿por qué no os libertáis a vosotros mismos?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many such things did they say unto them, gnashing their teeth upon them, and spitting upon them, and saying: How shall we look when we are damned?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les dijeron muchas cosas semejantes, crujiendo los dientes, y escupiendo sobre ellos, y diciendo: ¿Cómo nos veremos cuando seamos condenados?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many such things, yea, all manner of such things did they say unto them; and thus they did mock them for many days. And they did withhold food from them that they might hunger, and water that they might thirst; and they also did take from them their clothes that they were naked; and thus they were bound with strong cords, and confined in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muchas cosas semejantes, sí, toda suerte de cosas parecidas les dijeron; y así se burlaron de ellos por muchos días. Y los privaron de alimento para que padecieran hambre, y de agua para que tuvieran sed; y también les quitaron la ropa para que estuvieran desnudos; y así estaban atados con fuertes cuerdas, y encerrados en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after they had thus suffered for many days, (and it was on the twelfth day, in the tenth month, in the tenth year of the reign of the judges over the people of Nephi) that the chief judge over the land of Ammonihah and many of their teachers and their lawyers went in unto the prison where Alma and Amulek were bound with cords.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aconteció, después de haber padecido así por muchos días (y fue el duodécimo día del décimo mes, del décimo año del gobierno de los jueces sobre el pueblo de Nefi), que el juez superior de la tierra de Ammoníah, y muchos de sus maestros y abogados, fueron a la prisión donde Alma y Amulek se hallaban atados con cuerdas.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the chief judge stood before them, and smote them again, and said unto them: If ye have the power of God deliver yourselves from these bands, and then we will believe that the Lord will destroy this people according to your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llegó ante ellos el juez superior y los golpeó nuevamente, y les dijo: Si tenéis el poder de Dios, libraos de estas ligaduras, y entonces creeremos que el Señor destruirá a este pueblo según vuestras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they all went forth and smote them, saying the same words, even until the last; and when the last had spoken unto them the power of God was upon Alma and Amulek, and they rose and stood upon their feet.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sucedió que todos avanzaron y los golpearon, diciéndoles las mismas palabras, aun hasta el último; y cuando este les hubo hablado, el poder de Dios descendió sobre Alma y Amulek, y se levantaron y se pusieron de pie.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Alma cried, saying: How long shall we suffer these great afflictions, O Lord? O Lord, give us strength according to our faith which is in Christ, even unto deliverance. And they broke the cords with which they were bound; and when the people saw this, they began to flee, for the fear of destruction had come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Alma clamó, diciendo: ¿Cuánto tiempo, oh Señor, sufriremos estas grandes aflicciones? ¡Oh Señor!, fortalécenos según nuestra fe que está en Cristo hasta tener el poder para librarnos. Y rompieron las cuerdas con las que estaban atados; y cuando los del pueblo vieron esto, empezaron a huir, porque el temor a la destrucción cayó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came to pass that so great was their fear that they fell to the earth, and did not obtain the outer door of the prison; and the earth shook mightily, and the walls of the prison were rent in twain, so that they fell to the earth; and the chief judge, and the lawyers, and priests, and teachers, who smote upon Alma and Amulek, were slain by the fall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su temor fue tan grande que cayeron al suelo y no llegaron a la puerta que conducía fuera de la prisión; y la tierra se estremeció fuertemente, y los muros de la cárcel se partieron en dos y cayeron al suelo; y al caer mataron al juez superior y a los abogados y sacerdotes y maestros que habían golpeado a Alma y a Amulek.</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Alma and Amulek came forth out of the prison, and they were not hurt; for the Lord had granted unto them power, according to their faith which was in Christ. And they straightway came forth out of the prison; and they were loosed from their bands; and the prison had fallen to the earth, and every soul within the walls thereof, save it were Alma and Amulek, was slain; and they straightway came forth into the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Alma y Amulek salieron de la prisión, y no sufrieron daño, porque el Señor les había concedido poder según su fe que estaba en Cristo. Y salieron luego de la cárcel; y fueron soltados de sus ligaduras; y la prisión había caído a tierra, y todos los que estaban dentro de sus paredes murieron, menos Alma y Amulek; y estos se dirigieron luego a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Now the people having heard a great noise came running together by multitudes to know the cause of it; and when they saw Alma and Amulek coming forth out of the prison, and the walls thereof had fallen to the earth, they were struck with great fear, and fled from the presence of Alma and Amulek even as a goat fleeth with her young from two lions; and thus they did flee from the presence of Alma and Amulek.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los del pueblo, habiendo oído un gran estruendo, llegaron corriendo en multitudes para saber la causa; y cuando vieron salir a Alma y Amulek de la prisión, y que los muros de esta habían caído, se apoderó de ellos un pavor inmenso, y huyeron de la presencia de Alma y Amulek, así como una cabra con su cría huye de dos leones; y así huyeron ellos de la presencia de Alma y Amulek.</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and Amulek go to Sidom and establish a church—Alma heals Zeezrom, who joins the Church—Many are baptized, and the Church prospers—Alma and Amulek go to Zarahemla. About 81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y Amulek van a Sidom y establecen una iglesia — Alma sana a Zeezrom, el cual se une a la Iglesia — Muchos son bautizados, y la Iglesia prospera — Alma y Amulek parten para Zarahemla. Aproximadamente 81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Alma and Amulek were commanded to depart out of that city; and they departed, and came out even into the land of Sidom; and behold, there they found all the people who had departed out of the land of Ammonihah, who had been cast out and stoned, because they believed in the words of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se mandó a Alma y Amulek que salieran de aquella ciudad; y partieron y llegaron a la tierra de Sidom; y he aquí, en ese lugar hallaron a todos los que habían salido de la tierra de Ammoníah, los cuales habían sido expulsados y apedreados porque creyeron en las palabras de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they related unto them all that had happened unto their wives and children, and also concerning themselves, and of their power of deliverance.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les relataron todo lo que había sido de sus esposas e hijos, y también concerniente a ellos y al poder que los había librado.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also Zeezrom lay sick at Sidom, with a burning fever, which was caused by the great tribulations of his mind on account of his wickedness, for he supposed that Alma and Amulek were no more; and he supposed that they had been slain because of his iniquity. And this great sin, and his many other sins, did harrow up his mind until it did become exceedingly sore, having no deliverance; therefore he began to be scorched with a burning heat.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también Zeezrom yacía enfermo en Sidom, con una fiebre ardiente causada por las grandes tribulaciones mentales que sus iniquidades le habían ocasionado; porque creía que Alma y Amulek ya no existían, y que habían sido muertos a causa de la iniquidad de él. Y este gran pecado, con sus muchos otros pecados, tanto le atormentaban su mente, que se agravó y no hallaba liberación; por tanto, empezó a consumirlo una fiebre abrasadora.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Now, when he heard that Alma and Amulek were in the land of Sidom, his heart began to take courage; and he sent a message immediately unto them, desiring them to come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Mas cuando oyó que Alma y Amulek se hallaban en la tierra de Sidom, su corazón empezó a animarse, e inmediatamente les envió un mensaje, rogando que fuesen a verlo.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they went immediately, obeying the message which he had sent unto them; and they went in unto the house unto Zeezrom; and they found him upon his bed, sick, being very low with a burning fever; and his mind also was exceedingly sore because of his iniquities; and when he saw them he stretched forth his hand, and besought them that they would heal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ellos fueron inmediatamente, en atención al mensaje que les había enviado; y entraron en la casa de Zeezrom; y lo hallaron en cama, enfermo y muy grave de una fiebre ardiente; y también su mente estaba sumamente afligida por causa de sus iniquidades; y al verlos les extendió la mano, y les suplicó que lo sanaran.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Alma said unto him, taking him by the hand: Believest thou in the power of Christ unto salvation?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Alma le dijo, tomándolo de la mano: ¿Crees en el poder de Cristo para salvar?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he answered and said: Yea, I believe all the words that thou hast taught.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él respondió y dijo: Sí, creo todas las palabras que has enseñado.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Alma said: If thou believest in the redemption of Christ thou canst be healed.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dijo Alma: Si crees en la redención de Cristo, tú puedes ser sanado.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he said: Yea, I believe according to thy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él dijo: Sí, yo creo según tus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then Alma cried unto the Lord, saying: O Lord our God, have mercy on this man, and heal him according to his faith which is in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Entonces Alma clamó al Señor, diciendo: ¡Oh Señor Dios nuestro, ten misericordia de este hombre y sánalo según su fe que está en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when Alma had said these words, Zeezrom leaped upon his feet, and began to walk; and this was done to the great astonishment of all the people; and the knowledge of this went forth throughout all the land of Sidom.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cuando Alma hubo dicho estas palabras, Zeezrom de un salto se puso de pie y empezó a andar; y esto causó un gran asombro entre todo el pueblo, y la noticia de ello se extendió por toda la tierra de Sidom.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Alma baptized Zeezrom unto the Lord; and he began from that time forth to preach unto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Alma bautizó a Zeezrom en el Señor; y desde entonces empezó Zeezrom a predicar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Alma established a church in the land of Sidom, and consecrated priests and teachers in the land, to baptize unto the Lord whosoever were desirous to be baptized.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Alma estableció una iglesia en la tierra de Sidom, y consagró sacerdotes y maestros en la tierra para que bautizaran en el Señor a todos los que desearan bautizarse.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they were many; for they did flock in from all the region round about Sidom, and were baptized.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hubo muchos; porque llegaron en grupos de toda la comarca alrededor de Sidom, y fueron bautizados.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But as to the people that were in the land of Ammonihah, they yet remained a hard-hearted and a stiffnecked people; and they repented not of their sins, ascribing all the power of Alma and Amulek to the devil; for they were of the profession of Nehor, and did not believe in the repentance of their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Mas en cuanto a los habitantes que se hallaban en la tierra de Ammoníah, continuaron siendo una gente de corazón empedernido y dura cerviz; y no se arrepintieron de sus pecados, pues atribuían al diablo todo el poder de Alma y Amulek; porque eran de la fe de Nehor, y no creían en el arrepentimiento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Alma and Amulek, Amulek having forsaken all his gold, and silver, and his precious things, which were in the land of Ammonihah, for the word of God, he being rejected by those who were once his friends and also by his father and his kindred;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Alma y Amulek —y Amulek había abandonado todo su oro, su plata y sus objetos preciosos que se hallaban en la tierra de Ammoníah, por la palabra de Dios; y había sido rechazado por los que antes eran sus amigos, y también por su padre y sus parientes.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Therefore, after Alma having established the church at Sidom, seeing a great check, yea, seeing that the people were checked as to the pride of their hearts, and began to humble themselves before God, and began to assemble themselves together at their sanctuaries to worship God before the altar, watching and praying continually, that they might be delivered from Satan, and from death, and from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 tanto, después que Alma hubo establecido la iglesia en Sidom, viendo un gran cambio, sí, viendo que el pueblo había refrenado el orgullo de sus corazones y que había empezado a humillarse ante Dios, y a reunirse en sus santuarios para adorar a Dios ante el altar, velando y orando sin cesar que fuesen librados de Satanás, y de la muerte y de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as I said, Alma having seen all these things, therefore he took Amulek and came over to the land of Zarahemla, and took him to his own house, and did administer unto him in his tribulations, and strengthened him in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pues como dije, habiendo visto Alma todas estas cosas, tomó consigo a Amulek y se dirigió a la tierra de Zarahemla, y lo llevó a su propia casa, y lo atendió en sus tribulaciones y lo fortaleció en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thus ended the tenth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así terminó el año décimo del gobierno de los jueces sobre el pueblo de Nefi.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Lamanites destroy the people of Ammonihah—Zoram leads the Nephites to victory over the Lamanites—Alma and Amulek and many others preach the word—They teach that after His Resurrection Christ will appear to the Nephites. About 81–77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lamanitas destruyen a la gente de Ammoníah — Zoram dirige a los nefitas al triunfo sobre los lamanitas — Alma, Amulek y muchos otros predican la palabra — Enseñan que, después de Su resurrección, Cristo se aparecerá a los nefitas. Aproximadamente 81–77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in the eleventh year of the reign of the judges over the people of Nephi, on the fifth day of the second month, there having been much peace in the land of Zarahemla, there having been no wars nor contentions for a certain number of years, even until the fifth day of the second month in the eleventh year, there was a cry of war heard throughout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el año undécimo del gobierno de los jueces sobre el pueblo de Nefi, el día cinco del segundo mes —habiendo existido mucha paz en la tierra de Zarahemla, pues no había habido guerras ni contenciones por determinado número de años, aun hasta el quinto día del segundo mes del año undécimo— resonó por todo el país el grito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behold, the armies of the Lamanites had come in upon the wilderness side, into the borders of the land, even into the city of Ammonihah, and began to slay the people and destroy the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he aquí, los ejércitos de los lamanitas habían pasado las fronteras del país, por el lado del desierto, sí, hasta la ciudad de Ammoníah, y empezaron a matar a la gente y a destruir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it came to pass, before the Nephites could raise a sufficient army to drive them out of the land, they had destroyed the people who were in the city of Ammonihah, and also some around the borders of Noah, and taken others captive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antes que los nefitas pudieran levantar un ejército suficiente para rechazarlos del país, ya habían destruido a la gente que se hallaba en la ciudad de Ammoníah, como también a algunos en las fronteras de la tierra de Noé, y a otros los llevaron cautivos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Now it came to pass that the Nephites were desirous to obtain those who had been carried away captive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los nefitas deseaban rescatar a los que habían sido llevados cautivos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Therefore, he that had been appointed chief captain over the armies of the Nephites, (and his name was Zoram, and he had two sons, Lehi and Aha)—now Zoram and his two sons, knowing that Alma was high priest over the church, and having heard that he had the spirit of prophecy, therefore they went unto him and desired of him to know whither the Lord would that they should go into the wilderness in search of their brethren, who had been taken captive by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aquel que había sido nombrado capitán en jefe de los ejércitos de los nefitas (y se llamaba Zoram, y tenía dos hijos, Lehi y Aha), sabiendo él y sus dos hijos que Alma era el sumo sacerdote de la iglesia, y habiendo oído que tenía el espíritu de profecía, se dirigieron a él y desearon saber de él a dónde quería el Señor que fueran en el desierto en busca de sus hermanos que los lamanitas se habían llevado cautivos.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Alma inquired of the Lord concerning the matter. And Alma returned and said unto them: Behold, the Lamanites will cross the river Sidon in the south wilderness, away up beyond the borders of the land of Manti. And behold there shall ye meet them, on the east of the river Sidon, and there the Lord will deliver unto thee thy brethren who have been taken captive by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ocurrió que Alma preguntó al Señor concerniente al asunto. Y Alma volvió y les dijo: He aquí, los lamanitas cruzarán el río Sidón en la tierra desierta del sur, bien lejos, más allá de las fronteras de la tierra de Manti. Y he aquí, allí los encontraréis, al este del río Sidón, y allí el Señor os entregará a vuestros hermanos que los lamanitas han llevado cautivos.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Zoram and his sons crossed over the river Sidon, with their armies, and marched away beyond the borders of Manti into the south wilderness, which was on the east side of the river Sidon.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Zoram y sus hijos cruzaron el río Sidón con sus ejércitos y marcharon más allá de las fronteras de Manti, en la tierra desierta del sur que quedaba al este del río Sidón.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they came upon the armies of the Lamanites, and the Lamanites were scattered and driven into the wilderness; and they took their brethren who had been taken captive by the Lamanites, and there was not one soul of them had been lost that were taken captive. And they were brought by their brethren to possess their own lands.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embistieron a los ejércitos de los lamanitas, y los lamanitas fueron esparcidos y echados al desierto; y rescataron a sus hermanos que los lamanitas se habían llevado, y no se había perdido ni uno solo de los cautivos. Y sus hermanos los llevaron para que poseyeran sus propias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thus ended the eleventh year of the judges, the Lamanites having been driven out of the land, and the people of Ammonihah were destroyed; yea, every living soul of the Ammonihahites was destroyed, and also their great city, which they said God could not destroy, because of its greatness.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así terminó el año undécimo de los jueces, y los lamanitas habían sido echados del país, y el pueblo de Ammoníah había sido destruido; sí, toda alma viviente de los ammoniahitas había sido destruida, y también su gran ciudad, la cual decían que Dios no podía destruir a causa de su grandeza.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But behold, in one day it was left desolate; and the carcasses were mangled by dogs and wild beasts of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he aquí que en un solo día quedó desolada; y los perros y las bestias feroces del desierto destrozaron los cadáveres.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Nevertheless, after many days their dead bodies were heaped up upon the face of the earth, and they were covered with a shallow covering. And now so great was the scent thereof that the people did not go in to possess the land of Ammonihah for many years. And it was called Desolation of Nehors; for they were of the profession of Nehor, who were slain; and their lands remained desolate.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Sin embargo, después de muchos días se amontonaron sus cadáveres sobre la faz de la tierra, y los cubrieron superficialmente. Y tan grande era la hediondez, que por muchos años la gente no fue a tomar posesión de la tierra de Ammoníah. Y la llamaron la Desolación de los Nehores; porque eran de la fe de Nehor los que perecieron; y sus tierras quedaron desoladas.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the Lamanites did not come again to war against the Nephites until the fourteenth year of the reign of the judges over the people of Nephi. And thus for three years did the people of Nephi have continual peace in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los lamanitas no volvieron a la guerra contra los nefitas hasta el año decimocuarto del gobierno de los jueces sobre el pueblo de Nefi. Y así, durante tres años, el pueblo de Nefi gozó de continua paz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Alma and Amulek went forth preaching repentance to the people in their temples, and in their sanctuaries, and also in their synagogues, which were built after the manner of the Jews.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Alma y Amulek salieron a predicar el arrepentimiento al pueblo en sus templos, y en sus santuarios, y también en sus sinagogas, las cuales se habían construido a la manera de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as many as would hear their words, unto them they did impart the word of God, without any respect of persons, continually.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comunicaban la palabra de Dios sin cesar a cuantos querían oírlos, y no hacían acepción de personas.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thus did Alma and Amulek go forth, and also many more who had been chosen for the work, to preach the word throughout all the land. And the establishment of the church became general throughout the land, in all the region round about, among all the people of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así salieron Alma, Amulek y también muchos otros que habían sido elegidos para la obra, a predicar la palabra en todo el país. Y se generalizó el establecimiento de la iglesia por toda la comarca, en toda la región circunvecina, entre todo el pueblo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there was no inequality among them; the Lord did pour out his Spirit on all the face of the land to prepare the minds of the children of men, or to prepare their hearts to receive the word which should be taught among them at the time of his coming—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no había desigualdad entre ellos; y el Señor derramó su Espíritu sobre toda la faz de la tierra a fin de preparar la mente de los hijos de los hombres, o sea, preparar sus corazones para recibir la palabra que se enseñaría entre ellos en el día de su venida,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That they might not be hardened against the word, that they might not be unbelieving, and go on to destruction, but that they might receive the word with joy, and as a branch be grafted into the true vine, that they might enter into the rest of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a fin de que no se endurecieran contra la palabra, para que no fuesen incrédulos y procediesen a la destrucción; sino que recibieran la palabra con gozo, y que, como rama, fuesen injertados en la verdadera vid para que entraran en el reposo del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those priests who did go forth among the people did preach against all lyings, and deceivings, and envyings, and strifes, and malice, and revilings, and stealing, robbing, plundering, murdering, committing adultery, and all manner of lasciviousness, crying that these things ought not so to be—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los sacerdotes que salieron entre la gente predicaron contra toda mentira, y engaños, y envidias, y contiendas, y malicia y vituperios; y el hurto, el robo, el pillaje, el asesinato, la comisión de adulterio, y todo género de lujuria, proclamando que tales cosas no debían existir;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Holding forth things which must shortly come; yea, holding forth the coming of the Son of God, his sufferings and death, and also the resurrection of the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declarando las cosas que pronto habían de acontecer; sí, proclamando la venida del Hijo de Dios, sus padecimientos y muerte, y también la resurrección de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many of the people did inquire concerning the place where the Son of God should come; and they were taught that he would appear unto them after his resurrection; and this the people did hear with great joy and gladness.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muchos del pueblo preguntaron acerca del lugar donde el Hijo de Dios había de venir; y se les enseñó que se aparecería a ellos después de su resurrección; y el pueblo oyó esto con gran gozo y alegría.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now after the church had been established throughout all the land—having got the victory over the devil, and the word of God being preached in its purity in all the land, and the Lord pouring out his blessings upon the people—thus ended the fourteenth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después que la iglesia quedó establecida por toda la tierra —habiéndose logrado la victoria sobre el diablo, y predicándose la palabra de Dios en su pureza en toda la tierra y derramando el Señor sus bendiciones sobre la gente— así terminó el año decimocuarto del gobierno de los jueces sobre el pueblo de Nefi.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An account of the sons of Mosiah, who rejected their rights to the kingdom for the word of God, and went up to the land of Nephi to preach to the Lamanites; their sufferings and deliverance—according to the record of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Una relación de los hijos de Mosíah, que renunciaron a sus derechos al reino por la palabra de Dios y subieron a la tierra de Nefi para predicar a los lamanitas; sus padecimientos y liberación, según los anales de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Comprising chapters through 27.</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27.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sons of Mosiah have the spirit of prophecy and of revelation—They go their several ways to declare the word to the Lamanites—Ammon goes to the land of Ishmael and becomes the servant of King Lamoni—Ammon saves the king’s flocks and slays his enemies at the water of Sebus. Verses 1–3, about 77 B.C.; verse 4, about 91–77 B.C.; and verses 5–39, about 91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hijos de Mosíah tienen el espíritu de profecía y de revelación — Cada cual va por su propio camino para declarar la palabra a los lamanitas — Ammón va a la tierra de Ismael y se hace siervo del rey Lamoni — Ammón salva los rebaños del rey y mata a los enemigos de este junto a las aguas de Sebús. Versículos 1–3, aproximadamente 77 a.C.; versículo 4, aproximadamente 91–77 a.C.; y versículos 5–39, aproximadamente 91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as Alma was journeying from the land of Gideon southward, away to the land of Manti, behold, to his astonishment, he met with the sons of Mosiah journeying towards the land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mientras Alma iba viajando hacia el sur, de la tierra de Gedeón a la tierra de Manti, he aquí, para asombro suyo, encontró a los hijos de Mosíah que viajaban hacia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Now these sons of Mosiah were with Alma at the time the angel first appeared unto him; therefore Alma did rejoice exceedingly to see his brethren; and what added more to his joy, they were still his brethren in the Lord; yea, and they had waxed strong in the knowledge of the truth; for they were men of a sound understanding and they had searched the scriptures diligently, that they might know the word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Estos hijos de Mosíah estaban con Alma en la ocasión en que el ángel se le apareció por primera vez; por tanto, Alma se alegró muchísimo de ver a sus hermanos; y lo que aumentó más su gozo fue que aún eran sus hermanos en el Señor; sí, y se habían fortalecido en el conocimiento de la verdad; porque eran hombres de sano entendimiento, y habían escudriñado diligentemente las Escrituras para conocer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But this is not all; they had given themselves to much prayer, and fasting; therefore they had the spirit of prophecy, and the spirit of revelation, and when they taught, they taught with power and authority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esto no es todo; se habían dedicado a mucha oración y ayuno; por tanto, tenían el espíritu de profecía y el espíritu de revelación, y cuando enseñaban, lo hacían con poder y autoridad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they had been teaching the word of God for the space of fourteen years among the Lamanites, having had much success in bringing many to the knowledge of the truth; yea, by the power of their words many were brought before the altar of God, to call on his name and confess their sins before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habían estado enseñando la palabra de Dios entre los lamanitas por el espacio de catorce años, y habían logrado mucho éxito en traer a muchos al conocimiento de la verdad; sí, por el poder de sus palabras muchos fueron traídos ante el altar de Dios para invocar su nombre y confesar sus pecados ante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Now these are the circumstances which attended them in their journeyings, for they had many afflictions; they did suffer much, both in body and in mind, such as hunger, thirst and fatigue, and also much labor in the spirit.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estas son las circunstancias que los acompañaron en sus viajes, pues pasaron muchas aflicciones; padecieron mucho, tanto corporal como mentalmente, tal como hambre, sed, fatiga y también se esforzaron mucho en el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these were their journeyings: Having taken leave of their father, Mosiah, in the first year of the judges; having refused the kingdom which their father was desirous to confer upon them, and also this was the minds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estos fueron sus viajes: Se despidieron de su padre Mosíah en el primer año de los jueces, después de haber rehusado el reino que su padre deseaba conferirles, y que también era la voluntad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Nevertheless they departed out of the land of Zarahemla, and took their swords, and their spears, and their bows, and their arrows, and their slings; and this they did that they might provide food for themselves while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no obstante, partieron de la tierra de Zarahemla, y llevaron sus espadas, y sus lanzas, sus arcos, sus flechas y sus hondas; e hicieron esto para proveerse de alimento mientras estuvieran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thus they departed into the wilderness with their numbers which they had selected, to go up to the land of Nephi, to preach the word of God unto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así partieron para el desierto, con su grupo que habían escogido, para subir a la tierra de Nefi a predicar la palabra de Dios 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they journeyed many days in the wilderness, and they fasted much and prayed much that the Lord would grant unto them a portion of his Spirit to go with them, and abide with them, that they might be an instrument in the hands of God to bring, if it were possible, their brethren, the Lamanites, to the knowledge of the truth, to the knowledge of the baseness of the traditions of their fathers, which were not correct.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viajaron muchos días por el desierto, y ayunaron y oraron mucho para que el Señor concediera que una porción de su Espíritu los acompañase y estuviese con ellos, a fin de que fuesen un instrumento en las manos de Dios para llevar a sus hermanos, los lamanitas, si posible fuese, al conocimiento de la verdad, al conocimiento de la depravación de las tradiciones de sus padres, las cuales no eran correctas.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the Lord did visit them with his Spirit, and said unto them: Be comforted. And they were comforted.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el Señor los visitó con su Espíritu, y les dijo: Sed consolados; y fueron consolados.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 Lord said unto them also: Go forth among the Lamanites, thy brethren, and establish my word; yet ye shall be patient in long-suffering and afflictions, that ye may show forth good examples unto them in me, and I will make an instrument of thee in my hands unto the salvation of many souls.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les dijo también el Señor: Id entre los lamanitas, vuestros hermanos, y estableced mi palabra; empero seréis pacientes en las congojas y aflicciones, para que les deis buenos ejemplos en mí; y os haré instrumentos en mis manos, para la salvación de muchas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the hearts of the sons of Mosiah, and also those who were with them, took courage to go forth unto the Lamanites to declare unto them the word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se animaron los corazones de los hijos de Mosíah, así como los que estaban con ellos, para ir a los lamanitas a declararles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when they had arrived in the borders of the land of the Lamanites, that they separated themselves and departed one from another, trusting in the Lord that they should meet again at the close of their harvest; for they supposed that great was the work which they had undertaken.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cuando hubieron llegado a las fronteras de la tierra de los lamanitas, se separaron unos de otros, confiando en el Señor en que se volverían a reunir al fin de su cosecha; porque creían que la obra que habían emprendido era grande.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assuredly it was great, for they had undertaken to preach the word of God to a wild and a hardened and a ferocious people; a people who delighted in murdering the Nephites, and robbing and plundering them; and their hearts were set upon riches, or upon gold and silver, and precious stones; yet they sought to obtain these things by murdering and plundering, that they might not labor for them with their own hands.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ciertamente era grande, porque habían emprendido la predicación de la palabra de Dios a un pueblo salvaje, empedernido y feroz; un pueblo que se deleitaba en asesinar a los nefitas, y en robarles y despojarlos; y tenían el corazón puesto en las riquezas, o sea, en el oro, y la plata y las piedras preciosas; sí, además, procuraban posesionarse de estas cosas asesinando y despojando, para no tener que trabajar por ellas con sus propias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Thus they were a very indolent people, many of whom did worship idols, and the curse of God had fallen upon them because of the traditions of their fathers; notwithstanding the promises of the Lord were extended unto them on the conditions of repentance.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De modo que eran un pueblo muy indolente; muchos de ellos adoraban ídolos, y la maldición de Dios había caído sobre ellos a causa de las tradiciones de sus padres; sin embargo, las promesas del Señor se extendían a ellos mediante las condiciones del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Therefore, this was the cause for which the sons of Mosiah had undertaken the work, that perhaps they might bring them unto repentance; that perhaps they might bring them to know of the plan of redemption.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esta causa, pues, fue que los hijos de Mosíah habían emprendido la obra, para que quizá los condujeran al arrepentimiento; para que tal vez los trajeran al conocimiento del plan de redención.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Therefore they separated themselves one from another, and went forth among them, every man alone, according to the word and power of God which was given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De manera que se separaron unos de otros, y fueron entre ellos, cada uno a solas, según la palabra y poder de Dios que le era concedido.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Ammon being the chief among them, or rather he did administer unto them, and he departed from them, after having blessed them according to their several stations, having imparted the word of God unto them, or administered unto them before his departure; and thus they took their several journeys throughout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Ahora bien, siendo Ammón el principal entre ellos, o más bien él les ministraba, se separó de ellos después de haberlos bendecido según sus varias circunstancias, habiéndoles comunicado la palabra de Dios, o ministrado a ellos antes de su partida; y así iniciaron sus respectivos viajes por 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Ammon went to the land of Ishmael, the land being called after the sons of Ishmael, who also became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Ammón fue a la tierra de Ismael, que así se llamaba por los hijos de Ismael, los cuales también se hicieron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as Ammon entered the land of Ishmael, the Lamanites took him and bound him, as was their custom to bind all the Nephites who fell into their hands, and carry them before the king; and thus it was left to the pleasure of the king to slay them, or to retain them in captivity, or to cast them into prison, or to cast them out of his land, according to his will and pleasure.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al entrar Ammón en la tierra de Ismael, los lamanitas lo tomaron y lo ataron como acostumbraban atar a todos los nefitas que caían en sus manos y llevarlos ante el rey; y así se dejaba al gusto del rey matarlos, o retenerlos en el cautiverio, o echarlos en la cárcel, o desterrarlos, según su voluntad y placer.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thus Ammon was carried before the king who was over the land of Ishmael; and his name was Lamoni; and he was a descendant of Ishmael.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así Ammón fue llevado ante el rey que gobernaba en la tierra de Ismael; y se llamaba Lamoni, y era descendiente de Ismael.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the king inquired of Ammon if it were his desire to dwell in the land among the Lamanites, or among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el rey preguntó a Ammón si era su deseo vivir en esa tierra entre los lamanitas, o sea, entre el pueblo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Ammon said unto him: Yea, I desire to dwell among this people for a time; yea, and perhaps until the day I die.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le dijo Ammón: Sí; deseo morar entre este pueblo por algún tiempo; sí, y quizá hasta el día que muera.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king Lamoni was much pleased with Ammon, and caused that his bands should be loosed; and he would that Ammon should take one of his daughters to wife.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sucedió que el rey Lamoni quedó muy complacido con Ammón, e hizo que le soltaran las ligaduras; y quería que él tomara por esposa a una de sus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But Ammon said unto him: Nay, but I will be thy servant. Therefore Ammon became a servant to king Lamoni. And it came to pass that he was set among other servants to watch the flocks of Lamoni, according to the custom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Mas le dijo Ammón: No, sino seré tu siervo. Por tanto, Ammón se hizo siervo del rey Lamoni. Y sucedió que lo pusieron con otros siervos para que cuidara los rebaños de Lamoni, según la costumbre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after he had been in the service of the king three days, as he was with the Lamanitish servants going forth with their flocks to the place of water, which was called the water of Sebus, and all the Lamanites drive their flocks hither, that they may have water—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después de haber estado tres días al servicio del rey, mientras iba con los siervos lamanitas, llevando sus rebaños al abrevadero que se llamaba las aguas de Sebús, y todos los lamanitas llevaban allí sus rebaños para que bebieran,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Therefore, as Ammon and the servants of the king were driving forth their flocks to this place of water, behold, a certain number of the Lamanites, who had been with their flocks to water, stood and scattered the flocks of Ammon and the servants of the king, and they scattered them insomuch that they fled many ways.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de modo que mientras Ammón y los siervos del rey llevaban sus rebaños al abrevadero, he aquí, un cierto número de lamanitas, que ya habían estado allí para abrevar sus rebaños, se levantaron y dispersaron los rebaños de Ammón y los siervos del rey, y los esparcieron de tal modo que huyeron por todas partes.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Now the servants of the king began to murmur, saying: Now the king will slay us, as he has our brethren because their flocks were scattered by the wickedness of these men. And they began to weep exceedingly, saying: Behold, our flocks are scattered already.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Entonces los siervos del rey empezaron a murmurar, diciendo: Ahora el rey nos matará como lo ha hecho con nuestros hermanos, porque sus rebaños fueron dispersados por la maldad de estos hombres. Y empezaron a llorar amargamente, diciendo: ¡He aquí, nuestros rebaños ya están esparcidos!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Now they wept because of the fear of being slain. Now when Ammon saw this his heart was swollen within him with joy; for, said he, I will show forth my power unto these my fellow-servants, or the power which is in me, in restoring these flocks unto the king, that I may win the hearts of these my fellow-servants, that I may lead them to believe in my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lloraban por temor a perder la vida. Ahora bien, cuando Ammón vio esto, se le llenó de gozo el corazón, porque dijo: Manifestaré mi poder, o sea, el poder que está en mí, a estos mis consiervos, recogiendo estos rebaños para el rey, a fin de ganar el corazón de mis consiervos, para encaminarlos a creer en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now, these were the thoughts of Ammon, when he saw the afflictions of those whom he termed to be his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tales eran los pensamientos de Ammón, al ver las aflicciones de aquellos a quienes él llamaba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it came to pass that he flattered them by his words, saying: My brethren, be of good cheer and let us go in search of the flocks, and we will gather them together and bring them back unto the place of water; and thus we will preserve the flocks unto the king and he will not slay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ocurrió que los alentó con sus palabras, diciendo: Hermanos míos, sed de buen ánimo, y vayamos a buscar los rebaños, y los recogeremos y los traeremos otra vez al abrevadero; y así preservaremos los rebaños del rey, y no nos matará.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they went in search of the flocks, and they did follow Ammon, and they rushed forth with much swiftness and did head the flocks of the king, and did gather them together again to the place of water.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sucedió que salieron a buscar los rebaños, y siguieron a Ammón; y corrieron con mucha ligereza y atajaron los rebaños del rey y los juntaron en el abrevadero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those men again stood to scatter their flocks; but Ammon said unto his brethren: Encircle the flocks round about that they flee not; and I go and contend with these men who do scatter our flocks.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aquellos hombres se dispusieron otra vez para esparcir sus rebaños; pero Ammón dijo a sus hermanos: Cercad los rebaños para que no huyan; yo voy a contender con estos hombres que dispersan nuestros rebaños.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Therefore, they did as Ammon commanded them, and he went forth and stood to contend with those who stood by the waters of Sebus; and they were in number not a few.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Hicieron, por tanto, lo que Ammón les mandó, y él avanzó y se dispuso a contender con los que estaban cerca de las aguas de Sebús; y eran no pocos en número.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Therefore they did not fear Ammon, for they supposed that one of their men could slay him according to their pleasure, for they knew not that the Lord had promised Mosiah that he would deliver his sons out of their hands; neither did they know anything concerning the Lord; therefore they delighted in the destruction of their brethren; and for this cause they stood to scatter the flocks of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Por tanto, no temían a Ammón, porque suponían que uno de sus hombres podía matarlo a su gusto, pues no sabían que el Señor había prometido a Mosíah que libraría a sus hijos de las manos de ellos; ni sabían nada en cuanto al Señor; por tanto, se deleitaban en la destrucción de sus hermanos, y por esta razón avanzaron para esparcir los rebaños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But Ammon stood forth and began to cast stones at them with his sling; yea, with mighty power he did sling stones amongst them; and thus he slew a certain number of them insomuch that they began to be astonished at his power; nevertheless they were angry because of the slain of their brethren, and they were determined that he should fall; therefore, seeing that they could not hit him with their stones, they came forth with clubs to slay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Pero Ammón se adelantó y empezó a arrojarles piedras con su honda; sí, con gran fuerza lanzó piedras contra ellos; y así mató a cierto número de ellos, de modo que empezaron a asombrarse de su poder; no obstante, estaban enojados por causa de sus hermanos muertos, y estaban resueltos a hacerlo caer; viendo, pues, que no podían pegarle con sus piedras, avanzaron con mazas para matarlo.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But behold, every man that lifted his club to smite Ammon, he smote off their arms with his sword; for he did withstand their blows by smiting their arms with the edge of his sword, insomuch that they began to be astonished, and began to flee before him; yea, and they were not few in number; and he caused them to flee by the strength of his arm.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Mas he aquí, que con su espada Ammón le cortaba el brazo a todo el que levantaba la maza para herirlo; porque resistió sus golpes, hiriéndoles los brazos con el filo de su espada, al grado que empezaron a asombrarse y a huir delante de él; sí, y eran no pocos en número; y los hizo huir por la fuerza de su brazo.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Now six of them had fallen by the sling, but he slew none save it were their leader with his sword; and he smote off as many of their arms as were lifted against him, and they were not a few.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habían caído seis de ellos por la honda, mas solo a su cabecilla mató con la espada; y Ammón cortó cuantos brazos se levantaron contra él, y no fueron pocos.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when he had driven them afar off, he returned and they watered their flocks and returned them to the pasture of the king, and then went in unto the king, bearing the arms which had been smitten off by the sword of Ammon, of those who sought to slay him; and they were carried in unto the king for a testimony of the things which they had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cuando los hubo hecho huir bastante lejos, regresó; y dieron agua a sus rebaños, y los llevaron otra vez a los pastos del rey; y entonces se presentaron delante del rey llevando los brazos que Ammón había cortado con su espada, que eran los de aquellos que intentaron matarlo; y los llevaron al rey como testimonio de las cosas que habían hecho.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King Lamoni supposes that Ammon is the Great Spirit—Ammon teaches the king about the Creation, God’s dealings with men, and the redemption that comes through Christ—Lamoni believes and falls to the earth as if dead. About 90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rey Lamoni supone que Ammón es el Gran Espíritu — Ammón enseña al rey acerca de la Creación, los tratos de Dios con los hombres y la redención que viene por medio de Cristo — Lamoni cree y cae a tierra como si estuviera muerto. Aproximadamente 90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king Lamoni caused that his servants should stand forth and testify to all the things which they had seen concerning the matter.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el rey Lamoni hizo que sus siervos se presentaran y testificaran de todas las cosas que habían visto concernientes al asunto.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when they had all testified to the things which they had seen, and he had learned of the faithfulness of Ammon in preserving his flocks, and also of his great power in contending against those who sought to slay him, he was astonished exceedingly, and said: Surely, this is more than a man. Behold, is not this the Great Spirit who doth send such great punishments upon this people, because of their murders?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cuando todos hubieron dado testimonio de lo que habían presenciado, y el rey se enteró de la fidelidad de Ammón al defender sus rebaños, y también de su gran poder en luchar contra aquellos que trataron de matarlo, se asombró en extremo y dijo: Seguramente es algo más que un hombre. He aquí, ¿no será este el Gran Espíritu, que envía tan grandes castigos sobre este pueblo por motivo de sus asesinatos?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they answered the king, and said: Whether he be the Great Spirit or a man, we know not; but this much we do know, that he cannot be slain by the enemies of the king; neither can they scatter the king’s flocks when he is with us, because of his expertness and great strength; therefore, we know that he is a friend to the king. And now, O king, we do not believe that a man has such great power, for we know he cannot be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respondieron ellos al rey, y dijeron esto: Si es el Gran Espíritu o un hombre, no sabemos; mas esto sí sabemos, que los enemigos del rey no lo pueden matar; ni pueden esparcir los rebaños del rey cuando él se halla con nosotros, por causa de su destreza y gran fuerza; por tanto, sabemos que es amigo del rey. Y ahora bien, ¡oh rey!, no creemos que un hombre tenga tanto poder, pues sabemos que no se le puede matar.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now, when the king heard these words, he said unto them: Now I know that it is the Great Spirit; and he has come down at this time to preserve your lives, that I might not slay you as I did your brethren. Now this is the Great Spirit of whom our fathers have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cuando el rey oyó estas palabras, les dijo: Ahora sé que es el Gran Espíritu; y ha descendido en esta ocasión para preservar vuestras vidas, a fin de que no os matara como lo hice con vuestros hermanos. Este es el Gran Espíritu de quien han hablado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Now this was the tradition of Lamoni, which he had received from his father, that there was a Great Spirit. Notwithstanding they believed in a Great Spirit, they supposed that whatsoever they did was right; nevertheless, Lamoni began to fear exceedingly, with fear lest he had done wrong in slaying his servants;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esta era la tradición de Lamoni, la cual había recibido de su padre, que había un Gran Espíritu. Pero a pesar de que creían que había un Gran Espíritu, suponían que todo lo que hacían era justo; no obstante, Lamoni empezó a temer en sumo grado por miedo de haber hecho mal con matar a sus siervos;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For he had slain many of them because their brethren had scattered their flocks at the place of water; and thus, because they had had their flocks scattered they were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pues había quitado la vida a muchos de ellos porque sus hermanos les habían dispersado sus rebaños en el abrevadero; y porque les habían esparcido sus rebaños fueron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Now it was the practice of these Lamanites to stand by the waters of Sebus to scatter the flocks of the people, that thereby they might drive away many that were scattered unto their own land, it being a practice of plunder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era la costumbre de estos lamanitas colocarse cerca de las aguas de Sebús para esparcir los rebaños del pueblo, y así llevarse a su propia tierra muchos de los que eran esparcidos, pues entre ellos era una manera de robar.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king Lamoni inquired of his servants, saying: Where is this man that has such great power?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sucedió que el rey Lamoni preguntó a sus siervos, diciendo: ¿En dónde está este hombre que tiene tan grande poder?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they said unto him: Behold, he is feeding thy horses. Now the king had commanded his servants, previous to the time of the watering of their flocks, that they should prepare his horses and chariots, and conduct him forth to the land of Nephi; for there had been a great feast appointed at the land of Nephi, by the father of Lamoni, who was king over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le dijeron: He aquí, está dando de comer a tus caballos. Ahora bien, antes que salieran a abrevar sus rebaños, el rey había mandado a sus siervos que prepararan sus caballos y carros y lo llevaran a la tierra de Nefi; porque el padre de Lamoni, que era el rey de toda esa tierra, había mandado preparar una gran fiesta en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Now when king Lamoni heard that Ammon was preparing his horses and his chariots he was more astonished, because of the faithfulness of Ammon, saying: Surely there has not been any servant among all my servants that has been so faithful as this man; for even he doth remember all my commandments to execute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cuando oyó el rey Lamoni que Ammón estaba preparando sus caballos y sus carros, se asombró más a causa de la fidelidad de Ammón, y dijo: Ciertamente no ha habido entre todos mis siervos ninguno que haya sido tan fiel como este hombre; pues se acuerda de todas mis órdenes para ejecutarlas.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Now I surely know that this is the Great Spirit, and I would desire him that he come in unto me, but I durst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Ahora de seguro sé que es el Gran Espíritu, y quisiera que viniese a verme, pero no me atrevo.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when Ammon had made ready the horses and the chariots for the king and his servants, he went in unto the king, and he saw that the countenance of the king was changed; therefore he was about to return out of his presence.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cuando hubo alistado los caballos y los carros para el rey y sus siervos, Ammón entró en donde estaba el rey, y observó que el semblante del rey había cambiado; por tanto, estaba a punto de retirarse de su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one of the king’s servants said unto him, Rabbanah, which is, being interpreted, powerful or great king, considering their kings to be powerful; and thus he said unto him: Rabbanah, the king desireth thee to stay.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le dijo uno de los siervos del rey: Rabbánah, que interpretado significa poderoso o gran rey, pues consideraban que sus reyes eran poderosos; y por eso le dijo: Rabbánah, el rey desea que te quedes.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Therefore Ammon turned himself unto the king, and said unto him: What wilt thou that I should do for thee, O king? And the king answered him not for the space of an hour, according to their time, for he knew not what he should say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De modo que Ammón se volvió hacia el rey y le dijo: ¿Qué quieres que haga por ti, oh rey? Mas el rey no le contestó por el espacio de una hora, según el tiempo de ellos, porque no sabía qué decirle.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Ammon said unto him again: What desirest thou of me? But the king answered him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Ammón le dijo otra vez: ¿Qué deseas de mí? Mas el rey no le contestó.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Ammon, being filled with the Spirit of God, therefore he perceived the thoughts of the king. And he said unto him: Is it because thou hast heard that I defended thy servants and thy flocks, and slew seven of their brethren with the sling and with the sword, and smote off the arms of others, in order to defend thy flocks and thy servants; behold, is it this that causeth thy marvelings?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Ammón, estando lleno del Espíritu de Dios, percibió los pensamientos del rey. Y le dijo: ¿Es porque has oído que defendí a tus siervos y tus rebaños, y maté a siete de sus hermanos con la honda y con la espada, y les corté los brazos a otros, a fin de defender tus rebaños y tus siervos? ¿He aquí, es esto lo que causa tu asombro?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I say unto you, what is it, that thy marvelings are so great? Behold, I am a man, and am thy servant; therefore, whatsoever thou desirest which is right, that will I 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Yo te digo: ¿A qué se debe que te maravilles tanto? He aquí, soy un hombre, y soy tu siervo; por tanto, cualquier cosa que desees, que sea justa, yo la haré.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when the king had heard these words, he marveled again, for he beheld that Ammon could discern his thoughts; but notwithstanding this, king Lamoni did open his mouth, and said unto him: Who art thou? Art thou that Great Spirit, who knows all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cuando el rey hubo oído estas palabras, se maravilló de nuevo, porque vio que Ammón podía discernir sus pensamientos; mas no obstante, el rey Lamoni abrió su boca, y le dijo: ¿Quién eres? ¿Eres tú ese Gran Espíritu que sabe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Ammon answered and said unto him: I am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Le respondió Ammón, y dijo: No lo soy.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 king said: How knowest thou the thoughts of my heart? Thou mayest speak boldly, and tell me concerning these things; and also tell me by what power ye slew and smote off the arms of my brethren that scattered my flocks—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dijo el rey: ¿Cómo sabes los pensamientos de mi corazón? Puedes hablar sin temor y decirme concerniente a estas cosas; y dime, también, con qué poder mataste y cortaste los brazos a mis hermanos que esparcieron mis rebaños.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now, if thou wilt tell me concerning these things, whatsoever thou desirest I will give unto thee; and if it were needed, I would guard thee with my armies; but I know that thou art more powerful than all they; nevertheless, whatsoever thou desirest of me I will grant it unto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Ahora bien, si me explicas concerniente a estas cosas, te daré cuanto deseares; y si necesario fuere, te protegeré con mis ejércitos; pero sé que eres más poderoso que todos ellos; no obstante, te concederé cuanto de mí desees.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Now Ammon being wise, yet harmless, he said unto Lamoni: Wilt thou hearken unto my words, if I tell thee by what power I do these things? And this is the thing that I desire of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Entonces Ammón, siendo prudente pero sin malicia, dijo a Lamoni: ¿Escucharás mis palabras, si te digo mediante qué poder hago estas cosas? Esto es lo que de ti deseo.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the king answered him, and said: Yea, I will believe all thy words. And thus he was caught with guile.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le respondió el rey, y dijo: Sí, creeré todas tus palabras. Y así ingeniosamente lo comprometió.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Ammon began to speak unto him with boldness, and said unto him: Believest thou that there is a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Ammón empezó a hablarle osadamente, y le dijo: ¿Crees que hay un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he answered, and said unto him: I do not know what that meaneth.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él respondió, y le dijo: Ignoro lo que eso significa.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then Ammon said: Believest thou that there is a Great Spirit?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entonces dijo Ammón: ¿Crees tú que existe un Gran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he said, Yea.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él contestó: Sí.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Ammon said: This is God. And Ammon said unto him again: Believest thou that this Great Spirit, who is God, created all things which are in heaven and in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dijo Ammón: Este es Dios. Y dijo de nuevo Ammón: ¿Crees que este Gran Espíritu, que es Dios, creó todas las cosas que hay en el cielo y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he said: Yea, I believe that he created all things which are in the earth; but I do not know the heavens.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él dijo: Sí, creo que ha creado todas las cosas que hay sobre la tierra; mas no sé de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Ammon said unto him: The heavens is a place where God dwells and all his holy angels.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le dijo Ammón: El cielo es un lugar donde moran Dios y todos sus santos ángeles.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king Lamoni said: Is it above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el rey Lamoni dijo: ¿Está por encima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Ammon said: Yea, and he looketh down upon all the children of men; and he knows all the thoughts and intents of the heart; for by his hand were they all created from the beginning.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dijo Ammón: Sí, y su mirada está sobre todos los hijos de los hombres; y conoce todos los pensamientos e intenciones del corazón; porque por su mano todos fueron creados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king Lamoni said: I believe all these things which thou hast spoken. Art thou sent from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dijo el rey Lamoni: Creo todas estas cosas que has hablado. ¿Eres enviado por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Ammon said unto him: I am a man; and man in the beginning was created after the image of God, and I am called by his Holy Spirit to teach these things unto this people, that they may be brought to a knowledge of that which is just and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Ammón le dijo: Soy un hombre; y en el principio el hombre fue creado a imagen de Dios; y su Santo Espíritu me ha llamado para enseñar estas cosas a los de este pueblo, a fin de que lleguen al conocimiento de lo que es justo y verdadero;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a portion of that Spirit dwelleth in me, which giveth me knowledge, and also power according to my faith and desires which are in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mora en mí parte de ese Espíritu, el cual me da conocimiento, y también poder, de conformidad con mi fe y mis deseos que están en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Now when Ammon had said these words, he began at the creation of the world, and also the creation of Adam, and told him all the things concerning the fall of man, and rehearsed and laid before him the records and the holy scriptures of the people, which had been spoken by the prophets, even down to the time that their father, Lehi, left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cuando Ammón hubo dicho estas palabras, empezó por la creación del mundo, y también la creación de Adán; y le declaró todas las cosas concernientes a la caída del hombre, y le repitió y explicó los anales y las Santas Escrituras del pueblo, las cuales los profetas habían declarado, aun hasta la época en que su padre Lehi salió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he also rehearsed unto them (for it was unto the king and to his servants) all the journeyings of their fathers in the wilderness, and all their sufferings with hunger and thirst, and their travail, and so forth.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también les relató (porque se dirigía al rey y a sus siervos) todos los viajes de sus padres por el desierto, y todos sus padecimientos de hambre y sed, y sus afanes, etcétera.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he also rehearsed unto them concerning the rebellions of Laman and Lemuel, and the sons of Ishmael, yea, all their rebellions did he relate unto them; and he expounded unto them all the records and scriptures from the time that Lehi left Jerusalem down to the present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les refirió también concerniente a las rebeliones de Lamán y Lemuel y los hijos de Ismael, sí, les relató todas sus rebeliones; y les explicó todos los anales y las Escrituras, desde la época en que Lehi salió de Jerusalén hasta entonces.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But this is not all; for he expounded unto them the plan of redemption, which was prepared from the foundation of the world; and he also made known unto them concerning the coming of Christ, and all the works of the Lord did he make known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Mas eso no es todo; porque les explicó el plan de redención que fue preparado desde la fundación del mundo; y también les hizo saber concerniente a la venida de Cristo, y les dio a conocer todas las obras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it came to pass that after he had said all these things, and expounded them to the king, that the king believed all his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sucedió que después que hubo dicho todas estas cosas, y las explicó al rey, este creyó todas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he began to cry unto the Lord, saying: O Lord, have mercy; according to thy abundant mercy which thou hast had upon the people of Nephi, have upon me, and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empezó a clamar al Señor, diciendo: ¡Oh Señor, ten misericordia! ¡Según tu abundante misericordia que has tenido para con el pueblo de Nefi, tenla para mí y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And now, when he had said this, he fell unto the earth, as if he were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cuando hubo dicho esto, cayó a tierra como si estuviera muerto.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And it came to pass that his servants took him and carried him in unto his wife, and laid him upon a bed; and he lay as if he were dead for the space of two days and two nights; and his wife, and his sons, and his daughters mourned over him, after the manner of the Lamanites, greatly lamenting his loss.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aconteció que sus siervos lo levantaron y lo llevaron a su esposa, y lo tendieron sobre una cama; y permaneció como si estuviera muerto por el espacio de dos días y dos noches; y su esposa y sus hijos e hijas lloraron por él según la costumbre de los lamanitas, lamentando en extremo su pérdida.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Lamoni receives the light of everlasting life and sees the Redeemer—His household falls into a trance, and many see angels—Ammon is preserved miraculously—He baptizes many and establishes a church among them. About 90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Lamoni recibe la luz de la vida sempiterna y ve al Redentor — Los de su casa caen a tierra dominados por el Espíritu y muchos de ellos ven ángeles — Ammón es preservado milagrosamente — Bautiza a muchos y establece una iglesia entre ellos. Aproximadamente 90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after two days and two nights they were about to take his body and lay it in a sepulchre, which they had made for the purpose of burying their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después de dos días y dos noches, estaban ya para llevar su cuerpo y ponerlo en un sepulcro que habían hecho con el fin de sepultar a sus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Now the queen having heard of the fame of Ammon, therefore she sent and desired that he should come in unto 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la reina, habiendo oído de la fama de Ammón, le mandó decir que deseaba que él fuera a verla.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Ammon did as he was commanded, and went in unto the queen, and desired to know what she would that he should 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ocurrió que Ammón hizo lo que se le mandó, y entró a ver a la reina y le preguntó qué deseaba que él hiciera.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she said unto him: The servants of my husband have made it known unto me that thou art a prophet of a holy God, and that thou hast power to do many mighty works in his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le dijo ella: Los siervos de mi marido me han hecho saber que eres un profeta de un Dios Santo, y que tienes el poder de hacer muchas obras grandes 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Therefore, if this is the case, I would that ye should go in and see my husband, for he has been laid upon his bed for the space of two days and two nights; and some say that he is not dead, but others say that he is dead and that he stinketh, and that he ought to be placed in the sepulchre; but as for myself, to me he doth not stink.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si tal es el caso, quisiera que fueses a ver a mi marido, porque ha estado tendido en su cama por el espacio de dos días y dos noches; y dicen algunos que no está muerto, pero otros afirman que está muerto, y que hiede, y que debería ser sepultado; mas según mi parecer no hiede.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this was what Ammon desired, for he knew that king Lamoni was under the power of God; he knew that the dark veil of unbelief was being cast away from his mind, and the light which did light up his mind, which was the light of the glory of God, which was a marvelous light of his goodness—yea, this light had infused such joy into his soul, the cloud of darkness having been dispelled, and that the light of everlasting life was lit up in his soul, yea, he knew that this had overcome his natural frame, and he was carried away in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esto era lo que Ammón deseaba, pues sabía que el rey Lamoni se hallaba bajo el poder de Dios; sabía que el obscuro velo de incredulidad se estaba disipando de su mente, y la luz que iluminaba su mente, que era la luz de la gloria de Dios, que era una maravillosa luz de su bondad, sí, esta luz había infundido tal gozo en su alma, que la nube de obscuridad se había desvanecido, y la luz de la vida sempiterna se había encendido dentro de su alma; sí, sabía que esto había dominado el cuerpo natural del rey, y que había sido transportado en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Therefore, what the queen desired of him was his only desire. Therefore, he went in to see the king according as the queen had desired him; and he saw the king, and he knew that he was not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esto que la reina le solicitó era lo único que él deseaba. Así pues, entró para ver al rey según lo que la reina había deseado de él; y vio al rey, y supo que no estaba muerto.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he said unto the queen: He is not dead, but he sleepeth in God, and on the morrow he shall rise again; therefore bury him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dijo a la reina: No está muerto, sino que duerme en Dios, y mañana se levantará otra vez; por tanto, no lo enterréis.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Ammon said unto her: Believest thou this? And she said unto him: I have had no witness save thy word, and the word of our servants; nevertheless I believe that it shall be according as thou hast said.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le dijo Ammón: ¿Crees tú esto? Y ella le dijo: No tengo más testimonio que tu palabra y la palabra de nuestros siervos; no obstante, creo que se hará según lo que has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Ammon said unto her: Blessed art thou because of thy exceeding faith; I say unto thee, woman, there has not been such great faith among all the people of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le dijo Ammón: Bendita eres por tu fe excepcional; y te digo, mujer, que nunca ha habido tan grande fe entre todo el pueblo nefita.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she watched over the bed of her husband, from that time even until that time on the morrow which Ammon had appointed that he should rise.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ella veló cerca de la cama de su marido, desde ese momento hasta la hora del día siguiente que Ammón había señalado para que él se levantara.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he arose, according to the words of Ammon; and as he arose, he stretched forth his hand unto the woman, and said: Blessed be the name of God, and blessed art thou.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se levantó, según las palabras de Ammón; y al levantarse, extendió la mano hacia la mujer, y le dijo: ¡Bendito sea el nombre de Dios, y bendita eres tú!</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For as sure as thou livest, behold, I have seen my Redeemer; and he shall come forth, and be born of a woman, and he shall redeem all mankind who believe on his name. Now, when he had said these words, his heart was swollen within him, and he sunk again with joy; and the queen also sunk down, being overpowered by the Spirit.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ciertamente como tú vives, he aquí, he visto a mi Redentor; y vendrá, y nacerá de una mujer, y redimirá a todo ser humano que crea en su nombre. Y cuando hubo dicho estas palabras, se le hinchió el corazón, y cayó otra vez de gozo; y cayó también la reina, dominada por el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Now Ammon seeing the Spirit of the Lord poured out according to his prayers upon the Lamanites, his brethren, who had been the cause of so much mourning among the Nephites, or among all the people of God because of their iniquities and their traditions, he fell upon his knees, and began to pour out his soul in prayer and thanksgiving to God for what he had done for his brethren; and he was also overpowered with joy; and thus they all three had sunk to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viendo Ammón que el Espíritu del Señor se derramaba, según sus oraciones, sobre los lamanitas, sus hermanos, que habían sido la causa de tanta tristeza entre los nefitas, o sea, entre todo el pueblo de Dios, por motivo de sus iniquidades y de sus tradiciones, cayó él de rodillas y empezó a derramar su alma en oración y acción de gracias a Dios por lo que había hecho por sus hermanos; y también cayó, dominado de gozo; de modo que los tres habían caído 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Now, when the servants of the king had seen that they had fallen, they also began to cry unto God, for the fear of the Lord had come upon them also, for it was they who had stood before the king and testified unto him concerning the great power of Ammon.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Ahora bien, cuando los siervos del rey vieron que habían caído, empezaron también a clamar a Dios, porque el temor del Señor se había apoderado de ellos también, pues eran los que se habían presentado delante del rey y le habían testificado del gran poder de Ammón.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they did call on the name of the Lord, in their might, even until they had all fallen to the earth, save it were one of the Lamanitish women, whose name was Abish, she having been converted unto the Lord for many years, on account of a remarkable vision of her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invocaron con ahínco el nombre del Señor, hasta que todos hubieron caído a tierra, salvo una mujer lamanita cuyo nombre era Abish, la cual se había convertido al Señor muchos años antes a causa de una notable visión de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Thus, having been converted to the Lord, and never having made it known, therefore, when she saw that all the servants of Lamoni had fallen to the earth, and also her mistress, the queen, and the king, and Ammon lay prostrate upon the earth, she knew that it was the power of God; and supposing that this opportunity, by making known unto the people what had happened among them, that by beholding this scene it would cause them to believe in the power of God, therefore she ran forth from house to house, making it known unto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de modo que se había convertido al Señor, y nunca lo había dado a conocer. Por tanto, cuando vio que todos los siervos de Lamoni habían caído a tierra, y que también su ama, la reina, y el rey y Ammón se hallaban caídos en el suelo, supo que era el poder de Dios, y pensando que esa oportunidad de hacer saber a la gente lo que había sucedido entre ellos, y que el contemplar aquella escena los haría creer en el poder de Dios, corrió, pues, de casa en casa, haciéndolo saber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they began to assemble themselves together unto the house of the king. And there came a multitude, and to their astonishment, they beheld the king, and the queen, and their servants prostrate upon the earth, and they all lay there as though they were dead; and they also saw Ammon, and behold, he was a Nephite.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empezaron a juntarse en la casa del rey. Y vino una multitud, y para su asombro, vieron caídos en tierra al rey y a la reina y sus siervos; y todos yacían allí como si estuvieran muertos; y también vieron a Ammón, y he aquí, era nefita.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now the people began to murmur among themselves; some saying that it was a great evil that had come upon them, or upon the king and his house, because he had suffered that the Nephite should remain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comenzó la gente a murmurar entre sí, diciendo algunos que era un gran mal que había caído sobre ellos o sobre el rey y su casa, porque él había permitido que el nefita permaneciera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But others rebuked them, saying: The king hath brought this evil upon his house, because he slew his servants who had had their flocks scattered at the waters of Sebus.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Mas otros los reprendieron diciendo: El rey ha traído este mal sobre su casa porque mató a sus siervos cuyos rebaños habían sido dispersados en las aguas de Sebús.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they were also rebuked by those men who had stood at the waters of Sebus and scattered the flocks which belonged to the king, for they were angry with Ammon because of the number which he had slain of their brethren at the waters of Sebus, while defending the flocks of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también los reprendieron aquellos hombres que habían estado en las aguas de Sebús y habían esparcido los rebaños que pertenecían al rey; porque estaban enfurecidos con Ammón a causa del número de sus hermanos que él había matado en las aguas de Sebús, mientras defendía los rebaños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Now, one of them, whose brother had been slain with the sword of Ammon, being exceedingly angry with Ammon, drew his sword and went forth that he might let it fall upon Ammon, to slay him; and as he lifted the sword to smite him, behold, he fell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uno de ellos, cuyo hermano había caído por la espada de Ammón, enojado en extremo con este, sacó su espada y avanzó para dejarla caer sobre Ammón, a fin de matarlo; y al levantar la espada para herirlo, he aquí, cayó muerto.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Now we see that Ammon could not be slain, for the Lord had said unto Mosiah, his father: I will spare him, and it shall be unto him according to thy faith—therefore, Mosiah trusted him unto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Así vemos que a Ammón no se le podía matar, porque el Señor había dicho a Mosíah, su padre: Lo protegeré, y será hecho con él según tu fe; por tanto, Mosíah lo encomendó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when the multitude beheld that the man had fallen dead, who lifted the sword to slay Ammon, fear came upon them all, and they durst not put forth their hands to touch him or any of those who had fallen; and they began to marvel again among themselves what could be the cause of this great power, or what all these things could mean.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sucedió que cuando la multitud vio que el hombre que levantó la espada para matar a Ammón había caído muerto, el terror se apoderó de ellos, y no se atrevieron a extender la mano para tocarlo, ni a ninguno de aquellos que habían caído; y empezaron a maravillarse nuevamente entre sí acerca de cuál sería la causa de ese gran poder, o qué significarían todas aquellas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there were many among them who said that Ammon was the Great Spirit, and others said he was sent by the Great Spirit;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hubo muchos entre ellos que dijeron que Ammón era el Gran Espíritu, y otros decían que lo había enviado el Gran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But others rebuked them all, saying that he was a monster, who had been sent from the Nephites to torment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pero otros los reprendían a todos, diciendo que era un monstruo enviado por los nefitas para atormentarlos.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there were some who said that Ammon was sent by the Great Spirit to afflict them because of their iniquities; and that it was the Great Spirit that had always attended the Nephites, who had ever delivered them out of their hands; and they said that it was this Great Spirit who had destroyed so many of their brethren,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había algunos que decían que el Gran Espíritu había enviado a Ammón para afligirlos por causa de sus iniquidades; y que era el Gran Espíritu que siempre había atendido a los nefitas, que siempre los había librado de sus manos; y decían que ese Gran Espíritu era el que había destruido a tantos de sus hermanos,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thus the contention began to be exceedingly sharp among them. And while they were thus contending, the woman servant who had caused the multitude to be gathered together came, and when she saw the contention which was among the multitude she was exceedingly sorrowful, even unto tears.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así la contención entre ellos empezó a ser sumamente acalorada. Y mientras así se hallaban contendiendo, llegó la criada que había hecho que se reuniera la multitud, y cuando vio la contención que había entre ellos, se contristó hasta derramar lágrimas.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it came to pass that she went and took the queen by the hand, that perhaps she might raise her from the ground; and as soon as she touched her hand she arose and stood upon her feet, and cried with a loud voice, saying: O blessed Jesus, who has saved me from an awful hell! O blessed God, have mercy on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sucedió que fue y tomó a la reina de la mano, para tal vez levantarla del suelo; y en cuanto le tocó la mano, ella se puso de pie y clamó en alta voz, diciendo: ¡Oh bendito Jesús, que me ha salvado de un terrible infierno! ¡Oh Dios bendito, ten misericordia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when she had said this, she clasped her hands, being filled with joy, speaking many words which were not understood; and when she had done this, she took the king, Lamoni, by the hand, and behold he arose and stood upon his feet.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cuando hubo dicho esto, trabó las manos, rebosando de gozo y hablando muchas palabras que no fueron comprendidas; y hecho esto, tomó de la mano al rey Lamoni, y he aquí, este se levantó y se puso en pie.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he, immediately, seeing the contention among his people, went forth and began to rebuke them, and to teach them the words which he had heard from the mouth of Ammon; and as many as heard his words believed, and were converted unto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en el acto, viendo él la contención entre los de su pueblo, se adelantó y empezó a reprenderlos y a enseñarles las palabras que había oído de la boca de Ammón; y cuantos oyeron sus palabras creyeron y se convirtieron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But there were many among them who would not hear his words; therefore they went their 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Pero hubo muchos entre ellos que no quisieron oír sus palabras; por tanto, siguieron su camino.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it came to pass that when Ammon arose he also administered unto them, and also did all the servants of Lamoni; and they did all declare unto the people the selfsame thing—that their hearts had been changed; that they had no more desire to do 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aconteció que cuando Ammón se levantó, también él les ministró, y lo mismo hicieron todos los siervos de Lamoni; y todos declararon al pueblo la misma cosa: Que había habido un cambio en sus corazones, y que ya no tenían más deseos de hacer lo malo.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behold, many did declare unto the people that they had seen angels and had conversed with them; and thus they had told them things of God, and of his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he aquí, muchos declararon al pueblo que habían visto ángeles y habían conversado con ellos; y así les habían hablado acerca de Dios y de su justicia.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it came to pass that there were many that did believe in their words; and as many as did believe were baptized; and they became a righteous people, and they did establish a church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sucedió que hubo muchos que creyeron en sus palabras; y cuantos creyeron, fueron bautizados; y se convirtieron en un pueblo justo, y establecieron una iglesia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thus the work of the Lord did commence among the Lamanites; thus the Lord did begin to pour out his Spirit upon them; and we see that his arm is extended to all people who will repent and believe on his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así se inició la obra del Señor entre los lamanitas; así empezó el Señor a derramar su Espíritu sobre ellos; y vemos que su brazo se extiende a todo pueblo que quiera arrepentirse y creer en su nombre.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Lord sends Ammon to Middoni to deliver his imprisoned brethren—Ammon and Lamoni meet Lamoni’s father, who is king over all the land—Ammon compels the old king to approve the release of his brethren. About 90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Señor envía a Ammón a Middoni para que libre a sus hermanos encarcelados — Ammón y Lamoni se encuentran con el padre de Lamoni, que es rey de toda esa tierra — Ammón obliga al anciano rey a aprobar la liberación de sus hermanos. Aproximadamente 90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when they had established a church in that land, that king Lamoni desired that Ammon should go with him to the land of Nephi, that he might show him unto his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después que hubieron establecido una iglesia en esa tierra, el rey Lamoni deseó que Ammón lo acompañara a la tierra de Nefi, para presentarlo a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 voice of the Lord came to Ammon, saying: Thou shalt not go up to the land of Nephi, for behold, the king will seek thy life; but thou shalt go to the land of Middoni; for behold, thy brother Aaron, and also Muloki and Ammah are in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la voz del Señor llegó a Ammón, diciendo: No subirás a la tierra de Nefi, pues he aquí, el rey tratará de quitarte la vida; pero irás a la tierra de Middoni; pues he aquí, tu hermano Aarón y también Muloki y Amma se hallan en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it came to pass that when Ammon had heard this, he said unto Lamoni: Behold, my brother and brethren are in prison at Middoni, and I go that I may deliver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cuando hubo oído esto, Ammón dijo a Lamoni: He aquí, mi hermano y mis compañeros se hallan encarcelados en Middoni, y voy para libertarlos.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Now Lamoni said unto Ammon: I know, in the strength of the Lord thou canst do all things. But behold, I will go with thee to the land of Middoni; for the king of the land of Middoni, whose name is Antiomno, is a friend unto me; therefore I go to the land of Middoni, that I may flatter the king of the land, and he will cast thy brethren out of prison. Now Lamoni said unto him: Who told thee that thy brethren were in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Entonces Lamoni le dijo a Ammón: Sé que con la fuerza del Señor puedes hacer todas las cosas. Mas he aquí, iré contigo a la tierra de Middoni, porque el rey de esa tierra, cuyo nombre es Antiomno, es mi amigo; por tanto, voy a la tierra de Middoni para congraciarme con el rey, y él sacará a tus hermanos de la cárcel. Luego le dijo Lamoni: ¿Quién te dijo que tus hermanos estaban encarcelados?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Ammon said unto him: No one hath told me, save it be God; and he said unto me—Go and deliver thy brethren, for they are in prison in the land of Middoni.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Ammón le dijo: Nadie me lo ha dicho sino Dios; y me dijo: Ve y libra a tus hermanos, porque están en la cárcel en la tierra de Middoni.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when Lamoni had heard this he caused that his servants should make ready his horses and his chariots.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cuando Lamoni hubo oído esto, hizo que sus siervos alistaran sus caballos y sus carros.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he said unto Ammon: Come, I will go with thee down to the land of Middoni, and there I will plead with the king that he will cast thy brethren out of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dijo a Ammón: Ven, iré contigo a la tierra de Middoni, y allí abogaré con el rey para que saque a tus hermanos de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as Ammon and Lamoni were journeying thither, they met the father of Lamoni, who was king over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acaeció que mientras Ammón y Lamoni se dirigían allá, encontraron al padre de Lamoni, que era rey de toda esa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behold, the father of Lamoni said unto him: Why did ye not come to the feast on that great day when I made a feast unto my sons, and unto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he aquí, el padre de Lamoni le dijo: ¿Por qué no concurriste a la fiesta el gran día en que festejé a mis hijos y a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he also said: Whither art thou going with this Nephite, who is one of the children of a liar?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también dijo: ¿Adónde vas con este nefita, que es uno de los hijos de un mentiroso?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Lamoni rehearsed unto him whither he was going, for he feared to offend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Lamoni le dijo adonde iba, porque tenía miedo de ofenderlo.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he also told him all the cause of his tarrying in his own kingdom, that he did not go unto his father to the feast which he had prepared.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también le explicó la causa de su demora en su propio reino, por lo que no había asistido a la fiesta que su padre había preparado.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now when Lamoni had rehearsed unto him all these things, behold, to his astonishment, his father was angry with him, and said: Lamoni, thou art going to deliver these Nephites, who are sons of a liar. Behold, he robbed our fathers; and now his children are also come amongst us that they may, by their cunning and their lyings, deceive us, that they again may rob us of our property.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cuando Lamoni le hubo dicho todas estas cosas, he aquí, para asombro de él, su padre se enojó con él y dijo: Lamoni, vas a librar a estos nefitas que son hijos de un embustero. He aquí, él robó a nuestros padres; y ahora sus hijos han venido también entre nosotros a fin de engañarnos con sus astucias y sus mentiras, para despojarnos otra vez de nuestros bienes.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Now the father of Lamoni commanded him that he should slay Ammon with the sword. And he also commanded him that he should not go to the land of Middoni, but that he should return with him to the land of Ishmael.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Luego el padre de Lamoni le ordenó que matara a Ammón con la espada. Y también le mandó que no fuera para la tierra de Middoni, sino que volviera con él a la tierra de Ismael.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But Lamoni said unto him: I will not slay Ammon, neither will I return to the land of Ishmael, but I go to the land of Middoni that I may release the brethren of Ammon, for I know that they are just men and holy prophets of the true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Mas le dijo Lamoni: No mataré a Ammón, ni volveré a la tierra de Ismael, sino que iré a la tierra de Middoni para librar a los hermanos de Ammón, porque sé que son hombres justos y profetas santos del Dios verdadero.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Now when his father had heard these words, he was angry with him, and he drew his sword that he might smite him to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cuando su padre hubo oído estas palabras, se enojó con él y sacó su espada para derribarlo 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But Ammon stood forth and said unto him: Behold, thou shalt not slay thy son; nevertheless, it were better that he should fall than thee, for behold, he has repented of his sins; but if thou shouldst fall at this time, in thine anger, thy soul could not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Pero Ammón se adelantó, y le dijo: He aquí, no matarás a tu hijo; no obstante, mejor sería que él cayera y no tú; porque he aquí, él se ha arrepentido de sus pecados; mas si tú, en este momento cayeses en tu ira, tu alma no podría ser salva.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again, it is expedient that thou shouldst forbear; for if thou shouldst slay thy son, he being an innocent man, his blood would cry from the ground to the Lord his God, for vengeance to come upon thee; and perhaps thou wouldst lose thy soul.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conviene, además, que te reprimas; porque si mataras a tu hijo, siendo él inocente, su sangre clamaría desde el suelo al Señor su Dios, para que la venganza cayera sobre ti; y tal vez perderías tu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Now when Ammon had said these words unto him, he answered him, saying: I know that if I should slay my son, that I should shed innocent blood; for it is thou that hast sought to destroy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cuando Ammón le hubo dicho estas palabras, aquel respondió, diciendo: Sé que si yo matase a mi hijo, derramaría sangre inocente; porque eres tú quien has tratado de destruirlo.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he stretched forth his hand to slay Ammon. But Ammon withstood his blows, and also smote his arm that he could not use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extendió su mano para matar a Ammón; pero este le resistió sus golpes, y además le hirió el brazo de manera que no pudo hacer uso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Now when the king saw that Ammon could slay him, he began to plead with Ammon that he would spare his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cuando el rey vio que Ammón podía matarlo, empezó a suplicarle que le perdonara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But Ammon raised his sword, and said unto him: Behold, I will smite thee except thou wilt grant unto me that my brethren may be cast out of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Pero Ammón levantó su espada y le dijo: He aquí, te heriré a menos que me concedas que saquen a mis hermanos de la prisión.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Now the king, fearing he should lose his life, said: If thou wilt spare me I will grant unto thee whatsoever thou wilt ask, even to half of the kingdom.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Entonces el rey, temiendo perder la vida, dijo: Si me perdonas la vida, te concederé cuanto me pidas, hasta la mitad del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Now when Ammon saw that he had wrought upon the old king according to his desire, he said unto him: If thou wilt grant that my brethren may be cast out of prison, and also that Lamoni may retain his kingdom, and that ye be not displeased with him, but grant that he may do according to his own desires in whatsoever thing he thinketh, then will I spare thee; otherwise I will smite thee to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cuando Ammón vio que había hecho según su voluntad con el anciano rey, le dijo: Si concedes que mis hermanos sean sacados de la prisión, y también que Lamoni retenga su reino, y que ya no estés enojado con él, sino que le permitas obrar según sus propios deseos en cualquier cosa que él considere, entonces te perdonaré la vida; de otro modo, te derribaré 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Now when Ammon had said these words, the king began to rejoice because of his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cuando Ammón hubo dicho estas palabras, empezó el rey a alegrarse a causa de su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when he saw that Ammon had no desire to destroy him, and when he also saw the great love he had for his son Lamoni, he was astonished exceedingly, and said: Because this is all that thou hast desired, that I would release thy brethren, and suffer that my son Lamoni should retain his kingdom, behold, I will grant unto you that my son may retain his kingdom from this time and forever; and I will govern him no more—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cuando vio que Ammón no tenía ningún deseo de destruirlo, y cuando vio también el gran amor que tenía por su hijo Lamoni, se asombró en sumo grado, y dijo: Porque todo lo que has deseado es que libre a tus hermanos y permita que mi hijo Lamoni retenga su reino, he aquí, te concederé que mi hijo retenga su reino desde ahora y para siempre; y no lo gobernaré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 will also grant unto thee that thy brethren may be cast out of prison, and thou and thy brethren may come unto me, in my kingdom; for I shall greatly desire to see thee. For the king was greatly astonished at the words which he had spoken, and also at the words which had been spoken by his son Lamoni, therefore he was desirous to learn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te concederé también que tus hermanos sean sacados de la cárcel, y que tú y tus hermanos vengáis a verme en mi reino, porque tendré muchos deseos de verte. Pues el rey estaba sumamente asombrado de las palabras que Ammón había hablado, así como de las palabras que había hablado su hijo Lamoni; por tanto, estaba deseoso de aprenderlas.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Ammon and Lamoni proceeded on their journey towards the land of Middoni. And Lamoni found favor in the eyes of the king of the land; therefore the brethren of Ammon were brought forth out of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Ammón y Lamoni prosiguieron su viaje hacia la tierra de Middoni. Y Lamoni halló gracia a los ojos del rey de esa tierra; por tanto, sacaron de la prisión a los hermanos de Ammón.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when Ammon did meet them he was exceedingly sorrowful, for behold they were naked, and their skins were worn exceedingly because of being bound with strong cords. And they also had suffered hunger, thirst, and all kinds of afflictions; nevertheless they were patient in all their sufferings.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cuando Ammón los vio, se entristeció mucho, porque he aquí, se hallaban desnudos y tenían la piel sumamente excoriada, por haber estado atados con fuertes cuerdas; y también habían padecido hambre, sed y toda clase de aflicciones; sin embargo, fueron pacientes en todos sus sufrimientos.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as it happened, it was their lot to have fallen into the hands of a more hardened and a more stiffnecked people; therefore they would not hearken unto their words, and they had cast them out, and had smitten them, and had driven them from house to house, and from place to place, even until they had arrived in the land of Middoni; and there they were taken and cast into prison, and bound with strong cords, and kept in prison for many days, and were delivered by Lamoni and Ammon.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Pues resultó que fue su suerte haber caído en manos de gente más obstinada y más dura de cerviz; por tanto, no quisieron hacer caso de sus palabras, y los habían expulsado, y los habían golpeado, y echado de casa en casa y de lugar en lugar hasta que llegaron a la tierra de Middoni; y allí los aprehendieron y echaron en la cárcel, y los ataron con fuertes cuerdas, y los tuvieron encarcelados muchos días, y fueron librados por Lamoni y Ammón.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An account of the preaching of Aaron, and Muloki, and their brethren, to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Una relación de la predicación de Aarón y Muloki y sus compañeros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Comprising chapters through 25.</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25.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Aaron teaches the Amalekites about Christ and His Atonement—Aaron and his brethren are imprisoned in Middoni—After their deliverance, they teach in the synagogues and make many converts—Lamoni grants religious freedom to the people in the land of Ishmael. About 90–77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Aarón enseña a los amalekitas acerca de Cristo y Su expiación — Aarón y sus hermanos son encarcelados en Middoni — Después de ser librados, enseñan en las sinagogas y logran convertir a muchas personas — Lamoni concede la libertad religiosa al pueblo en la tierra de Ismael. Aproximadamente 90–77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when Ammon and his brethren separated themselves in the borders of the land of the Lamanites, behold Aaron took his journey towards the land which was called by the Lamanites, Jerusalem, calling it after the land of their fathers’ nativity; and it was away joining the borders of Mormon.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cuando Ammón y sus hermanos se separaron en las fronteras de la tierra de los lamanitas, he aquí que Aarón emprendió su viaje a la tierra que los lamanitas llamaban Jerusalén, nombre dado en memoria del país natal de sus padres; y se encontraba allá, en las fronteras de Mormón.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Now the Lamanites and the Amalekites and the people of Amulon had built a great city, which was called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los lamanitas, los amalekitas y el pueblo de Amulón habían edificado una gran ciudad que se llamaba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the Lamanites of themselves were sufficiently hardened, but the Amalekites and the Amulonites were still harder; therefore they did cause the Lamanites that they should harden their hearts, that they should wax strong in wickedness and their abominations.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bien, los lamanitas eran de por sí bastante obstinados, mas los amalekitas y los amulonitas lo eran aún más; por tanto, hicieron endurecer el corazón de los lamanitas para que aumentaran en la maldad y en sus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Aaron came to the city of Jerusalem, and first began to preach to the Amalekites. And he began to preach to them in their synagogues, for they had built synagogues after the order of the Nehors; for many of the Amalekites and the Amulonites were after the order of the Nehors.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Aarón llegó a la ciudad de Jerusalén, y primero empezó a predicar a los amalekitas. Y comenzó a predicarles en sus sinagogas, pues habían edificado sinagogas según la orden de los nehores; porque muchos de los amalekitas y de los amulonitas pertenecían a la orden de los nehores.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Therefore, as Aaron entered into one of their synagogues to preach unto the people, and as he was speaking unto them, behold there arose an Amalekite and began to contend with him, saying: What is that thou hast testified? Hast thou seen an angel? Why do not angels appear unto us? Behold are not this people as good as thy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al entrar Aarón en una de sus sinagogas para predicar a la gente, y mientras les estaba hablando, he aquí, se levantó un amalekita y empezó a contender con él, diciendo: ¿Qué es eso que has testificado? ¿Has visto tú a un ángel? ¿Por qué a nosotros no se nos aparecen ángeles? He aquí, ¿no es esta gente tan buena como la tuya?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Thou also sayest, except we repent we shall perish. How knowest thou the thought and intent of our hearts? How knowest thou that we have cause to repent? How knowest thou that we are not a righteous people? Behold, we have built sanctuaries, and we do assemble ourselves together to worship God. We do believe that God will save all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También dices que a menos que nos arrepintamos, pereceremos. ¿Cómo es que sabes tú el pensamiento e intención de nuestros corazones? ¿Cómo sabes que tenemos de qué arrepentirnos? ¿Cómo sabes que no somos un pueblo justo? He aquí, hemos edificado santuarios, y nos reunimos para adorar a Dios. Creemos por cierto que Dios salvará a todos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Now Aaron said unto him: Believest thou that the Son of God shall come to redeem mankind from their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Entonces le dijo Aarón: ¿Crees que el Hijo de Dios vendrá para redimir al género humano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 man said unto him: We do not believe that thou knowest any such thing. We do not believe in these foolish traditions. We do not believe that thou knowest of things to come, neither do we believe that thy fathers and also that our fathers did know concerning the things which they spake, of that which is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le dijo el hombre: No creemos que sepas tal cosa. No creemos en estas insensatas tradiciones. No creemos que tú sepas de cosas futuras, ni tampoco creemos que tus padres ni nuestros padres supieron concerniente a las cosas que hablaron, de lo que está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Now Aaron began to open the scriptures unto them concerning the coming of Christ, and also concerning the resurrection of the dead, and that there could be no redemption for mankind save it were through the death and sufferings of Christ, and the atonement of his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Aarón empezó a explicarles las Escrituras concernientes a la venida de Cristo y también la resurrección de los muertos; y que no habría redención para la humanidad, salvo que fuese por la muerte y padecimientos de Cristo, y la expiación de su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as he began to expound these things unto them they were angry with him, and began to mock him; and they would not hear the words which he spake.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al empezar a explicarles estas cosas, se enojaron con él y empezaron a hacerle burla; y no quisieron escuchar las palabras que hablaba.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Therefore, when he saw that they would not hear his words, he departed out of their synagogue, and came over to a village which was called Ani-Anti, and there he found Muloki preaching the word unto them; and also Ammah and his brethren. And they contended with many about the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cuando vio que no querían oír sus palabras, salió de la sinagoga y llegó a una aldea que se llamaba Ani-Anti, y allí encontró a Muloki, predicándoles la palabra; y también a Amma y sus hermanos. Y contendieron con muchos sobre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they saw that the people would harden their hearts, therefore they departed and came over into the land of Middoni. And they did preach the word unto many, and few believed on the words which they taught.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vieron que los del pueblo endurecían sus corazones; por tanto, partieron y llegaron a la tierra de Middoni; y predicaron la palabra a muchos, y pocos creyeron en las palabras que enseñaban.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Nevertheless, Aaron and a certain number of his brethren were taken and cast into prison, and the remainder of them fled out of the land of Middoni unto the regions round about.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Sin embargo, Aarón y cierto número de sus hermanos fueron aprehendidos y encarcelados; y los demás huyeron de la tierra de Middoni a las regiones inmediatas.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those who were cast into prison suffered many things, and they were delivered by the hand of Lamoni and Ammon, and they were fed and clothed.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los que fueron encarcelados padecieron muchas cosas; y fueron librados por la intervención de Lamoni y Ammón, y fueron alimentados y vestidos.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they went forth again to declare the word, and thus they were delivered for the first time out of prison; and thus they had suffered.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salieron otra vez para declarar la palabra; y así fueron librados de la cárcel por primera vez; y así habían padecido.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they went forth whithersoever they were led by the Spirit of the Lord, preaching the word of God in every synagogue of the Amalekites, or in every assembly of the Lamanites where they could be admitted.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E iban por dondequiera que los guiaba el Espíritu del Señor, predicando la palabra de Dios en toda sinagoga de los amalekitas, o en toda asamblea de los lamanitas, en donde los admitían.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the Lord began to bless them, insomuch that they brought many to the knowledge of the truth; yea, they did convince many of their sins, and of the traditions of their fathers, which were not correct.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el Señor empezó a bendecirlos de tal modo que llevaron a muchos al conocimiento de la verdad; sí, convencieron a muchos de que habían pecado, y de que las tradiciones de sus padres no eran correctas.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Ammon and Lamoni returned from the land of Middoni to the land of Ishmael, which was the land of their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Ammón y Lamoni volvieron de la tierra de Middoni a la tierra de Ismael, que era la tierra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king Lamoni would not suffer that Ammon should serve him, or be his servant.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el rey Lamoni no quiso permitir que Ammón lo sirviera ni que fuera su siervo,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But he caused that there should be synagogues built in the land of Ishmael; and he caused that his people, or the people who were under his reign, should assemble themselves together.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sino que hizo edificar sinagogas en la tierra de Ismael; e hizo que se reunieran los de su pueblo, o sea, aquellos a quienes él gobernaba.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he did rejoice over them, and he did teach them many things. And he did also declare unto them that they were a people who were under him, and that they were a free people, that they were free from the oppressions of the king, his father; for that his father had granted unto him that he might reign over the people who were in the land of Ishmael, and in all the land round about.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se regocijó en ellos y les enseñó muchas cosas. Y también les declaró que eran un pueblo que se hallaba bajo la autoridad de él, y que eran un pueblo libre; que se hallaban libres de las opresiones del rey, su padre; porque su padre le había concedido que gobernara al pueblo que se hallaba en la tierra de Ismael y en toda la región circunvecina.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he also declared unto them that they might have the liberty of worshiping the Lord their God according to their desires, in whatsoever place they were in, if it were in the land which was under the reign of king Lamoni.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también les declaró que gozarían de la libertad de adorar al Señor su Dios según sus deseos, en cualquier lugar en que estuvieran, si este se encontraba en la tierra que estaba bajo la autoridad del rey Lamoni.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Ammon did preach unto the people of king Lamoni; and it came to pass that he did teach them all things concerning things pertaining to righteousness. And he did exhort them daily, with all diligence; and they gave heed unto his word, and they were zealous for keeping the commandments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Ammón predicó al pueblo del rey Lamoni; y aconteció que les enseñó todas las cosas concernientes a la rectitud. Y los exhortaba diariamente con toda diligencia, y ellos prestaban atención a su palabra, y eran celosos en guardar los mandamientos de Dios.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Aaron teaches Lamoni’s father about the Creation, the Fall of Adam, and the plan of redemption through Christ—The king and all his household are converted—The division of the land between the Nephites and the Lamanites is explained. About 90–77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Aarón enseña al padre de Lamoni acerca de la Creación, la Caída de Adán y el plan de redención por medio de Cristo — El rey y todos los de su casa se convierten — Se explica la forma en que se dividía la tierra entre los nefitas y los lamanitas. Aproximadamente 90–77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as Ammon was thus teaching the people of Lamoni continually, we will return to the account of Aaron and his brethren; for after he departed from the land of Middoni he was led by the Spirit to the land of Nephi, even to the house of the king which was over all the land save it were the land of Ishmael; and he was the father of Lamoni.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mientras Ammón así enseñaba al pueblo de Lamoni continuamente, volveremos a la historia de Aarón y sus hermanos; porque después que partió de la tierra de Middoni, el Espíritu lo guio a la tierra de Nefi hasta la casa del rey que gobernaba toda esa tierra, salvo la tierra de Ismael; y era el padre de Lamoni.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he went in unto him into the king’s palace, with his brethren, and bowed himself before the king, and said unto him: Behold, O king, we are the brethren of Ammon, whom thou hast delivered out of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entró a verlo en el palacio del rey, con sus hermanos, y se inclinó delante del rey, y le dijo: He aquí, ¡oh rey!, somos los hermanos de Ammón, a quienes tú has librado de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O king, if thou wilt spare our lives, we will be thy servants. And the king said unto them: Arise, for I will grant unto you your lives, and I will not suffer that ye shall be my servants; but I will insist that ye shall administer unto me; for I have been somewhat troubled in mind because of the generosity and the greatness of the words of thy brother Ammon; and I desire to know the cause why he has not come up out of Middoni with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ahora, ¡oh rey!, si tú nos concedes la vida, seremos tus siervos. Y les dijo el rey: Levantaos, porque os concederé vuestras vidas, y no permitiré que seáis mis siervos; pero sí insistiré en que me ministréis, porque mi mente ha estado algo perturbada por razón de la generosidad y grandeza de las palabras de vuestro hermano Ammón; y deseo saber la causa por la cual él no ha subido desde Middoni contigo.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Aaron said unto the king: Behold, the Spirit of the Lord has called him another way; he has gone to the land of Ishmael, to teach the people of Lamoni.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Aarón dijo al rey: He aquí, el Espíritu del Señor lo ha llamado a otra parte; ha ido a la tierra de Ismael a instruir al pueblo de Lamoni.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Now the king said unto them: What is this that ye have said concerning the Spirit of the Lord? Behold, this is the thing which doth trouble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Luego el rey les dijo: ¿Qué es esto que habéis dicho concerniente al Espíritu del Señor? He aquí, esto es lo que me turba.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also, what is this that Ammon said—If ye will repent ye shall be saved, and if ye will not repent, ye shall be cast off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además, ¿qué significa esto que Ammón dijo: Si os arrepentís, seréis salvos, y si no os arrepentís, seréis desechados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Aaron answered him and said unto him: Believest thou that there is a God? And the king said: I know that the Amalekites say that there is a God, and I have granted unto them that they should build sanctuaries, that they may assemble themselves together to worship him. And if now thou sayest there is a God, behold I will believe.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Aarón le respondió y le dijo: ¿Crees que hay un Dios? Y le dijo el rey: Sé que los amalekitas dicen que hay un Dios, y les he concedido que edifiquen santuarios a fin de que se reúnan para adorarlo. Y si ahora tú dices que hay un Dios, he aquí, yo creeré.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when Aaron heard this, his heart began to rejoice, and he said: Behold, assuredly as thou livest, O king, there is a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cuando Aarón oyó esto, su corazón empezó a regocijarse y dijo: He aquí, ciertamente como tú vives, ¡oh rey!, hay un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 king said: Is God that Great Spirit that brought our fathers out of the land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dijo el rey: ¿Es Dios aquel Gran Espíritu que trajo a nuestros padres de la tierra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Aaron said unto him: Yea, he is that Great Spirit, and he created all things both in heaven and in earth. Believest thou this?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Aarón le dijo: Sí, él es ese Gran Espíritu, y él ha creado todas las cosas, tanto en el cielo como en la tierra. ¿Crees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he said: Yea, I believe that the Great Spirit created all things, and I desire that ye should tell me concerning all these things, and I will believe thy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dijo él: Sí, creo que el Gran Espíritu creó todas las cosas, y deseo que me informes concerniente a todas estas cosas y creeré tus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when Aaron saw that the king would believe his words, he began from the creation of Adam, reading the scriptures unto the king—how God created man after his own image, and that God gave him commandments, and that because of transgression, man had fallen.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al ver que el rey creería sus palabras, Aarón empezó por la creación de Adán, leyendo al rey las Escrituras, de cómo creó Dios al hombre a su propia imagen, y que Dios le dio mandamientos, y que, a causa de la transgresión, el hombre había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Aaron did expound unto him the scriptures from the creation of Adam, laying the fall of man before him, and their carnal state and also the plan of redemption, which was prepared from the foundation of the world, through Christ, for all whosoever would believe on his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Aarón le explicó las Escrituras, desde la creación de Adán, exponiéndole la caída del hombre, y su estado carnal, y también el plan de redención que fue preparado desde la fundación del mundo, por medio de Cristo, para cuantos quisieran creer 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since man had fallen he could not merit anything of himself; but the sufferings and death of Christ atone for their sins, through faith and repentance, and so forth; and that he breaketh the bands of death, that the grave shall have no victory, and that the sting of death should be swallowed up in the hopes of glory; and Aaron did expound all these things unto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en vista de que el hombre había caído, este no podía merecer nada de sí mismo; mas los padecimientos y muerte de Cristo expían sus pecados mediante la fe y el arrepentimiento, etcétera; y que él quebranta las ligaduras de la muerte, para arrebatarle la victoria a la tumba, y que el aguijón de la muerte sea consumido en la esperanza de gloria; y Aarón le explicó todas estas cosas al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after Aaron had expounded these things unto him, the king said: What shall I do that I may have this eternal life of which thou hast spoken? Yea, what shall I do that I may be born of God, having this wicked spirit rooted out of my breast, and receive his Spirit, that I may be filled with joy, that I may not be cast off at the last day? Behold, said he, I will give up all that I possess, yea, I will forsake my kingdom, that I may receive this great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después que Aarón le hubo explicado estas cosas, dijo el rey: ¿Qué haré para lograr esta vida eterna de que has hablado? Sí, ¿qué haré para nacer de Dios, desarraigando de mi pecho este espíritu inicuo, y recibir el Espíritu de Dios para que sea lleno de gozo, y no sea desechado en el postrer día? He aquí, dijo él, daré cuanto poseo; sí, abandonaré mi reino a fin de recibir este gran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But Aaron said unto him: If thou desirest this thing, if thou wilt bow down before God, yea, if thou wilt repent of all thy sins, and will bow down before God, and call on his name in faith, believing that ye shall receive, then shalt thou receive the hope which thou desirest.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Mas Aarón le dijo: Si tú deseas esto, si te arrodillas delante de Dios, sí, si te arrepientes de todos tus pecados y te postras ante Dios e invocas con fe su nombre, creyendo que recibirás, entonces obtendrás la esperanza que deseas.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when Aaron had said these words, the king did bow down before the Lord, upon his knees; yea, even he did prostrate himself upon the earth, and cried mightily,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cuando Aarón hubo dicho estas palabras, el rey se inclinó de rodillas ante el Señor, sí, se postró hasta el polvo, y clamó fuertemente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 God, Aaron hath told me that there is a God; and if there is a God, and if thou art God, wilt thou make thyself known unto me, and I will give away all my sins to know thee, and that I may be raised from the dead, and be saved at the last day. And now when the king had said these words, he was struck as if he were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¡Oh Dios!, Aarón me ha dicho que hay un Dios; y si hay un Dios, y si tú eres Dios, ¿te darías a conocer a mí?, y abandonaré todos mis pecados para conocerte, y para que sea levantado de entre los muertos y sea salvo en el postrer día. Y cuando el rey hubo dicho estas palabras, cayó como herido de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his servants ran and told the queen all that had happened unto the king. And she came in unto the king; and when she saw him lay as if he were dead, and also Aaron and his brethren standing as though they had been the cause of his fall, she was angry with them, and commanded that her servants, or the servants of the king, should take them and slay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sus siervos corrieron e informaron a la reina de lo que le había pasado al rey. Y fue ella a donde estaba el rey; y cuando lo vio tendido como si estuviera muerto, y también a Aarón y a sus hermanos de pie allí como si ellos hubiesen sido la causa de su caída, se enojó con ellos y mandó que sus siervos, o sea, los siervos del rey, los prendieran y los mataran.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Now the servants had seen the cause of the king’s fall, therefore they durst not lay their hands on Aaron and his brethren; and they pled with the queen saying: Why commandest thou that we should slay these men, when behold one of them is mightier than us all? Therefore we shall fall before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Mas los siervos habían visto la causa de la caída del rey; por tanto, no se atrevieron a echar mano a Aarón y sus hermanos, e intercedieron ante la reina, diciendo: ¿Por qué nos mandas matar a estos hombres, cuando uno de ellos es más poderoso que todos nosotros? Por tanto, caeremos ante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Now when the queen saw the fear of the servants she also began to fear exceedingly, lest there should some evil come upon her. And she commanded her servants that they should go and call the people, that they might slay Aaron and his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cuando la reina vio el temor de los siervos, también ella empezó a sentir gran miedo de que le sobreviniera algún mal. Y mandó a sus siervos que fueran y llamaran al pueblo para que mataran a Aarón y a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Now when Aaron saw the determination of the queen, he, also knowing the hardness of the hearts of the people, feared lest that a multitude should assemble themselves together, and there should be a great contention and a disturbance among them; therefore he put forth his hand and raised the king from the earth, and said unto him: Stand. And he stood upon his feet, receiving his strength.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Ahora bien, cuando Aarón vio la determinación de la reina, y conociendo también la dureza de corazón del pueblo, temió que se reuniera una multitud y que hubiera una gran contienda y disturbio entre ellos; por tanto, extendió su mano y levantó al rey del suelo, y le dijo: Levántate. Y él se puso de pie y recobró su fuerza.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Now this was done in the presence of the queen and many of the servants. And when they saw it they greatly marveled, and began to fear. And the king stood forth, and began to minister unto them. And he did minister unto them, insomuch that his whole household were converted unto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Esto se efectuó en presencia de la reina y muchos de los siervos. Y cuando lo vieron, se maravillaron en gran manera y empezaron a temer. Y el rey se adelantó y empezó a ministrarles. Y a tal grado ejerció su ministerio, que toda su casa se convirtió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Now there was a multitude gathered together because of the commandment of the queen, and there began to be great murmurings among them because of Aaron and his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se había reunido una multitud, a causa de la orden de la reina, y empezaron a surgir serias murmuraciones entre ellos por causa de Aarón y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But the king stood forth among them and administered unto them. And they were pacified towards Aaron and those who were with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Mas el rey se adelantó entre ellos y les asistió. Y se apaciguaron con Aarón y los que estaban con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when the king saw that the people were pacified, he caused that Aaron and his brethren should stand forth in the midst of the multitude, and that they should preach the word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cuando el rey vio que el pueblo se había pacificado, hizo que Aarón y sus hermanos se pusieran en medio de la multitud, y que les predicaran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came to pass that the king sent a proclamation throughout all the land, amongst all his people who were in all his land, who were in all the regions round about, which was bordering even to the sea, on the east and on the west, and which was divided from the land of Zarahemla by a narrow strip of wilderness, which ran from the sea east even to the sea west, and round about on the borders of the seashore, and the borders of the wilderness which was on the north by the land of Zarahemla, through the borders of Manti, by the head of the river Sidon, running from the east towards the west—and thus were the Lamanites and the Nephites divided.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el rey envió una proclamación por toda la tierra, entre todos los de su pueblo que vivían en sus dominios, los que se hallaban en todas las regiones circunvecinas, los cuales colindaban con el mar por el este y el oeste, y estaban separados de la tierra de Zarahemla por una angosta faja de terreno desierto que se extendía desde el mar del este hasta el mar del oeste, y por las costas del mar, y los límites del desierto que se hallaba hacia el norte, cerca de la tierra de Zarahemla, por las fronteras de Manti, cerca de los manantiales del río Sidón, yendo del este hacia el oeste; y así estaban separados los lamanitas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Now, the more idle part of the Lamanites lived in the wilderness, and dwelt in tents; and they were spread through the wilderness on the west, in the land of Nephi; yea, and also on the west of the land of Zarahemla, in the borders by the seashore, and on the west in the land of Nephi, in the place of their fathers’ first inheritance, and thus bordering along by the seashore.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Ahora bien, la parte más perezosa de los lamanitas vivía en el desierto, y moraba en tiendas; y se hallaban esparcidos por el desierto hacia el oeste, en la tierra de Nefi; sí, y también al oeste de la tierra de Zarahemla, en las fronteras a orillas del mar, y en el oeste en la tierra de Nefi, en el sitio de la primera herencia de sus padres, y así a lo largo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also there were many Lamanites on the east by the seashore, whither the Nephites had driven them. And thus the Nephites were nearly surrounded by the Lamanites; nevertheless the Nephites had taken possession of all the northern parts of the land bordering on the wilderness, at the head of the river Sidon, from the east to the west, round about on the wilderness side; on the north, even until they came to the land which they called Bountiful.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también había muchos lamanitas hacia el este cerca del mar, donde los nefitas los habían echado. Y así los nefitas se hallaban casi rodeados por los lamanitas; sin embargo, los nefitas se habían posesionado de toda la parte norte de la tierra que colindaba con el desierto, en los manantiales del río Sidón, del este al oeste, por el lado del desierto; por el norte hasta llegar a la tierra que llamaban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bordered upon the land which they called Desolation, it being so far northward that it came into the land which had been peopled and been destroyed, of whose bones we have spoken, which was discovered by the people of Zarahemla, it being the place of their first landing.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lindaba con la tierra que ellos llamaban Desolación, la cual estaba tan al norte, que llegaba hasta la tierra que había sido poblada y sus habitantes destruidos, de cuyos huesos ya hemos hablado, la cual fue descubierta por el pueblo de Zarahemla, por ser el sitio de su primer desembarque.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they came from there up into the south wilderness. Thus the land on the northward was called Desolation, and the land on the southward was called Bountiful, it being the wilderness which is filled with all manner of wild animals of every kind, a part of which had come from the land northward for food.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de allí llegaron hasta el desierto del sur. De modo que a la tierra hacia el norte se la llamó Desolación, y a la tierra hacia el sur, se la llamó Abundancia, que es la tierra que está llena de toda clase de animales silvestres, parte de los cuales habían llegado de la tierra del norte en busca de alimento.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now, it was only the distance of a day and a half’s journey for a Nephite, on the line Bountiful and the land Desolation, from the east to the west sea; and thus the land of Nephi and the land of Zarahemla were nearly surrounded by water, there being a small neck of land between the land northward and the land southward.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Pues bien, la distancia no era sino de día y medio de viaje para un nefita, por la línea de Abundancia y la tierra de Desolación, desde el mar del este al del oeste; y así la tierra de Nefi y la tierra de Zarahemla casi se hallaban rodeadas de agua, y había una pequeña lengua de tierra entre la tierra hacia el norte y la tierra hacia el sur.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it came to pass that the Nephites had inhabited the land Bountiful, even from the east unto the west sea, and thus the Nephites in their wisdom, with their guards and their armies, had hemmed in the Lamanites on the south, that thereby they should have no more possession on the north, that they might not overrun the land northward.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sucedió que los nefitas habían poblado la tierra de Abundancia, desde el mar del este hasta el del oeste; y así los nefitas, en su sabiduría, habían cercado con sus guardias y ejércitos a los lamanitas por el sur, para que de ese modo no tuvieran más posesiones en el norte, y así no pudieran invadir la tierra hacia 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Therefore the Lamanites could have no more possessions only in the land of Nephi, and the wilderness round about. Now this was wisdom in the Nephites—as the Lamanites were an enemy to them, they would not suffer their afflictions on every hand, and also that they might have a country whither they might flee, according to their desires.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Por tanto, los lamanitas no podían tener más posesiones sino en la tierra de Nefi y en el desierto que la rodeaba. Así que en esto fueron prudentes los nefitas, pues como los lamanitas eran sus enemigos, así no los acometerían por todos lados; y también tendrían un país donde refugiarse según sus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now I, after having said this, return again to the account of Ammon and Aaron, Omner and Himni, and their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ahora, después de haber dicho esto, vuelvo a la historia de Ammón y Aarón, Omner e Himni y sus hermanos.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Religious freedom is proclaimed—The Lamanites in seven lands and cities are converted—They call themselves Anti-Nephi-Lehies and are freed from the curse—The Amalekites and the Amulonites reject the truth. About 90–77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proclama la libertad religiosa — Se convierten los lamanitas de siete tierras y ciudades — Se ponen el nombre de anti-nefi-lehitas y son librados de la maldición — Los amalekitas y los amulonitas rechazan la verdad. Aproximadamente 90–77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Behold, now it came to pass that the king of the Lamanites sent a proclamation among all his people, that they should not lay their hands on Ammon, or Aaron, or Omner, or Himni, nor either of their brethren who should go forth preaching the word of God, in whatsoever place they should be, in any part of their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sucedió que el rey de los lamanitas envió una proclamación entre todo su pueblo, que no debían echar mano a Ammón, ni a Aarón, ni a Omner, ni a Himni, ni a ninguno de sus hermanos que anduviesen predicando la palabra de Dios, en cualquier lugar donde se hallaran, en la parte de su tierra que fuese.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Yea, he sent a decree among them, that they should not lay their hands on them to bind them, or to cast them into prison; neither should they spit upon them, nor smite them, nor cast them out of their synagogues, nor scourge them; neither should they cast stones at them, but that they should have free access to their houses, and also their temples, and their sanctuaries.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envió un decreto entre ellos, que no debían prenderlos para atarlos, ni echarlos a la cárcel; ni tampoco debían escupir sobre ellos, ni golpearlos, ni echarlos de sus sinagogas, ni azotarlos; ni tampoco debían apedrearlos, sino que tendrían entrada libre a sus casas y también a sus templos y santuarios;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thus they might go forth and preach the word according to their desires, for the king had been converted unto the Lord, and all his household; therefore he sent his proclamation throughout the land unto his people, that the word of God might have no obstruction, but that it might go forth throughout all the land, that his people might be convinced concerning the wicked traditions of their fathers, and that they might be convinced that they were all brethren, and that they ought not to murder, nor to plunder, nor to steal, nor to commit adultery, nor to commit any manner of wickedness.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así podrían salir a predicar la palabra según sus deseos; porque el rey se había convertido al Señor, así como toda su casa; por tanto, envió su proclamación a su pueblo por toda la tierra, a fin de que la palabra de Dios no fuese obstruida, sino que se extendiera por toda esa tierra, para que su pueblo se convenciera concerniente a las inicuas tradiciones de sus padres, y se convencieran de que todos ellos eran hermanos, y que no habían de matar, ni despojar, ni robar, ni cometer adulterio, ni cometer ninguna clase de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now it came to pass that when the king had sent forth this proclamation, that Aaron and his brethren went forth from city to city, and from one house of worship to another, establishing churches, and consecrating priests and teachers throughout the land among the Lamanites, to preach and to teach the word of God among them; and thus they began to have great success.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cuando el rey hubo enviado esta proclamación, Aarón y sus hermanos fueron de ciudad en ciudad, y de una casa de adoración a otra, estableciendo iglesias y consagrando sacerdotes y maestros entre los lamanitas por toda esa tierra, para que predicaran y enseñaran la palabra de Dios entre ellos; y así fue como empezaron ellos a lograr mucho éxito.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thousands were brought to the knowledge of the Lord, yea, thousands were brought to believe in the traditions of the Nephites; and they were taught the records and prophecies which were handed down even to the present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miles llegaron al conocimiento del Señor, sí, miles llegaron a creer en las tradiciones de los nefitas; y se les enseñó lo que contenían los anales y las profecías que se han transmitido aun hasta estos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as sure as the Lord liveth, so sure as many as believed, or as many as were brought to the knowledge of the truth, through the preaching of Ammon and his brethren, according to the spirit of revelation and of prophecy, and the power of God working miracles in them—yea, I say unto you, as the Lord liveth, as many of the Lamanites as believed in their preaching, and were converted unto the Lord, never did fall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tan cierto como vive el Señor, que cuantos creyeron, o sea, cuantos llegaron al conocimiento de la verdad por la predicación de Ammón y sus hermanos, según el espíritu de revelación y de profecía, y el poder de Dios que obraba milagros en ellos, sí, os digo, que así como vive el Señor, cuantos lamanitas creyeron en su predicación y fueron convertidos al Señor, nunca más se desviaron.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For they became a righteous people; they did lay down the weapons of their rebellion, that they did not fight against God any more, neither against any of their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se convirtieron en un pueblo justo; abandonaron las armas de su rebelión de modo que no pugnaron más en contra de Dios, ni tampoco en contra de ninguno de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these are they who were converted unto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estos son los que fueron convertidos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The people of the Lamanites who were in the land of Ishmael;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El pueblo lamanita que se hallaba en la tierra de Ismael;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also of the people of the Lamanites who were in the land of Middoni;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también el pueblo lamanita que se hallaba en la tierra de Middoni;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also of the people of the Lamanites who were in the city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también el pueblo lamanita que se hallaba en la ciudad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also of the people of the Lamanites who were in the land of Shilom, and who were in the land of Shemlon, and in the city of Lemuel, and in the city of Shimnilom.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también el pueblo lamanita que se hallaba en la tierra de Shilom, y los que se hallaban en la tierra de Shemlón, y en la ciudad de Lemuel, y en la ciudad de Shimnilom.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these are the names of the cities of the Lamanites which were converted unto the Lord; and these are they that laid down the weapons of their rebellion, yea, all their weapons of war; and they were all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estos son los nombres de las ciudades lamanitas que se convirtieron al Señor; y son estos los que abandonaron las armas de su rebelión; sí, todas sus armas de guerra; y todos eran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the Amalekites were not converted, save only one; neither were any of the Amulonites; but they did harden their hearts, and also the hearts of the Lamanites in that part of the land wheresoever they dwelt, yea, and all their villages and all their cities.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los amalekitas no se convirtieron, salvo uno solo; ni ninguno de los amulonitas; antes bien endurecieron sus corazones, como también el corazón de los lamanitas en esa parte de la tierra donde vivían; sí, y todas sus aldeas y todas sus ciudades.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Therefore, we have named all the cities of the Lamanites in which they did repent and come to the knowledge of the truth, and were converted.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 tanto, hemos nombrado todas las ciudades de los lamanitas en las que se arrepintieron y llegaron al conocimiento de la verdad, y fueron convertidos.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it came to pass that the king and those who were converted were desirous that they might have a name, that thereby they might be distinguished from their brethren; therefore the king consulted with Aaron and many of their priests, concerning the name that they should take upon them, that they might be distinguished.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el rey y los que se convirtieron deseaban tener un nombre, para que por ese medio se distinguieran de sus hermanos; por tanto, consultó el rey con Aarón y muchos de sus sacerdotes, concerniente al nombre que debían adoptar para distinguirse.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they called their names Anti-Nephi-Lehies; and they were called by this name and were no more called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se pusieron el nombre de anti-nefi-lehitas; y fueron llamados por ese nombre, y dejaron de ser llamados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they began to be a very industrious people; yea, and they were friendly with the Nephites; therefore, they did open a correspondence with them, and the curse of God did no more follow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empezaron a ser una gente muy industriosa; sí, y se volvieron amistosos con los nefitas; por lo tanto, establecieron relaciones con ellos, y la maldición de Dios no los siguió más.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Lamanites come against the people of God—The Anti-Nephi-Lehies rejoice in Christ and are visited by angels—They choose to suffer death rather than to defend themselves—More Lamanites are converted. About 90–77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lamanitas atacan al pueblo de Dios — Los anti-nefi-lehitas se regocijan en Cristo y son visitados por ángeles — Prefieren padecer la muerte antes que defenderse — Se convierten más lamanitas. Aproximadamente 90–77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the Amalekites and the Amulonites and the Lamanites who were in the land of Amulon, and also in the land of Helam, and who were in the land of Jerusalem, and in fine, in all the land round about, who had not been converted and had not taken upon them the name of Anti-Nephi-Lehi, were stirred up by the Amalekites and by the Amulonites to anger against their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los amalekitas y los amulonitas y los lamanitas que se hallaban en la tierra de Amulón, y también en la tierra de Helam, y los que estaban en la tierra de Jerusalén, y en resumen, en todas las tierras circunvecinas, que no habían sido convertidos ni habían tomado sobre sí el nombre de Anti-Nefi-Lehi, fueron provocados a ira contra sus hermanos por los amalekitas y los amulonitas.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their hatred became exceedingly sore against them, even insomuch that they began to rebel against their king, insomuch that they would not that he should be their king; therefore, they took up arms against the people of Anti-Nephi-Lehi.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 odio contra ellos llegó a ser sumamente intenso, a tal grado que empezaron a rebelarse contra su rey, al punto de que ya no quisieron que fuera su rey; por tanto, tomaron las armas contra el pueblo de Anti-Nefi-Lehi.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the king conferred the kingdom upon his son, and he called his name Anti-Nephi-Lehi.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 rey confirió el reino a su hijo, y le dio el nombre de Anti-Nefi-Lehi.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 king died in that selfsame year that the Lamanites began to make preparations for war against the people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murió el rey precisamente el año en que los lamanitas empezaron sus preparativos para la guerra contra el pueblo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Now when Ammon and his brethren and all those who had come up with him saw the preparations of the Lamanites to destroy their brethren, they came forth to the land of Midian, and there Ammon met all his brethren; and from thence they came to the land of Ishmael that they might hold a council with Lamoni and also with his brother Anti-Nephi-Lehi, what they should do to defend themselves against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cuando Ammón y sus hermanos, y todos los que lo habían acompañado, vieron los preparativos de los lamanitas para destruir a sus hermanos, se dirigieron a la tierra de Midián, donde Ammón encontró a todos sus hermanos; y de allí fueron a la tierra de Ismael a fin de reunirse en consejo con Lamoni y también con su hermano Anti-Nefi-Lehi acerca de lo que debían hacer para defenderse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there was not one soul among all the people who had been converted unto the Lord that would take up arms against their brethren; nay, they would not even make any preparations for war; yea, and also their king commanded them that they should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no hubo uno solo de los que se habían convertido al Señor que quisiera tomar las armas contra sus hermanos; ni siquiera preparativos de guerra quisieron hacer; sí, y también su rey les mandó que no lo hicieran.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Now, these are the words which he said unto the people concerning the matter: I thank my God, my beloved people, that our great God has in goodness sent these our brethren, the Nephites, unto us to preach unto us, and to convince us of the traditions of our wicked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estas son las palabras que dirigió al pueblo concerniente al asunto: Doy gracias a mi Dios, amado pueblo mío, porque nuestro gran Dios en su bondad nos ha enviado estos hermanos nuestros, los nefitas, para predicarnos y para convencernos concerniente a las tradiciones de nuestros inicuos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behold, I thank my great God that he has given us a portion of his Spirit to soften our hearts, that we have opened a correspondence with these brethren,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doy gracias a mi gran Dios por habernos dado una porción de su Espíritu para ablandar nuestros corazones, de modo que hemos iniciado relaciones con estos hermanos,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behold, I also thank my God, that by opening this correspondence we have been convinced of our sins, and of the many murders which we have committed.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he aquí, también le agradezco a mi Dios que, por haber iniciado estas relaciones, nos hayamos convencido de nuestros pecados y de los muchos asesinatos que hemos cometido.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 also thank my God, yea, my great God, that he hath granted unto us that we might repent of these things, and also that he hath forgiven us of those our many sins and murders which we have committed, and taken away the guilt from our hearts, through the merits of his 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también le doy gracias a mi Dios, sí, a mi gran Dios, porque nos ha concedido que nos arrepintamos de estas cosas, y también porque nos ha perdonado nuestros muchos pecados y asesinatos que hemos cometido, y ha depurado nuestros corazones de toda culpa, por los méritos de su Hijo.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now behold, my brethren, since it has been all that we could do (as we were the most lost of all mankind) to repent of all our sins and the many murders which we have committed, and to get God to take them away from our hearts, for it was all we could do to repent sufficiently before God that he would take away our stain—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Pues he aquí, hermanos míos, en vista de que (por ser nosotros los más perdidos de todos los hombres) nos ha costado tanto arrepentirnos de todos nuestros pecados y de los muchos asesinatos que hemos cometido, y lograr que Dios los quitara de nuestros corazones, porque a duras penas pudimos arrepentirnos lo suficiente ante Dios para que él quitara nuestra mancha;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Now, my best beloved brethren, since God hath taken away our stains, and our swords have become bright, then let us stain our swords no more with the blood of our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ahora pues, muy amados hermanos míos, ya que Dios ha quitado nuestras manchas, y nuestras espadas se han vuelto lustrosas, no las manchemos más con la sangre de nuestros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Behold, I say unto you, Nay, let us retain our swords that they be not stained with the blood of our brethren; for perhaps, if we should stain our swords again they can no more be washed bright through the blood of the Son of our great God, which shall be shed for the atonement of our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os digo que no. Retengamos nuestras espadas para que no se manchen con la sangre de nuestros hermanos; porque si las manchásemos otra vez, quizá ya no podrían ser limpiadas por medio de la sangre del Hijo de nuestro gran Dios, que será derramada para la expiación de nuestros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the great God has had mercy on us, and made these things known unto us that we might not perish; yea, and he has made these things known unto us beforehand, because he loveth our souls as well as he loveth our children; therefore, in his mercy he doth visit us by his angels, that the plan of salvation might be made known unto us as well as unto future generations.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el gran Dios ha tenido misericordia de nosotros, y nos ha dado a conocer estas cosas para que no perezcamos; sí, nos ha dado a conocer estas cosas anticipadamente, porque él ama nuestras almas así como ama a nuestros hijos; por consiguiente, en su misericordia nos visita por medio de sus ángeles, para que el plan de salvación nos sea dado a conocer, tanto a nosotros como a las generaciones futuras.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Oh, how merciful is our God! And now behold, since it has been as much as we could do to get our stains taken away from us, and our swords are made bright, let us hide them away that they may be kept bright, as a testimony to our God at the last day, or at the day that we shall be brought to stand before him to be judged, that we have not stained our swords in the blood of our brethren since he imparted his word unto us and has made us clean thereby.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¡Oh cuán misericordioso es nuestro Dios! Y he aquí, ya que nos ha costado tanto lograr que nos sean quitadas nuestras manchas, y que nuestras espadas se vuelvan lustrosas, escondámoslas a fin de que conserven su brillo, como testimonio a nuestro Dios en el día final, el día en que seamos llevados para comparecer ante él para ser juzgados, de que no hemos manchado nuestras espadas en la sangre de nuestros hermanos, desde que él nos comunicó su palabra y nos limpió por ello.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my brethren, if our brethren seek to destroy us, behold, we will hide away our swords, yea, even we will bury them deep in the earth, that they may be kept bright, as a testimony that we have never used them, at the last day; and if our brethren destroy us, behold, we shall go to our God and shall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ahora bien, hermanos míos, si nuestros hermanos intentan destruirnos, he aquí, esconderemos nuestras espadas, sí, las enterraremos en lo profundo de la tierra para que se conserven lustrosas, como testimonio en el último día, de que nunca las hemos usado; y si nuestros hermanos nos destruyen, he aquí, iremos a nuestro Dios y seremos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it came to pass that when the king had made an end of these sayings, and all the people were assembled together, they took their swords, and all the weapons which were used for the shedding of man’s blood, and they did bury them up deep in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cuando el rey hubo dado fin a estas palabras, estando reunido todo el pueblo, tomaron ellos sus espadas y todas las armas que se usaban para derramar sangre humana, y las enterraron profundamente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this they did, it being in their view a testimony to God, and also to men, that they never would use weapons again for the shedding of man’s blood; and this they did, vouching and covenanting with God, that rather than shed the blood of their brethren they would give up their own lives; and rather than take away from a brother they would give unto him; and rather than spend their days in idleness they would labor abundantly with their hands.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E hicieron esto porque, a su modo de ver, era un testimonio a Dios, y también a los hombres, de que nunca más volverían a usar armas para derramar sangre humana; y esto hicieron, prometiendo y haciendo convenio con Dios de que antes que derramar la sangre de sus hermanos, ellos darían sus propias vidas; y antes que privar a un hermano, ellos le darían; y antes que pasar sus días en la ociosidad, trabajarían asiduamente con sus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thus we see that, when these Lamanites were brought to believe and to know the truth, they were firm, and would suffer even unto death rather than commit sin; and thus we see that they buried their weapons of peace, or they buried the weapons of war, for peace.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así vemos que cuando estos lamanitas llegaron a conocer la verdad y a creer en ella, se mantuvieron firmes, y prefirieron padecer hasta la muerte antes que pecar; y así vemos que enterraron sus armas de paz, o sea, enterraron sus armas de guerra en bien de la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their brethren, the Lamanites, made preparations for war, and came up to the land of Nephi for the purpose of destroying the king, and to place another in his stead, and also of destroying the people of Anti-Nephi-Lehi out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sus hermanos, los lamanitas, hicieron los preparativos para la guerra, y llegaron a la tierra de Nefi con la intención de destruir al rey y poner a otro en su lugar, y también destruir al pueblo de Anti-Nefi-Lehi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Now when the people saw that they were coming against them they went out to meet them, and prostrated themselves before them to the earth, and began to call on the name of the Lord; and thus they were in this attitude when the Lamanites began to fall upon them, and began to slay them with the sword.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Ahora bien, cuando los del pueblo vieron que venían contra ellos, salieron a encontrarlos, y se postraron hasta la tierra ante ellos y empezaron a invocar el nombre del Señor; y en esta actitud se hallaban cuando los lamanitas empezaron a caer sobre ellos y a matarlos con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thus without meeting any resistance, they did slay a thousand and five of them; and we know that they are blessed, for they have gone to dwell with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así, sin encontrar resistencia alguna, mataron a mil y cinco de ellos; y sabemos que son benditos, porque han ido a morar con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Now when the Lamanites saw that their brethren would not flee from the sword, neither would they turn aside to the right hand or to the left, but that they would lie down and perish, and praised God even in the very act of perishing under the sword—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cuando los lamanitas vieron que sus hermanos no huían de la espada, ni se volvían a la derecha ni a la izquierda, sino que se tendían y perecían, y alababan a Dios aun en el acto mismo de perecer por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Now when the Lamanites saw this they did forbear from slaying them; and there were many whose hearts had swollen in them for those of their brethren who had fallen under the sword, for they repented of the things which they had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sí, cuando los lamanitas vieron esto, se abstuvieron de matarlos; y hubo muchos cuyos corazones se habían conmovido dentro de ellos por los de sus hermanos que habían caído por la espada, pues se arrepintieron de lo que habían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they threw down their weapons of war, and they would not take them again, for they were stung for the murders which they had committed; and they came down even as their brethren, relying upon the mercies of those whose arms were lifted to slay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arrojaron al suelo sus armas de guerra y no las quisieron volver a tomar, porque los atormentaban los asesinatos que habían cometido; y se postraron, igual que sus hermanos, confiando en la clemencia de aquellos que tenían las armas alzadas para matarlos.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the people of God were joined that day by more than the number who had been slain; and those who had been slain were righteous people, therefore we have no reason to doubt but what they were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el número de los que se unieron al pueblo de Dios aquel día fue mayor que el de los que habían sido muertos; y aquellos que habían muerto eran personas justas; por tanto, no tenemos razón para dudar que se salvaron.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there was not a wicked man slain among them; but there were more than a thousand brought to the knowledge of the truth; thus we see that the Lord worketh in many ways to the salvation of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no había un solo hombre inicuo entre los que perecieron; pero hubo más de mil que llegaron al conocimiento de la verdad; así vemos que el Señor obra de muchas maneras para la salvación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Now the greatest number of those of the Lamanites who slew so many of their brethren were Amalekites and Amulonites, the greatest number of whom were after the order of the Nehors.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la mayoría de los lamanitas que mataron a tantos de sus hermanos eran amalekitas y amulonitas, de los cuales la mayor parte pertenecía a la orden de los nehores.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Now, among those who joined the people of the Lord, there were none who were Amalekites or Amulonites, or who were of the order of Nehor, but they were actual descendants of Laman and Lemuel.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entre los que se unieron al pueblo del Señor, no hubo ninguno que fuese amalekita o amulonita, o que perteneciese a la orden de Nehor, sino que eran descendientes directos de Lamán y Lemuel.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thus we can plainly discern, that after a people have been once enlightened by the Spirit of God, and have had great knowledge of things pertaining to righteousness, and then have fallen away into sin and transgression, they become more hardened, and thus their state becomes worse than though they had never known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así podemos discernir claramente que después que un pueblo ha sido iluminado por el Espíritu de Dios, y ha poseído un gran conocimiento de las cosas concernientes a la rectitud, y entonces cae en el pecado y la transgresión, llega a ser más empedernido, y así su condición es peor que si nunca hubiese conocido estas cosas.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Lamanite aggressions spread—The seed of the priests of Noah perish as Abinadi prophesied—Many Lamanites are converted and join the people of Anti-Nephi-Lehi—They believe in Christ and keep the law of Moses. About 90–77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extienden las agresiones lamanitas — Los descendientes de los sacerdotes de Noé perecen, tal como lo profetizó Abinadí — Se convierten muchos lamanitas y se unen al pueblo de Anti-Nefi-Lehi — Creen en Cristo y observan la ley de Moisés. Aproximadamente 90–77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behold, now it came to pass that those Lamanites were more angry because they had slain their brethren; therefore they swore vengeance upon the Nephites; and they did no more attempt to slay the people of Anti-Nephi-Lehi at that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aconteció que aquellos lamanitas se irritaron más porque habían matado a sus hermanos; por tanto, juraron vengarse de los nefitas; y por lo pronto no intentaron más destruir al pueblo de Anti-Nefi-Lehi,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But they took their armies and went over into the borders of the land of Zarahemla, and fell upon the people who were in the land of Ammonihah and destroyed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sino que tomaron sus ejércitos y fueron a las fronteras de la tierra de Zarahemla, y cayeron sobre los que se hallaban en la tierra de Ammoníah, y los destruyeron.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after that, they had many battles with the Nephites, in the which they were driven and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después de esto tuvieron muchas batallas con los nefitas, en las cuales fueron rechazados y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among the Lamanites who were slain were almost all the seed of Amulon and his brethren, who were the priests of Noah, and they were slain by the hands of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entre los lamanitas que murieron, se hallaban casi todos los descendientes de Amulón y sus hermanos, que eran los sacerdotes de Noé; y perecieron por mano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 remainder, having fled into the east wilderness, and having usurped the power and authority over the Lamanites, caused that many of the Lamanites should perish by fire because of their belief—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el resto de ellos, habiendo huido al desierto del este, y habiendo usurpado el poder y la autoridad sobre los lamanitas, hicieron que muchos de los lamanitas muriesen por fuego a causa de su creencia;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For many of them, after having suffered much loss and so many afflictions, began to be stirred up in remembrance of the words which Aaron and his brethren had preached to them in their land; therefore they began to disbelieve the traditions of their fathers, and to believe in the Lord, and that he gave great power unto the Nephites; and thus there were many of them converted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muchos de ellos, después de haber padecido muchas pérdidas y tantas aflicciones, empezaron a recordar las palabras que Aarón y sus hermanos les habían predicado en su tierra; de modo que empezaron a descreer las tradiciones de sus padres, y a creer en el Señor, y que él daba gran poder a los nefitas; y así se convirtieron muchos de ellos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those rulers who were the remnant of the children of Amulon caused that they should be put to death, yea, all those that believed in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aquellos caudillos que eran el resto de los descendientes de Amulón hicieron que se aplicara la pena de muerte, sí, a cuantos creyeran en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this martyrdom caused that many of their brethren should be stirred up to anger; and there began to be contention in the wilderness; and the Lamanites began to hunt the seed of Amulon and his brethren and began to slay them; and they fled into the east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este martirio hizo que muchos de sus hermanos se llenaran de ira; y empezó a haber contiendas en el desierto; y los lamanitas empezaron a perseguir y a matar a los descendientes de Amulón y sus hermanos; y estos huyeron al desierto del este.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behold they are hunted at this day by the Lamanites. Thus the words of Abinadi were brought to pass, which he said concerning the seed of the priests who caused that he should suffer death by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he aquí, los lamanitas los persiguen hasta el día de hoy; y así se cumplieron las palabras de Abinadí respecto de los descendientes de los sacerdotes que hicieron que él padeciera la muerte por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For he said unto them: What ye shall do unto me shall be a type of things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Porque les dijo: Lo que hagáis conmigo será un símbolo de cosas futuras.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now Abinadi was the first that suffered death by fire because of his belief in God; now this is what he meant, that many should suffer death by fire, according as he had suffered.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Abinadí fue el primero que padeció la muerte por fuego, por causa de su fe en Dios; y lo que quiso decir fue que muchos padecerían la muerte por fuego, así como él había padecido.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he said unto the priests of Noah that their seed should cause many to be put to death, in the like manner as he was, and that they should be scattered abroad and slain, even as a sheep having no shepherd is driven and slain by wild beasts; and now behold, these words were verified, for they were driven by the Lamanites, and they were hunted, and they were smitten.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dijo a los sacerdotes de Noé que sus descendientes causarían que a muchos los mataran de la misma manera como él lo fue, y que ellos serían esparcidos y muertos, así como la oveja que no tiene pastor es perseguida y muerta por animales feroces; y he aquí, se cumplieron estas palabras, porque fueron dispersados por los lamanitas, y acosados y heridos.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when the Lamanites saw that they could not overpower the Nephites they returned again to their own land; and many of them came over to dwell in the land of Ishmael and the land of Nephi, and did join themselves to the people of God, who were the people of Anti-Nephi-Lehi.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cuando los lamanitas vieron que no podían dominar a los nefitas, se volvieron a su propia tierra; y muchos se fueron a vivir a la tierra de Ismael y a la tierra de Nefi, y se unieron al pueblo de Dios, que era el pueblo de Anti-Nefi-Lehi.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they did also bury their weapons of war, according as their brethren had, and they began to be a righteous people; and they did walk in the ways of the Lord, and did observe to keep his commandments and his statutes.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también ellos enterraron sus armas de guerra, como lo habían hecho sus hermanos; y empezaron a ser una gente justa; y caminaron por las vías del Señor y se esforzaron por observar sus mandamientos y estatutos.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Yea, and they did keep the law of Moses; for it was expedient that they should keep the law of Moses as yet, for it was not all fulfilled. But notwithstanding the law of Moses, they did look forward to the coming of Christ, considering that the law of Moses was a type of his coming, and believing that they must keep those outward performances until the time that he should be revealed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y observaban la ley de Moisés; porque era necesario que la observaran todavía, pues no se había cumplido enteramente. Mas a pesar de la ley de Moisés, esperaban anhelosamente la venida de Cristo, considerando la ley mosaica como un símbolo de su venida y creyendo que debían guardar aquellas prácticas exteriores hasta que él les fuese revelado.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Now they did not suppose that salvation came by the law of Moses; but the law of Moses did serve to strengthen their faith in Christ; and thus they did retain a hope through faith, unto eternal salvation, relying upon the spirit of prophecy, which spake of those things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Pero no creían que la salvación viniera por la ley de Moisés, sino que la ley de Moisés servía para fortalecer su fe en Cristo; y así, mediante la fe, retenían la esperanza de salvación eterna, confiando en el espíritu de profecía que habló de aquellas cosas que habían de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behold, Ammon, and Aaron, and Omner, and Himni, and their brethren did rejoice exceedingly, for the success which they had had among the Lamanites, seeing that the Lord had granted unto them according to their prayers, and that he had also verified his word unto them in every particular.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he aquí que Ammón, Aarón, Omner, Himni y sus hermanos se regocijaron grandemente por el éxito que habían logrado entre los lamanitas, viendo que el Señor les había concedido conforme a sus oraciones, y que también les había cumplido su palabra en cada detalle.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Ammon glories in the Lord—The faithful are strengthened by the Lord and are given knowledge—By faith men may bring thousands of souls unto repentance—God has all power and comprehends all things. About 90–77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Ammón se gloría en el Señor — El Señor fortalece a los fieles y les da conocimiento — Por medio de la fe, los hombres pueden llevar a miles de almas al arrepentimiento — Dios tiene todo poder y comprende todas las cosas. Aproximadamente 90–77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these are the words of Ammon to his brethren, which say thus: My brothers and my brethren, behold I say unto you, how great reason have we to rejoice; for could we have supposed when we started from the land of Zarahemla that God would have granted unto us such great blessings?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estas son las palabras de Ammón a sus hermanos, las cuales dicen así: Mis hermanos, y hermanos míos en la fe, he aquí, os digo, cuán gran motivo tenemos para regocijarnos, porque, ¿pudimos habernos imaginado, cuando salimos de la tierra de Zarahemla, que Dios nos concedería tan grandes bendiciones?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now, I ask, what great blessings has he bestowed upon us? Can ye tell?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ahora os pregunto: ¿Qué bendiciones grandes nos ha concedido? ¿Podéis decirlo?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Behold, I answer for you; for our brethren, the Lamanites, were in darkness, yea, even in the darkest abyss, but behold, how many of them are brought to behold the marvelous light of God! And this is the blessing which hath been bestowed upon us, that we have been made instruments in the hands of God to bring about this great work.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respondo por vosotros; porque nuestros hermanos los lamanitas se hallaban en la obscuridad, sí, aun en el más tenebroso abismo; mas he aquí, ¡cuántos de ellos han sido guiados a ver la maravillosa luz de Dios! Y esta es la bendición que se ha conferido sobre nosotros, que hemos sido hechos instrumentos en las manos de Dios para realizar esta gran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Behold, thousands of them do rejoice, and have been brought into the fold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miles de ellos se regocijan, y han sido traídos al redil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Behold, the field was ripe, and blessed are ye, for ye did thrust in the sickle, and did reap with your might, yea, all the day long did ye labor; and behold the number of your sheaves! And they shall be gathered into the garners, that they are not wasted.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el campo estaba maduro, y benditos sois vosotros, porque metisteis la hoz y segasteis con vuestro poder; sí, trabajasteis todo el día; ¡y he aquí el número de vuestras gavillas! Y serán recogidas en los graneros para que no se desperdicien.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Yea, they shall not be beaten down by the storm at the last day; yea, neither shall they be harrowed up by the whirlwinds; but when the storm cometh they shall be gathered together in their place, that the storm cannot penetrate to them; yea, neither shall they be driven with fierce winds whithersoever the enemy listeth to carry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las tormentas no las abatirán en el postrer día; sí, ni serán perturbadas por los torbellinos; mas cuando venga la tempestad, serán reunidas en su lugar para que la tempestad no penetre hasta donde estén; sí, ni serán impelidas por los fuertes vientos a donde el enemigo quiera llevarlas.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But behold, they are in the hands of the Lord of the harvest, and they are his; and he will raise them up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Mas he aquí, se hallan en manos del Señor de la cosecha, y son suyas, y las levantará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Blessed be the name of our God; let us sing to his praise, yea, let us give thanks to his holy name, for he doth work righteousness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¡Bendito sea el nombre de nuestro Dios! ¡Cantémosle loor; sí, demos gracias a su santo nombre, porque él obra rectitud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For if we had not come up out of the land of Zarahemla, these our dearly beloved brethren, who have so dearly beloved us, would still have been racked with hatred against us, yea, and they would also have been strangers to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Porque si no hubiésemos subido desde la tierra de Zarahemla, estos, nuestros carísimos y amados hermanos que tanto nos han amado, aún se hallarían atormentados por su odio contra nosotros, sí, y habrían sido también extranjeros para con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when Ammon had said these words, his brother Aaron rebuked him, saying: Ammon, I fear that thy joy doth carry thee away unto boasting.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cuando Ammón hubo dicho estas palabras, lo reprendió su hermano Aarón, diciendo: Ammón, temo que tu gozo te conduzca a la jactancia.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But Ammon said unto him: I do not boast in my own strength, nor in my own wisdom; but behold, my joy is full, yea, my heart is brim with joy, and I will rejoice in my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Pero Ammón le dijo: No me jacto de mi propia fuerza ni en mi propia sabiduría, mas he aquí, mi gozo es completo; sí, mi corazón rebosa de gozo, y me regocijaré en mi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Yea, I know that I am nothing; as to my strength I am weak; therefore I will not boast of myself, but I will boast of my God, for in his strength I can do all things; yea, behold, many mighty miracles we have wrought in this land, for which we will praise his name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yo sé que nada soy; en cuanto a mi fuerza, soy débil; por tanto, no me jactaré de mí mismo, sino que me gloriaré en mi Dios, porque con su fuerza puedo hacer todas las cosas; sí, he aquí que hemos obrado muchos grandes milagros en esta tierra, por los cuales alabaremos su nombre para siempre jamás.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Behold, how many thousands of our brethren has he loosed from the pains of hell; and they are brought to sing redeeming love, and this because of the power of his word which is in us, therefore have we not great reason to rejoice?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a cuántos miles de nuestros hermanos ha librado él de los tormentos del infierno, y se sienten movidos a cantar del amor redentor; y esto por el poder de su palabra que está en nosotros; por consiguiente, ¿no tenemos mucha razón para regocijarnos?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Yea, we have reason to praise him forever, for he is the Most High God, and has loosed our brethren from the chains of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tenemos razón de alabarlo para siempre, porque es el Más Alto Dios, y ha soltado a nuestros hermanos de las cadenas del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Yea, they were encircled about with everlasting darkness and destruction; but behold, he has brought them into his everlasting light, yea, into everlasting salvation; and they are encircled about with the matchless bounty of his love; yea, and we have been instruments in his hands of doing this great and marvelous work.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se hallaban rodeados de eternas tinieblas y destrucción; mas he aquí, él los ha traído a su luz eterna; sí, a eterna salvación; y los circunda la incomparable munificencia de su amor; sí, y hemos sido instrumentos en sus manos para realizar esta grande y maravillosa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Therefore, let us glory, yea, we will glory in the Lord; yea, we will rejoice, for our joy is full; yea, we will praise our God forever. Behold, who can glory too much in the Lord? Yea, who can say too much of his great power, and of his mercy, and of his long-suffering towards the children of men? Behold, I say unto you, I cannot say the smallest part which I feel.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lo tanto, gloriémonos; sí, nos gloriaremos en el Señor; sí, nos regocijaremos porque es completo nuestro gozo; sí, alabaremos a nuestro Dios para siempre. He aquí, ¿quién puede gloriarse demasiado en el Señor? Sí, ¿y quién podrá decir demasiado de su gran poder, y de su misericordia y de su longanimidad para con los hijos de los hombres? He aquí, os digo que no puedo expresar ni la más mínima parte de lo que siento.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Who could have supposed that our God would have been so merciful as to have snatched us from our awful, sinful, and polluted state?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¿Quién se hubiera imaginado que nuestro Dios fuera tan misericordioso como para sacarnos de nuestro estado terrible, pecaminoso y corrompido?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Behold, we went forth even in wrath, with mighty threatenings to destroy his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salimos aun con ira, con potentes amenazas, para destruir su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Oh then, why did he not consign us to an awful destruction, yea, why did he not let the sword of his justice fall upon us, and doom us to eternal despair?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qué, entonces, no nos entregó a una terrible destrucción? Sí, ¿por qué no dejó caer la espada de su justicia sobre nosotros y nos condenó a la desesperación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Oh, my soul, almost as it were, fleeth at the thought. Behold, he did not exercise his justice upon us, but in his great mercy hath brought us over that everlasting gulf of death and misery, even to the salvation of our souls.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¡Oh, casi se me va el alma, por así decirlo, cuando pienso en ello! He aquí, él no ejerció su justicia sobre nosotros, sino que en su gran misericordia nos ha hecho salvar ese sempiterno abismo de muerte y de miseria, para la salvación de nuestras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now behold, my brethren, what natural man is there that knoweth these things? I say unto you, there is none that knoweth these things, save it be the penitent.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he aquí, hermanos míos, ¿qué hombre natural hay que conozca estas cosas? Os digo que no hay quien conozca estas cosas sino el compungido.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Yea, he that repenteth and exerciseth faith, and bringeth forth good works, and prayeth continually without ceasing—unto such it is given to know the mysteries of God; yea, unto such it shall be given to reveal things which never have been revealed; yea, and it shall be given unto such to bring thousands of souls to repentance, even as it has been given unto us to bring these our brethren to repentance.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al que se arrepiente y ejerce la fe y produce buenas obras y ora continuamente sin cesar, a este le es permitido conocer los misterios de Dios; sí, a este le será permitido revelar cosas que nunca han sido reveladas; sí, y a este le será concedido llevar a miles de almas al arrepentimiento, así como a nosotros se nos ha permitido traer a estos nuestros hermanos al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Now do ye remember, my brethren, that we said unto our brethren in the land of Zarahemla, we go up to the land of Nephi, to preach unto our brethren, the Lamanites, and they laughed us to scorn?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¿No os acordáis, hermanos míos, que dijimos a nuestros hermanos en la tierra de Zarahemla que subíamos a la tierra de Nefi para predicar a nuestros hermanos los lamanitas, y que se burlaron de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For they said unto us: Do ye suppose that ye can bring the Lamanites to the knowledge of the truth? Do ye suppose that ye can convince the Lamanites of the incorrectness of the traditions of their fathers, as stiffnecked a people as they are; whose hearts delight in the shedding of blood; whose days have been spent in the grossest iniquity; whose ways have been the ways of a transgressor from the beginning? Now my brethren, ye remember that this was their language.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Pues nos dijeron: ¿Suponéis que podéis traer a los lamanitas al conocimiento de la verdad? ¿Suponéis que podéis convencer a los lamanitas de la incorrección de las tradiciones de sus padres, cuando son un pueblo tan obstinado, cuyo corazón se deleita en el derramamiento de sangre; cuyos días los han pasado en la más vil iniquidad; cuyas sendas han sido las sendas del transgresor desde el principio? Recordaréis, hermanos míos, que así se expresaron.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moreover they did say: Let us take up arms against them, that we destroy them and their iniquity out of the land, lest they overrun us and destroy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además dijeron: Tomemos las armas contra ellos para que los destruyamos a ellos y su iniquidad de sobre la tierra, no sea que nos invadan y nos destruyan.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But behold, my beloved brethren, we came into the wilderness not with the intent to destroy our brethren, but with the intent that perhaps we might save some few of their souls.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Mas he aquí, amados hermanos míos, vinimos al desierto, no con la intención de destruir a nuestros hermanos, sino con objeto de salvar, tal vez, algunas de sus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Now when our hearts were depressed, and we were about to turn back, behold, the Lord comforted us, and said: Go amongst thy brethren, the Lamanites, and bear with patience thine afflictions, and I will give unto you success.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cuando nuestros corazones se hallaban desanimados, y estábamos a punto de regresar, he aquí, el Señor nos consoló, y nos dijo: Id entre vuestros hermanos los lamanitas, y sufrid con paciencia vuestras aflicciones, y os daré el éxito.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now behold, we have come, and been forth amongst them; and we have been patient in our sufferings, and we have suffered every privation; yea, we have traveled from house to house, relying upon the mercies of the world—not upon the mercies of the world alone but upon the mercies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he aquí, hemos venido y hemos estado entre ellos, y hemos sido pacientes en nuestros padecimientos, y hemos soportado todo género de privaciones; sí, hemos viajado de casa en casa, confiando en las misericordias del mundo; no solamente en las misericordias del mundo, sino en las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we have entered into their houses and taught them, and we have taught them in their streets; yea, and we have taught them upon their hills; and we have also entered into their temples and their synagogues and taught them; and we have been cast out, and mocked, and spit upon, and smote upon our cheeks; and we have been stoned, and taken and bound with strong cords, and cast into prison; and through the power and wisdom of God we have been delivered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hemos entrado en sus casas y les hemos enseñado; y los hemos instruido en sus calles, sí, y los hemos instruido sobre sus collados; y también hemos entrado en sus templos y sus sinagogas y les hemos enseñado; y nos han echado fuera, y hemos sido objeto de burlas, y han escupido sobre nosotros y golpeado nuestras mejillas, y hemos sido apedreados y aprehendidos y atados con fuertes cuerdas y puestos en la prisión; y por el poder y sabiduría de Dios hemos salido libres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we have suffered all manner of afflictions, and all this, that perhaps we might be the means of saving some soul; and we supposed that our joy would be full if perhaps we could be the means of saving some.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hemos sufrido toda clase de aflicciones, y todo esto para que tal vez pudiéramos ser el medio de salvar a algún alma; y nos imaginamos que nuestro gozo sería completo, si quizá pudiéramos ser el medio de salvar a algunos.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Now behold, we can look forth and see the fruits of our labors; and are they few? I say unto you, Nay, they are many; yea, and we can witness of their sincerity, because of their love towards their brethren and also towards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He aquí, ahora podemos extender la vista y ver los frutos de nuestra labor; y, ¿son pocos? Os digo que no; son muchos. Sí, y podemos testificar de su sinceridad, por motivo de su amor por sus hermanos y por nosotros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For behold, they had rather sacrifice their lives than even to take the life of their enemy; and they have buried their weapons of war deep in the earth, because of their love towards their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Porque, he aquí, prefieren sacrificar sus vidas antes que arrebatar la vida aun a su enemigo; y han enterrado sus armas de guerra profundamente en la tierra a causa de su amor por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now behold I say unto you, has there been so great love in all the land? Behold, I say unto you, Nay, there has not, even among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he aquí, ahora os pregunto: ¿Ha habido amor tan grande en toda la tierra? He aquí, os digo que no, no lo ha habido, ni aun entre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For behold, they would take up arms against their brethren; they would not suffer themselves to be slain. But behold how many of these have laid down their lives; and we know that they have gone to their God, because of their love and of their hatred to sin.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Porque he aquí, ellos tomarían las armas contra sus hermanos; no se dejarían matar. Pero he aquí cuántos de estos han sacrificado sus vidas; y sabemos que han ido a su Dios por causa de su amor y por su odio al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Now have we not reason to rejoice? Yea, I say unto you, there never were men that had so great reason to rejoice as we, since the world began; yea, and my joy is carried away, even unto boasting in my God; for he has all power, all wisdom, and all understanding; he comprehendeth all things, and he is a merciful Being, even unto salvation, to those who will repent and believe on his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Ahora bien, ¿no tenemos razón para regocijarnos? Sí, os digo que desde el principio del mundo no ha habido hombres que tuviesen tan grande razón para regocijarse como nosotros la tenemos; sí, y mi gozo se desborda, hasta el grado de gloriarme en mi Dios; porque él tiene todo poder, toda sabiduría y todo entendimiento; él comprende todas las cosas, y es un Ser misericordioso, aun hasta la salvación, para con aquellos que quieran arrepentirse y creer 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Now if this is boasting, even so will I boast; for this is my life and my light, my joy and my salvation, and my redemption from everlasting wo. Yea, blessed is the name of my God, who has been mindful of this people, who are a branch of the tree of Israel, and has been lost from its body in a strange land; yea, I say, blessed be the name of my God, who has been mindful of us, wanderers in a strange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Ahora bien, si esto es jactancia, así me jactaré; porque esto es mi vida y mi luz, mi gozo y mi salvación, y mi redención de la angustia eterna. Sí, bendito sea el nombre de mi Dios que ha tenido presente a este pueblo, el cual es una rama del árbol de Israel, y se ha perdido de su tronco en una tierra extraña; sí, digo yo, bendito sea el nombre de mi Dios que ha velado por nosotros, peregrinos en una tierra extraña.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Now my brethren, we see that God is mindful of every people, whatsoever land they may be in; yea, he numbereth his people, and his bowels of mercy are over all the earth. Now this is my joy, and my great thanksgiving; yea, and I will give thanks unto my God forever.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Ahora bien, hermanos míos, vemos que Dios se acuerda de todo pueblo, sea cual fuere la tierra en que se hallaren; sí, él tiene contado a su pueblo, y sus entrañas de misericordia cubren toda la tierra. Este es mi gozo y mi gran agradecimiento; sí, y daré gracias a mi Dios para siempre.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Lord commands Ammon to lead the people of Anti-Nephi-Lehi to safety—Upon meeting Alma, Ammon’s joy exhausts his strength—The Nephites give the Anti-Nephi-Lehies the land of Jershon—They are called the people of Ammon. About 90–77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Señor manda a Ammón que conduzca al pueblo de Anti-Nefi-Lehi a un lugar donde esté seguro — Al encontrarse con Alma, el gozo de Ammón es tan grande que se le agotan las fuerzas — Los nefitas ceden a sus hermanos del pueblo de Anti-Nefi-Lehi la tierra de Jersón — Se les llama el pueblo de Ammón. Aproximadamente 90–77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it came to pass that when those Lamanites who had gone to war against the Nephites had found, after their many struggles to destroy them, that it was in vain to seek their destruction, they returned again to the land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cuando aquellos lamanitas que habían ido a la guerra contra los nefitas vieron, después de sus muchos esfuerzos por destruirlos, que era en vano procurar su destrucción, se volvieron otra vez a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the Amalekites, because of their loss, were exceedingly angry. And when they saw that they could not seek revenge from the Nephites, they began to stir up the people in anger against their brethren, the people of Anti-Nephi-Lehi; therefore they began again to destroy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los amalekitas estaban llenos de ira a causa de sus pérdidas; y cuando vieron que no podían vengarse de los nefitas, empezaron a agitar al pueblo a la ira en contra de sus hermanos, el pueblo de Anti-Nefi-Lehi; por lo tanto, empezaron a destruirlos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this people again refused to take their arms, and they suffered themselves to be slain according to the desires of their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este pueblo nuevamente se negó a tomar las armas, y se dejaron matar según la voluntad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Now when Ammon and his brethren saw this work of destruction among those whom they so dearly beloved, and among those who had so dearly beloved them—for they were treated as though they were angels sent from God to save them from everlasting destruction—therefore, when Ammon and his brethren saw this great work of destruction, they were moved with compassion, and they said unto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Ahora bien, cuando Ammón y sus hermanos vieron esta obra de destrucción entre aquellos que tanto amaban, y entre aquellos que tanto los habían amado —porque los trataban como si fuesen ángeles enviados de Dios para salvarlos de una eterna destrucción— por tanto, cuando Ammón y sus hermanos vieron esta extensa obra de destrucción, fueron movidos a compasión y dijeron al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Let us gather together this people of the Lord, and let us go down to the land of Zarahemla to our brethren the Nephites, and flee out of the hands of our enemies, that we be not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Reunamos a este pueblo del Señor y descendamos a la tierra de Zarahemla, a nuestros hermanos los nefitas, y huyamos de las manos de nuestros enemigos para que no seamos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But the king said unto them: Behold, the Nephites will destroy us, because of the many murders and sins we have committed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Mas les dijo el rey: He aquí, los nefitas nos destruirán a causa de los muchos asesinatos y pecados que contra ellos hemos cometido.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Ammon said: I will go and inquire of the Lord, and if he say unto us, go down unto our brethren, will ye go?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dijo Ammón: Iré y preguntaré al Señor, y si él nos dice que vayamos a nuestros hermanos, ¿iréis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 king said unto him: Yea, if the Lord saith unto us go, we will go down unto our brethren, and we will be their slaves until we repair unto them the many murders and sins which we have committed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le dijo el rey: Sí, si el Señor nos dice que vayamos, iremos a nuestros hermanos y seremos sus esclavos hasta compensarlos por los muchos asesinatos y pecados que hemos cometido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But Ammon said unto him: It is against the law of our brethren, which was established by my father, that there should be any slaves among them; therefore let us go down and rely upon the mercies of our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le dijo Ammón: Es contra la ley de nuestros hermanos, que fue establecida por mi padre, que haya esclavos entre ellos; por tanto, descendamos y confiemos en la misericordia de nuestros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But the king said unto him: Inquire of the Lord, and if he saith unto us go, we will go; otherwise we will perish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el rey le dijo: Pregunta al Señor; y si él nos dice que vayamos, iremos; de otro modo, pereceremos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Ammon went and inquired of the Lord, and the Lord said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Ammón fue y preguntó al Señor, y el Señor le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Get this people out of this land, that they perish not; for Satan has great hold on the hearts of the Amalekites, who do stir up the Lamanites to anger against their brethren to slay them; therefore get thee out of this land; and blessed are this people in this generation, for I will preserve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Saca a este pueblo de esta tierra para que no perezca; pues Satanás tiene fuertemente asido el corazón de los amalekitas, quienes incitan a los lamanitas a la ira en contra de sus hermanos, para que los maten; por tanto, sal de esta tierra; y benditos son los de este pueblo en esta generación, porque los preservaré.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now it came to pass that Ammon went and told the king all the words which the Lord had said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Ammón fue y le declaró al rey todas las palabras que el Señor le había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they gathered together all their people, yea, all the people of the Lord, and did gather together all their flocks and herds, and departed out of the land, and came into the wilderness which divided the land of Nephi from the land of Zarahemla, and came over near the borders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reunieron a toda su gente, sí, a todo el pueblo del Señor; y juntaron todos sus rebaños y hatos, y salieron de la tierra, y llegaron al desierto que dividía la tierra de Nefi de la de Zarahemla, y llegaron cerca de las fronteras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Ammon said unto them: Behold, I and my brethren will go forth into the land of Zarahemla, and ye shall remain here until we return; and we will try the hearts of our brethren, whether they will that ye shall come into their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Ammón les dijo: He aquí, yo y mis hermanos iremos a la tierra de Zarahemla, y vosotros os quedaréis aquí hasta que volvamos; y probaremos el corazón de nuestros hermanos para ver si quieren que entréis en su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as Ammon was going forth into the land, that he and his brethren met Alma, over in the place of which has been spoken; and behold, this was a joyful meeting.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mientras Ammón viajaba por la tierra, sucedió que él y sus hermanos se encontraron con Alma en el lugar de que se ha hablado; y he aquí, fue un encuentro gozoso.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Now the joy of Ammon was so great even that he was full; yea, he was swallowed up in the joy of his God, even to the exhausting of his strength; and he fell again to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tan grande fue el gozo de Ammón que lo colmó; sí, se extasió en el gozo de su Dios, al grado de que se le agotaron las fuerzas; y cayó a tierra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was not this exceeding joy? Behold, this is joy which none receiveth save it be the truly penitent and humble seeker of happiness.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no fue este un gozo inmenso? He aquí, este es un gozo que nadie recibe sino el que verdaderamente se arrepiente y humildemente busca la felicidad.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Now the joy of Alma in meeting his brethren was truly great, and also the joy of Aaron, of Omner, and Himni; but behold their joy was not that to exceed their strength.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el gozo de Alma, al encontrar a sus hermanos, fue verdaderamente grande, como también el gozo de Aarón, de Omner y de Himni; mas he aquí que su gozo no sobrepujó a sus fuerzas.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now it came to pass that Alma conducted his brethren back to the land of Zarahemla; even to his own house. And they went and told the chief judge all the things that had happened unto them in the land of Nephi, among their brethren,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entonces, que Alma condujo a sus hermanos de regreso a la tierra de Zarahemla, aun hasta su propia casa. Y fueron y relataron al juez superior todo cuanto les había acontecido en la tierra de Nefi, entre sus hermanos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the chief judge sent a proclamation throughout all the land, desiring the voice of the people concerning the admitting their brethren, who were the people of Anti-Nephi-Lehi.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el juez superior envió una proclamación por todo el país, en la que deseaba saber la voz del pueblo respecto a la admisión de sus hermanos, que eran el pueblo de Anti-Nefi-Lehi.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the voice of the people came, saying: Behold, we will give up the land of Jershon, which is on the east by the sea, which joins the land Bountiful, which is on the south of the land Bountiful; and this land Jershon is the land which we will give unto our brethren for an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vino la voz del pueblo diciendo: He aquí, cederemos la tierra de Jersón, que se halla al este junto al mar, y colinda con la tierra de Abundancia, y queda al sur de la tierra de Abundancia; y esta tierra de Jersón es la que daremos a nuestros hermanos por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behold, we will set our armies between the land Jershon and the land Nephi, that we may protect our brethren in the land Jershon; and this we do for our brethren, on account of their fear to take up arms against their brethren lest they should commit sin; and this their great fear came because of their sore repentance which they had, on account of their many murders and their awful wickedness.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he aquí, colocaremos a nuestros ejércitos entre la tierra de Jersón y la tierra de Nefi para proteger a nuestros hermanos en la tierra de Jersón; y hacemos esto por nuestros hermanos a causa de su temor a empuñar las armas en contra de sus hermanos, no sea que cometan pecado; y este gran temor suyo provino a causa del profundo arrepentimiento habido en ellos por motivo de sus muchos asesinatos y su terrible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now behold, this will we do unto our brethren, that they may inherit the land Jershon; and we will guard them from their enemies with our armies, on condition that they will give us a portion of their substance to assist us that we may maintain our armies.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he aquí, haremos esto por nuestros hermanos, para que hereden la tierra de Jersón; y los protegeremos de sus enemigos con nuestros ejércitos, con la condición de que nos den una parte de sus bienes para ayudarnos, a fin de sostener nuestros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Now, it came to pass that when Ammon had heard this, he returned to the people of Anti-Nephi-Lehi, and also Alma with him, into the wilderness, where they had pitched their tents, and made known unto them all these things. And Alma also related unto them his conversion, with Ammon and Aaron, and his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cuando Ammón hubo oído esto, se volvió, y también Alma con él, al pueblo de Anti-Nefi-Lehi en el desierto, donde habían plantado sus tiendas, y les hizo saber todas estas cosas. Y Alma también les relató su conversión, con Ammón, Aarón y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it did cause great joy among them. And they went down into the land of Jershon, and took possession of the land of Jershon; and they were called by the Nephites the people of Ammon; therefore they were distinguished by that name ever after.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causó un gozo inmenso entre ellos. Y descendieron a la tierra de Jersón, y tomaron posesión de esa tierra; y los nefitas los llamaron el pueblo de Ammón; por tanto, se distinguieron por ese nombre de allí en adelante.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they were among the people of Nephi, and also numbered among the people who were of the church of God. And they were also distinguished for their zeal towards God, and also towards men; for they were perfectly honest and upright in all things; and they were firm in the faith of Christ, even unto the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se hallaban entre el pueblo de Nefi, y también eran contados entre el pueblo que era de la iglesia de Dios. Y se distinguían por su celo para con Dios, y también para con los hombres; pues eran completamente honrados y rectos en todas las cosas; y eran firmes en la fe de Cristo, aun hasta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they did look upon shedding the blood of their brethren with the greatest abhorrence; and they never could be prevailed upon to take up arms against their brethren; and they never did look upon death with any degree of terror, for their hope and views of Christ and the resurrection; therefore, death was swallowed up to them by the victory of Christ over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miraban con el mayor horror el derramar la sangre de sus hermanos; y nunca se les pudo inducir a tomar las armas contra sus hermanos; y no veían la muerte con ningún grado de terror, a causa de su esperanza y conceptos de Cristo y la resurrección; por tanto, para ellos la muerte era consumida por la victoria de Cristo sobre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Therefore, they would suffer death in the most aggravating and distressing manner which could be inflicted by their brethren, before they would take the sword or cimeter to smite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 consiguiente, padecían la muerte más terrible y afrentosa que sus hermanos pudieran infligirles, antes que tomar la espada o la cimitarra para herirlos.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thus they were a zealous and beloved people, a highly favored people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De modo que eran un pueblo celoso y amado, un pueblo altamente favorecido del Señor.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Lamanites are defeated in a tremendous battle—Tens of thousands are slain—The wicked are consigned to a state of endless woe; the righteous attain a never-ending happiness. About 77–76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lamanitas son derrotados en una batalla tremenda — Decenas de millares mueren — Los malos son condenados a un estado de angustia interminable; los justos logran una felicidad perpetua. Aproximadamente 77–76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after the people of Ammon were established in the land of Jershon, and a church also established in the land of Jershon, and the armies of the Nephites were set round about the land of Jershon, yea, in all the borders round about the land of Zarahemla; behold the armies of the Lamanites had followed their brethren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que el pueblo de Ammón quedó establecido en la tierra de Jersón, y se hubo organizado también una iglesia en la tierra de Jersón, y los ejércitos de los nefitas fueron colocados alrededor de la tierra de Jersón, sí, por todas las fronteras que circundaban la tierra de Zarahemla, he aquí, los ejércitos de los lamanitas habían seguido a sus hermanos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thus there was a tremendous battle; yea, even such an one as never had been known among all the people in the land from the time Lehi left Jerusalem; yea, and tens of thousands of the Lamanites were slain and scattered abroad.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De modo que se libró una batalla tremenda; sí, como nunca se había conocido entre todos los habitantes de la tierra, desde el día en que Lehi salió de Jerusalén; sí, y decenas de millares de los lamanitas fueron muertos y esparcidos.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Yea, and also there was a tremendous slaughter among the people of Nephi; nevertheless, the Lamanites were driven and scattered, and the people of Nephi returned again to their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Sí, y también hubo una matanza tremenda entre el pueblo de Nefi; sin embargo, los lamanitas fueron rechazados y dispersados, y el pueblo de Nefi volvió otra vez a su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now this was a time that there was a great mourning and lamentation heard throughout all the land, among all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fue un tiempo en que se oyó gran llanto y lamentación por toda la tierra, entre todo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Yea, the cry of widows mourning for their husbands, and also of fathers mourning for their sons, and the daughter for the brother, yea, the brother for the father; and thus the cry of mourning was heard among all of them, mourning for their kindred who had been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el lamento de las viudas llorando por sus maridos, y de los padres llorando por sus hijos, y la hija por el hermano, sí, y el hermano por el padre; de modo que el grito de angustia se oía entre todos ellos, llorando por sus parientes que habían perecido.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surely this was a sorrowful day; yea, a time of solemnity, and a time of much fasting and prayer.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ciertamente fue un día lúgubre; sí, un tiempo de solemnidad, y un tiempo de mucho ayuno y oración.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thus endeth the fifteenth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así termina el año decimoquinto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this is the account of Ammon and his brethren, their journeyings in the land of Nephi, their sufferings in the land, their sorrows, and their afflictions, and their incomprehensible joy, and the reception and safety of the brethren in the land of Jershon. And now may the Lord, the Redeemer of all men, bless their souls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este es el relato de Ammón y sus hermanos, sus jornadas en la tierra de Nefi, sus padecimientos en la tierra, sus congojas y sus aflicciones, su incomprensible gozo, y la acogida y seguridad de los hermanos en la tierra de Jersón. Y el Señor, el Redentor de todos los hombres, bendiga sus almas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this is the account of the wars and contentions among the Nephites, and also the wars between the Nephites and the Lamanites; and the fifteenth year of the reign of the judges is ended.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esta es la narración de las guerras y contenciones entre los nefitas, y también de las guerras entre los nefitas y lamanitas; y el año decimoquinto del gobierno de los jueces ha concluido.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from the first year to the fifteenth has brought to pass the destruction of many thousand lives; yea, it has brought to pass an awful scene of bloodshed.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desde el año primero al decimoquinto, se ha consumado la destrucción de muchos miles de vidas; sí, se ha desarrollado una escena terrible de efusión de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 bodies of many thousands are laid low in the earth, while the bodies of many thousands are moldering in heaps upon the face of the earth; yea, and many thousands are mourning for the loss of their kindred, because they have reason to fear, according to the promises of the Lord, that they are consigned to a state of endless wo.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los cuerpos de muchos miles yacen bajo la tierra, mientras que los cuerpos de muchos miles están consumiéndose en montones sobre la superficie de la tierra; sí, y muchos miles lloran por la pérdida de sus parientes, porque tienen motivo para temer, según las promesas del Señor, que sean condenados a un estado de angustia interminable.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While many thousands of others truly mourn for the loss of their kindred, yet they rejoice and exult in the hope, and even know, according to the promises of the Lord, that they are raised to dwell at the right hand of God, in a state of never-ending happiness.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otra parte, muchos otros miles lamentan por cierto la pérdida de sus parientes; no obstante, se regocijan y se alegran en la esperanza, y aun saben, según las promesas del Señor, que serán levantados para morar a la diestra de Dios, en un estado de felicidad perpetua.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thus we see how great the inequality of man is because of sin and transgression, and the power of the devil, which comes by the cunning plans which he hath devised to ensnare the hearts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así vemos cuán grande es la desigualdad del hombre a causa del pecado y la transgresión y el poder del diablo, que viene por los astutos planes que ha urdido para enredar el corazón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thus we see the great call of diligence of men to labor in the vineyards of the Lord; and thus we see the great reason of sorrow, and also of rejoicing—sorrow because of death and destruction among men, and joy because of the light of Christ unto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así vemos el gran llamamiento de diligencia a los hombres para obrar en las viñas del Señor; y así vemos el gran motivo del dolor, como también del gozo: dolor a causa de la muerte y destrucción entre los hombres, y gozo a causa de la luz de Cristo para vida.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desires to cry repentance with angelic zeal—The Lord grants teachers for all nations—Alma glories in the Lord’s work and in the success of Ammon and his brethren. About 76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desea proclamar el arrepentimiento con celo angélico — El Señor concede maestros a todas las naciones — Alma se regocija en la obra del Señor y en el éxito de Ammón y sus hermanos. Aproximadamente 76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O that I were an angel, and could have the wish of mine heart, that I might go forth and speak with the trump of God, with a voice to shake the earth, and cry repentance unto every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¡Oh, si fuera yo un ángel y se me concediera el deseo de mi corazón, para salir y hablar con la trompeta de Dios, con una voz que estremeciera la tierra, y proclamar el arrepentimiento a todo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Yea, I would declare unto every soul, as with the voice of thunder, repentance and the plan of redemption, that they should repent and come unto our God, that there might not be more sorrow upon all the face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declararía yo a toda alma, como con voz de trueno, el arrepentimiento y el plan de redención: Que deben arrepentirse y venir a nuestro Dios, para que no haya más dolor sobre toda la superficie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But behold, I am a man, and do sin in my wish; for I ought to be content with the things which the Lord hath allotted unto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he aquí, soy hombre, y peco en mi deseo; porque debería estar conforme con lo que el Señor me ha concedido.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I ought not to harrow up in my desires the firm decree of a just God, for I know that he granteth unto men according to their desire, whether it be unto death or unto life; yea, I know that he allotteth unto men, yea, decreeth unto them decrees which are unalterable, according to their wills, whether they be unto salvation or unto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No debería, en mis deseos, perturbar los firmes decretos de un Dios justo, porque sé que él concede a los hombres según lo que deseen, ya sea para muerte o para vida; sí, sé que él concede a los hombres, sí, les decreta decretos que son inalterables, según la voluntad de ellos, ya sea para salvación o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Yea, and I know that good and evil have come before all men; he that knoweth not good from evil is blameless; but he that knoweth good and evil, to him it is given according to his desires, whether he desireth good or evil, life or death, joy or remorse of conscience.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y sé que el bien y el mal han llegado ante todos los hombres; y quien no puede discernir el bien del mal, no es culpable; mas el que conoce el bien y el mal, a este le es dado según sus deseos, sea que desee el bien o el mal, la vida o la muerte, el gozo o el remordimiento de conciencia.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seeing that I know these things, why should I desire more than to perform the work to which I have been called?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en vista de que sé estas cosas, ¿por qué he de desear algo más que hacer la obra a la que he sido llamado?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Why should I desire that I were an angel, that I could speak unto all the ends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qué he de desear ser un ángel para poder hablar a todos los extremos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For behold, the Lord doth grant unto all nations, of their own nation and tongue, to teach his word, yea, in wisdom, all that he seeth fit that they should have; therefore we see that the Lord doth counsel in wisdom, according to that which is just and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Pues he aquí, el Señor les concede a todas las naciones que, de su propia nación y lengua, enseñen su palabra, sí, con sabiduría, cuanto él juzgue conveniente que tengan; por lo tanto, vemos que el Señor aconseja en sabiduría, de conformidad con lo que es justo y verdadero.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I know that which the Lord hath commanded me, and I glory in it. I do not glory of myself, but I glory in that which the Lord hath commanded me; yea, and this is my glory, that perhaps I may be an instrument in the hands of God to bring some soul to repentance; and this is my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Sé lo que el Señor me ha mandado, y en ello me glorío. Y no me glorío en mí mismo, sino en lo que el Señor me ha mandado; sí, y esta es mi gloria, que quizá sea un instrumento en las manos de Dios para conducir a algún alma al arrepentimiento; y este es mi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behold, when I see many of my brethren truly penitent, and coming to the Lord their God, then is my soul filled with joy; then do I remember what the Lord has done for me, yea, even that he hath heard my prayer; yea, then do I remember his merciful arm which he extended towards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cuando veo a muchos de mis hermanos verdaderamente arrepentidos, y que vienen al Señor su Dios, mi alma se llena de gozo; entonces recuerdo lo que el Señor ha hecho por mí, sí, que ha oído mi oración; sí, entonces recuerdo su misericordioso brazo que extendió hacia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Yea, and I also remember the captivity of my fathers; for I surely do know that the Lord did deliver them out of bondage, and by this did establish his church; yea, the Lord God, the God of Abraham, the God of Isaac, and the God of Jacob, did deliver them out of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y me acuerdo también de la cautividad de mis padres; porque ciertamente sé que el Señor los libró de la servidumbre, y así estableció su iglesia; sí, el Señor Dios, el Dios de Abraham, el Dios de Isaac, y el Dios de Jacob, los libró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Yea, I have always remembered the captivity of my fathers; and that same God who delivered them out of the hands of the Egyptians did deliver them out of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siempre he recordado el cautiverio de mis padres, y ese mismo Dios que los libró de las manos de los egipcios, los libró de la servidumbre.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Yea, and that same God did establish his church among them; yea, and that same God hath called me by a holy calling, to preach the word unto this people, and hath given me much success, in the which my joy is full.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Sí, y ese mismo Dios estableció su iglesia entre ellos, sí, y ese mismo Dios me ha llamado con un santo llamamiento para que predique la palabra a este pueblo, y me ha concedido mucho éxito, en lo cual mi gozo es cabal.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But I do not joy in my own success alone, but my joy is more full because of the success of my brethren, who have been up to the land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Pero no me regocijo en mi propio éxito solamente, sino que mi gozo es más completo a causa del éxito de mis hermanos que han subido a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Behold, they have labored exceedingly, and have brought forth much fruit; and how great shall be their reward!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han trabajado sobremanera, y han producido mucho fruto; y cuán grande será su recompensa.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Now, when I think of the success of these my brethren my soul is carried away, even to the separation of it from the body, as it were, so great is my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cuando pienso en el éxito de estos mis hermanos, se transporta mi alma como si fuera a separarse del cuerpo, tan grande es mi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may God grant unto these, my brethren, that they may sit down in the kingdom of God; yea, and also all those who are the fruit of their labors that they may go no more out, but that they may praise him forever. And may God grant that it may be done according to my words, even as I have spoken.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ahora conceda Dios que estos mis hermanos se sienten en el reino de Dios; sí, y también todos aquellos que son el fruto de sus obras, para que ya no salgan más, sino que lo alaben para siempre; y Dios conceda que se haga según mis palabras, así como he dicho.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Korihor, the anti-Christ, ridicules Christ, the Atonement, and the spirit of prophecy—He teaches that there is no God, no fall of man, no penalty for sin, and no Christ—Alma testifies that Christ will come and that all things denote there is a God—Korihor demands a sign and is struck dumb—The devil had appeared to Korihor as an angel and taught him what to say—Korihor is trodden down and dies. About 76–74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Korihor, el anticristo, se burla de Cristo, de la Expiación y del espíritu de profecía — Enseña que no hay Dios, ni caída del hombre, ni castigo por el pecado, ni Cristo — Alma testifica que Cristo vendrá y que todas las cosas indican que hay un Dios — Korihor exige una señal y queda mudo — El diablo se le había aparecido a Korihor en forma de ángel y le había enseñado lo que debía decir — Atropellan a Korihor y lo pisotean hasta que muere. Aproximadamente 76–74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Behold, now it came to pass that after the people of Ammon were established in the land of Jershon, yea, and also after the Lamanites were driven out of the land, and their dead were buried by the people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He aquí, aconteció que después que el pueblo de Ammón quedó establecido en la tierra de Jersón, sí, y también después que los lamanitas fueron arrojados del país, y sus muertos fueron sepultados por la gente de esa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Now their dead were not numbered because of the greatness of their numbers; neither were the dead of the Nephites numbered—but it came to pass after they had buried their dead, and also after the days of fasting, and mourning, and prayer, (and it was in the sixteenth year of the reign of the judges over the people of Nephi) there began to be continual peace throughout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no fueron contados sus muertos por ser tan numerosos, ni tampoco lo fueron los de los nefitas— aconteció que después que hubieron sepultado a sus muertos, y también después de los días de ayuno, de llanto y de oración (y fue durante el año decimosexto del gobierno de los jueces sobre el pueblo de Nefi), empezó a haber continua paz por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Yea, and the people did observe to keep the commandments of the Lord; and they were strict in observing the ordinances of God, according to the law of Moses; for they were taught to keep the law of Moses until it should be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Sí, y el pueblo se esforzaba en guardar los mandamientos del Señor; y obedecía estrictamente las ordenanzas de Dios, según la ley de Moisés; porque se le enseñaba a observar la ley de Moisés hasta que fuese cumplida.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thus the people did have no disturbance in all the sixteenth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así fue que no hubo disturbios entre el pueblo en todo el año decimosexto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in the commencement of the seventeenth year of the reign of the judges, there was continual peace.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a principios del año decimoséptimo del gobierno de los jueces hubo continua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But it came to pass in the latter end of the seventeenth year, there came a man into the land of Zarahemla, and he was Anti-Christ, for he began to preach unto the people against the prophecies which had been spoken by the prophets, concerning the coming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Pero sucedió que a fines del año decimoséptimo llegó un hombre a la tierra de Zarahemla, y era un anticristo, porque empezó a predicar al pueblo contra las profecías que habían declarado los profetas concernientes a la venida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Now there was no law against a man’s belief; for it was strictly contrary to the commands of God that there should be a law which should bring men on to unequal grounds.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Pues no había ley alguna contra la creencia de ningún hombre; porque era expresamente contrario a los mandamientos de Dios que hubiera una ley que colocara a los hombres en posición desigual.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For thus saith the scripture: Choose ye this day, whom ye will serve.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Porque así dicen las Escrituras: Escogeos hoy a quién sirváis.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Now if a man desired to serve God, it was his privilege; or rather, if he believed in God it was his privilege to serve him; but if he did not believe in him there was no law to punish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De modo que si un hombre deseaba servir a Dios, tenía el privilegio; o más bien, si creía en Dios, tenía el privilegio de servirlo; pero si no creía en él, no había ley que lo castigara.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But if he murdered he was punished unto death; and if he robbed he was also punished; and if he stole he was also punished; and if he committed adultery he was also punished; yea, for all this wickedness they were punished.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si asesinaba, era castigado con la pena de muerte; y si robaba, también se le castigaba; y si hurtaba, también era castigado; y si cometía adulterio, era también castigado; sí, por todas estas iniquidades se le castigaba.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For there was a law that men should be judged according to their crimes. Nevertheless, there was no law against a man’s belief; therefore, a man was punished only for the crimes which he had done; therefore all men were on equal grounds.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había una ley de que todos los hombres debían ser juzgados según sus delitos. Sin embargo, no había ninguna ley contra la creencia de un hombre; por tanto, era castigado solo por los delitos que hubiese cometido; por tanto, todos se hallaban en posición igual.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this Anti-Christ, whose name was Korihor, (and the law could have no hold upon him) began to preach unto the people that there should be no Christ. And after this manner did he preach,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este anticristo, cuyo nombre era Korihor (y la ley no podía constreñirlo), empezó a predicar al pueblo que no habría ningún Cristo. Y de esta manera predicaba,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 ye that are bound down under a foolish and a vain hope, why do ye yoke yourselves with such foolish things? Why do ye look for a Christ? For no man can know of anything which is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¡Oh vosotros que estáis subyugados por una loca y vana esperanza! ¿Por qué os sujetáis con semejantes locuras? ¿Por qué esperáis a un Cristo? Pues ningún hombre puede saber acerca de lo porvenir.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Behold, these things which ye call prophecies, which ye say are handed down by holy prophets, behold, they are foolish traditions of your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He aquí, estas cosas que llamáis profecías, que decís que las transmiten los santos profetas, he aquí, no son más que insensatas tradiciones de vuestros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How do ye know of their surety? Behold, ye cannot know of things which ye do not see; therefore ye cannot know that there shall be a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¿Cómo sabéis que son ciertas? He aquí, no podéis saber de las cosas que no veis; por lo tanto, no podéis saber si habrá un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Ye look forward and say that ye see a remission of your sins. But behold, it is the effect of a frenzied mind; and this derangement of your minds comes because of the traditions of your fathers, which lead you away into a belief of things which are not 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Miráis hacia lo futuro, y decís que veis la remisión de vuestros pecados. Mas he aquí, esto no es sino el efecto de una mente desvariada; y este trastorno mental resulta de las tradiciones de vuestros padres que os inducen a creer en cosas que no existen.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many more such things did he say unto them, telling them that there could be no atonement made for the sins of men, but every man fared in this life according to the management of the creature; therefore every man prospered according to his genius, and that every man conquered according to his strength; and whatsoever a man did was no crime.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muchas otras cosas parecidas les habló, diciéndoles que no se podía hacer ninguna expiación por los pecados de los hombres, sino que en esta vida a cada uno le tocaba de acuerdo con su habilidad; por tanto, todo hombre prosperaba según su genio, todo hombre conquistaba según su fuerza; y no era ningún crimen el que un hombre hiciese cosa cualquiera.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thus he did preach unto them, leading away the hearts of many, causing them to lift up their heads in their wickedness, yea, leading away many women, and also men, to commit whoredoms—telling them that when a man was dead, that was the end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así les predicaba, desviando el corazón de muchos, haciéndoles erguir sus cabezas en su iniquidad; sí, incitando a muchas mujeres, y también hombres, a cometer fornicaciones, diciéndoles que cuando moría el hombre, allí terminaba todo.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Now this man went over to the land of Jershon also, to preach these things among the people of Ammon, who were once the people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este hombre fue también a la tierra de Jersón para predicar estas cosas entre los del pueblo de Ammón, que en un tiempo fueron el pueblo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But behold they were more wise than many of the Nephites; for they took him, and bound him, and carried him before Ammon, who was a high priest over that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Mas he aquí, estos fueron más prudentes que muchos de los nefitas, porque lo tomaron y lo ataron y lo llevaron ante Ammón, que era un sumo sacerdote de ese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he caused that he should be carried out of the land. And he came over into the land of Gideon, and began to preach unto them also; and here he did not have much success, for he was taken and bound and carried before the high priest, and also the chief judge over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sucedió que hizo que fuese echado de esa tierra. Y llegó a la tierra de Gedeón, y empezó a predicarles también; y he aquí, no tuvo mucho éxito, porque lo tomaron y lo ataron y lo llevaron ante el sumo sacerdote, y también el juez superior del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the high priest said unto him: Why do ye go about perverting the ways of the Lord? Why do ye teach this people that there shall be no Christ, to interrupt their rejoicings? Why do ye speak against all the prophecies of the holy prophets?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el sumo sacerdote le dijo: ¿Por qué andas pervirtiendo las vías del Señor? ¿Por qué enseñas a este pueblo que no habrá Cristo, para interrumpir su gozo? ¿Por qué hablas contra todas las profecías de los santos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Now the high priest’s name was Giddonah. And Korihor said unto him: Because I do not teach the foolish traditions of your fathers, and because I do not teach this people to bind themselves down under the foolish ordinances and performances which are laid down by ancient priests, to usurp power and authority over them, to keep them in ignorance, that they may not lift up their heads, but be brought down according to thy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el nombre del sumo sacerdote era Giddona. Y Korihor le dijo: Porque no enseño las insensatas tradiciones de vuestros padres, y porque no enseño a este pueblo a subyugarse bajo las insensatas ordenanzas y prácticas establecidas por antiguos sacerdotes para usurpar poder y autoridad sobre ellos, para tenerlos en la ignorancia, a fin de que no levanten la cabeza, sino que se humillen de acuerdo con vuestras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Ye say that this people is a free people. Behold, I say they are in bondage. Ye say that those ancient prophecies are true. Behold, I say that ye do not know that they are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Decís que este es un pueblo libre. He aquí, os digo que se halla en el cautiverio. Decís que esas antiguas profecías son verdaderas. He aquí, os digo que no sabéis si son verdaderas.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Ye say that this people is a guilty and a fallen people, because of the transgression of a parent. Behold, I say that a child is not guilty because of its parents.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Decís que este es un pueblo culpable y caído a causa de la transgresión de un padre. He aquí, os digo que un niño no es culpable por causa de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ye also say that Christ shall come. But behold, I say that ye do not know that there shall be a Christ. And ye say also that he shall be slain for the sins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También decís que Cristo vendrá. Mas he aquí, os digo que no sabéis si habrá un Cristo. Y también decís que será muerto por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thus ye lead away this people after the foolish traditions of your fathers, and according to your own desires; and ye keep them down, even as it were in bondage, that ye may glut yourselves with the labors of their hands, that they durst not look up with boldness, and that they durst not enjoy their rights and privileges.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así lleváis a este pueblo en pos de las insensatas tradiciones de vuestros padres y conforme a vuestros propios deseos; y los tenéis sometidos, como si fuera en el cautiverio, para saciaros del trabajo de sus manos, de modo que no se atreven a levantar la vista con valor, ni se atreven a gozar de sus propios derechos y privilegios.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Yea, they durst not make use of that which is their own lest they should offend their priests, who do yoke them according to their desires, and have brought them to believe, by their traditions and their dreams and their whims and their visions and their pretended mysteries, that they should, if they did not do according to their words, offend some unknown being, who they say is God—a being who never has been seen or known, who never was nor ever will be.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Sí, no se atreven a hacer uso de lo que les pertenece, no sea que ofendan a sus sacerdotes, los cuales los uncen al yugo según sus deseos, y les han hecho creer, por sus tradiciones, y sus sueños, caprichos, visiones y misterios fingidos, que si no obran conforme a sus palabras, ofenderán a algún ser desconocido que dicen que es Dios, un ser que nunca se ha visto ni conocido, que nunca existió ni existirá.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Now when the high priest and the chief judge saw the hardness of his heart, yea, when they saw that he would revile even against God, they would not make any reply to his words; but they caused that he should be bound; and they delivered him up into the hands of the officers, and sent him to the land of Zarahemla, that he might be brought before Alma, and the chief judge who was governor over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Ahora bien, cuando el sumo sacerdote y el juez superior vieron la dureza de su corazón, sí, cuando vieron que vilipendiaba aun a Dios, no quisieron responder a sus palabras, sino que hicieron que fuese atado; y lo entregaron en manos de los oficiales, y lo enviaron a la tierra de Zarahemla, para que allí compareciera ante Alma y ante el juez superior que gobernaba todo 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that when he was brought before Alma and the chief judge, he did go on in the same manner as he did in the land of Gideon; yea, he went on to blaspheme.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aconteció que cuando fue llevado ante Alma y el juez superior, continuó del mismo modo que en la tierra de Gedeón; sí, prosiguió hasta blasfemar.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he did rise up in great swelling words before Alma, and did revile against the priests and teachers, accusing them of leading away the people after the silly traditions of their fathers, for the sake of glutting on the labors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prorrumpió en palabras muy altaneras delante de Alma, y vilipendió a los sacerdotes y a los maestros, acusándolos de desviar al pueblo en pos de las tontas tradiciones de sus padres, a fin de hartarse con el trabajo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Now Alma said unto him: Thou knowest that we do not glut ourselves upon the labors of this people; for behold I have labored even from the commencement of the reign of the judges until now, with mine own hands for my support, notwithstanding my many travels round about the land to declare the word of God unto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Entonces le dijo Alma: Tú sabes que no nos aprovechamos del trabajo de este pueblo; pues he aquí, yo he trabajado, desde el principio del gobierno de los jueces hasta ahora, con mis propias manos para mi sostén, a pesar de mis muchos viajes por el país para declarar la palabra de Dios a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notwithstanding the many labors which I have performed in the church, I have never received so much as even one senine for my labor; neither has any of my brethren, save it were in the judgment-seat; and then we have received only according to law for our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 pesar del mucho trabajo que he hecho en la iglesia, nunca he recibido ni siquiera un senine por mi trabajo, ni tampoco ninguno de mis hermanos, sino al ocupar el asiento judicial; y en este caso, hemos recibido solamente según la ley por nuestro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now, if we do not receive anything for our labors in the church, what doth it profit us to labor in the church save it were to declare the truth, that we may have rejoicings in the joy of our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De modo que si no recibimos nada por nuestro trabajo en la iglesia, ¿qué nos beneficia trabajar en la iglesia, aparte de declarar la verdad para regocijarnos en el gozo de nuestros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Then why sayest thou that we preach unto this people to get gain, when thou, of thyself, knowest that we receive no gain? And now, believest thou that we deceive this people, that causes such joy in their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¿Por qué dices, pues, que le predicamos a este pueblo para lucrar, cuando tú de ti mismo sabes que no recibimos nada? ¿Crees tú que engañamos a este pueblo y que eso es lo que causa tanto gozo en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Korihor answered him, Yea.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Korihor le respondió: Sí.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then Alma said unto him: Believest thou that there is a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entonces Alma le dijo: ¿Crees que hay un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he answered, Nay.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él contestó: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Now Alma said unto him: Will ye deny again that there is a God, and also deny the Christ? For behold, I say unto you, I know there is a God, and also that Christ shall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Alma le dijo: ¿Negarás nuevamente que hay un Dios, y negarás también al Cristo? Pues he aquí, te digo: Yo sé que hay un Dios, y también que Cristo vendrá.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now what evidence have ye that there is no God, or that Christ cometh not? I say unto you that ye have none, save it be your word only.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Ahora bien, ¿qué evidencia tienes de que no hay Dios, o de que Cristo no va a venir? Te digo que no tienes ninguna salvo tu propia palabra únicamente.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But, behold, I have all things as a testimony that these things are true; and ye also have all things as a testimony unto you that they are true; and will ye deny them? Believest thou that these things are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Mas he aquí, yo tengo todas las cosas como testimonio de que estas cosas son verdaderas; y también tú tienes todas las cosas como testimonio para ti de que son verdaderas; y, ¿las negarás? ¿Crees que estas cosas son verdaderas?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Behold, I know that thou believest, but thou art possessed with a lying spirit, and ye have put off the Spirit of God that it may have no place in you; but the devil has power over you, and he doth carry you about, working devices that he may destroy the children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He aquí, yo sé que lo crees, pero estás poseído de un espíritu de mentira, y has desechado el Espíritu de Dios de manera que no puede tener cabida en ti; pero el diablo tiene poder sobre ti, y te lleva de un lado al otro, inventando artimañas para destruir a los hijos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And now Korihor said unto Alma: If thou wilt show me a sign, that I may be convinced that there is a God, yea, show unto me that he hath power, and then will I be convinced of the truth of thy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Korihor le dijo a Alma: Si me muestras una señal para que me convenza de que hay un Dios, sí, muéstrame que tiene poder, y entonces quedaré convencido de la verdad de tus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But Alma said unto him: Thou hast had signs enough; will ye tempt your God? Will ye say, Show unto me a sign, when ye have the testimony of all these thy brethren, and also all the holy prophets? The scriptures are laid before thee, yea, and all things denote there is a God; yea, even the earth, and all things that are upon the face of it, yea, and its motion, yea, and also all the planets which move in their regular form do witness that there is a Supreme Creator.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Mas Alma le dijo: Ya has tenido bastantes señales; ¿quieres tentar a tu Dios? ¿Dirás: Muéstrame una señal, cuando tienes el testimonio de todos estos tus hermanos, y también de todos los santos profetas? Las Escrituras están delante de ti; sí, y todas las cosas indican que hay un Dios, sí, aun la tierra y todo cuanto hay sobre ella, sí, y su movimiento, sí, y también todos los planetas que se mueven en su orden regular testifican que hay un Creador Supremo.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And yet do ye go about, leading away the hearts of this people, testifying unto them there is no God? And yet will ye deny against all these witnesses? And he said: Yea, I will deny, except ye shall show me a sign.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a pesar de esto andas desviando el corazón de este pueblo, testificándole que no hay Dios? ¿Negarás todavía, a pesar de todos estos testimonios? Y dijo él: Sí, negaré, a menos que me muestres una señal.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And now it came to pass that Alma said unto him: Behold, I am grieved because of the hardness of your heart, yea, that ye will still resist the spirit of the truth, that thy soul may be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Y aconteció que Alma le dijo: He aquí, estoy afligido por causa de la dureza de tu corazón, sí, que aún quieras resistir al espíritu de la verdad, para que sea destruida tu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But behold, it is better that thy soul should be lost than that thou shouldst be the means of bringing many souls down to destruction, by thy lying and by thy flattering words; therefore if thou shalt deny again, behold God shall smite thee, that thou shalt become dumb, that thou shalt never open thy mouth any more, that thou shalt not deceive this people any more.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Mas he aquí, mejor es que tu alma se pierda a que seas el medio de llevar a muchas almas a la destrucción por tus mentiras y tus palabras lisonjeras; por tanto, si vuelves a negar, he aquí, Dios te herirá a fin de que quedes mudo, para que nunca más abras la boca para engañar otra vez a los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Now Korihor said unto him: I do not deny the existence of a God, but I do not believe that there is a God; and I say also, that ye do not know that there is a God; and except ye show me a sign, I will not believe.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Entonces Korihor le dijo: No niego la existencia de un Dios, mas no creo que haya un Dios; y también digo que tú no sabes que hay un Dios; y a menos que me muestres una señal, no creeré.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Now Alma said unto him: This will I give unto thee for a sign, that thou shalt be struck dumb, according to my words; and I say, that in the name of God, ye shall be struck dumb, that ye shall no more have utterance.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Y Alma le dijo: Esto te daré por señal: Quedarás mudo según mis palabras; y digo que en el nombre de Dios quedarás mudo de modo que no podrás expresarte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Now when Alma had said these words, Korihor was struck dumb, that he could not have utterance, according to the words of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Y cuando Alma hubo dicho estas palabras, Korihor quedó mudo, según las palabras de Alma, de modo que ya no podía expresarse.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And now when the chief judge saw this, he put forth his hand and wrote unto Korihor, saying: Art thou convinced of the power of God? In whom did ye desire that Alma should show forth his sign? Would ye that he should afflict others, to show unto thee a sign? Behold, he has showed unto you a sign; and now will ye dispute more?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Ahora bien, cuando el juez superior vio esto, extendió su mano y escribió a Korihor, diciendo: ¿Estás convencido del poder de Dios? ¿En quién querías que Alma te manifestara su señal? ¿Querías que afligiera a otros para mostrarte una señal? He aquí, te ha mostrado una señal; y ahora, ¿disputarás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And Korihor put forth his hand and wrote, saying: I know that I am dumb, for I cannot speak; and I know that nothing save it were the power of God could bring this upon me; yea, and I always knew that there was a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Y Korihor extendió la mano y escribió, diciendo: Sé que estoy mudo, porque no puedo hablar; y sé que nada, sino el poder de Dios, pudo haber traído esto sobre mí; sí, y yo siempre he sabido que había un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53 But behold, the devil hath deceived me; for he appeared unto me in the form of an angel, and said unto me: Go and reclaim this people, for they have all gone astray after an unknown God. And he said unto me: There is no God; yea, and he taught me that which I should say. And I have taught his words; and I taught them because they were pleasing unto the carnal mind; and I taught them, even until I had much success, insomuch that I verily believed that they were true; and for this cause I withstood the truth, even until I have brought this great curse upon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53 Mas he aquí, me ha engañado el diablo; pues se me apareció en forma de ángel, y me dijo: Ve y rescata a este pueblo, porque todos se han extraviado en pos de un Dios desconocido. Y me dijo: No hay Dios; sí, y me enseñó lo que había de decir. Y he enseñado sus palabras; y las enseñé porque deleitaban a la mente carnal; y las enseñé hasta que hube logrado mucho éxito, al grado que realmente llegué a creer que eran ciertas; y por esta razón me opuse a la verdad, hasta traer esta gran maldición sobre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54 Now when he had said this, he besought that Alma should pray unto God, that the curse might be taken from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54 Y cuando hubo expresado esto, le suplicó a Alma que rogara a Dios, para que le fuese quitada la maldición.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55 But Alma said unto him: If this curse should be taken from thee thou wouldst again lead away the hearts of this people; therefore, it shall be unto thee even as the Lord will.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55 Mas le dijo Alma: Si te fuera quitada esta maldición, de nuevo volverías a desviar el corazón de este pueblo; por tanto, hágase contigo según la voluntad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56 And it came to pass that the curse was not taken off of Korihor; but he was cast out, and went about from house to house begging for his food.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56 Y sucedió que la maldición no fue quitada a Korihor; sino que lo echaron fuera, y andaba de casa en casa, mendigando sus alimentos.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57 Now the knowledge of what had happened unto Korihor was immediately published throughout all the land; yea, the proclamation was sent forth by the chief judge to all the people in the land, declaring unto those who had believed in the words of Korihor that they must speedily repent, lest the same judgments would come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57 Y la noticia de lo que le había sucedido a Korihor fue publicada inmediatamente por todo el país; sí, el juez superior envió la proclamación a todo el pueblo de la tierra, declarando a los que habían creído en las palabras de Korihor que debían arrepentirse sin demora, no fuese que les sobrevinieran los mismos castigos.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58 And it came to pass that they were all convinced of the wickedness of Korihor; therefore they were all converted again unto the Lord; and this put an end to the iniquity after the manner of Korihor. And Korihor did go about from house to house, begging food for his support.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58 Y aconteció que todos se convencieron de la iniquidad de Korihor; por tanto, todos se convirtieron de nuevo al Señor; y esto dio fin a la iniquidad que Korihor promulgó. Y Korihor iba de casa en casa, mendigando pan para su sostén.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59 And it came to pass that as he went forth among the people, yea, among a people who had separated themselves from the Nephites and called themselves Zoramites, being led by a man whose name was Zoram—and as he went forth amongst them, behold, he was run upon and trodden down, even until he was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59 Y aconteció que mientras iba entre el pueblo, sí, entre unos que se habían separado de los nefitas y habían tomado el nombre de zoramitas, por ser guiados por un hombre llamado Zoram, y mientras iba entre ellos, he aquí, lo atropellaron y lo pisotearon hasta que murió.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60 And thus we see the end of him who perverteth the ways of the Lord; and thus we see that the devil will not support his children at the last day, but doth speedily drag them down to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60 Y así vemos el fin de aquel que pervierte las vías del Señor; y así vemos que el diablo no amparará a sus hijos en el postrer día, sino que los arrastra aceleradamente al infierno.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heads a mission to reclaim the apostate Zoramites—The Zoramites deny Christ, believe in a false concept of election, and worship with set prayers—The missionaries are filled with the Holy Spirit—Their afflictions are swallowed up in the joy of Christ. About 74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encabeza una misión para traer de nuevo al redil a los zoramitas apóstatas — Los zoramitas niegan a Cristo, creen en un concepto falso de elección y adoran con oraciones fijas — Los misioneros se ven llenos del Espíritu Santo — Sus aflicciones son consumidas en el gozo de Cristo.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it came to pass that after the end of Korihor, Alma having received tidings that the Zoramites were perverting the ways of the Lord, and that Zoram, who was their leader, was leading the hearts of the people to bow down to dumb idols, his heart again began to sicken because of the iniquity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después del fin de Korihor, habiendo recibido Alma noticias de que los zoramitas estaban pervirtiendo las vías del Señor, y que Zoram, su jefe, estaba induciendo el corazón de los del pueblo a que se postraran ante ídolos mudos, su corazón empezó nuevamente a afligirse a causa de la iniquidad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it was the cause of great sorrow to Alma to know of iniquity among his people; therefore his heart was exceedingly sorrowful because of the separation of the Zoramites from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le era motivo de mucho pesar a Alma saber de la iniquidad entre su pueblo; por tanto, su corazón se afligió en extremo por causa de la separación de los zoramitas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the Zoramites had gathered themselves together in a land which they called Antionum, which was east of the land of Zarahemla, which lay nearly bordering upon the seashore, which was south of the land of Jershon, which also bordered upon the wilderness south, which wilderness was full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bien, los zoramitas se habían reunido en una tierra que llamaban Antiónum, situada al este de la tierra de Zarahemla, que se hallaba casi contigua a la costa del mar, al sur de la tierra de Jersón, que también colindaba con el desierto del sur, el cual estaba lleno de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Now the Nephites greatly feared that the Zoramites would enter into a correspondence with the Lamanites, and that it would be the means of great loss on the part of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los nefitas temían en gran manera que los zoramitas establecieran relaciones con los lamanitas, y resultara en una pérdida muy grande para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now, as the preaching of the word had a great tendency to lead the people to do that which was just—yea, it had had more powerful effect upon the minds of the people than the sword, or anything else, which had happened unto them—therefore Alma thought it was expedient that they should try the virtue of the word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como la predicación de la palabra tenía gran propensión a impulsar a la gente a hacer lo que era justo —sí, había surtido un efecto más potente en la mente del pueblo que la espada o cualquier otra cosa que les había acontecido— por tanto, Alma consideró prudente que pusieran a prueba la virtud de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Therefore he took Ammon, and Aaron, and Omner; and Himni he did leave in the church in Zarahemla; but the former three he took with him, and also Amulek and Zeezrom, who were at Melek; and he also took two of his sons.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Así pues, tomó a Ammón, a Aarón y a Omner; y dejó a Himni en la iglesia de Zarahemla; mas llevó consigo a los primeros tres, y también a Amulek y a Zeezrom, los cuales se hallaban en Melek; y también llevó a dos de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Now the eldest of his sons he took not with him, and his name was Helaman; but the names of those whom he took with him were Shiblon and Corianton; and these are the names of those who went with him among the Zoramites, to preach unto them the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Pero no llevó al mayor de sus hijos, que se llamaba Helamán; y los nombres de los que llevó consigo eran Shiblón y Coriantón; y estos son los nombres de los que fueron con él entre los zoramitas para predicarles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the Zoramites were dissenters from the Nephites; therefore they had had the word of God preached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los zoramitas eran disidentes nefitas; por lo tanto, les había sido predicada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But they had fallen into great errors, for they would not observe to keep the commandments of God, and his statutes, according to the law of Moses.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Pero habían caído en grandes errores, pues no se esforzaban por guardar los mandamientos de Dios ni sus estatutos, según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Neither would they observe the performances of the church, to continue in prayer and supplication to God daily, that they might not enter into temptation.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Ni tampoco observaban las prácticas de la iglesia, de perseverar en la oración y súplicas a Dios diariamente para no entrar en tentación.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Yea, in fine, they did pervert the ways of the Lord in very many instances; therefore, for this cause, Alma and his brethren went into the land to preach the word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y en fin, pervertían las vías del Señor en muchísimos casos; por lo tanto, por esta razón, Alma y sus hermanos fueron a su tierra para predicarles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Now, when they had come into the land, behold, to their astonishment they found that the Zoramites had built synagogues, and that they did gather themselves together on one day of the week, which day they did call the day of the Lord; and they did worship after a manner which Alma and his brethren had never beheld;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cuando llegaron a su tierra, he aquí, para su asombro hallaron que los zoramitas habían edificado sinagogas, y que se congregaban un día de la semana, el cual llamaban el día del Señor; y adoraban de una manera que Alma y sus hermanos nunca habían visto;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For they had a place built up in the center of their synagogue, a place for standing, which was high above the head; and the top thereof would only admit one person.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habían erigido en el centro de su sinagoga una plataforma que llegaba más alto que la cabeza, y en cuya parte superior solo cabía una persona.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Therefore, whosoever desired to worship must go forth and stand upon the top thereof, and stretch forth his hands towards heaven, and cry with a loud voice,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De manera que el que deseaba adorar, tenía que ir y ocupar esta parte superior, y extender las manos hacia el cielo, y clamar en voz alta,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Holy, holy God; we believe that thou art God, and we believe that thou art holy, and that thou wast a spirit, and that thou art a spirit, and that thou wilt be a spirit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¡Santo, Santo Dios; creemos que eres Dios, y creemos que eres santo, y que fuiste un espíritu, y que eres un espíritu y que serás un espíritu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Holy God, we believe that thou hast separated us from our brethren; and we do not believe in the tradition of our brethren, which was handed down to them by the childishness of their fathers; but we believe that thou hast elected us to be thy holy children; and also thou hast made it known unto us that there shall be no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¡Santo Dios, creemos que tú nos has separado de nuestros hermanos; y no creemos en la tradición de nuestros hermanos que les fue transmitida por las puerilidades de sus padres; mas creemos que nos has escogido para ser tus santos hijos; y también nos has dado a conocer que no habrá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But thou art the same yesterday, today, and forever; and thou hast elected us that we shall be saved, whilst all around us are elected to be cast by thy wrath down to hell; for the which holiness, O God, we thank thee; and we also thank thee that thou hast elected us, that we may not be led away after the foolish traditions of our brethren, which doth bind them down to a belief of Christ, which doth lead their hearts to wander far from thee, our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¡Mas tú eres el mismo ayer, hoy y para siempre; y nos has elegido para que seamos salvos, mientras que todos los que nos rodean son elegidos para ser arrojados por tu ira al infierno; y por esta santidad, oh Dios, te damos gracias; y también te damos gracias porque nos has elegido, a fin de que no seamos llevados en pos de las necias tradiciones de nuestros hermanos que los someten a una creencia en Cristo, lo que conduce sus corazones a apartarse lejos de ti, Dios nuestro!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again we thank thee, O God, that we are a chosen and a holy people.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de nuevo te damos las gracias, oh Dios, porque somos un pueblo electo y santo. Amén.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Now it came to pass that after Alma and his brethren and his sons had heard these prayers, they were astonished beyond all measure.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después que Alma, sus hermanos y sus hijos hubieron oído estas oraciones, se asombraron sobremanera.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For behold, every man did go forth and offer up these same prayers.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Pues he aquí, cada uno iba y ofrecía estas mismas oraciones.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Now the place was called by them Rameumptom, which, being interpreted, is the holy stand.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el nombre que daban a este sitio era Rameúmptom, que interpretado quiere decir el santo púlpito.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Now, from this stand they did offer up, every man, the selfsame prayer unto God, thanking their God that they were chosen of him, and that he did not lead them away after the tradition of their brethren, and that their hearts were not stolen away to believe in things to come, which they knew nothing about.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desde este púlpito ofrecía, cada uno de ellos, la misma oración a Dios, dando las gracias a su Dios porque los había escogido, y porque no los llevó en pos de la tradición de sus hermanos, y porque sus corazones no fueron cautivados para creer en cosas venideras, de las cuales nada sabían.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Now, after the people had all offered up thanks after this manner, they returned to their homes, never speaking of their God again until they had assembled themselves together again to the holy stand, to offer up thanks after their manner.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después que todos los del pueblo daban gracias de esta manera, regresaban a sus casas, sin volver a hablar de su Dios hasta que nuevamente se juntaban alrededor del santo púlpito para ofrecer gracias según su manera.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Now when Alma saw this his heart was grieved; for he saw that they were a wicked and a perverse people; yea, he saw that their hearts were set upon gold, and upon silver, and upon all manner of fine goods.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Ahora bien, cuando Alma vio esto, se angustió su corazón, pues vio que eran una gente inicua y perversa; sí, vio que sus corazones estaban puestos en el oro, y en la plata, y en toda clase de objetos finos.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Yea, and he also saw that their hearts were lifted up unto great boasting, in their pride.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Sí, y también vio que por motivo de su orgullo sus corazones se ensalzaban con gran jactancia.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he lifted up his voice to heaven, and cried, saying: O, how long, O Lord, wilt thou suffer that thy servants shall dwell here below in the flesh, to behold such gross wickedness among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elevó su voz al cielo y exclamó, diciendo: ¡Oh Señor!, ¿hasta cuándo permitirás que tus siervos moren aquí en la carne, para presenciar tan grave iniquidad entre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Behold, O God, they cry unto thee, and yet their hearts are swallowed up in their pride. Behold, O God, they cry unto thee with their mouths, while they are puffed up, even to greatness, with the vain things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He aquí, ¡oh Dios!, te invocan; y sin embargo, sus corazones son consumidos en su orgullo. He aquí, ¡oh Dios!, te llaman con su boca a la vez que se han engreído, hasta inflarse grandemente, con las vanidades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Behold, O my God, their costly apparel, and their ringlets, and their bracelets, and their ornaments of gold, and all their precious things which they are ornamented with; and behold, their hearts are set upon them, and yet they cry unto thee and say—We thank thee, O God, for we are a chosen people unto thee, while others shall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He ahí, ¡oh Dios mío!, sus suntuosos vestidos, y sus anillos, sus brazaletes, sus ornamentos de oro y todos sus objetos preciosos con que se adornan; y he aquí, sus corazones están puestos en estas cosas, y aun así te invocan, diciendo: Gracias te damos, ¡oh Dios!, porque te somos un pueblo escogido, mientras que los otros perecerán.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Yea, and they say that thou hast made it known unto them that there shall be no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Sí, y dicen que tú les has dado a conocer que no habrá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O Lord God, how long wilt thou suffer that such wickedness and infidelity shall be among this people? O Lord, wilt thou give me strength, that I may bear with mine infirmities. For I am infirm, and such wickedness among this people doth pain my soul.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¡Oh Señor Dios!, ¿hasta cuándo consentirás que exista tal perversidad e infidelidad entre este pueblo? ¡Oh Señor, dame fuerzas para sobrellevar mis flaquezas; porque soy débil, y semejante iniquidad entre este pueblo contrista mi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O Lord, my heart is exceedingly sorrowful; wilt thou comfort my soul in Christ. O Lord, wilt thou grant unto me that I may have strength, that I may suffer with patience these afflictions which shall come upon me, because of the iniquity of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¡Oh Señor, mi corazón se halla afligido en sumo grado; consuela mi alma en Cristo! ¡Oh Señor, concédeme que tenga fuerzas para sufrir con paciencia estas aflicciones que vendrán sobre mí, a causa de la iniquidad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O Lord, wilt thou comfort my soul, and give unto me success, and also my fellow laborers who are with me—yea, Ammon, and Aaron, and Omner, and also Amulek and Zeezrom, and also my two sons—yea, even all these wilt thou comfort, O Lord. Yea, wilt thou comfort their souls in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¡Oh Señor, consuela mi alma y concédeme el éxito, así como a mis consiervos que se hallan conmigo; sí, Ammón y Aarón y Omner, como también Amulek y Zeezrom, y también mis dos hijos! Sí, conforta a todos estos, ¡oh Señor! Sí, consuela sus almas en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Wilt thou grant unto them that they may have strength, that they may bear their afflictions which shall come upon them because of the iniquities of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¡Concédeles que tengan fuerza para poder sobrellevar las aflicciones que les sobrevendrán por motivo de las iniquidades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O Lord, wilt thou grant unto us that we may have success in bringing them again unto thee in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¡Oh Señor, concédenos lograr el éxito al traerlos nuevamente a ti en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Behold, O Lord, their souls are precious, and many of them are our brethren; therefore, give unto us, O Lord, power and wisdom that we may bring these, our brethren, again unto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¡He aquí, sus almas son preciosas, oh Señor, y muchos de ellos son nuestros hermanos; por tanto, danos, oh Señor, poder y sabiduría para que podamos traer a estos, nuestros hermanos, nuevamente a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Now it came to pass that when Alma had said these words, that he clapped his hands upon all them who were with him. And behold, as he clapped his hands upon them, they were filled with the Holy Spirit.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aconteció que cuando Alma hubo dicho estas palabras, puso sus manos sobre todos aquellos que estaban con él. Y he aquí, al imponerles las manos, fueron llenos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after that they did separate themselves one from another, taking no thought for themselves what they should eat, or what they should drink, or what they should put 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tras esto se separaron unos de otros, sin preocuparse por lo que habían de comer, ni por lo que habían de beber, ni por lo que habían de vestir.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the Lord provided for them that they should hunger not, neither should they thirst; yea, and he also gave them strength, that they should suffer no manner of afflictions, save it were swallowed up in the joy of Christ. Now this was according to the prayer of Alma; and this because he prayed in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el Señor les proveyó a fin de que no padeciesen hambre, ni tuviesen sed; sí, y también les dio fuerza para que no padeciesen ningún género de aflicciones que no fuesen consumidas en el gozo de Cristo. Y esto aconteció según la oración de Alma; y esto porque oró con fe.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teaches the poor whose afflictions had humbled them—Faith is a hope in that which is not seen which is true—Alma testifies that angels minister to men, women, and children—Alma compares the word unto a seed—It must be planted and nourished—Then it grows into a tree from which the fruit of eternal life is picked. About 74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enseña a los pobres, cuyas aflicciones los habían humillado — La fe es una esperanza en aquello que no se ve y que es verdadero — Alma testifica que ángeles ministran a hombres, a mujeres y a niños — Alma compara la palabra a una semilla — Esta se debe plantar y nutrir — Entonces crece hasta llegar a ser un árbol del cual se recoge el fruto de la vida eterna.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they did go forth, and began to preach the word of God unto the people, entering into their synagogues, and into their houses; yea, and even they did preach the word in their streets.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acaeció que salieron y empezaron a predicar al pueblo la palabra de Dios, entrando en sus sinagogas y en sus casas; sí, y aun predicaron la palabra en sus calles.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after much labor among them, they began to have success among the poor class of people; for behold, they were cast out of the synagogues because of the coarseness of their apparel—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después de trabajar mucho entre ellos, empezaron a tener éxito entre la clase pobre; pues he aquí, estos eran echados de las sinagogas a causa de la pobreza de sus ropas.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Therefore they were not permitted to enter into their synagogues to worship God, being esteemed as filthiness; therefore they were poor; yea, they were esteemed by their brethren as dross; therefore they were poor as to things of the world; and also they were poor in heart.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no les era permitido entrar en sus sinagogas para adorar a Dios porque eran considerados como la hez; por tanto, eran pobres; sí, sus hermanos los consideraban como la escoria; de modo que eran pobres en cuanto a las cosas del mundo, y también eran pobres de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Now, as Alma was teaching and speaking unto the people upon the hill Onidah, there came a great multitude unto him, who were those of whom we have been speaking, of whom were poor in heart, because of their poverty as to the things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mientras Alma estaba enseñando y hablando al pueblo sobre el cerro Onida, fue a él una gran multitud compuesta de aquellos de quienes hemos estado hablando, de aquellos que eran pobres de corazón a causa de su pobreza en cuanto a las cosas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they came unto Alma; and the one who was the foremost among them said unto him: Behold, what shall these my brethren do, for they are despised of all men because of their poverty, yea, and more especially by our priests; for they have cast us out of our synagogues which we have labored abundantly to build with our own hands; and they have cast us out because of our exceeding poverty; and we have no place to worship our God; and behold, what shall we 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llegaron a Alma; y el principal entre ellos le dijo: He aquí, ¿qué harán estos, mis hermanos? Pues son despreciados por todos los hombres a causa de su pobreza; sí, y más particularmente por nuestros sacerdotes, porque nos han echado de nuestras sinagogas, que con tanto trabajo hemos edificado con nuestras propias manos; y nos han echado a causa de nuestra suma pobreza; y no tenemos un lugar para adorar a nuestro Dios. He aquí, ¿qué haremos?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when Alma heard this, he turned him about, his face immediately towards him, and he beheld with great joy; for he beheld that their afflictions had truly humbled them, and that they were in a preparation to hear the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cuando Alma oyó esto, volvió su rostro directamente hacia él, y los observó con gran gozo; porque vio que sus aflicciones realmente los habían humillado, y que se hallaban preparados para oír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Therefore he did say no more to the other multitude; but he stretched forth his hand, and cried unto those whom he beheld, who were truly penitent, and said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no dijo más a la otra multitud; sino que extendió la mano y clamó a los que veía, aquellos que en verdad estaban arrepentidos, y les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I behold that ye are lowly in heart; and if so, blessed are ye.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Veo que sois mansos de corazón; y si es así, benditos sois.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Behold thy brother hath said, What shall we do?—for we are cast out of our synagogues, that we cannot worship our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He aquí, vuestro hermano ha dicho: ¿Qué haremos?, porque somos echados de nuestras sinagogas, de modo que no podemos adorar a nuestro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Behold I say unto you, do ye suppose that ye cannot worship God save it be in your synagogues only?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He aquí, os digo: ¿Suponéis que no podéis adorar a Dios más que en vuestras sinagogas?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moreover, I would ask, do ye suppose that ye must not worship God only once in a week?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además, quisiera preguntar: ¿Suponéis que no debéis adorar a Dios sino una vez por semana?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I say unto you, it is well that ye are cast out of your synagogues, that ye may be humble, and that ye may learn wisdom; for it is necessary that ye should learn wisdom; for it is because that ye are cast out, that ye are despised of your brethren because of your exceeding poverty, that ye are brought to a lowliness of heart; for ye are necessarily brought to be humble.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Yo os digo que está bien que seáis echados de vuestras sinagogas, para que seáis humildes y aprendáis sabiduría; porque es necesario que aprendáis sabiduría; porque es por motivo de que sois echados, debido a que vuestros hermanos os desprecian a causa de vuestra suma pobreza, que habéis llegado a la humildad de corazón; pues necesariamente se os hace ser humildes.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now, because ye are compelled to be humble blessed are ye; for a man sometimes, if he is compelled to be humble, seeketh repentance; and now surely, whosoever repenteth shall find mercy; and he that findeth mercy and endureth to the end the same shall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porque sois obligados a ser humildes, benditos sois; porque en ocasiones el hombre, si se ve obligado a ser humilde, busca el arrepentimiento; y de seguro, el que se arrepienta hallará misericordia; y quien halle misericordia y persevere hasta el fin, será salvo.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now, as I said unto you, that because ye were compelled to be humble ye were blessed, do ye not suppose that they are more blessed who truly humble themselves because of the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como ya os he dicho, que por haber sido obligados a ser humildes, fuisteis bendecidos, ¿no suponéis que son más bendecidos aún aquellos que se humillan verdaderamente a causa de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Yea, he that truly humbleth himself, and repenteth of his sins, and endureth to the end, the same shall be blessed—yea, much more blessed than they who are compelled to be humble because of their exceeding poverty.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el que verdaderamente se humille y se arrepienta de sus pecados, y persevere hasta el fin, será bendecido; sí, bendecido mucho más que aquellos que se ven obligados a ser humildes por causa de su extrema pobreza.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Therefore, blessed are they who humble themselves without being compelled to be humble; or rather, in other words, blessed is he that believeth in the word of God, and is baptized without stubbornness of heart, yea, without being brought to know the word, or even compelled to know, before they will believe.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tanto, benditos son aquellos que se humillan sin verse obligados a ser humildes; o más bien, en otras palabras, bendito es el que cree en la palabra de Dios, y es bautizado sin obstinación de corazón; sí, sin habérsele llevado a conocer la palabra, o siquiera compelido a saber, antes de creer.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Yea, there are many who do say: If thou wilt show unto us a sign from heaven, then we shall know of a surety; then we shall believe.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Sí, hay muchos que dicen: Si nos muestras una señal del cielo, de seguro luego sabremos; y entonces creeremos.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I ask, is this faith? Behold, I say unto you, Nay; for if a man knoweth a thing he hath no cause to believe, for he knoweth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Ahora yo os pregunto: ¿Es fe esto? He aquí, os digo que no; porque si un hombre sabe una cosa, no tiene necesidad de creer, porque la sabe.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now, how much more cursed is he that knoweth the will of God and doeth it not, than he that only believeth, or only hath cause to believe, and falleth into transgression?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bien, ¿cuánto más maldito es aquel que conoce la voluntad de Dios y no la cumple, que el que solo cree o solamente tiene motivo para creer, y cae en transgresión?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Now of this thing ye must judge. Behold, I say unto you, that it is on the one hand even as it is on the other; and it shall be unto every man according to his work.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Ahora bien, sobre este asunto vosotros habéis de juzgar. He aquí, os digo que así es por una parte como lo es por la otra; y a todo hombre se hará según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now as I said concerning faith—faith is not to have a perfect knowledge of things; therefore if ye have faith ye hope for things which are not seen, which are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ahora bien, como decía concerniente a la fe: La fe no es tener un conocimiento perfecto de las cosas; de modo que si tenéis fe, tenéis esperanza en cosas que no se ven, y que son verdaderas.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now, behold, I say unto you, and I would that ye should remember, that God is merciful unto all who believe on his name; therefore he desireth, in the first place, that ye should believe, yea, even on his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ahora bien, he aquí, ahora os digo, y quisiera que recordaseis, que Dios es misericordioso para con todos los que creen en su nombre; por tanto, él desea ante todo que creáis, sí, en su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he imparteth his word by angels unto men, yea, not only men but women also. Now this is not all; little children do have words given unto them many times, which confound the wise and the learned.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ahora bien, él comunica su palabra a los hombres por medio de ángeles; sí, no solo a los hombres, sino a las mujeres también. Y esto no es todo; muchas veces les son dadas a los niños palabras que confunden al sabio y al erudito.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now, my beloved brethren, as ye have desired to know of me what ye shall do because ye are afflicted and cast out—now I do not desire that ye should suppose that I mean to judge you only according to that which is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ahora bien, amados hermanos míos, ya que habéis deseado saber de mí qué debéis hacer, porque sois afligidos y desechados —y no quiero que penséis que es mi intención juzgaros sino de acuerdo con lo que es verdad—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For I do not mean that ye all of you have been compelled to humble yourselves; for I verily believe that there are some among you who would humble themselves, let them be in whatsoever circumstances they might.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porque no quiero decir que todos vosotros habéis sido compelidos a humillaros; porque verdaderamente creo yo que entre vosotros hay algunos que se humillarían, pese a las circunstancias en que se hallaran.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Now, as I said concerning faith—that it was not a perfect knowledge—even so it is with my words. Ye cannot know of their surety at first, unto perfection, any more than faith is a perfect knowledge.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Pues como dije acerca de la fe, que no era un conocimiento perfecto, así es con mis palabras. No podéis, al principio, saber a la perfección acerca de su veracidad, así como tampoco la fe es un conocimiento perfecto.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But behold, if ye will awake and arouse your faculties, even to an experiment upon my words, and exercise a particle of faith, yea, even if ye can no more than desire to believe, let this desire work in you, even until ye believe in a manner that ye can give place for a portion of my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Mas he aquí, si despertáis y aviváis vuestras facultades hasta experimentar con mis palabras, y ejercitáis un poco de fe, sí, aunque no sea más que un deseo de creer, dejad que este deseo obre en vosotros, sí, hasta creer de tal modo que deis cabida a una porción de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Now, we will compare the word unto a seed. Now, if ye give place, that a seed may be planted in your heart, behold, if it be a true seed, or a good seed, if ye do not cast it out by your unbelief, that ye will resist the Spirit of the Lord, behold, it will begin to swell within your breasts; and when you feel these swelling motions, ye will begin to say within yourselves—It must needs be that this is a good seed, or that the word is good, for it beginneth to enlarge my soul; yea, it beginneth to enlighten my understanding, yea, it beginneth to be delicious to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Compararemos, pues, la palabra a una semilla. Ahora bien, si dais lugar para que sea sembrada una semilla en vuestro corazón, he aquí, si es una semilla verdadera, o semilla buena, y no la echáis fuera por vuestra incredulidad, resistiendo al Espíritu del Señor, he aquí, empezará a hincharse en vuestro pecho; y al sentir esta sensación de crecimiento, empezaréis a decir dentro de vosotros: Debe ser que esta es una semilla buena, o que la palabra es buena, porque empieza a ensanchar mi alma; sí, empieza a iluminar mi entendimiento; sí, empieza a ser deliciosa para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Now behold, would not this increase your faith? I say unto you, Yea; nevertheless it hath not grown up to a perfect knowledge.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He aquí, ¿no aumentaría esto vuestra fe? Os digo que sí; sin embargo, no ha llegado a ser un conocimiento perfecto.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But behold, as the seed swelleth, and sprouteth, and beginneth to grow, then you must needs say that the seed is good; for behold it swelleth, and sprouteth, and beginneth to grow. And now, behold, will not this strengthen your faith? Yea, it will strengthen your faith: for ye will say I know that this is a good seed; for behold it sprouteth and beginneth to grow.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Mas he aquí, al paso que la semilla se hincha y brota y empieza a crecer, entonces no podéis menos que decir que la semilla es buena; pues he aquí, se hincha y brota y empieza a crecer. Y, he aquí, ¿no fortalecerá esto vuestra fe? Sí, fortalecerá vuestra fe, porque diréis: Sé que esta es una buena semilla; porque, he aquí, brota y empieza a crecer.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now, behold, are ye sure that this is a good seed? I say unto you, Yea; for every seed bringeth forth unto its own likeness.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he aquí, ¿estáis seguros ahora de que es una semilla buena? Os digo que sí; porque toda semilla produce según su propia especie.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Therefore, if a seed groweth it is good, but if it groweth not, behold it is not good, therefore it is cast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Por tanto, si una semilla crece, es semilla buena; pero si no crece, he aquí que no es buena; por lo tanto, es desechada.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now, behold, because ye have tried the experiment, and planted the seed, and it swelleth and sprouteth, and beginneth to grow, ye must needs know that the seed is good.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he aquí, por haber probado el experimento y sembrado la semilla, y porque esta se hincha, y brota, y empieza a crecer, sabéis por fuerza que la semilla es buena.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now, behold, is your knowledge perfect? Yea, your knowledge is perfect in that thing, and your faith is dormant; and this because you know, for ye know that the word hath swelled your souls, and ye also know that it hath sprouted up, that your understanding doth begin to be enlightened, and your mind doth begin to expand.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ahora bien, he aquí, ¿es perfecto vuestro entendimiento? Sí, vuestro conocimiento es perfecto en esta cosa, y vuestra fe queda inactiva; y esto porque sabéis, pues sabéis que la palabra ha henchido vuestras almas, y también sabéis que ha brotado, que vuestro entendimiento empieza a iluminarse y vuestra mente comienza a ensancharse.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O then, is not this real? I say unto you, Yea, because it is light; and whatsoever is light, is good, because it is discernible, therefore ye must know that it is good; and now behold, after ye have tasted this light is your knowledge perfect?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Luego, ¿no es esto verdadero? Os digo que sí, porque es luz; y lo que es luz, es bueno, porque se puede discernir; por tanto, debéis saber que es bueno; y ahora bien, he aquí, ¿es perfecto vuestro conocimiento después de haber gustado esta luz?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Behold I say unto you, Nay; neither must ye lay aside your faith, for ye have only exercised your faith to plant the seed that ye might try the experiment to know if the seed was good.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He aquí, os digo que no; ni tampoco debéis dejar a un lado vuestra fe, porque tan solo habéis ejercitado vuestra fe para sembrar la semilla, a fin de llevar a cabo el experimento para saber si la semilla era buena.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behold, as the tree beginneth to grow, ye will say: Let us nourish it with great care, that it may get root, that it may grow up, and bring forth fruit unto us. And now behold, if ye nourish it with much care it will get root, and grow up, and bring forth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he aquí, a medida que el árbol empiece a crecer, diréis: Nutrámoslo con gran cuidado para que eche raíz, crezca y nos produzca fruto. Y he aquí, si lo cultiváis con mucho cuidado, echará raíz, y crecerá, y dará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But if ye neglect the tree, and take no thought for its nourishment, behold it will not get any root; and when the heat of the sun cometh and scorcheth it, because it hath no root it withers away, and ye pluck it up and cast it 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Mas si desatendéis el árbol, y sois negligentes en nutrirlo, he aquí, no echará raíz; y cuando el calor del sol llegue y lo abrase, se secará porque no tiene raíz, y lo arrancaréis y lo echaréis fuera.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Now, this is not because the seed was not good, neither is it because the fruit thereof would not be desirable; but it is because your ground is barren, and ye will not nourish the tree, therefore ye cannot have the fruit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esto no es porque la semilla no haya sido buena, ni tampoco es porque su fruto no sea deseable; sino porque vuestro terreno es estéril y no queréis nutrir el árbol; por tanto, no podréis obtener su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thus, if ye will not nourish the word, looking forward with an eye of faith to the fruit thereof, ye can never pluck of the fruit of the tree of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por lo mismo, si no cultiváis la palabra, mirando hacia adelante con el ojo de la fe a su fruto, nunca podréis recoger el fruto del árbol de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But if ye will nourish the word, yea, nourish the tree as it beginneth to grow, by your faith with great diligence, and with patience, looking forward to the fruit thereof, it shall take root; and behold it shall be a tree springing up unto everlasting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Pero si cultiváis la palabra, sí, y nutrís el árbol mientras empiece a crecer, mediante vuestra fe, con gran diligencia y con paciencia, mirando hacia adelante a su fruto, echará raíz; y he aquí, será un árbol que brotará para vida sempiterna.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And because of your diligence and your faith and your patience with the word in nourishing it, that it may take root in you, behold, by and by ye shall pluck the fruit thereof, which is most precious, which is sweet above all that is sweet, and which is white above all that is white, yea, and pure above all that is pure; and ye shall feast upon this fruit even until ye are filled, that ye hunger not, neither shall ye thirst.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a causa de vuestra diligencia, y vuestra fe y vuestra paciencia al nutrir la palabra para que eche raíz en vosotros, he aquí que con el tiempo recogeréis su fruto, el cual es sumamente precioso, y el cual es más dulce que todo lo dulce, y más blanco que todo lo blanco, sí, y más puro que todo lo puro; y comeréis de este fruto hasta quedar satisfechos, de modo que no tendréis hambre ni tendréis sed.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Then, my brethren, ye shall reap the rewards of your faith, and your diligence, and patience, and long-suffering, waiting for the tree to bring forth fruit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Entonces, hermanos míos, segaréis el galardón de vuestra fe, y vuestra diligencia, y paciencia, y longanimidad, esperando que el árbol os dé fruto.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Zenos taught that men should pray and worship in all places, and that judgments are turned away because of the Son—Zenock taught that mercy is bestowed because of the Son—Moses had lifted up in the wilderness a type of the Son of God. About 74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Zenós enseñó que los hombres deben orar y adorar en todo lugar, y que los juicios se apartan a causa del Hijo — Zenoc enseñó que la misericordia se concede a causa del Hijo — Moisés levantó en el desierto un símbolo del Hijo de Dios.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after Alma had spoken these words, they sent forth unto him desiring to know whether they should believe in one God, that they might obtain this fruit of which he had spoken, or how they should plant the seed, or the word of which he had spoken, which he said must be planted in their hearts; or in what manner they should begin to exercise their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después que Alma hubo hablado estas palabras, le mandaron preguntar si habían de creer en un Dios para obtener este fruto del cual había hablado, o cómo debían sembrar la semilla, o sea, la palabra a que se había referido, la cual él dijo que debía sembrarse en sus corazones, o de qué manera debían empezar a ejercitar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Alma said unto them: Behold, ye have said that ye could not worship your God because ye are cast out of your synagogues. But behold, I say unto you, if ye suppose that ye cannot worship God, ye do greatly err, and ye ought to search the scriptures; if ye suppose that they have taught you this, ye do not understand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Alma les dijo: He aquí, habéis dicho que no podéis adorar a vuestro Dios porque sois echados de vuestras sinagogas. Mas he aquí, os digo que si suponéis que no podéis adorar a Dios, os equivocáis gravemente, y debéis escudriñar las Escrituras; si suponéis que esto es lo que os han enseñado, es que no las entendéis.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Do ye remember to have read what Zenos, the prophet of old, has said concerning prayer or worship?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¿No recordáis haber leído lo que Zenós, el profeta de la antigüedad, ha dicho concerniente a la oración o adoración?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he said: Thou art merciful, O God, for thou hast heard my prayer, even when I was in the wilderness; yea, thou wast merciful when I prayed concerning those who were mine enemies, and thou didst turn them to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dijo: Eres misericordioso, ¡oh Dios!, porque has oído mi oración, aun cuando me hallaba en el desierto; sí, fuiste misericordioso cuando oré concerniente a aquellos que eran mis enemigos, y tú los volviste 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Yea, O God, and thou wast merciful unto me when I did cry unto thee in my field; when I did cry unto thee in my prayer, and thou didst hear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¡oh Dios!, y fuiste misericordioso conmigo cuando te invoqué en mi campo, cuando clamé a ti en mi oración, y tú me oíste.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again, O God, when I did turn to my house thou didst hear me in my prayer.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además, ¡oh Dios!, cuando volví a mi casa, me oíste en mi oración.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when I did turn unto my closet, O Lord, and prayed unto thee, thou didst hear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cuando entré en mi aposento y oré a ti, ¡oh Señor!, tú me oíste.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Yea, thou art merciful unto thy children when they cry unto thee, to be heard of thee and not of men, and thou wilt hear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eres misericordioso con tus hijos, cuando te invocan para ser oídos de ti, y no de los hombres; y tú los oirás.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Yea, O God, thou hast been merciful unto me, and heard my cries in the midst of thy congregations.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Sí, ¡oh Dios!, tú has sido misericordioso conmigo y has oído mis súplicas en medio de tus congregaciones.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Yea, and thou hast also heard me when I have been cast out and have been despised by mine enemies; yea, thou didst hear my cries, and wast angry with mine enemies, and thou didst visit them in thine anger with speedy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Sí, y también me has escuchado cuando mis enemigos me han desechado y despreciado; sí, oíste mis lamentos, y se encendió tu enojo contra mis enemigos, y los visitaste en tu ira con acelerada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thou didst hear me because of mine afflictions and my sincerity; and it is because of thy Son that thou hast been thus merciful unto me, therefore I will cry unto thee in all mine afflictions, for in thee is my joy; for thou hast turned thy judgments away from me, because of thy 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me oíste por motivo de mis aflicciones y mi sinceridad; y es a causa de tu Hijo que has sido tan misericordioso conmigo; por tanto, clamaré a ti en todas mis aflicciones, porque en ti está mi gozo; pues a causa de tu Hijo has apartado tus juicios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Alma said unto them: Do ye believe those scriptures which have been written by them of old?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entonces les dijo Alma: ¿Creéis estas Escrituras que los antiguos escribieron?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Behold, if ye do, ye must believe what Zenos said; for, behold he said: Thou hast turned away thy judgments because of thy 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si las creéis, debéis creer lo que Zenós dijo; pues he aquí, declaró: A causa de tu Hijo has apartado tus juicios.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Now behold, my brethren, I would ask if ye have read the scriptures? If ye have, how can ye disbelieve on the Son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ahora bien, hermanos míos, quisiera preguntar si habéis leído las Escrituras. Y si lo habéis hecho, ¿cómo podéis no creer en el Hijo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For it is not written that Zenos alone spake of these things, but Zenock also spake of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no está escrito que solamente Zenós habló de estas cosas, sino también Zenoc habló de ellas.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For behold, he said: Thou art angry, O Lord, with this people, because they will not understand thy mercies which thou hast bestowed upon them because of thy 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Pues he aquí que él dijo: Estás enojado, ¡oh Señor!, con los de este pueblo, porque no quieren comprender tus misericordias que les has concedido a causa de tu Hijo.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my brethren, ye see that a second prophet of old has testified of the Son of God, and because the people would not understand his words they stoned him to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así veis, hermanos míos, que un segundo profeta de la antigüedad ha testificado del Hijo de Dios, y porque la gente no quiso entender sus palabras, lo apedrearon hasta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But behold, this is not all; these are not the only ones who have spoken concerning the Son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he aquí, esto no es todo; no son estos los únicos que han hablado concerniente al Hijo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Behold, he was spoken of by Moses; yea, and behold a type was raised up in the wilderness, that whosoever would look upon it might live. And many did look and live.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He aquí, Moisés habló de él; sí, y he aquí, fue levantado un símbolo en el desierto, para que quien mirara a él, viviera; y muchos miraron y vivieron.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But few understood the meaning of those things, and this because of the hardness of their hearts. But there were many who were so hardened that they would not look, therefore they perished. Now the reason they would not look is because they did not believe that it would heal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Pero fueron pocos los que comprendieron el significado de esas cosas, y esto a causa de la dureza de sus corazones. Mas hubo muchos que fueron tan obstinados que no quisieron mirar; por tanto, perecieron. Ahora bien, la razón por la que no quisieron mirar fue que no creyeron que los sanaría.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 my brethren, if ye could be healed by merely casting about your eyes that ye might be healed, would ye not behold quickly, or would ye rather harden your hearts in unbelief, and be slothful, that ye would not cast about your eyes, that ye might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Oh hermanos míos, si fuerais sanados con tan solo mirar para quedar sanos, ¿no miraríais inmediatamente?; o, ¿preferiríais endurecer vuestros corazones en la incredulidad, y ser perezosos y no mirar, para así perecer?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If so, wo shall come upon you; but if not so, then cast about your eyes and begin to believe in the Son of God, that he will come to redeem his people, and that he shall suffer and die to atone for their sins; and that he shall rise again from the dead, which shall bring to pass the resurrection, that all men shall stand before him, to be judged at the last and judgment day, according to their works.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Si es así, ¡ay de vosotros! Pero si no, mirad y empezad a creer en el Hijo de Dios, que vendrá para redimir a los de su pueblo, y que padecerá y morirá para expiar los pecados de ellos; y que se levantará de entre los muertos, lo cual efectuará la resurrección, a fin de que todos los hombres comparezcan ante él, para ser juzgados en el día postrero, sí, el día del juicio, según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my brethren, I desire that ye shall plant this word in your hearts, and as it beginneth to swell even so nourish it by your faith. And behold, it will become a tree, springing up in you unto everlasting life. And then may God grant unto you that your burdens may be light, through the joy of his Son. And even all this can ye do if ye will.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ahora bien, hermanos míos, quisiera que plantaseis esta palabra en vuestros corazones, y al empezar a hincharse, nutridla con vuestra fe. Y he aquí, llegará a ser un árbol que crecerá en vosotros para vida sempiterna. Y entonces Dios os conceda que sean ligeras vuestras cargas mediante el gozo de su Hijo. Y todo esto lo podéis hacer si queréis.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Amulek testifies that the word is in Christ unto salvation—Unless an atonement is made, all mankind must perish—The whole law of Moses points toward the sacrifice of the Son of God—The eternal plan of redemption is based on faith and repentance—Pray for temporal and spiritual blessings—This life is the time for men to prepare to meet God—Work out your salvation with fear before God. About 74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Amulek testifica que la palabra está en Cristo para la salvación — Si no se efectúa una expiación, todo el género humano deberá perecer — Toda la ley de Moisés señala hacia el sacrificio del Hijo de Dios — El plan eterno de la redención se basa en la fe y en el arrepentimiento — Orad por bendiciones materiales y espirituales — Esta vida es cuando el hombre debe prepararse para comparecer ante Dios — Labrad vuestra salvación con temor ante Dios.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after Alma had spoken these words unto them he sat down upon the ground, and Amulek arose and began to teach them,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que Alma les hubo hablado estas palabras, se sentó en el suelo, y Amulek se levantó y empezó a instruirlos,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My brethren, I think that it is impossible that ye should be ignorant of the things which have been spoken concerning the coming of Christ, who is taught by us to be the Son of God; yea, I know that these things were taught unto you bountifully before your dissension from among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Hermanos míos, me parece imposible que ignoréis las cosas que se han hablado concernientes a la venida de Cristo, de quien nosotros enseñamos que es el Hijo de Dios; sí, yo sé que se os enseñaron ampliamente estas cosas antes de vuestra disensión de entre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as ye have desired of my beloved brother that he should make known unto you what ye should do, because of your afflictions; and he hath spoken somewhat unto you to prepare your minds; yea, and he hath exhorted you unto faith and to patience—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como le habéis pedido a mi amado hermano que os haga saber lo que debéis hacer, a causa de vuestras aflicciones; y él os ha dicho algo para preparar vuestras mentes; sí, y os ha exhortado a que tengáis fe y paciencia;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Yea, even that ye would have so much faith as even to plant the word in your hearts, that ye may try the experiment of its goodness.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sí, a que tengáis la fe suficiente para plantar la palabra en vuestros corazones, para que probéis el experimento de su bondad.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we have beheld that the great question which is in your minds is whether the word be in the Son of God, or whether there shall be no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hemos visto que el gran interrogante que ocupa vuestras mentes es si la palabra está en el Hijo de Dios, o si no ha de haber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ye also beheld that my brother has proved unto you, in many instances, that the word is in Christ unto salvation.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también habéis visto que mi hermano os ha comprobado muchas veces, que la palabra está en Cristo para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My brother has called upon the words of Zenos, that redemption cometh through the Son of God, and also upon the words of Zenock; and also he has appealed unto Moses, to prove that these things are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Mi hermano ha recurrido a las palabras de Zenós, de que la redención viene por medio del Hijo de Dios; y también a las palabras de Zenoc; y también se ha referido a Moisés, para probar que estas cosas son verdaderas.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behold, I will testify unto you of myself that these things are true. Behold, I say unto you, that I do know that Christ shall come among the children of men, to take upon him the transgressions of his people, and that he shall atone for the sins of the world; for the Lord God hath spoken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ahora yo os testificaré de mí mismo que estas cosas son verdaderas. He aquí, os digo que yo sé que Cristo vendrá entre los hijos de los hombres para tomar sobre sí las transgresiones de su pueblo, y que expiará los pecados del mundo, porque el Señor Dios lo ha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For it is expedient that an atonement should be made; for according to the great plan of the Eternal God there must be an atonement made, or else all mankind must unavoidably perish; yea, all are hardened; yea, all are fallen and are lost, and must perish except it be through the atonement which it is expedient should be made.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Porque es necesario que se realice una expiación; pues según el gran plan del Dios Eterno, debe efectuarse una expiación, o de lo contrario, todo el género humano inevitablemente debe perecer; sí, todos se han endurecido; sí, todos han caído y están perdidos, y, de no ser por la expiación que es necesario que se haga, deben perecer.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For it is expedient that there should be a great and last sacrifice; yea, not a sacrifice of man, neither of beast, neither of any manner of fowl; for it shall not be a human sacrifice; but it must be an infinite and eternal sacrifice.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Porque es preciso que haya un gran y postrer sacrificio; sí, no un sacrificio de hombre, ni de bestia, ni de ningún género de ave; pues no será un sacrificio humano, sino debe ser un sacrificio infinito y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Now there is not any man that can sacrifice his own blood which will atone for the sins of another. Now, if a man murdereth, behold will our law, which is just, take the life of his brother? I say unto you, Nay.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no hay hombre alguno que sacrifique su propia sangre, la cual expíe los pecados de otro. Y si un hombre mata, he aquí, ¿tomará nuestra ley, que es justa, la vida de su hermano? Os digo que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But the law requireth the life of him who hath murdered; therefore there can be nothing which is short of an infinite atonement which will suffice for the sins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Sino que la ley exige la vida de aquel que ha cometido homicidio; por tanto, no hay nada, a no ser una expiación infinita, que responda por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Therefore, it is expedient that there should be a great and last sacrifice, and then shall there be, or it is expedient there should be, a stop to the shedding of blood; then shall the law of Moses be fulfilled; yea, it shall be all fulfilled, every jot and tittle, and none shall have passed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De modo que es menester que haya un gran y postrer sacrificio; y entonces se pondrá, o será preciso que se ponga, fin al derramamiento de sangre; entonces quedará cumplida la ley de Moisés; sí, será totalmente cumplida, sin faltar ni una jota ni una tilde, y nada se habrá perdido.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behold, this is the whole meaning of the law, every whit pointing to that great and last sacrifice; and that great and last sacrifice will be the Son of God, yea, infinite and eternal.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este es el significado entero de la ley, pues todo ápice señala a ese gran y postrer sacrificio; y ese gran y postrer sacrificio será el Hijo de Dios, sí, infinito y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thus he shall bring salvation to all those who shall believe on his name; this being the intent of this last sacrifice, to bring about the bowels of mercy, which overpowereth justice, and bringeth about means unto men that they may have faith unto repentance.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así él trae la salvación a cuantos crean en su nombre; ya que es el propósito de este último sacrificio poner en efecto las entrañas de misericordia, que sobrepujan a la justicia y proveen a los hombres la manera de tener fe para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thus mercy can satisfy the demands of justice, and encircles them in the arms of safety, while he that exercises no faith unto repentance is exposed to the whole law of the demands of justice; therefore only unto him that has faith unto repentance is brought about the great and eternal plan of redemption.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así la misericordia satisface las exigencias de la justicia, y ciñe a los hombres con brazos de seguridad; mientras que aquel que no ejerce la fe para arrepentimiento queda expuesto a las exigencias de toda la ley de la justicia; por lo tanto, únicamente para aquel que tiene fe para arrepentimiento se realizará el gran y eterno plan de la redención.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Therefore may God grant unto you, my brethren, that ye may begin to exercise your faith unto repentance, that ye begin to call upon his holy name, that he would have mercy upon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 tanto, hermanos míos, Dios os conceda empezar a ejercitar vuestra fe para arrepentimiento, para que empecéis a implorar su santo nombre, a fin de que tenga misericordia de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Yea, cry unto him for mercy; for he is mighty to save.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sí, imploradle misericordia, porque es poderoso para salvar.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Yea, humble yourselves, and continue in prayer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Sí, humillaos y persistid en la oración 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Cry unto him when ye are in your fields, yea, over all your flocks.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Clamad a él cuando estéis en vuestros campos, sí, por todos vuestros rebaños.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Cry unto him in your houses, yea, over all your household, both morning, mid-day, and evening.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Clamad a él en vuestras casas, sí, por todos los de vuestra casa, tanto por la mañana, como al mediodía y al atardecer.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Yea, cry unto him against the power of your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clamad a él contra el poder de vuestros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Yea, cry unto him against the devil, who is an enemy to all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Sí, clamad a él contra el diablo, que es el enemigo de toda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Cry unto him over the crops of your fields, that ye may prosper in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Clamad a él por las cosechas de vuestros campos, a fin de que prosperéis en ellas.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Cry over the flocks of your fields, that they may increase.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Clamad por los rebaños de vuestros campos para que aumenten.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But this is not all; ye must pour out your souls in your closets, and your secret places, and in your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Mas esto no es todo; debéis derramar vuestra alma en vuestros aposentos, en vuestros sitios secretos y en vuestros yermos.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Yea, and when you do not cry unto the Lord, let your hearts be full, drawn out in prayer unto him continually for your welfare, and also for the welfare of those who are around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Sí, y cuando no estéis clamando al Señor, dejad que rebosen vuestros corazones, entregados continuamente en oración a él por vuestro bienestar, así como por el bienestar de los que os rodean.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now behold, my beloved brethren, I say unto you, do not suppose that this is all; for after ye have done all these things, if ye turn away the needy, and the naked, and visit not the sick and afflicted, and impart of your substance, if ye have, to those who stand in need—I say unto you, if ye do not any of these things, behold, your prayer is vain, and availeth you nothing, and ye are as hypocrites who do deny the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he aquí, amados hermanos míos, os digo que no penséis que esto es todo; porque si después de haber hecho todas estas cosas, volvéis la espalda al indigente y al desnudo, y no visitáis al enfermo y afligido, y si no dais de vuestros bienes, si los tenéis, a los necesitados, os digo que si no hacéis ninguna de estas cosas, he aquí, vuestra oración es en vano y no os vale nada, y sois como los hipócritas que niegan la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Therefore, if ye do not remember to be charitable, ye are as dross, which the refiners do cast out, (it being of no worth) and is trodden under foot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 tanto, si no os acordáis de ser caritativos, sois como la escoria que los refinadores desechan (por no tener valor) y es hollada por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now, my brethren, I would that, after ye have received so many witnesses, seeing that the holy scriptures testify of these things, ye come forth and bring fruit unto repentance.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ahora bien, hermanos míos, después de haber recibido vosotros tantos testimonios, ya que las Santas Escrituras testifican de estas cosas, yo quisiera que vinieseis y dieseis fruto para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Yea, I would that ye would come forth and harden not your hearts any longer; for behold, now is the time and the day of your salvation; and therefore, if ye will repent and harden not your hearts, immediately shall the great plan of redemption be brought about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Sí, quisiera que vinieseis y no endurecieseis más vuestros corazones; porque he aquí, hoy es el tiempo y el día de vuestra salvación; y por tanto, si os arrepentís y no endurecéis vuestros corazones, inmediatamente obrará para vosotros el gran plan de redención.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For behold, this life is the time for men to prepare to meet God; yea, behold the day of this life is the day for men to perform their labors.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Porque he aquí, esta vida es cuando el hombre debe prepararse para comparecer ante Dios; sí, el día de esta vida es el día en que el hombre debe ejecutar su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now, as I said unto you before, as ye have had so many witnesses, therefore, I beseech of you that ye do not procrastinate the day of your repentance until the end; for after this day of life, which is given us to prepare for eternity, behold, if we do not improve our time while in this life, then cometh the night of darkness wherein there can be no labor performed.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como os dije antes, ya que habéis tenido tantos testimonios, os ruego, por tanto, que no demoréis el día de vuestro arrepentimiento hasta el fin; porque después de este día de vida, que se nos da para prepararnos para la eternidad, he aquí que si no mejoramos nuestro tiempo durante esta vida, entonces viene la noche de tinieblas en la cual no se puede hacer obra alguna.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Ye cannot say, when ye are brought to that awful crisis, that I will repent, that I will return to my God. Nay, ye cannot say this; for that same spirit which doth possess your bodies at the time that ye go out of this life, that same spirit will have power to possess your body in that eternal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No podréis decir, cuando os halléis ante esa terrible crisis: Me arrepentiré, me volveré a mi Dios. No, no podréis decir esto; porque el mismo espíritu que posea vuestros cuerpos al salir de esta vida, ese mismo espíritu tendrá poder para poseer vuestro cuerpo en aquel mundo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For behold, if ye have procrastinated the day of your repentance even until death, behold, ye have become subjected to the spirit of the devil, and he doth seal you his; therefore, the Spirit of the Lord hath withdrawn from you, and hath no place in you, and the devil hath all power over you; and this is the final state of the wicked.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Porque si habéis demorado el día de vuestro arrepentimiento, aun hasta la muerte, he aquí, os habéis sujetado al espíritu del diablo y él os sella como cosa suya; por tanto, se ha retirado de vosotros el Espíritu del Señor y no tiene cabida en vosotros, y el diablo tiene todo poder sobre vosotros; y este es el estado final del malvado.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this I know, because the Lord hath said he dwelleth not in unholy temples, but in the hearts of the righteous doth he dwell; yea, and he has also said that the righteous shall sit down in his kingdom, to go no more out; but their garments should be made white through the blood of the Lamb.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sé esto, porque el Señor ha dicho que no mora en templos impuros, sino en los corazones de los justos es donde mora; sí, y también ha dicho que los justos se sentarán en su reino, para ya no volver a salir; y sus vestidos serán blanqueados por medio de la sangre del Cordero.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now, my beloved brethren, I desire that ye should remember these things, and that ye should work out your salvation with fear before God, and that ye should no more deny the coming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ahora bien, amados hermanos míos, quisiera que recordaseis estas cosas, y que labraseis vuestra salvación con temor ante Dios; y que no negaseis más la venida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That ye contend no more against the Holy Ghost, but that ye receive it, and take upon you the name of Christ; that ye humble yourselves even to the dust, and worship God, in whatsoever place ye may be in, in spirit and in truth; and that ye live in thanksgiving daily, for the many mercies and blessings which he doth bestow upon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que no contendieseis más en contra del Espíritu Santo, sino que lo recibieseis, y que tomaseis sobre vosotros el nombre de Cristo; que os humillaseis aun hasta el polvo y adoraseis a Dios, en cualquier lugar en que estuviereis, en espíritu y en verdad; y que vivieseis cada día en acción de gracias por las muchas misericordias y bendiciones que él confiere sobre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Yea, and I also exhort you, my brethren, that ye be watchful unto prayer continually, that ye may not be led away by the temptations of the devil, that he may not overpower you, that ye may not become his subjects at the last day; for behold, he rewardeth you no good thing.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Sí, y también os exhorto, hermanos míos, a estar continuamente prontos para orar para que no seáis desviados por las tentaciones del diablo, para que no os venza, ni lleguéis a ser sus súbditos en el último día; porque he aquí, él no os recompensa con ninguna cosa buena.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now my beloved brethren, I would exhort you to have patience, and that ye bear with all manner of afflictions; that ye do not revile against those who do cast you out because of your exceeding poverty, lest ye become sinners like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ahora bien, amados hermanos míos, quisiera exhortaros a que tengáis paciencia, y que soportéis toda clase de aflicciones; que no vituperéis a aquellos que os desechan a causa de vuestra suma pobreza, no sea que lleguéis a ser pecadores como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But that ye have patience, and bear with those afflictions, with a firm hope that ye shall one day rest from all your afflictions.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sino que tengáis paciencia y soportéis esas congojas, con una firme esperanza de que algún día descansaréis de todas vuestras aflicciones.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preaching of the word destroys the craft of the Zoramites—They expel the converts, who then join the people of Ammon in Jershon—Alma sorrows because of the wickedness of the people. About 74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predicación de la palabra destruye las artimañas de los zoramitas — Expulsan a los convertidos, los cuales se unen al pueblo de Ammón en Jersón — Alma se aflige por la iniquidad de su pueblo.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it came to pass that after Amulek had made an end of these words, they withdrew themselves from the multitude and came over into the land of Jershon.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después que Amulek hubo dado fin a estas palabras, se separaron de la multitud y se fueron a la tierra de Jersón.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Yea, and the rest of the brethren, after they had preached the word unto the Zoramites, also came over into the land of Jershon.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y el resto de los hermanos, después que hubieron predicado la palabra a los zoramitas, llegaron también a la tierra de Jersón.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after the more popular part of the Zoramites had consulted together concerning the words which had been preached unto them, they were angry because of the word, for it did destroy their craft; therefore they would not hearken unto the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cuando los más influyentes de entre los zoramitas se hubieron consultado concerniente a las palabras que les habían sido predicadas, se irritaron a causa de la palabra, porque destruía sus artimañas; por tanto, no quisieron escuchar las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they sent and gathered together throughout all the land all the people, and consulted with them concerning the words which had been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enviaron y reunieron por toda esa tierra a todos los habitantes, y consultaron con ellos acerca de las palabras que se habían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Now their rulers and their priests and their teachers did not let the people know concerning their desires; therefore they found out privily the minds of all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Mas sus gobernantes, sus sacerdotes y sus maestros no permitieron que el pueblo conociera sus deseos; por tanto, inquirieron privadamente la opinión de todo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after they had found out the minds of all the people, those who were in favor of the words which had been spoken by Alma and his brethren were cast out of the land; and they were many; and they came over also into the land of Jershon.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después de haberse enterado de la opinión de todo el pueblo, los que estaban a favor de las palabras que habían hablado Alma y sus hermanos fueron desterrados del país; y eran muchos; y también llegaron a la tierra de Jersón.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Alma and his brethren did minister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Alma y sus hermanos les ministraron.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the people of the Zoramites were angry with the people of Ammon who were in Jershon, and the chief ruler of the Zoramites, being a very wicked man, sent over unto the people of Ammon desiring them that they should cast out of their land all those who came over from them into their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el pueblo de los zoramitas se enojó con el pueblo de Ammón que estaba en Jersón; y el gobernante principal de los zoramitas, siendo un hombre muy inicuo, se comunicó con los del pueblo de Ammón, instándolos a que echaran fuera de su tierra a cuantos de los de ellos llegaran a esa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he breathed out many threatenings against them. And now the people of Ammon did not fear their words; therefore they did not cast them out, but they did receive all the poor of the Zoramites that came over unto them; and they did nourish them, and did clothe them, and did give unto them lands for their inheritance; and they did administer unto them according to their wants.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profirió muchas amenazas contra ellos. Mas el pueblo de Ammón no tuvo miedo de sus palabras; por tanto, no los echaron fuera, sino que recibieron a todos los zoramitas pobres que llegaron a ellos; y los alimentaron y los vistieron y les dieron tierras por herencia y los atendieron según sus necesidades.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Now this did stir up the Zoramites to anger against the people of Ammon, and they began to mix with the Lamanites and to stir them up also to anger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esto provocó a los zoramitas a la ira contra el pueblo de Ammón, y empezaron a mezclarse con los lamanitas, y a incitarlos también a ira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thus the Zoramites and the Lamanites began to make preparations for war against the people of Ammon, and also against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así los zoramitas y los lamanitas empezaron a hacer preparativos para la guerra contra el pueblo de Ammón y también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thus ended the seventeenth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así acabó el año decimoséptimo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 people of Ammon departed out of the land of Jershon, and came over into the land of Melek, and gave place in the land of Jershon for the armies of the Nephites, that they might contend with the armies of the Lamanites and the armies of the Zoramites; and thus commenced a war betwixt the Lamanites and the Nephites, in the eighteenth year of the reign of the judges; and an account shall be given of their wars hereafter.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el pueblo de Ammón partió de la tierra de Jersón y se fue a la tierra de Melek, y dio lugar en la tierra de Jersón a los ejércitos de los nefitas, a fin de que contendieran con los ejércitos de los lamanitas y los ejércitos de los zoramitas; y así empezó una guerra entre los lamanitas y los nefitas en el decimoctavo año del gobierno de los jueces; y más adelante se hará una relación de sus guerras.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Alma, and Ammon, and their brethren, and also the two sons of Alma returned to the land of Zarahemla, after having been instruments in the hands of God of bringing many of the Zoramites to repentance; and as many as were brought to repentance were driven out of their land; but they have lands for their inheritance in the land of Jershon, and they have taken up arms to defend themselves, and their wives, and children, and their lands.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Alma, Ammón y sus hermanos, y también los dos hijos de Alma, regresaron a la tierra de Zarahemla, después de haber sido instrumentos en las manos de Dios para llevar a muchos de los zoramitas al arrepentimiento; y cuantos se arrepintieron fueron expulsados de su tierra; pero tienen tierras para su herencia en la tierra de Jersón, y han tomado las armas para defenderse a sí mismos, y a sus esposas, sus hijos y sus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Now Alma, being grieved for the iniquity of his people, yea for the wars, and the bloodsheds, and the contentions which were among them; and having been to declare the word, or sent to declare the word, among all the people in every city; and seeing that the hearts of the people began to wax hard, and that they began to be offended because of the strictness of the word, his heart was exceedingly sorrowful.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Alma estaba afligido por la iniquidad de su pueblo, sí, por las guerras, y la efusión de sangre y contiendas que existían entre ellos; y habiendo salido a declarar la palabra, o enviado para declarar la palabra a los habitantes de todas las ciudades, y viendo que el corazón del pueblo empezaba a endurecerse y a sentirse ofendido a causa de lo estricto de la palabra, su corazón se angustió en extremo.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Therefore, he caused that his sons should be gathered together, that he might give unto them every one his charge, separately, concerning the things pertaining unto righteousness. And we have an account of his commandments, which he gave unto them according to his own record.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tanto, hizo que sus hijos se reunieran para dar a cada uno de ellos su encargo, separadamente, respecto de las cosas concernientes a la rectitud. Y tenemos una relación de sus mandamientos que les dio, según su propia historia.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commandments of Alma to his son Helaman.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mandamientos de Alma a su hijo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Comprising chapters and 37.</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y 37.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testifies to Helaman of his conversion after seeing an angel—He suffered the pains of a damned soul; he called upon the name of Jesus, and was then born of God—Sweet joy filled his soul—He saw concourses of angels praising God—Many converts have tasted and seen as he has tasted and seen. About 74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testifica a Helamán acerca de su conversión tras haber visto a un ángel — Padeció las penas de un alma condenada, invocó el nombre de Jesús y entonces nació de Dios — Un dulce gozo llenó su alma — Vio concursos de ángeles que alababan a Dios — Muchos conversos han probado y visto como él ha probado y visto.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My son, give ear to my words; for I swear unto you, that inasmuch as ye shall keep the commandments of God ye shall prosper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Hijo mío, da oído a mis palabras, porque te juro que al grado que guardes los mandamientos de Dios, prosperarás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I would that ye should do as I have done, in remembering the captivity of our fathers; for they were in bondage, and none could deliver them except it was the God of Abraham, and the God of Isaac, and the God of Jacob; and he surely did deliver them in their afflictions.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Quisiera que hicieses lo que yo he hecho, recordando el cautiverio de nuestros padres; porque estaban en el cautiverio, y nadie podía rescatarlos salvo que fuese el Dios de Abraham, y el Dios de Isaac, y el Dios de Jacob; y él de cierto, los libró en sus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O my son Helaman, behold, thou art in thy youth, and therefore, I beseech of thee that thou wilt hear my words and learn of me; for I do know that whosoever shall put their trust in God shall be supported in their trials, and their troubles, and their afflictions, and shall be lifted up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ahora bien, ¡oh mi hijo Helamán!, he aquí, estás en tu juventud, y te suplico, por tanto, que escuches mis palabras y aprendas de mí; porque sé que quienes pongan su confianza en Dios serán sostenidos en sus tribulaciones, y sus dificultades y aflicciones, y serán enaltecidos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 would not that ye think that I know of myself—not of the temporal but of the spiritual, not of the carnal mind but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no quisiera que pensaras que yo sé de mí mismo; no de lo temporal, sino de lo espiritual; no de la mente carnal, sino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Now, behold, I say unto you, if I had not been born of God I should not have known these things; but God has, by the mouth of his holy angel, made these things known unto me, not of any worthiness of myself;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he aquí, te digo que si no hubiese nacido de Dios, no habría sabido estas cosas; pero por boca de su santo ángel, Dios me ha hecho saber estas cosas, no por dignidad alguna en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For I went about with the sons of Mosiah, seeking to destroy the church of God; but behold, God sent his holy angel to stop us by the 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yo andaba con los hijos de Mosíah, tratando de destruir la iglesia de Dios; mas he aquí, Dios envió a su santo ángel para detenernos en el camino.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behold, he spake unto us, as it were the voice of thunder, and the whole earth did tremble beneath our feet; and we all fell to the earth, for the fear of the Lord came upon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nos habló como con voz de trueno, y toda la tierra tembló bajo nuestros pies; y todos caímos al suelo porque el temor del Señor nos sobrevino.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But behold, the voice said unto me: Arise. And I arose and stood up, and beheld the angel.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Mas he aquí, la voz me dijo: ¡Levántate! Y me levanté y me puse de pie y vi al ángel.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he said unto me: If thou wilt of thyself be destroyed, seek no more to destroy the church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me dijo: A menos que tú, por ti mismo, quieras ser destruido, no trates más de destruir la iglesia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I fell to the earth; and it was for the space of three days and three nights that I could not open my mouth, neither had I the use of my limbs.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caí al suelo; y por el espacio de tres días y tres noches no pude abrir mi boca, ni hacer uso de mis miembros.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 angel spake more things unto me, which were heard by my brethren, but I did not hear them; for when I heard the words—If thou wilt be destroyed of thyself, seek no more to destroy the church of God—I was struck with such great fear and amazement lest perhaps I should be destroyed, that I fell to the earth and I did hear no more.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el ángel me dijo más cosas que mis hermanos oyeron, mas yo no las oí. Porque al oír las palabras —a menos que tú, por ti mismo, quieras ser destruido, no trates más de destruir la iglesia de Dios— me sentí herido de tan grande temor y asombro de que tal vez fuese destruido, que caí al suelo y no oí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But I was racked with eternal torment, for my soul was harrowed up to the greatest degree and racked with all my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Pero me martirizaba un tormento eterno, porque mi alma estaba atribulada en sumo grado, y atormentada por todos mis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Yea, I did remember all my sins and iniquities, for which I was tormented with the pains of hell; yea, I saw that I had rebelled against my God, and that I had not kept his holy commandments.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Sí, me acordaba de todos mis pecados e iniquidades, por causa de los cuales yo era atormentado con las penas del infierno; sí, veía que me había rebelado contra mi Dios y que no había guardado sus santos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Yea, and I had murdered many of his children, or rather led them away unto destruction; yea, and in fine so great had been my iniquities, that the very thought of coming into the presence of my God did rack my soul with inexpressible horror.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y había asesinado a muchos de sus hijos, o más bien, los había conducido a la destrucción; sí, y por último, mis iniquidades habían sido tan grandes que el solo pensar en volver a la presencia de mi Dios atormentaba mi alma con indecible horror.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Oh, thought I, that I could be banished and become extinct both soul and body, that I might not be brought to stand in the presence of my God, to be judged of my deeds.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¡Oh si fuera desterrado —pensaba yo— y aniquilado en cuerpo y alma, a fin de no ser llevado para comparecer ante la presencia de mi Dios para ser juzgado por mis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for three days and for three nights was I racked, even with the pains of a damned soul.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por tres días y tres noches me vi atormentado, sí, con las penas de un alma condenada.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as I was thus racked with torment, while I was harrowed up by the memory of my many sins, behold, I remembered also to have heard my father prophesy unto the people concerning the coming of one Jesus Christ, a Son of God, to atone for the sins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mientras así me agobiaba este tormento, mientras me atribulaba el recuerdo de mis muchos pecados, he aquí, también me acordé de haber oído a mi padre profetizar al pueblo concerniente a la venida de un Jesucristo, un Hijo de Dios, para expiar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as my mind caught hold upon this thought, I cried within my heart: O Jesus, thou Son of God, have mercy on me, who am in the gall of bitterness, and am encircled about by the everlasting chains of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al concentrarse mi mente en este pensamiento, clamé dentro de mi corazón: ¡Oh Jesús, Hijo de Dios, ten misericordia de mí que estoy en la hiel de amargura, y ceñido con las eternas cadenas de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now, behold, when I thought this, I could remember my pains no more; yea, I was harrowed up by the memory of my sins no more.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que cuando pensé esto, ya no me pude acordar más de mis dolores; sí, dejó de atormentarme el recuerdo de mis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oh, what joy, and what marvelous light I did behold; yea, my soul was filled with joy as exceeding as was my pain!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¡oh qué gozo, y qué luz tan maravillosa fue la que vi! Sí, mi alma se llenó de un gozo tan profundo como lo había sido mi dolor.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Yea, I say unto you, my son, that there could be nothing so exquisite and so bitter as were my pains. Yea, and again I say unto you, my son, that on the other hand, there can be nothing so exquisite and sweet as was my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Sí, hijo mío, te digo que no podía haber cosa tan intensa ni tan amarga como mis dolores. Sí, hijo mío, y también te digo que por otra parte no puede haber cosa tan intensa y dulce como lo fue mi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Yea, methought I saw, even as our father Lehi saw, God sitting upon his throne, surrounded with numberless concourses of angels, in the attitude of singing and praising their God; yea, and my soul did long to be there.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me pareció ver —así como nuestro padre Lehi vio— a Dios sentado en su trono, rodeado de innumerables concursos de ángeles en actitud de estar cantando y alabando a su Dios; sí, y mi alma anheló estar allí.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But behold, my limbs did receive their strength again, and I stood upon my feet, and did manifest unto the people that I had been born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Mas he aquí, mis miembros recobraron su fuerza, y me puse de pie, y manifesté al pueblo que había nacido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Yea, and from that time even until now, I have labored without ceasing, that I might bring souls unto repentance; that I might bring them to taste of the exceeding joy of which I did taste; that they might also be born of God, and be filled with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Sí, y desde ese día, aun hasta ahora, he trabajado sin cesar para traer almas al arrepentimiento; para traerlas a probar el sumo gozo que yo probé; para que también nazcan de Dios y sean llenas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Yea, and now behold, O my son, the Lord doth give me exceedingly great joy in the fruit of my labors;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Sí, y he aquí, ¡oh hijo mío!, el Señor me concede un gozo extremadamente grande en el fruto de mis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For because of the word which he has imparted unto me, behold, many have been born of God, and have tasted as I have tasted, and have seen eye to eye as I have seen; therefore they do know of these things of which I have spoken, as I do know; and the knowledge which I have is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porque a causa de la palabra que él me ha comunicado, he aquí, muchos han nacido de Dios, y han probado como yo he probado, y han visto ojo a ojo, como yo he visto; por tanto, ellos saben acerca de estas cosas de que he hablado, como yo sé; y el conocimiento que tengo viene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 have been supported under trials and troubles of every kind, yea, and in all manner of afflictions; yea, God has delivered me from prison, and from bonds, and from death; yea, and I do put my trust in him, and he will still deliver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he sido sostenido en tribulaciones y dificultades de todas clases, sí, y en todo género de aflicciones; sí, Dios me ha librado de la cárcel, y de ligaduras, y de la muerte; sí, y pongo mi confianza en él, y todavía me librará.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 know that he will raise me up at the last day, to dwell with him in glory; yea, and I will praise him forever, for he has brought our fathers out of Egypt, and he has swallowed up the Egyptians in the Red Sea; and he led them by his power into the promised land; yea, and he has delivered them out of bondage and captivity from time to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sé que me levantará en el postrer día para morar con él en gloria; sí, y lo alabaré para siempre; porque ha sacado a nuestros padres de Egipto y ha hundido a los egipcios en el mar Rojo; y por su poder guio a nuestros padres a la tierra prometida; sí, y los ha librado de la servidumbre y del cautiverio de cuando en cuando.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Yea, and he has also brought our fathers out of the land of Jerusalem; and he has also, by his everlasting power, delivered them out of bondage and captivity, from time to time even down to the present day; and I have always retained in remembrance their captivity; yea, and ye also ought to retain in remembrance, as I have done, their captivity.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Sí, y también ha sacado a nuestros padres de la tierra de Jerusalén; y por su sempiterno poder también los ha librado de la servidumbre y del cautiverio de cuando en cuando, hasta este día. Y yo siempre he retenido el recuerdo de su cautiverio; sí, y tú también debes recordar su cautiverio como lo he hecho yo.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But behold, my son, this is not all; for ye ought to know as I do know, that inasmuch as ye shall keep the commandments of God ye shall prosper in the land; and ye ought to know also, that inasmuch as ye will not keep the commandments of God ye shall be cut off from his presence. Now this is according to his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Mas he aquí, hijo mío, esto no es todo; porque tú debes saber, como yo sé, que al grado que guardes los mandamientos de Dios, prosperarás en la tierra; y debes saber también que si no guardas los mandamientos de Dios, serás separado de su presencia. Y esto es según su palabra.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plates of brass and other scriptures are preserved to bring souls to salvation—The Jaredites were destroyed because of their wickedness—Their secret oaths and covenants must be kept from the people—Counsel with the Lord in all your doings—As the Liahona guided the Nephites, so the word of Christ leads men to eternal life. About 74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Las planchas de bronce y otras Escrituras se conservan para conducir a las almas a la salvación — Los jareditas fueron destruidos por motivo de su iniquidad — Los juramentos y los convenios secretos de ellos deben esconderse del pueblo — Consulta al Señor en todos tus hechos — Así como la Liahona guio a los nefitas, de igual manera la palabra de Cristo guía a los hombres a la vida eterna.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my son Helaman, I command you that ye take the records which have been entrusted with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Helamán, hijo mío, te mando que tomes los anales que me han sido confiados;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 also command you that ye keep a record of this people, according as I have done, upon the plates of Nephi, and keep all these things sacred which I have kept, even as I have kept them; for it is for a wise purpose that they are kept.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también te mando que lleves una historia de este pueblo, como lo he hecho yo, sobre las planchas de Nefi; y que conserves sagradas todas estas cosas que he guardado, así como yo las he preservado; porque se conservan para un sabio propósito.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these plates of brass, which contain these engravings, which have the records of the holy scriptures upon them, which have the genealogy of our forefathers, even from the beginning—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estas planchas de bronce que contienen estos grabados, que tienen sobre ellas la narración de las Sagradas Escrituras y la genealogía de nuestros antecesores, aun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Behold, it has been prophesied by our fathers, that they should be kept and handed down from one generation to another, and be kept and preserved by the hand of the Lord until they should go forth unto every nation, kindred, tongue, and people, that they shall know of the mysteries contained thereon.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nuestros padres han profetizado que deben ser conservadas y entregadas de una generación a otra, y que deben ser guardadas y preservadas por la mano del Señor hasta que vayan a toda nación, tribu, lengua y pueblo, a fin de que lleguen a saber de los misterios que contienen.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now behold, if they are kept they must retain their brightness; yea, and they will retain their brightness; yea, and also shall all the plates which do contain that which is holy writ.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he aquí, si son conservadas, deben retener su brillo; sí, y retendrán su brillo; sí, y también todas las planchas que contienen lo que es escritura sagrada.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ye may suppose that this is foolishness in me; but behold I say unto you, that by small and simple things are great things brought to pass; and small means in many instances doth confound the wise.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tal vez pienses que esto es locura de mi parte; mas he aquí, te digo que por medio de cosas pequeñas y sencillas se realizan grandes cosas; y en muchos casos, los pequeños medios confunden a los sabios.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 Lord God doth work by means to bring about his great and eternal purposes; and by very small means the Lord doth confound the wise and bringeth about the salvation of many souls.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el Señor Dios se vale de medios para realizar sus grandes y eternos designios; y por medios muy pequeños el Señor confunde a los sabios y realiza la salvación de muchas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it has hitherto been wisdom in God that these things should be preserved; for behold, they have enlarged the memory of this people, yea, and convinced many of the error of their ways, and brought them to the knowledge of their God unto the salvation of their souls.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hasta aquí ha sido según la sabiduría de Dios que estas cosas sean preservadas; pues he aquí, han ensanchado la memoria de este pueblo, sí, y han convencido a muchos del error de sus caminos, y los han traído al conocimiento de su Dios para la salvación de sus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Yea, I say unto you, were it not for these things that these records do contain, which are on these plates, Ammon and his brethren could not have convinced so many thousands of the Lamanites of the incorrect tradition of their fathers; yea, these records and their words brought them unto repentance; that is, they brought them to the knowledge of the Lord their God, and to rejoice in Jesus Christ their Redeemer.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Sí, te digo que si no hubiese sido por estas cosas que estos anales contienen, las cuales están sobre estas planchas, Ammón y sus hermanos no habrían podido convencer a tantos miles de los lamanitas de las tradiciones erróneas de sus padres; sí, estos anales y sus palabras los llevaron al arrepentimiento, es decir, los llevaron al conocimiento del Señor su Dios, y a regocijarse en Jesucristo su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who knoweth but what they will be the means of bringing many thousands of them, yea, and also many thousands of our stiffnecked brethren, the Nephites, who are now hardening their hearts in sin and iniquities, to the knowledge of their Redeemer?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quién sabe si no serán el medio para traer a muchos miles de ellos al conocimiento de su Redentor, sí, y también a muchos miles de nuestros obstinados hermanos nefitas que hoy endurecen sus corazones en el pecado y las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Now these mysteries are not yet fully made known unto me; therefore I shall forbear.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todavía no me han sido revelados plenamente estos misterios; por tanto, me refrenaré.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may suffice if I only say they are preserved for a wise purpose, which purpose is known unto God; for he doth counsel in wisdom over all his works, and his paths are straight, and his course is one eternal round.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quizás sea suficiente si solamente digo que se conservan para un sabio propósito, el cual es conocido por Dios; porque él dirige con sabiduría todas sus obras, y sus sendas son rectas, y su curso es un giro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 remember, remember, my son Helaman, how strict are the commandments of God. And he said: If ye will keep my commandments ye shall prosper in the land—but if ye keep not his commandments ye shall be cut off from his presence.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¡Oh recuerda, recuerda, hijo mío, Helamán, cuán estrictos son los mandamientos de Dios! Y él ha dicho: Si guardáis mis mandamientos, prosperaréis en la tierra; pero si no guardáis sus mandamientos, seréis desechados de su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now remember, my son, that God has entrusted you with these things, which are sacred, which he has kept sacred, and also which he will keep and preserve for a wise purpose in him, that he may show forth his power unto future generations.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ahora recuerda, hijo mío, que Dios te ha confiado estas cosas que son sagradas, que él ha conservado sagradas, y que también guardará y preservará para un sabio propósito suyo, para manifestar su poder a las generaciones futuras.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now behold, I tell you by the spirit of prophecy, that if ye transgress the commandments of God, behold, these things which are sacred shall be taken away from you by the power of God, and ye shall be delivered up unto Satan, that he may sift you as chaff before the wind.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ahora bien, he aquí, te digo por el espíritu de profecía, que si quebrantas los mandamientos de Dios, he aquí, estas cosas que son sagradas te serán quitadas por el poder de Dios, y serás entregado a Satanás para que te zarandee como tamo ante el viento.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But if ye keep the commandments of God, and do with these things which are sacred according to that which the Lord doth command you, (for you must appeal unto the Lord for all things whatsoever ye must do with them) behold, no power of earth or hell can take them from you, for God is powerful to the fulfilling of all his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Pero si guardas los mandamientos de Dios y cumples con estas cosas que son sagradas, según el Señor te mande (pues debes recurrir al Señor en todas las cosas que tengas que hacer con ellas), he aquí, ningún poder de la tierra ni del infierno te las puede quitar, porque Dios es poderoso para cumplir todas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For he will fulfil all his promises which he shall make unto you, for he has fulfilled his promises which he has made unto our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Porque él cumplirá todas las promesas que te haga, pues ha cumplido sus promesas que él ha hecho a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For he promised unto them that he would preserve these things for a wise purpose in him, that he might show forth his power unto future generations.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Porque les prometió que preservaría estas cosas para un sabio propósito suyo, a fin de manifestar su poder a las generaciones futuras.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now behold, one purpose hath he fulfilled, even to the restoration of many thousands of the Lamanites to the knowledge of the truth; and he hath shown forth his power in them, and he will also still show forth his power in them unto future generations; therefore they shall be preserved.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ha cumplido un propósito, sí, la restauración de muchos miles de los lamanitas al conocimiento de la verdad; y en ellas él ha manifestado su poder, y también manifestará aún en ellas su poder a generaciones futuras; por tanto, serán preservadas.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Therefore I command you, my son Helaman, that ye be diligent in fulfilling all my words, and that ye be diligent in keeping the commandments of God as they are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 lo que te mando, hijo mío, Helamán, que seas diligente en cumplir todas mis palabras, y que seas diligente en guardar los mandamientos de Dios tal como están escritos.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now, I will speak unto you concerning those twenty-four plates, that ye keep them, that the mysteries and the works of darkness, and their secret works, or the secret works of those people who have been destroyed, may be made manifest unto this people; yea, all their murders, and robbings, and their plunderings, and all their wickedness and abominations, may be made manifest unto this people; yea, and that ye preserve these interpreters.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ahora te hablaré acerca de aquellas veinticuatro planchas; que las guardes para que sean manifestados a este pueblo los misterios, y las obras de tinieblas, y sus hechos secretos, o sea, los hechos secretos de aquel pueblo que fue destruido; sí, que todos sus asesinatos, y robos, y sus pillajes, y todas sus maldades y abominaciones puedan ser manifestados a este pueblo; sí, y que preserves estos intérpretes.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For behold, the Lord saw that his people began to work in darkness, yea, work secret murders and abominations; therefore the Lord said, if they did not repent they should be destroyed from off the face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he aquí, el Señor vio que su pueblo empezaba a obrar en tinieblas, sí, a cometer asesinatos y abominaciones en secreto; por tanto, dijo el Señor que si no se arrepentían, serían destruidos de sobre la superficie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the Lord said: I will prepare unto my servant Gazelem, a stone, which shall shine forth in darkness unto light, that I may discover unto my people who serve me, that I may discover unto them the works of their brethren, yea, their secret works, their works of darkness, and their wickedness and abominations.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dijo el Señor: Prepararé para mi siervo Gazelem una piedra que brillará en las tinieblas hasta dar luz, a fin de manifestar a los de mi pueblo que me sirven, sí, para manifestarles los hechos de sus hermanos, sí, sus obras secretas, sus obras de obscuridad, y sus maldades y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now, my son, these interpreters were prepared that the word of God might be fulfilled, which he spake,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se prepararon estos intérpretes, hijo mío, para que se cumpliera la palabra que Dios habló,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I will bring forth out of darkness unto light all their secret works and their abominations; and except they repent I will destroy them from off the face of the earth; and I will bring to light all their secrets and abominations, unto every nation that shall hereafter possess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Sacaré de las tinieblas a la luz todos sus hechos secretos y sus abominaciones; y a menos que se arrepientan, los destruiré de sobre la superficie de la tierra; y descubriré todos sus secretos y abominaciones a toda nación que en lo futuro posea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now, my son, we see that they did not repent; therefore they have been destroyed, and thus far the word of God has been fulfilled; yea, their secret abominations have been brought out of darkness and made known unto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vemos, hijo mío, que no se arrepintieron; por tanto, han sido destruidos, y hasta ahora se ha cumplido la palabra de Dios; sí, sus abominaciones secretas han salido de las tinieblas, y nos han sido reveladas.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now, my son, I command you that ye retain all their oaths, and their covenants, and their agreements in their secret abominations; yea, and all their signs and their wonders ye shall keep from this people, that they know them not, lest peradventure they should fall into darkness also and be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ahora bien, hijo mío, te mando que retengas todos sus juramentos, y sus pactos, y sus acuerdos en sus abominaciones secretas; y todas sus señales y sus prodigios retendrás para que este pueblo no los conozca, no sea que por ventura también caigan en las tinieblas y sean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For behold, there is a curse upon all this land, that destruction shall come upon all those workers of darkness, according to the power of God, when they are fully ripe; therefore I desire that this people might not be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Porque he aquí, hay una maldición sobre toda esta tierra de que sobrevendrá una destrucción a todos los obradores de tinieblas, según el poder de Dios, cuando lleguen al colmo; por tanto, es mi deseo que este pueblo no sea destruido.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Therefore ye shall keep these secret plans of their oaths and their covenants from this people, and only their wickedness and their murders and their abominations shall ye make known unto them; and ye shall teach them to abhor such wickedness and abominations and murders; and ye shall also teach them that these people were destroyed on account of their wickedness and abominations and their murders.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 consiguiente, esconderás de este pueblo esos planes secretos de sus juramentos y sus pactos, y solamente le darás a conocer sus maldades, sus asesinatos y sus abominaciones; y le enseñarás a aborrecer tales maldades y abominaciones y asesinatos; y también debes enseñarle que esta gente fue destruida por motivo de sus maldades y abominaciones y asesinatos.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For behold, they murdered all the prophets of the Lord who came among them to declare unto them concerning their iniquities; and the blood of those whom they murdered did cry unto the Lord their God for vengeance upon those who were their murderers; and thus the judgments of God did come upon these workers of darkness and secret combinations.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Porque he aquí, asesinaron a todos los profetas del Señor que llegaron entre ellos para declararles en cuanto a sus iniquidades; y la sangre de los que asesinaron clamó al Señor su Dios para que los vengara de aquellos que fueron sus asesinos; y así los juicios de Dios descendieron sobre estos obradores de tinieblas y de combinaciones secretas.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Yea, and cursed be the land forever and ever unto those workers of darkness and secret combinations, even unto destruction, except they repent before they are fully ripe.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Sí, y maldita sea la tierra por siempre jamás para esos obradores de tinieblas y combinaciones secretas, aun hasta su destrucción, a menos que se arrepientan antes que lleguen al colmo.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now, my son, remember the words which I have spoken unto you; trust not those secret plans unto this people, but teach them an everlasting hatred against sin and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ahora bien, hijo mío, recuerda las palabras que te he hablado; no confíes esos planes secretos a este pueblo, antes bien, inculca en ellos un odio perpetuo contra el pecado y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Preach unto them repentance, and faith on the Lord Jesus Christ; teach them to humble themselves and to be meek and lowly in heart; teach them to withstand every temptation of the devil, with their faith on the Lord Jesus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Predícales el arrepentimiento y la fe en el Señor Jesucristo; enséñales a humillarse, y a ser mansos y humildes de corazón; enséñales a resistir toda tentación del diablo, con su fe en el Señor Jesucristo.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Teach them to never be weary of good works, but to be meek and lowly in heart; for such shall find rest to their souls.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Enséñales a no cansarse nunca de las buenas obras, sino a ser mansos y humildes de corazón; porque estos hallarán descanso para sus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O, remember, my son, and learn wisdom in thy youth; yea, learn in thy youth to keep the commandments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¡Oh recuerda, hijo mío, y aprende sabiduría en tu juventud; sí, aprende en tu juventud a guardar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Yea, and cry unto God for all thy support; yea, let all thy doings be unto the Lord, and whithersoever thou goest let it be in the Lord; yea, let all thy thoughts be directed unto the Lord; yea, let the affections of thy heart be placed upon the Lord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Sí, e implora a Dios todo tu sostén; sí, sean todos tus hechos en el Señor, y dondequiera que fueres, sea en el Señor; deja que todos tus pensamientos se dirijan al Señor; sí, deja que los afectos de tu corazón se funden en el Señor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Counsel with the Lord in all thy doings, and he will direct thee for good; yea, when thou liest down at night lie down unto the Lord, that he may watch over you in your sleep; and when thou risest in the morning let thy heart be full of thanks unto God; and if ye do these things, ye shall be lifted up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Consulta al Señor en todos tus hechos, y él te dirigirá para bien; sí, cuando te acuestes por la noche, acuéstate en el Señor, para que él te cuide en tu sueño; y cuando te levantes por la mañana, rebose tu corazón de gratitud a Dios; y si haces estas cosas, serás enaltecido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now, my son, I have somewhat to say concerning the thing which our fathers call a ball, or director—or our fathers called it Liahona, which is, being interpreted, a compass; and the Lord prepared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ahora, hijo mío, tengo algo que decir concerniente a lo que nuestros padres llaman esfera o director, o que ellos llamaron Liahona, que interpretado quiere decir brújula; y el Señor la preparó.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behold, there cannot any man work after the manner of so curious a workmanship. And behold, it was prepared to show unto our fathers the course which they should travel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he aquí, ningún hombre puede trabajar con tan singular maestría. Y he aquí, fue preparada para mostrar a nuestros padres el camino que habían de seguir por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it did work for them according to their faith in God; therefore, if they had faith to believe that God could cause that those spindles should point the way they should go, behold, it was done; therefore they had this miracle, and also many other miracles wrought by the power of God, day by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obró por ellos según su fe en Dios; por tanto, si tenían fe para creer que Dios podía hacer que aquellas agujas indicaran el camino que debían seguir, he aquí, así sucedía; por tanto, se obró para ellos este milagro, así como muchos otros milagros que diariamente se obraban por el poder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Nevertheless, because those miracles were worked by small means it did show unto them marvelous works. They were slothful, and forgot to exercise their faith and diligence and then those marvelous works ceased, and they did not progress in their journey;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Sin embargo, por motivo de que se efectuaron estos milagros por medios pequeños, se les manifestaron obras maravillosas. Mas fueron perezosos y se olvidaron de ejercer su fe y diligencia, y entonces esas obras maravillosas cesaron, y no progresaron en su viaje.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Therefore, they tarried in the wilderness, or did not travel a direct course, and were afflicted with hunger and thirst, because of their transgressions.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Por tanto, se demoraron en el desierto, o sea, no siguieron un curso directo, y fueron afligidos con hambre y sed por causa de sus transgresiones.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And now, my son, I would that ye should understand that these things are not without a shadow; for as our fathers were slothful to give heed to this compass (now these things were temporal) they did not prosper; even so it is with things which are spiritual.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ahora quisiera que entendieses, hijo mío, que estas cosas tienen un significado simbólico; porque así como nuestros padres no prosperaron por ser lentos en prestar atención a esta brújula (y estas cosas eran temporales), así es con las cosas que son espirituales.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For behold, it is as easy to give heed to the word of Christ, which will point to you a straight course to eternal bliss, as it was for our fathers to give heed to this compass, which would point unto them a straight course to the promised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Pues he aquí, tan fácil es prestar atención a la palabra de Cristo, que te indicará un curso directo a la felicidad eterna, como lo fue para nuestros padres prestar atención a esta brújula que les señalaba un curso directo a la tierra prometida.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And now I say, is there not a type in this thing? For just as surely as this director did bring our fathers, by following its course, to the promised land, shall the words of Christ, if we follow their course, carry us beyond this vale of sorrow into a far better land of promise.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ahora digo: ¿No se ve en esto un símbolo? Porque tan cierto como este director trajo a nuestros padres a la tierra prometida por haber seguido sus indicaciones, así las palabras de Cristo, si seguimos su curso, nos llevan más allá de este valle de dolor a una tierra de promisión mucho mejor.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O my son, do not let us be slothful because of the easiness of the way; for so was it with our fathers; for so was it prepared for them, that if they would look they might live; even so it is with us. The way is prepared, and if we will look we may live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Oh hijo mío, no seamos perezosos por la facilidad que presenta la senda; porque así sucedió con nuestros padres; pues así les fue dispuesto, para que viviesen si miraban; así también es con nosotros. La vía está preparada, y si queremos mirar, podremos vivir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And now, my son, see that ye take care of these sacred things, yea, see that ye look to God and live. Go unto this people and declare the word, and be sober. My son, farewell.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Y ahora bien, hijo mío, asegúrate de cuidar estas cosas sagradas; sí, asegúrate de acudir a Dios para que vivas. Ve entre este pueblo y declara la palabra y sé sensato. Adiós, hijo mío.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commandments of Alma to his son Shiblon.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mandamientos de Alma a su hijo Shiblón.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Comprising chapter 38.</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el capítulo 38.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Shiblon was persecuted for righteousness’ sake—Salvation is in Christ, who is the life and the light of the world—Bridle all your passions. About 74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Shiblón fue perseguido por causa de la rectitud — La salvación está en Cristo, el cual es la vida y la luz del mundo — Refrena todas tus pasiones.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My son, give ear to my words, for I say unto you, even as I said unto Helaman, that inasmuch as ye shall keep the commandments of God ye shall prosper in the land; and inasmuch as ye will not keep the commandments of God ye shall be cut off from his presence.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Hijo mío, da oído a mis palabras, porque te digo, como dije a Helamán, que al grado que guardes los mandamientos de Dios, prosperarás en la tierra; y si no guardas los mandamientos de Dios, serás separado de su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now, my son, I trust that I shall have great joy in you, because of your steadiness and your faithfulness unto God; for as you have commenced in your youth to look to the Lord your God, even so I hope that you will continue in keeping his commandments; for blessed is he that endureth to the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ahora bien, hijo mío, confío en que tendré gran gozo en ti, por tu firmeza y tu fidelidad para con Dios; porque así como has empezado en tu juventud a confiar en el Señor tu Dios, así espero que continúes obedeciendo sus mandamientos; porque bendito es el que persevera hasta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I say unto you, my son, that I have had great joy in thee already, because of thy faithfulness and thy diligence, and thy patience and thy long-suffering among the people of the Zoramites.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Te digo, hijo mío, que ya he tenido gran gozo en ti por razón de tu fidelidad y tu diligencia, tu paciencia y tu longanimidad entre los zoramitas.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I know that thou wast in bonds; yea, and I also know that thou wast stoned for the word’s sake; and thou didst bear all these things with patience because the Lord was with thee; and now thou knowest that the Lord did deliver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sé que estuviste atado; sí, y también sé que fuiste apedreado por motivo de la palabra; y sobrellevaste con paciencia todas estas cosas, porque el Señor estaba contigo; y ahora sabes que el Señor te libró.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now my son, Shiblon, I would that ye should remember, that as much as ye shall put your trust in God even so much ye shall be delivered out of your trials, and your troubles, and your afflictions, and ye shall be lifted up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ahora bien, hijo mío, Shiblón, quisiera que recordaras que en proporción a tu confianza en Dios, serás librado de tus tribulaciones, y tus dificultades, y tus aflicciones, y serás enaltecido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my son, I would not that ye should think that I know these things of myself, but it is the Spirit of God which is in me which maketh these things known unto me; for if I had not been born of God I should not have known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no quisiera que pensaras, hijo mío, que sé estas cosas de mí mismo, sino que el Espíritu de Dios que está en mí es el que me da a conocer estas cosas; porque si no hubiera nacido de Dios, no las habría sabido.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But behold, the Lord in his great mercy sent his angel to declare unto me that I must stop the work of destruction among his people; yea, and I have seen an angel face to face, and he spake with me, and his voice was as thunder, and it shook the whole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Mas he aquí, el Señor en su gran misericordia envió a su ángel para declararme que debía cesar la obra de destrucción entre su pueblo. Sí, y he visto a un ángel cara a cara, y me habló, y su voz fue como el trueno, y sacudió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I was three days and three nights in the most bitter pain and anguish of soul; and never, until I did cry out unto the Lord Jesus Christ for mercy, did I receive a remission of my sins. But behold, I did cry unto him and I did find peace to my soul.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ocurrió que durante tres días y tres noches me vi en el más amargo dolor y angustia de alma; y no fue sino hasta que imploré misericordia al Señor Jesucristo que recibí la remisión de mis pecados. Pero he aquí, clamé a él y hallé paz para mi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now, my son, I have told you this that ye may learn wisdom, that ye may learn of me that there is no other way or means whereby man can be saved, only in and through Christ. Behold, he is the life and the light of the world. Behold, he is the word of truth and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te he dicho esto, hijo mío, para que aprendas sabiduría, para que aprendas de mí que no hay otro modo o medio por el cual el hombre pueda ser salvo, sino en Cristo y por medio de él. He aquí, él es la vida y la luz del mundo. He aquí, él es la palabra de verdad y de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as ye have begun to teach the word even so I would that ye should continue to teach; and I would that ye would be diligent and temperate in all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así como has empezado a enseñar la palabra, así quisiera yo que continuases enseñando; y quisiera que fueses diligente y moderado en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See that ye are not lifted up unto pride; yea, see that ye do not boast in your own wisdom, nor of your much strength.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Procura no ensalzarte en el orgullo; sí, procura no jactarte de tu propia sabiduría, ni de tu mucha fuerza.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Use boldness, but not overbearance; and also see that ye bridle all your passions, that ye may be filled with love; see that ye refrain from idleness.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Usa valentía, mas no prepotencia; y procura también refrenar todas tus pasiones para que estés lleno de amor; procura evitar la ociosidad.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Do not pray as the Zoramites do, for ye have seen that they pray to be heard of men, and to be praised for their wisdom.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No ores como lo hacen los zoramitas, pues has visto que ellos oran para ser oídos de los hombres y para ser alabados por su sabiduría.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Do not say: O God, I thank thee that we are better than our brethren; but rather say: O Lord, forgive my unworthiness, and remember my brethren in mercy—yea, acknowledge your unworthiness before God at all times.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No digas: Oh Dios, te doy gracias porque somos mejores que nuestros hermanos, sino di más bien: Oh Señor, perdona mi indignidad, y acuérdate de mis hermanos con misericordia. Sí, reconoce tu indignidad ante Dios en todo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may the Lord bless your soul, and receive you at the last day into his kingdom, to sit down in peace. Now go, my son, and teach the word unto this people. Be sober. My son, farewell.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el Señor bendiga tu alma y te reciba en el postrer día en su reino, para sentarte en paz. Ahora ve, hijo mío, y enseña la palabra a este pueblo. Sé sensato. Adiós, hijo mío.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commandments of Alma to his son Corianton.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mandamientos de Alma a su hijo Coriantón.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Comprising chapters through 42.</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42.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Sexual sin is an abomination—Corianton’s sins kept the Zoramites from receiving the word—Christ’s redemption is retroactive in saving the faithful who preceded it. About 74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pecado sexual es una abominación — Los pecados de Coriantón impidieron que los zoramitas recibieran la palabra — La redención de Cristo es retroactiva para la salvación de los fieles que la antecedieron.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my son, I have somewhat more to say unto thee than what I said unto thy brother; for behold, have ye not observed the steadiness of thy brother, his faithfulness, and his diligence in keeping the commandments of God? Behold, has he not set a good example for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Hijo mío, tengo algo más que decirte de lo que dije a tu hermano; porque he aquí, ¿no has observado la constancia de tu hermano, su fidelidad y su diligencia al guardar los mandamientos de Dios? He aquí, ¿no te ha dado un buen ejemplo?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thou didst not give so much heed unto my words as did thy brother, among the people of the Zoramites. Now this is what I have against thee; thou didst go on unto boasting in thy strength and thy wisdom.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tú no hiciste tanto caso de mis palabras, entre el pueblo de los zoramitas, como lo hizo tu hermano. Y esto es lo que tengo en contra de ti: Tú seguiste jactándote de tu fuerza y tu sabiduría.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this is not all, my son. Thou didst do that which was grievous unto me; for thou didst forsake the ministry, and did go over into the land of Siron among the borders of the Lamanites, after the harlot Isabel.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esto no es todo, hijo mío. Tú hiciste lo que para mí fue penoso; porque abandonaste el ministerio y te fuiste a la tierra de Sirón, en las fronteras de los lamanitas, tras la ramera Isabel.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Yea, she did steal away the hearts of many; but this was no excuse for thee, my son. Thou shouldst have tended to the ministry wherewith thou wast entrusted.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Sí, ella se conquistó el corazón de muchos; pero no era excusa para ti, hijo mío. Tú debiste haber atendido al ministerio que se te confió.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Know ye not, my son, that these things are an abomination in the sight of the Lord; yea, most abominable above all sins save it be the shedding of innocent blood or denying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¿No sabes tú, hijo mío, que estas cosas son una abominación a los ojos del Señor; sí, más abominables que todos los pecados, salvo el derramar sangre inocente o el negar al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For behold, if ye deny the Holy Ghost when it once has had place in you, and ye know that ye deny it, behold, this is a sin which is unpardonable; yea, and whosoever murdereth against the light and knowledge of God, it is not easy for him to obtain forgiveness; yea, I say unto you, my son, that it is not easy for him to obtain a forgiveness.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he aquí, si niegas al Espíritu Santo, una vez que haya morado en ti, y sabes que lo niegas, he aquí, es un pecado que es imperdonable; sí, y al que asesina contra la luz y el conocimiento de Dios, no le es fácil obtener perdón; sí, hijo mío, te digo que no le es fácil obtener perdón.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now, my son, I would to God that ye had not been guilty of so great a crime. I would not dwell upon your crimes, to harrow up your soul, if it were not for your good.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ahora bien, hijo mío, quisiera Dios que no hubieses sido culpable de tan gran delito. No persistiría en hablar de tus delitos, para atormentar tu alma, si no fuera para tu bien.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But behold, ye cannot hide your crimes from God; and except ye repent they will stand as a testimony against you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Mas he aquí, tú no puedes ocultar tus delitos de Dios; y a menos que te arrepientas, se levantarán como testimonio contra ti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Now my son, I would that ye should repent and forsake your sins, and go no more after the lusts of your eyes, but cross yourself in all these things; for except ye do this ye can in nowise inherit the kingdom of God. Oh, remember, and take it upon you, and cross yourself in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Hijo mío, quisiera que te arrepintieses y abandonases tus pecados, y no te dejases llevar más por las concupiscencias de tus ojos, sino que te refrenaras de todas estas cosas; porque a menos que hagas esto, de ningún modo podrás heredar el reino de Dios. ¡Oh recuerda, y comprométete, y abstente de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 command you to take it upon you to counsel with your elder brothers in your undertakings; for behold, thou art in thy youth, and ye stand in need to be nourished by your brothers. And give heed to their counsel.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te mando que te comprometas a consultar con tus hermanos mayores en tus empresas; porque he aquí, eres joven, y necesitas ser nutrido por tus hermanos. Y atiende a sus consejos.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Suffer not yourself to be led away by any vain or foolish thing; suffer not the devil to lead away your heart again after those wicked harlots. Behold, O my son, how great iniquity ye brought upon the Zoramites; for when they saw your conduct they would not believe in my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No te dejes llevar por ninguna cosa vana ni insensata; no permitas que el diablo incite tu corazón otra vez en pos de esas inicuas rameras. He aquí, oh hijo mío, cuán gran iniquidad has traído sobre los zoramitas; porque al observar ellos tu conducta, no quisieron creer en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the Spirit of the Lord doth say unto me: Command thy children to do good, lest they lead away the hearts of many people to destruction; therefore I command you, my son, in the fear of God, that ye refrain from your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ahora el Espíritu del Señor me dice: Manda a tus hijos que hagan lo bueno, no sea que desvíen el corazón de muchos hasta la destrucción. Por tanto, hijo mío, te mando, en el temor de Dios, que te abstengas de tus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That ye turn to the Lord with all your mind, might, and strength; that ye lead away the hearts of no more to do wickedly; but rather return unto them, and acknowledge your faults and that wrong which ye have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que te vuelvas al Señor con toda tu mente, poder y fuerza; que no induzcas más el corazón de los demás a hacer lo malo, sino más bien, vuelve a ellos, y reconoce tus faltas y la maldad que hayas cometido.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Seek not after riches nor the vain things of this world; for behold, you cannot carry them with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No busques las riquezas ni las vanidades de este mundo, porque he aquí, no las puedes llevar contigo.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now, my son, I would say somewhat unto you concerning the coming of Christ. Behold, I say unto you, that it is he that surely shall come to take away the sins of the world; yea, he cometh to declare glad tidings of salvation unto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ahora bien, hijo mío, quisiera decirte algo concerniente a la venida de Cristo. He aquí, te digo que él es el que ciertamente vendrá a quitar los pecados del mundo; sí, él viene para declarar a su pueblo las gratas nuevas de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my son, this was the ministry unto which ye were called, to declare these glad tidings unto this people, to prepare their minds; or rather that salvation might come unto them, that they may prepare the minds of their children to hear the word at the time of his coming.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este fue, hijo mío, el ministerio al cual fuiste llamado, para declarar estas alegres nuevas a este pueblo, a fin de preparar sus mentes; o más bien, para que la salvación viniera a ellos, a fin de que preparen la mente de sus hijos para oír la palabra en el tiempo de su venida.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I will ease your mind somewhat on this subject. Behold, you marvel why these things should be known so long beforehand. Behold, I say unto you, is not a soul at this time as precious unto God as a soul will be at the time of his coming?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ahora tranquilizaré un poco tu mente sobre este punto. He aquí, te maravillas de por qué se deben saber estas cosas tan anticipadamente. He aquí te digo, ¿no es un alma tan preciosa para Dios ahora, como lo será en el tiempo de su venida?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Is it not as necessary that the plan of redemption should be made known unto this people as well as unto their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¿No es tan necesario que el plan de redención se dé a conocer a este pueblo, así como a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Is it not as easy at this time for the Lord to send his angel to declare these glad tidings unto us as unto our children, or as after the time of his coming?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¿No le es tan fácil al Señor enviar a su ángel en esta época para declarar estas gozosas nuevas a nosotros tanto como a nuestros hijos, como lo será después del tiempo de su venida?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Christ brings to pass the resurrection of all men—The righteous dead go to paradise and the wicked to outer darkness to await the day of their resurrection—All things will be restored to their proper and perfect frame in the Resurrection. About 74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Cristo lleva a cabo la resurrección de todos los hombres — Los muertos que han sido justos van al paraíso y los malvados a las tinieblas de afuera para esperar el tiempo de su resurrección — Todo será restablecido a su propia y perfecta forma en la Resurrección.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my son, here is somewhat more I would say unto thee; for I perceive that thy mind is worried concerning the resurrection of the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hijo mío, he aquí algo más que quisiera decirte, porque veo que tu mente está preocupada con respecto a la resurrección de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Behold, I say unto you, that there is no resurrection—or, I would say, in other words, that this mortal does not put on immortality, this corruption does not put on incorruption—until after the coming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te digo que no hay resurrección, o en otras palabras, quiero decir que este cuerpo mortal no se reviste de inmortalidad, esta corrupción no se reviste de incorrupción, sino hasta después de la venida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Behold, he bringeth to pass the resurrection of the dead. But behold, my son, the resurrection is not yet. Now, I unfold unto you a mystery; nevertheless, there are many mysteries which are kept, that no one knoweth them save God himself. But I show unto you one thing which I have inquired diligently of God that I might know—that is concerning the resurrection.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él efectúa la resurrección de los muertos. Mas he aquí, hijo mío, la resurrección no ha llegado aún. Ahora bien, te descubro un misterio; no obstante, hay muchos misterios que permanecen ocultos, que nadie los conoce sino Dios mismo. Pero te manifiesto una cosa que he preguntado diligentemente a Dios para saber concerniente a la resurrección.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Behold, there is a time appointed that all shall come forth from the dead. Now when this time cometh no one knows; but God knoweth the time which is appointed.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se ha señalado una época en que todos se levantarán de los muertos. Mas cuándo vendrá este tiempo, nadie lo sabe; pero Dios sabe la hora que está señalada.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Now, whether there shall be one time, or a second time, or a third time, that men shall come forth from the dead, it mattereth not; for God knoweth all these things; and it sufficeth me to know that this is the case—that there is a time appointed that all shall rise from the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Ahora bien, con respecto a que si habrá una primera, o una segunda o una tercera vez en que los hombres han de resucitar de los muertos, nada importa; pues Dios sabe todas estas cosas; y bástame saber que tal es el caso: que hay un tiempo señalado en que todos se levantarán de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there must needs be a space betwixt the time of death and the time of the resurrection.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Debe haber, pues, un intervalo entre el tiempo de la muerte y el de la resurrección.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now I would inquire what becometh of the souls of men from this time of death to the time appointed for the resurrection?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ahora quisiera preguntar: ¿Qué sucede con las almas de los hombres desde este tiempo de la muerte hasta el momento señalado para la resurrección?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whether there is more than one time appointed for men to rise it mattereth not; for all do not die at once, and this mattereth not; all is as one day with God, and time only is measured unto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nada importa si hay más de una época señalada para que resuciten los hombres, porque no todos mueren de una vez, y esto no importa; todo es como un día para Dios, y solo para los hombres está medido el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Therefore, there is a time appointed unto men that they shall rise from the dead; and there is a space between the time of death and the resurrection. And now, concerning this space of time, what becometh of the souls of men is the thing which I have inquired diligently of the Lord to know; and this is the thing of which I do know.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tanto, se ha designado a los hombres una época en que han de resucitar de los muertos; y hay un intervalo entre el tiempo de la muerte y el de la resurrección. Y ahora bien, concerniente a este espacio de tiempo, qué sucede con las almas de los hombres es lo que he preguntado diligentemente al Señor para saber; y es acerca de esto de lo que yo 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when the time cometh when all shall rise, then shall they know that God knoweth all the times which are appointed unto 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cuando llegue el tiempo en que todos resuciten, entonces sabrán que Dios conoce todas las épocas que le están señaladas al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Now, concerning the state of the soul between death and the resurrection—Behold, it has been made known unto me by an angel, that the spirits of all men, as soon as they are departed from this mortal body, yea, the spirits of all men, whether they be good or evil, are taken home to that God who gave them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Ahora bien, respecto al estado del alma entre la muerte y la resurrección, he aquí, un ángel me ha hecho saber que los espíritus de todos los hombres, en cuanto se separan de este cuerpo mortal, sí, los espíritus de todos los hombres, sean buenos o malos, son llevados de regreso a ese Dios que les dio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then shall it come to pass, that the spirits of those who are righteous are received into a state of happiness, which is called paradise, a state of rest, a state of peace, where they shall rest from all their troubles and from all care, and sorrow.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sucederá que los espíritus de los que son justos serán recibidos en un estado de felicidad que se llama paraíso: un estado de descanso, un estado de paz, donde descansarán de todas sus aflicciones, y de todo cuidado y pena.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then shall it come to pass, that the spirits of the wicked, yea, who are evil—for behold, they have no part nor portion of the Spirit of the Lord; for behold, they chose evil works rather than good; therefore the spirit of the devil did enter into them, and take possession of their house—and these shall be cast out into outer darkness; there shall be weeping, and wailing, and gnashing of teeth, and this because of their own iniquity, being led captive by the will of the devil.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entonces acontecerá que los espíritus de los malvados, sí, los que son malos —pues he aquí, no tienen parte ni porción del Espíritu del Señor, porque escogieron las malas obras en lugar de las buenas; por lo que el espíritu del diablo entró en ellos y se posesionó de su casa— estos serán echados a las tinieblas de afuera; habrá llantos y lamentos y el crujir de dientes, y esto a causa de su propia iniquidad, pues fueron llevados cautivos por la voluntad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Now this is the state of the souls of the wicked, yea, in darkness, and a state of awful, fearful looking for the fiery indignation of the wrath of God upon them; thus they remain in this state, as well as the righteous in paradise, until the time of their resurrection.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Así que este es el estado de las almas de los malvados; sí, en tinieblas y en un estado de terrible y espantosa espera de la ardiente indignación de la ira de Dios sobre ellos; y así permanecen en este estado, como los justos en el paraíso, hasta el tiempo de su resurrección.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Now, there are some that have understood that this state of happiness and this state of misery of the soul, before the resurrection, was a first resurrection. Yea, I admit it may be termed a resurrection, the raising of the spirit or the soul and their consignation to happiness or misery, according to the words which have been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Ahora bien, hay algunos que han entendido que este estado de felicidad y este estado de miseria del alma, antes de la resurrección, era una primera resurrección. Sí, admito que puede llamarse resurrección, el levantarse del espíritu o el alma, y su consignación a la felicidad o a la miseria, de acuerdo con las palabras que se han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behold, again it hath been spoken, that there is a first resurrection, a resurrection of all those who have been, or who are, or who shall be, down to the resurrection of Christ from the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he aquí, también se ha dicho que hay una primera resurrección, una resurrección de todos cuantos hayan existido, existen o existirán, hasta la resurrección de Cristo de entre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Now, we do not suppose that this first resurrection, which is spoken of in this manner, can be the resurrection of the souls and their consignation to happiness or misery. Ye cannot suppose that this is what it meaneth.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Ahora bien, no suponemos que esta primera resurrección, de que se ha hablado en estos términos, sea la resurrección de las almas y su consignación a la felicidad o a la miseria. No puedes suponer que esto es lo que quiere decir.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Behold, I say unto you, Nay; but it meaneth the reuniting of the soul with the body, of those from the days of Adam down to the resurrection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te digo que no; sino que significa la reunión del alma con el cuerpo, de los que hayan existido desde los días de Adán hasta la resurrección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Now, whether the souls and the bodies of those of whom has been spoken shall all be reunited at once, the wicked as well as the righteous, I do not say; let it suffice, that I say that they all come forth; or in other words, their resurrection cometh to pass before the resurrection of those who die after the resurrection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Mas si las almas y los cuerpos de aquellos de quienes se ha hablado serán reunidos todos de una vez, los malos así como los justos, no lo digo; bástame decir que todos se levantarán; o en otras palabras, su resurrección se verificará antes que la de aquellos que mueran después de la resurrección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Now, my son, I do not say that their resurrection cometh at the resurrection of Christ; but behold, I give it as my opinion, that the souls and the bodies are reunited, of the righteous, at the resurrection of Christ, and his ascension into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no digo, hijo mío, que su resurrección venga al tiempo de la de Cristo; mas, he aquí, lo doy como mi opinión, que las almas y los cuerpos de los justos serán reunidos al tiempo de la resurrección de Cristo y su ascensión al cielo.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But whether it be at his resurrection or after, I do not say; but this much I say, that there is a space between death and the resurrection of the body, and a state of the soul in happiness or in misery until the time which is appointed of God that the dead shall come forth, and be reunited, both soul and body, and be brought to stand before God, and be judged according to their works.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Mas si esto sucederá al tiempo de la resurrección de él o después, no lo digo; pero esto sí digo, que hay un intervalo entre la muerte y la resurrección del cuerpo, y un estado del alma en felicidad o en miseria, hasta el tiempo que Dios ha señalado para que se levanten los muertos, y sean reunidos el alma y el cuerpo, y llevados a comparecer ante Dios, y ser juzgados según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Yea, this bringeth about the restoration of those things of which has been spoken by the mouths of the prophets.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esto lleva a efecto la restauración de aquellas cosas que se han declarado por boca de los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The soul shall be restored to the body, and the body to the soul; yea, and every limb and joint shall be restored to its body; yea, even a hair of the head shall not be lost; but all things shall be restored to their proper and perfect frame.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El alma será restaurada al cuerpo, y el cuerpo al alma; sí, y todo miembro y coyuntura serán restablecidos a su cuerpo; sí, ni un cabello de la cabeza se perderá, sino que todo será restablecido a su propia y perfecta forma.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now, my son, this is the restoration of which has been spoken by the mouths of the prophets—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ahora bien, hijo mío, esta es la restauración que se ha anunciado por boca de los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then shall the righteous shine forth in the kingdom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entonces los justos resplandecerán en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But behold, an awful death cometh upon the wicked; for they die as to things pertaining to things of righteousness; for they are unclean, and no unclean thing can inherit the kingdom of God; but they are cast out, and consigned to partake of the fruits of their labors or their works, which have been evil; and they drink the dregs of a bitter cup.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Mas he aquí, una terrible muerte sobreviene a los inicuos; porque mueren en cuanto a las cosas concernientes a la rectitud; pues son impuros, y nada impuro puede heredar el reino de Dios; sino que son echados fuera y consignados a participar de los frutos de sus labores o sus obras, que han sido malas; y beben los sedimentos de una amarga copa.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In the Resurrection men come forth to a state of endless happiness or endless misery—Wickedness never was happiness—Carnal men are without God in the world—Every person receives again in the Restoration the characteristics and attributes acquired in mortality. About 74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En la Resurrección, los hombres resucitan a un estado de felicidad sin fin o a una miseria interminable — La maldad nunca fue felicidad — Los hombres que se hallan en un estado carnal se encuentran sin Dios en el mundo — En la Restauración, toda persona recibe de nuevo las características y los atributos que haya logrado en el estado terrenal.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my son, I have somewhat to say concerning the restoration of which has been spoken; for behold, some have wrested the scriptures, and have gone far astray because of this thing. And I perceive that thy mind has been worried also concerning this thing. But behold, I will explain it unto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hijo mío, tengo algo que decirte sobre la restauración de que se ha hablado; porque he aquí, algunos han tergiversado las Escrituras y se han desviado lejos a causa de esto. Y veo que tu mente también ha estado preocupada en cuanto a este asunto; mas he aquí, te lo explicaré.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I say unto thee, my son, that the plan of restoration is requisite with the justice of God; for it is requisite that all things should be restored to their proper order. Behold, it is requisite and just, according to the power and resurrection of Christ, that the soul of man should be restored to its body, and that every part of the body should be restored to itself.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Te digo, hijo mío, que el plan de la restauración es indispensable en la justicia de Dios, porque es necesario que todas las cosas sean restablecidas a su propio orden. He aquí, es preciso y justo, según el poder y la resurrección de Cristo, que el alma del hombre sea restituida a su cuerpo, y que al cuerpo le sean restauradas todas sus partes.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is requisite with the justice of God that men should be judged according to their works; and if their works were good in this life, and the desires of their hearts were good, that they should also, at the last day, be restored unto that which is good.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es indispensable en la justicia de Dios que los hombres sean juzgados según sus obras; y si sus hechos fueron buenos en esta vida, y buenos los deseos de sus corazones, que también sean ellos restituidos a lo que es bueno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if their works are evil they shall be restored unto them for evil. Therefore, all things shall be restored to their proper order, every thing to its natural frame—mortality raised to immortality, corruption to incorruption—raised to endless happiness to inherit the kingdom of God, or to endless misery to inherit the kingdom of the devil, the one on one hand, the other on the 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si sus obras son malas, les serán restituidas para mal. Por tanto, todas las cosas serán restablecidas a su propio orden; todo a su forma natural — la mortalidad levantada en inmortalidad; la corrupción en incorrupción — levantado a una felicidad sin fin para heredar el reino de Dios, o a una miseria interminable para heredar el reino del diablo; uno por una parte y otro por la otra;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The one raised to happiness according to his desires of happiness, or good according to his desires of good; and the other to evil according to his desires of evil; for as he has desired to do evil all the day long even so shall he have his reward of evil when the night cometh.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uno levantado a la dicha, de acuerdo con sus deseos de felicidad, o a lo bueno, según sus deseos del bien; y el otro al mal, según sus deseos de maldad; porque así como ha deseado hacer mal todo el día, así recibirá su recompensa de maldad cuando venga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so it is on the other hand. If he hath repented of his sins, and desired righteousness until the end of his days, even so he shall be rewarded unto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así sucede por la otra parte. Si se ha arrepentido de sus pecados y ha deseado la rectitud hasta el fin de sus días, de igual manera será recompensado en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These are they that are redeemed of the Lord; yea, these are they that are taken out, that are delivered from that endless night of darkness; and thus they stand or fall; for behold, they are their own judges, whether to do good or do 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Estos son los redimidos del Señor; sí, los que son librados, los que son rescatados de esa interminable noche de tinieblas, y así se sostienen o caen; pues he aquí, son sus propios jueces, ya para obrar el bien o para obrar el mal.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the decrees of God are unalterable; therefore, the way is prepared that whosoever will may walk therein and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los decretos de Dios son inalterables; por tanto, se ha preparado el camino para que todo aquel que quiera, ande por él y sea salvo.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now behold, my son, do not risk one more offense against your God upon those points of doctrine, which ye have hitherto risked to commit sin.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ahora bien, he aquí, hijo mío, no te arriesgues a una ofensa más contra tu Dios sobre esos puntos de doctrina, en los cuales hasta ahora te has arriesgado a cometer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Do not suppose, because it has been spoken concerning restoration, that ye shall be restored from sin to happiness. Behold, I say unto you, wickedness never was happiness.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No vayas a suponer, porque se ha hablado concerniente a la restauración, que serás restaurado del pecado a la felicidad. He aquí, te digo que la maldad nunca fue felicidad.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now, my son, all men that are in a state of nature, or I would say, in a carnal state, are in the gall of bitterness and in the bonds of iniquity; they are without God in the world, and they have gone contrary to the nature of God; therefore, they are in a state contrary to the nature of happiness.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así, hijo mío, todos los hombres que se hallan en un estado natural, o más bien diría, en un estado carnal, están en la hiel de amargura y en las ligaduras de la iniquidad; se encuentran sin Dios en el mundo, y han obrado en contra de la naturaleza de Dios; por tanto, se hallan en un estado que es contrario a la naturaleza de la felicidad.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behold, is the meaning of the word restoration to take a thing of a natural state and place it in an unnatural state, or to place it in a state opposite to its nature?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he aquí, ¿significa la palabra restauración tomar una cosa de un estado natural y colocarla en un estado innatural, o sea, ponerla en una condición que se opone a su naturaleza?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 my son, this is not the case; but the meaning of the word restoration is to bring back again evil for evil, or carnal for carnal, or devilish for devilish—good for that which is good; righteous for that which is righteous; just for that which is just; merciful for that which is merciful.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Oh, hijo mío, tal no es el caso; sino que el significado de la palabra restauración es volver de nuevo mal por mal, o carnal por carnal, o diabólico por diabólico; bueno por lo que es bueno, recto por lo que es recto, justo por lo que es justo, misericordioso por lo que es misericordioso.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Therefore, my son, see that you are merciful unto your brethren; deal justly, judge righteously, and do good continually; and if ye do all these things then shall ye receive your reward; yea, ye shall have mercy restored unto you again; ye shall have justice restored unto you again; ye shall have a righteous judgment restored unto you again; and ye shall have good rewarded unto you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hijo mío, procura ser misericordioso con tus hermanos; trata con justicia, juzga con rectitud, y haz lo bueno sin cesar; y si haces todas estas cosas, entonces recibirás tu galardón; sí, la misericordia te será restablecida de nuevo; la justicia te será restaurada otra vez; se te restituirá un justo juicio nuevamente; y se te recompensará de nuevo con lo bueno.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For that which ye do send out shall return unto you again, and be restored; therefore, the word restoration more fully condemneth the sinner, and justifieth him not at 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lo que de ti salga, volverá otra vez a ti, y te será restituido; por tanto, la palabra restauración condena al pecador más plenamente, y en nada lo justifica.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Mortality is a probationary time to enable man to repent and serve God—The Fall brought temporal and spiritual death upon all mankind—Redemption comes through repentance—God Himself atones for the sins of the world—Mercy is for those who repent—All others are subject to God’s justice—Mercy comes because of the Atonement—Only the truly penitent are saved. About 74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estado terrenal es un tiempo de probación que permite al hombre arrepentirse y servir a Dios — La Caída trajo la muerte temporal y espiritual sobre todo el género humano — La redención se realiza por medio del arrepentimiento — Dios mismo expía los pecados del mundo — La misericordia es para aquellos que se arrepienten — Todos los demás quedan sujetos a la justicia de Dios — La misericordia viene a causa de la Expiación — Solo se salvan los que verdaderamente se arrepienten.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my son, I perceive there is somewhat more which doth worry your mind, which ye cannot understand—which is concerning the justice of God in the punishment of the sinner; for ye do try to suppose that it is injustice that the sinner should be consigned to a state of misery.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hijo mío, percibo que hay algo más que inquieta tu mente, algo que no puedes comprender, y es concerniente a la justicia de Dios en el castigo del pecador; porque tratas de suponer que es una injusticia que el pecador sea consignado a un estado de miseria.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Now behold, my son, I will explain this thing unto thee. For behold, after the Lord God sent our first parents forth from the garden of Eden, to till the ground, from whence they were taken—yea, he drew out the man, and he placed at the east end of the garden of Eden, cherubim, and a flaming sword which turned every way, to keep the tree of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hijo mío, te explicaré esto. Pues, he aquí, luego que el Señor Dios expulsó a nuestros primeros padres del Jardín de Edén, para cultivar la tierra de la que fueron tomados, sí, sacó al hombre, y colocó al extremo oriental del Jardín de Edén querubines, y una espada encendida que daba vueltas por todos lados, para guardar el árbol de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we see that the man had become as God, knowing good and evil; and lest he should put forth his hand, and take also of the tree of life, and eat and live forever, the Lord God placed cherubim and the flaming sword, that he should not partake of the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vemos, pues, que el hombre había llegado a ser como Dios, conociendo el bien y el mal; y para que no extendiera su mano, y tomara también del árbol de la vida, y comiera y viviera para siempre, el Señor Dios colocó querubines y la espada encendida, para que el hombre no comiera del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thus we see, that there was a time granted unto man to repent, yea, a probationary time, a time to repent and serve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así vemos que le fue concedido al hombre un tiempo para que se arrepintiera; sí, un tiempo de probación, un tiempo para arrepentirse y servir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For behold, if Adam had put forth his hand immediately, and partaken of the tree of life, he would have lived forever, according to the word of God, having no space for repentance; yea, and also the word of God would have been void, and the great plan of salvation would have been frustrated.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he aquí, si Adán hubiese extendido su mano inmediatamente, y comido del árbol de la vida, habría vivido para siempre, según la palabra de Dios, sin tener un tiempo para arrepentirse; sí, y también habría sido vana la palabra de Dios, y se habría frustrado el gran plan de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But behold, it was appointed unto man to die—therefore, as they were cut off from the tree of life they should be cut off from the face of the earth—and man became lost forever, yea, they became fallen 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Mas he aquí, le fue señalado al hombre que muriera —por tanto, como fueron separados del árbol de la vida, así iban a ser separados de la faz de la tierra— y el hombre se vio perdido para siempre; sí, se tornó en hombre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now, ye see by this that our first parents were cut off both temporally and spiritually from the presence of the Lord; and thus we see they became subjects to follow after their own will.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ahora bien, ves por esto que nuestros primeros padres fueron separados de la presencia del Señor, tanto temporal como espiritualmente; y así vemos que llegaron a ser personas libres de seguir su propia voluntad.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behold, it was not expedient that man should be reclaimed from this temporal death, for that would destroy the great plan of happiness.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no era prudente que el hombre fuese rescatado de esta muerte temporal, porque esto habría destruido el gran plan de felicidad.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Therefore, as the soul could never die, and the fall had brought upon all mankind a spiritual death as well as a temporal, that is, they were cut off from the presence of the Lord, it was expedient that mankind should be reclaimed from this spiritual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tanto, como el alma nunca podía morir, y ya que la caída había traído una muerte espiritual, así como una temporal, sobre todo el género humano, es decir, fueron separados de la presencia del Señor, se hizo menester que la humanidad fuese rescatada de esta muerte espiritual.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Therefore, as they had become carnal, sensual, and devilish, by nature, this probationary state became a state for them to prepare; it became a preparatory state.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tanto, ya que se habían vuelto carnales, sensuales y diabólicos por naturaleza, este estado de probación llegó a ser para ellos un estado para prepararse; se tornó en un estado preparatorio.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now remember, my son, if it were not for the plan of redemption, (laying it aside) as soon as they were dead their souls were miserable, being cut off from the presence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ten presente, hijo mío, que de no ser por el plan de redención (dejándolo a un lado), sus almas serían miserables en cuanto ellos murieran, por estar separados de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there was no means to reclaim men from this fallen state, which man had brought upon himself because of his own disobedience;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no habría medio de redimir al hombre de este estado caído, que él mismo se había ocasionado por motivo de su propia desobediencia;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Therefore, according to justice, the plan of redemption could not be brought about, only on conditions of repentance of men in this probationary state, yea, this preparatory state; for except it were for these conditions, mercy could not take effect except it should destroy the work of justice. Now the work of justice could not be destroyed; if so, God would cease to be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según la justicia, el plan de redención no podía realizarse sino de acuerdo con las condiciones del arrepentimiento del hombre en este estado probatorio, sí, este estado preparatorio; porque a menos que fuera por estas condiciones, la misericordia no podría surtir efecto, salvo que destruyese la obra de la justicia. Pero la obra de la justicia no podía ser destruida; de ser así, Dios dejaría de ser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thus we see that all mankind were fallen, and they were in the grasp of justice; yea, the justice of God, which consigned them forever to be cut off from his presence.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así vemos que toda la humanidad se hallaba caída, y que estaba en manos de la justicia; sí, la justicia de Dios que los sometía para siempre a estar separados de su presencia.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now, the plan of mercy could not be brought about except an atonement should be made; therefore God himself atoneth for the sins of the world, to bring about the plan of mercy, to appease the demands of justice, that God might be a perfect, just God, and a merciful God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Ahora bien, no se podría realizar el plan de la misericordia salvo que se efectuase una expiación; por tanto, Dios mismo expía los pecados del mundo, para realizar el plan de la misericordia, para apaciguar las demandas de la justicia, para que Dios sea un Dios perfecto, justo y misericordioso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Now, repentance could not come unto men except there were a punishment, which also was eternal as the life of the soul should be, affixed opposite to the plan of happiness, which was as eternal also as the life of the soul.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Mas el arrepentimiento no podía llegar a los hombres a menos que se fijara un castigo, igualmente eterno como la vida del alma, opuesto al plan de la felicidad, tan eterno también como la vida del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Now, how could a man repent except he should sin? How could he sin if there was no law? How could there be a law save there was a punishment?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¿cómo podría el hombre arrepentirse, a menos que pecara? ¿Cómo podría pecar, si no hubiese ley? Y, ¿cómo podría haber una ley sin que hubiese un castigo?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there was a punishment affixed, and a just law given, which brought remorse of conscience unto 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se fijó un castigo, y se dio una ley justa, la cual trajo el remordimiento de conciencia al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Now, if there was no law given—if a man murdered he should die—would he be afraid he would die if he should murder?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Ahora bien, de no haberse dado una ley de que el hombre que asesina debe morir, ¿tendría miedo de morir si matase?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also, if there was no law given against sin men would not be afraid to sin.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también, si no hubiese ninguna ley contra el pecado, los hombres no tendrían miedo de pecar.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if there was no law given, if men sinned what could justice do, or mercy either, for they would have no claim upon the creature?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si no se hubiese dado ninguna ley, ¿qué podría hacer la justicia si los hombres pecasen? ¿O la misericordia? Pues no tendrían derecho a reclamar al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But there is a law given, and a punishment affixed, and a repentance granted; which repentance, mercy claimeth; otherwise, justice claimeth the creature and executeth the law, and the law inflicteth the punishment; if not so, the works of justice would be destroyed, and God would cease to be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Mas se ha dado una ley, y se ha fijado un castigo, y se ha concedido un arrepentimiento, el cual la misericordia reclama; de otro modo, la justicia reclama al ser humano y ejecuta la ley, y la ley impone el castigo; pues de no ser así, las obras de la justicia serían destruidas, y Dios dejaría de ser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But God ceaseth not to be God, and mercy claimeth the penitent, and mercy cometh because of the atonement; and the atonement bringeth to pass the resurrection of the dead; and the resurrection of the dead bringeth back men into the presence of God; and thus they are restored into his presence, to be judged according to their works, according to the law and justice.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Mas Dios no cesa de ser Dios, y la misericordia reclama al que se arrepiente; y la misericordia viene a causa de la expiación; y la expiación lleva a efecto la resurrección de los muertos; y la resurrección de los muertos lleva a los hombres de regreso a la presencia de Dios; y así son restaurados a su presencia, para ser juzgados según sus obras, de acuerdo con la ley y la justicia.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For behold, justice exerciseth all his demands, and also mercy claimeth all which is her own; and thus, none but the truly penitent are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Pues he aquí, la justicia ejerce todos sus derechos, y también la misericordia reclama cuanto le pertenece; y así, nadie se salva sino los que verdaderamente se arrepienten.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What, do ye suppose that mercy can rob justice? I say unto you, Nay; not one whit. If so, God would cease to be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¿Qué, supones tú que la misericordia puede robar a la justicia? Te digo que no, ni un ápice. Si fuera así, Dios dejaría de ser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thus God bringeth about his great and eternal purposes, which were prepared from the foundation of the world. And thus cometh about the salvation and the redemption of men, and also their destruction and misery.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de este modo realiza Dios sus grandes y eternos propósitos, que fueron preparados desde la fundación del mundo. Y así se realiza la salvación y la redención de los hombres, y también su destrucción y miseria.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Therefore, O my son, whosoever will come may come and partake of the waters of life freely; and whosoever will not come the same is not compelled to come; but in the last day it shall be restored unto him according to his deeds.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Por tanto, oh hijo mío, el que quiera venir, puede venir a beber libremente de las aguas de la vida; y quien no quiera venir, no está obligado a venir; pero en el postrer día le será restaurado según sus hechos.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If he has desired to do evil, and has not repented in his days, behold, evil shall be done unto him, according to the restoration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Si ha deseado hacer lo malo, y no se ha arrepentido durante sus días, he aquí, lo malo le será devuelto, según la restauración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now, my son, I desire that ye should let these things trouble you no more, and only let your sins trouble you, with that trouble which shall bring you down unto repentance.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ahora bien, hijo mío, quisiera que no dejaras que te perturbaran más estas cosas, y solo deja que te preocupen tus pecados, con esa zozobra que te conducirá al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O my son, I desire that ye should deny the justice of God no more. Do not endeavor to excuse yourself in the least point because of your sins, by denying the justice of God; but do you let the justice of God, and his mercy, and his long-suffering have full sway in your heart; and let it bring you down to the dust in humility.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¡Oh hijo mío, quisiera que no negaras más la justicia de Dios! No trates de excusarte en lo más mínimo a causa de tus pecados, negando la justicia de Dios. Deja, más bien, que la justicia de Dios, y su misericordia y su longanimidad dominen por completo tu corazón; y permite que esto te humille hasta el polvo.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now, O my son, ye are called of God to preach the word unto this people. And now, my son, go thy way, declare the word with truth and soberness, that thou mayest bring souls unto repentance, that the great plan of mercy may have claim upon them. And may God grant unto you even according to my words.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ahora bien, oh hijo mío, eres llamado por Dios para predicar la palabra a este pueblo. Ve, hijo mío; declara la palabra con verdad y con circunspección, para que lleves almas al arrepentimiento, a fin de que el gran plan de misericordia pueda reclamarlas. Y Dios te conceda según mis palabras.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Alma and his sons preach the word—The Zoramites and other Nephite dissenters become Lamanites—The Lamanites come against the Nephites in war—Moroni arms the Nephites with defensive armor—The Lord reveals to Alma the strategy of the Lamanites—The Nephites defend their homes, liberties, families, and religion—The armies of Moroni and Lehi surround the Lamanites. About 74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Alma y sus hijos predican la palabra — Los zoramitas y otros disidentes nefitas se hacen lamanitas — Los lamanitas emprenden la guerra contra los nefitas — Moroni arma a los nefitas con armadura protectora — El Señor revela a Alma la estrategia de los lamanitas — Los nefitas defienden sus hogares, su libertad, sus familias y su religión — Los ejércitos de Moroni y de Lehi rodean a los lamanitas. Aproximadamente 74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the sons of Alma did go forth among the people, to declare the word unto them. And Alma, also, himself, could not rest, and he also went forth.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los hijos de Alma salieron entre el pueblo para declararle la palabra. Y el mismo Alma no pudo descansar, y también salió.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Now we shall say no more concerning their preaching, except that they preached the word, and the truth, according to the spirit of prophecy and revelation; and they preached after the holy order of God by which they were called.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no diremos más acerca de su predicación, sino que predicaron la palabra y la verdad de acuerdo con el espíritu de profecía y revelación; y predicaron según el santo orden de Dios, mediante el cual se les había llamado.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I return to an account of the wars between the Nephites and the Lamanites, in the eighteenth year of the reign of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vuelvo ahora a una narración de las guerras entre los nefitas y los lamanitas, en el año decimoctavo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behold, it came to pass that the Zoramites became Lamanites; therefore, in the commencement of the eighteenth year the people of the Nephites saw that the Lamanites were coming upon them; therefore they made preparations for war; yea, they gathered together their armies in the land of Jershon.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he aquí, aconteció que los zoramitas se hicieron lamanitas; por tanto, al principio del año decimoctavo, los nefitas vieron que los lamanitas venían contra ellos; de modo que hicieron preparativos para la guerra, sí, reunieron sus ejércitos en la tierra de Jersón.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the Lamanites came with their thousands; and they came into the land of Antionum, which is the land of the Zoramites; and a man by the name of Zerahemnah was their leader.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ocurrió que los lamanitas vinieron con sus miles; y llegaron a la tierra de Antiónum, que es la tierra de los zoramitas; y era su caudillo un hombre llamado Zerahemna.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as the Amalekites were of a more wicked and murderous disposition than the Lamanites were, in and of themselves, therefore, Zerahemnah appointed chief captains over the Lamanites, and they were all Amalekites and Zoramites.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como los amalekitas eran por naturaleza de una disposición más ruin y sanguinaria que los lamanitas, Zerahemna, por tanto, nombró capitanes en jefe sobre los lamanitas, y todos eran amalekitas y zoramitas.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Now this he did that he might preserve their hatred towards the Nephites, that he might bring them into subjection to the accomplishment of his designs.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E hizo esto con objeto de preservar el odio que sentían contra los nefitas, a fin de subyugarlos para realizar sus designios.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For behold, his designs were to stir up the Lamanites to anger against the Nephites; this he did that he might usurp great power over them, and also that he might gain power over the Nephites by bringing them into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Pues he aquí, sus intenciones eran incitar a la ira a los lamanitas contra los nefitas; e hizo esto para usurpar un gran poder sobre ellos, y también para subyugar a los nefitas, sometiéndolos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now the design of the Nephites was to support their lands, and their houses, and their wives, and their children, that they might preserve them from the hands of their enemies; and also that they might preserve their rights and their privileges, yea, and also their liberty, that they might worship God according to their desires.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Ahora bien, el propósito de los nefitas era proteger sus tierras y sus casas, sus esposas y sus hijos, para preservarlos de las manos de sus enemigos; y también preservar sus derechos y sus privilegios, sí, y también su libertad, para poder adorar a Dios según sus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For they knew that if they should fall into the hands of the Lamanites, that whosoever should worship God in spirit and in truth, the true and the living God, the Lamanites would destroy.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Porque sabían que si llegaban a caer en manos de los lamanitas, estos destruirían a cualquiera que en espíritu y en verdad adorara a Dios, el Dios verdadero y viviente.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Yea, and they also knew the extreme hatred of the Lamanites towards their brethren, who were the people of Anti-Nephi-Lehi, who were called the people of Ammon—and they would not take up arms, yea, they had entered into a covenant and they would not break it—therefore, if they should fall into the hands of the Lamanites they would be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y también sabían del extremado odio de los lamanitas para con sus hermanos, quienes eran el pueblo de Anti-Nefi-Lehi, los cuales se llamaban el pueblo de Ammón. Y estos no querían tomar las armas, sí, habían hecho un convenio y no lo querían quebrantar; por tanto, si caían en manos de los lamanitas serían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the Nephites would not suffer that they should be destroyed; therefore they gave them lands for their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los nefitas no iban a permitir que fuesen destruidos; por tanto, les dieron tierras para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 people of Ammon did give unto the Nephites a large portion of their substance to support their armies; and thus the Nephites were compelled, alone, to withstand against the Lamanites, who were a compound of Laman and Lemuel, and the sons of Ishmael, and all those who had dissented from the Nephites, who were Amalekites and Zoramites, and the descendants of the priests of Noah.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el pueblo de Ammón entregó a los nefitas gran parte de sus bienes para sostener a sus ejércitos; y así los nefitas se vieron compelidos a hacer frente ellos solos a los lamanitas, los cuales eran un conjunto de los hijos de Lamán y Lemuel y los hijos de Ismael, y todos los disidentes nefitas, que eran amalekitas y zoramitas, y los descendientes de los sacerdotes de Noé.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Now those descendants were as numerous, nearly, as were the Nephites; and thus the Nephites were obliged to contend with their brethren, even unto bloodshed.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estos descendientes eran casi tan numerosos como los nefitas; y así los nefitas se vieron obligados a combatir contra sus hermanos hasta la efusión de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as the armies of the Lamanites had gathered together in the land of Antionum, behold, the armies of the Nephites were prepared to meet them in the land of Jershon.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ocurrió que al juntarse los ejércitos de los lamanitas en la tierra de Antiónum, he aquí, los ejércitos de los nefitas estaban preparados para hacerles frente en la tierra de Jersón.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Now, the leader of the Nephites, or the man who had been appointed to be the chief captain over the Nephites—now the chief captain took the command of all the armies of the Nephites—and his name was Moroni;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el jefe de los nefitas, o sea, el hombre que había sido nombrado capitán en jefe de los nefitas —y el capitán en jefe tomó el mando de todos los ejércitos de los nefitas— y se llamaba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Moroni took all the command, and the government of their wars. And he was only twenty and five years old when he was appointed chief captain over the armies of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Moroni tomó todo el mando y dirección de sus guerras. Y no tenía más que veinticinco años de edad cuando fue nombrado capitán en jefe de los ejércitos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he met the Lamanites in the borders of Jershon, and his people were armed with swords, and with cimeters, and all manner of weapons of war.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se encontró con los lamanitas en las fronteras de Jersón, y su gente estaba armada con espadas, con cimitarras y con toda clase de armas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when the armies of the Lamanites saw that the people of Nephi, or that Moroni, had prepared his people with breastplates and with arm-shields, yea, and also shields to defend their heads, and also they were dressed with thick clothing—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cuando los ejércitos de los lamanitas vieron que el pueblo de Nefi, o que Moroni, había preparado a su gente con petos y con broqueles, sí, y con escudos también para protegerse la cabeza, y también estaban vestidos con ropa gruesa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Now the army of Zerahemnah was not prepared with any such thing; they had only their swords and their cimeters, their bows and their arrows, their stones and their slings; and they were naked, save it were a skin which was girded about their loins; yea, all were naked, save it were the Zoramites and the Amalekites;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ejército de Zerahemna no se hallaba preparado con ninguna de estas cosas; solamente tenían sus espadas y sus cimitarras, sus arcos y sus flechas, sus piedras y sus hondas; y estaban desnudos, con excepción de una piel que llevaban ceñida alrededor de sus lomos; sí, todos estaban desnudos, menos los zoramitas y los amalekitas;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But they were not armed with breastplates, nor shields—therefore, they were exceedingly afraid of the armies of the Nephites because of their armor, notwithstanding their number being so much greater than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mas no iban armados con petos ni con escudos— por tanto, temieron en gran manera a los ejércitos de los nefitas por causa de su armadura, a pesar de ser su número mucho mayor que el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Behold, now it came to pass that they durst not come against the Nephites in the borders of Jershon; therefore they departed out of the land of Antionum into the wilderness, and took their journey round about in the wilderness, away by the head of the river Sidon, that they might come into the land of Manti and take possession of the land; for they did not suppose that the armies of Moroni would know whither they had gone.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he aquí, aconteció que no se atrevieron a avanzar contra los nefitas en las fronteras de Jersón; por tanto, salieron de la tierra de Antiónum para el desierto, e hicieron un rodeo en el desierto, allá por los manantiales del río Sidón, para llegar a la tierra de Manti y tomar posesión de ella; porque no suponían que los ejércitos de Moroni supieran hacia dónde se habían dirigido.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But it came to pass, as soon as they had departed into the wilderness Moroni sent spies into the wilderness to watch their camp; and Moroni, also, knowing of the prophecies of Alma, sent certain men unto him, desiring him that he should inquire of the Lord whither the armies of the Nephites should go to defend themselves against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Pero sucedió que tan pronto como salieron para el desierto, Moroni envió espías a vigilar su campo; y sabiendo también de las profecías de Alma, Moroni le envió ciertos hombres para pedirle que preguntara al Señor hacia dónde habían de marchar los ejércitos de los nefitas para defenderse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the word of the Lord came unto Alma, and Alma informed the messengers of Moroni, that the armies of the Lamanites were marching round about in the wilderness, that they might come over into the land of Manti, that they might commence an attack upon the weaker part of the people. And those messengers went and delivered the message unto Moroni.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ocurrió que la palabra del Señor vino a Alma, y él informó a los mensajeros de Moroni que los ejércitos de los lamanitas estaban rodeando por el desierto para llegar a la tierra de Manti, a fin de iniciar un ataque contra la parte más débil del pueblo. Y esos mensajeros fueron y comunicaron la noticia a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Now Moroni, leaving a part of his army in the land of Jershon, lest by any means a part of the Lamanites should come into that land and take possession of the city, took the remaining part of his army and marched over into the land of Manti.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Moroni, dejando parte de su ejército en la tierra de Jersón, no fuese que de algún modo una parte de los lamanitas entrase en esa tierra y tomase posesión de la ciudad, tomó el resto de su ejército y marchó a la tierra de Manti.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he caused that all the people in that quarter of the land should gather themselves together to battle against the Lamanites, to defend their lands and their country, their rights and their liberties; therefore they were prepared against the time of the coming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E hizo que toda la gente de aquella parte del país se reuniera para la lucha contra los lamanitas, a fin de defender sus tierras y su país, sus derechos y sus libertades; por tanto, estaban preparados para la hora de la llegada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came to pass that Moroni caused that his army should be secreted in the valley which was near the bank of the river Sidon, which was on the west of the river Sidon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ocurrió que Moroni hizo que su ejército se escondiera en el valle que se hallaba cerca de la ribera del río Sidón, del lado oeste del mismo río,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Moroni placed spies round about, that he might know when the camp of the Lamanites should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Moroni colocó espías alrededor, a fin de saber cuándo llegaría el ejército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now, as Moroni knew the intention of the Lamanites, that it was their intention to destroy their brethren, or to subject them and bring them into bondage that they might establish a kingdom unto themselves over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como Moroni conocía la intención de los lamanitas, que era destruir a sus hermanos, o dominarlos y llevarlos al cautiverio, a fin de establecer un reino para sí mismos en toda esa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he also knowing that it was the only desire of the Nephites to preserve their lands, and their liberty, and their church, therefore he thought it no sin that he should defend them by stratagem; therefore, he found by his spies which course the Lamanites were to take.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sabiendo también que el único deseo de los nefitas era preservar sus tierras, su libertad y su iglesia, no consideró, por tanto, que fuera pecado defenderlos mediante la estratagema; de modo que se enteró, por medio de sus espías, del rumbo que iban a tomar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Therefore, he divided his army and brought a part over into the valley, and concealed them on the east, and on the south of the hill Riplah;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 consiguiente, dividió su ejército, y trajo una parte de ellos al valle y los escondió al este y al sur del cerro Ripla;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the remainder he concealed in the west valley, on the west of the river Sidon, and so down into the borders of the land Manti.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ocultó al resto en el valle del oeste, al oeste del río Sidón, y así hasta las fronteras de la tierra de Manti.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thus having placed his army according to his desire, he was prepared to meet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habiendo colocado así a su ejército según su deseo, quedó preparado para recibirlos.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it came to pass that the Lamanites came up on the north of the hill, where a part of the army of Moroni was concealed.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acaeció que los lamanitas subieron por el norte del cerro, donde se hallaba escondida una parte del ejército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as the Lamanites had passed the hill Riplah, and came into the valley, and began to cross the river Sidon, the army which was concealed on the south of the hill, which was led by a man whose name was Lehi, and he led his army forth and encircled the Lamanites about on the east in their rear.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luego que los lamanitas hubieron pasado el cerro Ripla, y entrado en el valle, y empezado a cruzar el río Sidón, el ejército que se hallaba escondido al sur del cerro, que era dirigido por un hombre llamado Lehi, y este condujo a sus tropas por el lado del este y rodeó a los lamanitas por la retaguardia.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it came to pass that the Lamanites, when they saw the Nephites coming upon them in their rear, turned them about and began to contend with the army of Lehi.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ocurrió que cuando vieron que los nefitas venían contra ellos por la retaguardia, los lamanitas se volvieron y empezaron a contender con el ejército de 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the work of death commenced on both sides, but it was more dreadful on the part of the Lamanites, for their nakedness was exposed to the heavy blows of the Nephites with their swords and their cimeters, which brought death almost at every stroke.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empezó la mortandad en ambos lados, pero fue más terrible entre los lamanitas, porque su desnudez quedaba expuesta a los fuertes golpes de los nefitas con sus espadas y cimitarras, que herían de muerte casi a cada golpe.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While on the other hand, there was now and then a man fell among the Nephites, by their swords and the loss of blood, they being shielded from the more vital parts of the body, or the more vital parts of the body being shielded from the strokes of the Lamanites, by their breastplates, and their armshields, and their head-plates; and thus the Nephites did carry on the work of death among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Mientras que de la otra parte, de cuando en cuando caía un hombre entre los nefitas por la espada y la pérdida de sangre, ya que tenían protegidas las partes más vitales del cuerpo, o sea, que las partes más vitales del cuerpo estaban protegidas de los golpes de los lamanitas por sus petos, sus escudos y sus cascos; y así los nefitas sembraron la muerte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it came to pass that the Lamanites became frightened, because of the great destruction among them, even until they began to flee towards the river Sidon.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aconteció que los lamanitas se espantaron a causa de la gran destrucción entre ellos, al grado de que empezaron a huir hacia el río Sidón.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they were pursued by Lehi and his men; and they were driven by Lehi into the waters of Sidon, and they crossed the waters of Sidon. And Lehi retained his armies upon the bank of the river Sidon that they should not cross.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Lehi y sus hombres los persiguieron; y fueron ahuyentados por Lehi hasta dentro de las aguas de Sidón, y atravesaron las aguas de Sidón; y Lehi detuvo a sus ejércitos en la ribera del río Sidón, para que no lo cruzaran.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it came to pass that Moroni and his army met the Lamanites in the valley, on the other side of the river Sidon, and began to fall upon them and to slay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sucedió que Moroni y sus fuerzas salieron al encuentro de los lamanitas en el valle del lado opuesto del río Sidón, y empezaron a caer sobre ellos y a matarlos.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And the Lamanites did flee again before them, towards the land of Manti; and they were met again by the armies of Moroni.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los lamanitas huyeron de ellos otra vez hacia la tierra de Manti; y de nuevo los acometieron los ejércitos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Now in this case the Lamanites did fight exceedingly; yea, never had the Lamanites been known to fight with such exceedingly great strength and courage, no, not even from the beginning.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Ahora bien, en esta ocasión los lamanitas lucharon extraordinariamente; sí, jamás se había sabido que los lamanitas combatieran con tan extremadamente grande fuerza y valor; no, ni aun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And they were inspired by the Zoramites and the Amalekites, who were their chief captains and leaders, and by Zerahemnah, who was their chief captain, or their chief leader and commander; yea, they did fight like dragons, and many of the Nephites were slain by their hands, yea, for they did smite in two many of their head-plates, and they did pierce many of their breastplates, and they did smite off many of their arms; and thus the Lamanites did smite in their fierce anger.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Y los animaban los zoramitas y los amalekitas, que eran sus principales capitanes y caudillos, y también Zerahemna, su capitán en jefe, o caudillo principal y comandante; sí, pelearon como dragones, y muchos de los nefitas perecieron por su mano; sí, porque partieron en dos muchos de sus cascos, y atravesaron muchos de sus petos, y a muchos les cortaron los brazos; y de este modo fue como los lamanitas atacaron en su furiosa ira.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Nevertheless, the Nephites were inspired by a better cause, for they were not fighting for monarchy nor power but they were fighting for their homes and their liberties, their wives and their children, and their all, yea, for their rites of worship and their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No obstante, inspiraba a los nefitas una causa mejor, pues no estaban luchando por monarquía ni poder, sino que luchaban por sus hogares y sus libertades, sus esposas y sus hijos, y todo cuanto poseían; sí, por sus ritos de adoración y su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And they were doing that which they felt was the duty which they owed to their God; for the Lord had said unto them, and also unto their fathers, that: Inasmuch as ye are not guilty of the first offense, neither the second, ye shall not suffer yourselves to be slain by the hands of your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Y estaban haciendo lo que sentían que era su deber para con su Dios; porque el Señor les había dicho, y también a sus padres: Si no sois culpables de la primera ofensa, ni de la segunda, no os dejaréis matar por mano de vuestros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And again, the Lord has said that: Ye shall defend your families even unto bloodshed. Therefore for this cause were the Nephites contending with the Lamanites, to defend themselves, and their families, and their lands, their country, and their rights, and their religion.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Y además, el Señor ha dicho: Defenderéis a vuestras familias aun hasta la efusión de sangre. Así que, por esta causa los nefitas luchaban contra los lamanitas, para defenderse a sí mismos, y a sus familias, y sus tierras, su país, sus derechos y su religión.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And it came to pass that when the men of Moroni saw the fierceness and the anger of the Lamanites, they were about to shrink and flee from them. And Moroni, perceiving their intent, sent forth and inspired their hearts with these thoughts—yea, the thoughts of their lands, their liberty, yea, their freedom from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Y aconteció que cuando los hombres de Moroni vieron la ferocidad e ira de los lamanitas, estuvieron a punto de retroceder y huir de ellos. Y Moroni, percibiendo su intención, envió e inspiró sus corazones con estos pensamientos, sí, pensamientos de sus tierras, de su libertad, sí, de estar libres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And it came to pass that they turned upon the Lamanites, and they cried with one voice unto the Lord their God, for their liberty and their freedom from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Y aconteció que se volvieron contra los lamanitas, y clamaron a una voz al Señor su Dios, a favor de su libertad y de estar libres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And they began to stand against the Lamanites with power; and in that selfsame hour that they cried unto the Lord for their freedom, the Lamanites began to flee before them; and they fled even to the waters of Sidon.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Y empezaron a resistir a los lamanitas con vigor; y en esa misma hora en que oraron al Señor por su libertad, los lamanitas empezaron a huir delante de ellos, y huyeron hasta las aguas de Sidón.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Now, the Lamanites were more numerous, yea, by more than double the number of the Nephites; nevertheless, they were driven insomuch that they were gathered together in one body in the valley, upon the bank by the river Sidon.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Ahora bien, los lamanitas eran más numerosos, sí, eran más del doble del número de los nefitas; no obstante, fueron perseguidos hasta quedar reunidos en un grupo, en el valle sobre la ribera del río Sidón.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Therefore the armies of Moroni encircled them about, yea, even on both sides of the river, for behold, on the east were the men of Lehi.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De modo que los ejércitos de Moroni los cercaron; sí, por ambos lados del río, pues he aquí que al este se hallaban los hombres de 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53 Therefore when Zerahemnah saw the men of Lehi on the east of the river Sidon, and the armies of Moroni on the west of the river Sidon, that they were encircled about by the Nephites, they were struck with terror.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53 Por tanto, cuando Zerahemna vio a los hombres de Lehi al este del río Sidón, y a los ejércitos de Moroni al oeste del río, y que los nefitas los tenían cercados, el terror se apoderó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54 Now Moroni, when he saw their terror, commanded his men that they should stop shedding their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54 Y Moroni, viendo su terror, mandó a sus hombres que pararan de derramar su sangre.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Moroni commands the Lamanites to make a covenant of peace or be destroyed—Zerahemnah rejects the offer, and the battle resumes—Moroni’s armies defeat the Lamanites. About 74–73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manda a los lamanitas hacer un pacto de paz o resignarse a ser destruidos — Zerahemna rechaza la oferta y la batalla se reanuda — Los ejércitos de Moroni derrotan a los lamanitas. Aproximadamente 74–73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they did stop and withdrew a pace from them. And Moroni said unto Zerahemnah: Behold, Zerahemnah, that we do not desire to be men of blood. Ye know that ye are in our hands, yet we do not desire to slay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pararon y se retiraron a un paso de ellos. Y Moroni dijo a Zerahemna: He aquí, Zerahemna, no queremos ser sanguinarios. Tú sabes que estáis en nuestras manos; sin embargo, no queremos mataros.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Behold, we have not come out to battle against you that we might shed your blood for power; neither do we desire to bring any one to the yoke of bondage. But this is the very cause for which ye have come against us; yea, and ye are angry with us because of our religion.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no hemos venido a luchar contra vosotros para derramar vuestra sangre en busca de poder; ni tampoco deseamos imponer el yugo del cautiverio sobre ninguno. Pero esta es precisamente la razón por la cual habéis venido contra nosotros; sí, y estáis enfurecidos con nosotros a causa de nuestra religión.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But now, ye behold that the Lord is with us; and ye behold that he has delivered you into our hands. And now I would that ye should understand that this is done unto us because of our religion and our faith in Christ. And now ye see that ye cannot destroy this our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ya veis que el Señor está con nosotros, y veis que os ha entregado en nuestras manos. Y ahora quisiera que entendieseis que esto se hace con nosotros por causa de nuestra religión y nuestra fe en Cristo. Y ya veis que no podéis destruir esta, nuestra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Now ye see that this is the true faith of God; yea, ye see that God will support, and keep, and preserve us, so long as we are faithful unto him, and unto our faith, and our religion; and never will the Lord suffer that we shall be destroyed except we should fall into transgression and deny our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Veis ahora que esta es la verdadera fe de Dios; sí, veis que Dios nos sostendrá y guardará y preservará mientras le seamos fieles a él, a nuestra fe y a nuestra religión; y nunca permitirá el Señor que seamos destruidos, a no ser que caigamos en transgresión y neguemos nuestra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now, Zerahemnah, I command you, in the name of that all-powerful God, who has strengthened our arms that we have gained power over you, by our faith, by our religion, and by our rites of worship, and by our church, and by the sacred support which we owe to our wives and our children, by that liberty which binds us to our lands and our country; yea, and also by the maintenance of the sacred word of God, to which we owe all our happiness; and by all that is most dear unto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ahora yo os mando, Zerahemna, en el nombre de ese omnipotente Dios que ha fortalecido nuestros brazos de modo que hemos logrado poder sobre vosotros, por nuestra fe, por nuestra religión, y por nuestros ritos de adoración, y por nuestra iglesia, y por el sagrado sostén que debemos a nuestras esposas y nuestros hijos, por esa libertad que nos une a nuestras tierras y a nuestra patria; sí, y también por la conservación de la sagrada palabra de Dios, a la que debemos toda nuestra felicidad; y por todo lo que más amamos;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Yea, and this is not all; I command you by all the desires which ye have for life, that ye deliver up your weapons of war unto us, and we will seek not your blood, but we will spare your lives, if ye will go your way and come not again to war against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y esto no es todo; por todo el anhelo que tenéis de vivir, os mando que nos entreguéis vuestras armas de guerra, y no derramaremos vuestra sangre, sino que os perdonaremos la vida, si os vais por vuestro camino y no volvéis más a guerrear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now, if ye do not this, behold, ye are in our hands, and I will command my men that they shall fall upon you, and inflict the wounds of death in your bodies, that ye may become extinct; and then we will see who shall have power over this people; yea, we will see who shall be brought into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si no hacéis esto, he aquí, estáis en nuestras manos, y mandaré a mis hombres que caigan sobre vosotros e inflijan en vuestros cuerpos las heridas de muerte, de modo que seáis exterminados; y entonces veremos quién tendrá poder sobre este pueblo; sí, veremos quiénes serán llevados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it came to pass that when Zerahemnah had heard these sayings he came forth and delivered up his sword and his cimeter, and his bow into the hands of Moroni, and said unto him: Behold, here are our weapons of war; we will deliver them up unto you, but we will not suffer ourselves to take an oath unto you, which we know that we shall break, and also our children; but take our weapons of war, and suffer that we may depart into the wilderness; otherwise we will retain our swords, and we will perish or conquer.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acaeció que cuando Zerahemna hubo oído estas palabras, se adelantó y entregó su espada y su cimitarra y su arco en manos de Moroni, y le dijo: He aquí nuestras armas de guerra; te las entregaremos, mas no nos permitiremos haceros un juramento que sabemos que quebrantaremos, y también nuestros hijos; mas toma nuestras armas de guerra, y déjanos salir para el desierto; de otro modo, retendremos nuestras espadas, y venceremos o moriremos.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Behold, we are not of your faith; we do not believe that it is God that has delivered us into your hands; but we believe that it is your cunning that has preserved you from our swords. Behold, it is your breastplates and your shields that have preserved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He aquí, no somos de vuestra fe; no creemos que sea Dios el que nos ha entregado en vuestras manos; sino que creemos que es vuestra astucia lo que os ha preservado de nuestras espadas. He aquí, son vuestros petos y vuestros escudos lo que os ha preservado.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when Zerahemnah had made an end of speaking these words, Moroni returned the sword and the weapons of war, which he had received, unto Zerahemnah, saying: Behold, we will end the conflict.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cuando Zerahemna hubo acabado de hablar estas palabras, Moroni le devolvió la espada y las armas de guerra que había recibido, diciendo: He aquí, terminaremos la lucha.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Now I cannot recall the words which I have spoken, therefore as the Lord liveth, ye shall not depart except ye depart with an oath that ye will not return again against us to war. Now as ye are in our hands we will spill your blood upon the ground, or ye shall submit to the conditions which I have proposed.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no puedo retractarme de las palabras que he hablado; por tanto, así como vive el Señor, no os iréis, a menos que os vayáis con un juramento de que no volveréis a la lucha contra nosotros. Y ya que estáis en nuestras manos, derramaremos vuestra sangre en el suelo, u os someteréis a las condiciones que os he propuesto.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when Moroni had said these words, Zerahemnah retained his sword, and he was angry with Moroni, and he rushed forward that he might slay Moroni; but as he raised his sword, behold, one of Moroni’s soldiers smote it even to the earth, and it broke by the hilt; and he also smote Zerahemnah that he took off his scalp and it fell to the earth. And Zerahemnah withdrew from before them into the midst of his soldiers.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cuando Moroni hubo dicho estas palabras, Zerahemna recogió su espada, y se enojó con Moroni, y se lanzó hacia él para matarlo; mas al levantar su espada, he aquí, uno de los soldados de Moroni le asestó un golpe que la echó por tierra y le quebró la empuñadura; y también hirió a Zerahemna, de modo que le cortó el cuero cabelludo, el cual cayó al suelo. Y Zerahemna se retiró de ellos entre sus soldados.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the soldier who stood by, who smote off the scalp of Zerahemnah, took up the scalp from off the ground by the hair, and laid it upon the point of his sword, and stretched it forth unto them, saying unto them with a loud voice: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el soldado que se hallaba cerca, el mismo que había herido a Zerahemna, tomó del cabello la piel que había caído al suelo, y la colocó en la punta de su espada, y la extendió hacia ellos, diciendo en voz alta: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Even as this scalp has fallen to the earth, which is the scalp of your chief, so shall ye fall to the earth except ye will deliver up your weapons of war and depart with a covenant of peace.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Así como ha caído al suelo este cuero cabelludo, que es el de vuestro caudillo, así caeréis vosotros a tierra, si no entregáis vuestras armas de guerra y salís con un convenio de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Now there were many, when they heard these words and saw the scalp which was upon the sword, that were struck with fear; and many came forth and threw down their weapons of war at the feet of Moroni, and entered into a covenant of peace. And as many as entered into a covenant they suffered to depart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hubo muchos que, al oír estas palabras y al ver el cuero cabelludo sobre la espada, fueron heridos de temor; y muchos avanzaron y echaron sus armas de guerra a los pies de Moroni, e hicieron un pacto de paz. Y a cuantos hicieron pacto se les permitió salir para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Now it came to pass that Zerahemnah was exceedingly wroth, and he did stir up the remainder of his soldiers to anger, to contend more powerfully against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Ahora bien, aconteció que Zerahemna estaba enfurecido, e incitó al resto de sus soldados a la ira, para que lucharan con mayor fuerza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Moroni was angry, because of the stubbornness of the Lamanites; therefore he commanded his people that they should fall upon them and slay them. And it came to pass that they began to slay them; yea, and the Lamanites did contend with their swords and their might.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Moroni estaba irritado por la terquedad de los lamanitas; por tanto, mandó a su gente que cayera encima de ellos y los exterminara. Y acaeció que empezaron a matarlos; sí, y los lamanitas combatieron con sus espadas y con su fuerza.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But behold, their naked skins and their bare heads were exposed to the sharp swords of the Nephites; yea, behold they were pierced and smitten, yea, and did fall exceedingly fast before the swords of the Nephites; and they began to be swept down, even as the soldier of Moroni had prophesied.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he aquí, su piel desnuda y sus cabezas descubiertas estaban expuestas a las afiladas espadas de los nefitas. Sí, he aquí, fueron acribillados y heridos; sí, y cayeron con suma rapidez ante las espadas de los nefitas y empezaron a ser derribados, tal como lo había profetizado el soldado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Now Zerahemnah, when he saw that they were all about to be destroyed, cried mightily unto Moroni, promising that he would covenant and also his people with them, if they would spare the remainder of their lives, that they never would come to war again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Entonces Zerahemna, al ver que todos estaban a punto de ser destruidos, clamó fuertemente a Moroni, prometiéndole que él y su pueblo harían un pacto con ellos de que nunca más volverían a la guerra contra ellos, si les perdonaban la vida a los que quedaban.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Moroni caused that the work of death should cease again among the people. And he took the weapons of war from the Lamanites; and after they had entered into a covenant with him of peace they were suffered to depart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Moroni hizo que cesara otra vez la matanza entre el pueblo. Y recogió las armas de guerra de los lamanitas; y después que hubieron hecho un pacto de paz con él, se les permitió salir para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Now the number of their dead was not numbered because of the greatness of the number; yea, the number of their dead was exceedingly great, both on the Nephites and on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no se contó el número de sus muertos a causa de ser tan inmenso; sí, el número de sus muertos fue grande en extremo, así entre los nefitas como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they did cast their dead into the waters of Sidon, and they have gone forth and are buried in the depths of the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echaron sus muertos en las aguas de Sidón, y han sido llevados y han quedado sepultados en las profundidades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the armies of the Nephites, or of Moroni, returned and came to their houses and their lands.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los ejércitos de los nefitas, o sea, de Moroni, se volvieron y llegaron a sus hogares y a sus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thus ended the eighteenth year of the reign of the judges over the people of Nephi. And thus ended the record of Alma, which was written upon the plates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así terminó el año decimoctavo del gobierno de los jueces sobre el pueblo de Nefi. Y así concluyeron los anales de Alma que fueron escritos sobre las planchas de Nefi.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account of the people of Nephi, and their wars and dissensions, in the days of Helaman, according to the record of Helaman, which he kept in his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historia del pueblo de Nefi y sus guerras y disensiones en los días de Helamán, según los anales que Helamán escribió en sus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Comprising chapters through 62.</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62.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Helaman believes the words of Alma—Alma prophesies the destruction of the Nephites—He blesses and curses the land—Alma may have been taken up by the Spirit, even as Moses—Dissension grows in the Church. About 73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Helamán cree las palabras de Alma — Alma profetiza la destrucción de los nefitas — Bendice y maldice la tierra — Puede ser que Alma haya sido arrebatado por el Espíritu, como lo fue Moisés — Aumenta la disensión en la Iglesia. Aproximadamente 73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Behold, now it came to pass that the people of Nephi were exceedingly rejoiced, because the Lord had again delivered them out of the hands of their enemies; therefore they gave thanks unto the Lord their God; yea, and they did fast much and pray much, and they did worship God with exceedingly great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aconteció que el pueblo de Nefi se regocijó en extremo porque el Señor de nuevo lo había librado de las manos de sus enemigos; por tanto, le dieron gracias al Señor su Dios; sí, y ayunaron y oraron mucho, y adoraron a Dios con un gozo inmensamente grande.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in the nineteenth year of the reign of the judges over the people of Nephi, that Alma came unto his son Helaman and said unto him: Believest thou the words which I spake unto thee concerning those records which have been kept?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en el año decimonoveno del gobierno de los jueces sobre el pueblo de Nefi, que Alma fue a su hijo Helamán, y le dijo: ¿Crees las palabras que te hablé concernientes a estos anales que se han llevado?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Helaman said unto him: Yea, I believe.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Helamán le dijo: Sí; yo creo.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Alma said again: Believest thou in Jesus Christ, who shall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agregó Alma: ¿Crees en Jesucristo, que ha de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he said: Yea, I believe all the words which thou hast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él dijo: Sí, creo todas las palabras que tú has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Alma said unto him again: Will ye keep my commandments?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Alma añadió enseguida: ¿Guardarás mis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he said: Yea, I will keep thy commandments with all my heart.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él dijo: Sí, guardaré tus mandamientos con todo mi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Then Alma said unto him: Blessed art thou; and the Lord shall prosper thee in this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Entonces le dijo Alma: Bendito eres; y el Señor te hará prosperar en esta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But behold, I have somewhat to prophesy unto thee; but what I prophesy unto thee ye shall not make known; yea, what I prophesy unto thee shall not be made known, even until the prophecy is fulfilled; therefore write the words which I shall say.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he aquí, tengo algo que profetizarte; pero lo que yo te profetice, no lo divulgarás; sí, lo que yo te profetice no se dará a conocer sino hasta que la profecía sea cumplida; por tanto, escribe las palabras que voy a decir.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these are the words: Behold, I perceive that this very people, the Nephites, according to the spirit of revelation which is in me, in four hundred years from the time that Jesus Christ shall manifest himself unto them, shall dwindle in unbelief.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estas son las palabras: He aquí, según el espíritu de revelación que hay en mí, yo percibo que este mismo pueblo, los nefitas, degenerará en la incredulidad dentro de cuatrocientos años a partir de la época en que Jesucristo se manifieste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Yea, and then shall they see wars and pestilences, yea, famines and bloodshed, even until the people of Nephi shall become extinct—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y entonces verán guerras y pestilencias; sí, hambres y el derramamiento de sangre, hasta que el pueblo de Nefi sea exterminado.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Yea, and this because they shall dwindle in unbelief and fall into the works of darkness, and lasciviousness, and all manner of iniquities; yea, I say unto you, that because they shall sin against so great light and knowledge, yea, I say unto you, that from that day, even the fourth generation shall not all pass away before this great iniquity shall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y esto porque degenerarán en la incredulidad, y se tornarán a las obras de tinieblas y lascivia y toda clase de iniquidades; sí, te digo que porque pecarán contra tan grande luz y conocimiento, sí, te digo que desde ese día, no morirá toda la cuarta generación antes que venga esta gran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when that great day cometh, behold, the time very soon cometh that those who are now, or the seed of those who are now numbered among the people of Nephi, shall no more be numbered among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cuando llegue ese gran día, he aquí, rápidamente se aproxima la hora en que los que hoy son, o sea, la posteridad de los que hoy se cuentan entre el pueblo de Nefi, no se contarán más entre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But whosoever remaineth, and is not destroyed in that great and dreadful day, shall be numbered among the Lamanites, and shall become like unto them, all, save it be a few who shall be called the disciples of the Lord; and them shall the Lamanites pursue even until they shall become extinct. And now, because of iniquity, this prophecy shall be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Mas quienes quedaren, y no fueren destruidos en ese grande y terrible día, serán contados entre los lamanitas, y se volverán como ellos, todos, menos unos pocos que se llamarán los discípulos del Señor; y a estos los lamanitas los perseguirán hasta que sean exterminados. Y a causa de la iniquidad, esta profecía será cumplida.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now it came to pass that after Alma had said these things to Helaman, he blessed him, and also his other sons; and he also blessed the earth for the righteous’ sake.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después que Alma hubo dicho estas cosas a Helamán, lo bendijo, y a sus otros hijos también; asimismo bendijo la tierra por el bien de los justos.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he said: Thus saith the Lord God—Cursed shall be the land, yea, this land, unto every nation, kindred, tongue, and people, unto destruction, which do wickedly, when they are fully ripe; and as I have said so shall it be; for this is the cursing and the blessing of God upon the land, for the Lord cannot look upon sin with the least degree of allowance.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declaró: Así dice el Señor Dios: Maldita será la tierra, sí, esta tierra, para la destrucción de toda nación, tribu, lengua y pueblo que obre inicuamente, cuando haya llegado al colmo; y así como he dicho acontecerá, porque esta es la maldición y la bendición de Dios sobre la tierra, porque el Señor no puede considerar el pecado con el más mínimo grado de tolerancia.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when Alma had said these words he blessed the church, yea, all those who should stand fast in the faith from that time henceforth.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cuando Alma hubo dicho estas palabras, bendijo a la iglesia; sí, a todos aquellos que permaneciesen firmes en la fe desde ese tiempo en adelante.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when Alma had done this he departed out of the land of Zarahemla, as if to go into the land of Melek. And it came to pass that he was never heard of more; as to his death or burial we know not 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cuando Alma hubo hecho esto, salió de la tierra de Zarahemla como si fuera a la tierra de Melek. Y ocurrió que no se volvió a saber de él; y de su muerte y de su entierro, nada sabemos.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Behold, this we know, that he was a righteous man; and the saying went abroad in the church that he was taken up by the Spirit, or buried by the hand of the Lord, even as Moses. But behold, the scriptures saith the Lord took Moses unto himself; and we suppose that he has also received Alma in the spirit, unto himself; therefore, for this cause we know nothing concerning his death and burial.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He aquí, esto sí sabemos, que fue un hombre justo; y se afirmó en la iglesia que fue arrebatado por el Espíritu, o sepultado por la mano del Señor, así como lo fue Moisés. Mas he aquí, las Escrituras dicen que el Señor tomó a Moisés para sí; y suponemos que también ha recibido a Alma para sí en el espíritu; por tanto, es por esta razón que nada sabemos concerniente a su muerte y entierro.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now it came to pass in the commencement of the nineteenth year of the reign of the judges over the people of Nephi, that Helaman went forth among the people to declare the word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al principio del año decimonoveno del gobierno de los jueces sobre el pueblo de Nefi, que Helamán salió entre el pueblo para declararle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For behold, because of their wars with the Lamanites and the many little dissensions and disturbances which had been among the people, it became expedient that the word of God should be declared among them, yea, and that a regulation should be made throughout the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Pues he aquí, a causa de sus guerras con los lamanitas, y las muchas pequeñas disensiones y disturbios que había habido entre los del pueblo, se hizo necesario que se declarase entre ellos la palabra de Dios; sí, y que se estableciera una reglamentación en toda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Therefore, Helaman and his brethren went forth to establish the church again in all the land, yea, in every city throughout all the land which was possessed by the people of Nephi. And it came to pass that they did appoint priests and teachers throughout all the land, over all the churches.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 tanto, Helamán y sus hermanos salieron para establecer la iglesia de nuevo en toda la tierra, sí, en toda ciudad por toda la tierra que poseía el pueblo de Nefi. Y acaeció que nombraron sacerdotes y maestros por toda la tierra, en todas las iglesias.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it came to pass that after Helaman and his brethren had appointed priests and teachers over the churches that there arose a dissension among them, and they would not give heed to the words of Helaman and his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después que Helamán y sus hermanos hubieron nombrado sacerdotes y maestros en las iglesias, surgió una disensión entre ellos, y no quisieron hacer caso de las palabras de Helamán y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But they grew proud, being lifted up in their hearts, because of their exceedingly great riches; therefore they grew rich in their own eyes, and would not give heed to their words, to walk uprightly before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sino que se volvieron orgullosos, envaneciéndose su corazón por motivo de sus enormes riquezas; por tanto, se hicieron ricos a sus propios ojos, y no quisieron hacer caso de las palabras de ellos, para andar rectamente ante Dios.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Amalickiah conspires to be king—Moroni raises the title of liberty—He rallies the people to defend their religion—True believers are called Christians—A remnant of Joseph will be preserved—Amalickiah and the dissenters flee to the land of Nephi—Those who will not support the cause of freedom are put to death. About 73–72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Amalickíah conspira para hacerse rey — Moroni levanta el estandarte de la libertad — Anima al pueblo a defender su religión — Los creyentes verdaderos son llamados cristianos — Se preservará un resto de la posteridad de José — Amalickíah y los disidentes huyen a la tierra de Nefi — Los que no sostienen la causa de la libertad son ejecutados. Aproximadamente 73–72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as many as would not hearken to the words of Helaman and his brethren were gathered together against their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cuantos no quisieron escuchar las palabras de Helamán y sus hermanos se unieron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now behold, they were exceedingly wroth, insomuch that they were determined to slay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he aquí, estaban irritados en extremo, a tal grado que estaban resueltos a quitarles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the leader of those who were wroth against their brethren was a large and a strong man; and his name was Amalickiah.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 jefe de los que estaban llenos de ira contra sus hermanos era un hombre grande y fuerte; y se llamaba Amalickíah.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Amalickiah was desirous to be a king; and those people who were wroth were also desirous that he should be their king; and they were the greater part of them the lower judges of the land, and they were seeking for power.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Amalickíah ambicionaba ser rey; y los que estaban irritados también querían que él fuera su rey; y estos eran, en su mayoría, los jueces menores del país, y codiciaban el poder.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they had been led by the flatteries of Amalickiah, that if they would support him and establish him to be their king that he would make them rulers over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los habían persuadido las adulaciones de Amalickíah, de que si lo apoyaban y lo instituían como su rey, él los pondría por gobernantes sobre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Thus they were led away by Amalickiah to dissensions, notwithstanding the preaching of Helaman and his brethren, yea, notwithstanding their exceedingly great care over the church, for they were high priests over the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Así los arrastró Amalickíah a las disensiones, a pesar de las predicaciones de Helamán y sus hermanos; sí, a pesar del sumamente atento cuidado con que velaban por la iglesia, pues eran sumos sacerdotes de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there were many in the church who believed in the flattering words of Amalickiah, therefore they dissented even from the church; and thus were the affairs of the people of Nephi exceedingly precarious and dangerous, notwithstanding their great victory which they had had over the Lamanites, and their great rejoicings which they had had because of their deliverance by the hand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hubo muchos en la iglesia que creyeron en las lisonjeras palabras de Amalickíah; por tanto, se separaron de la iglesia; y así, los asuntos del pueblo de Nefi se hallaban sumamente inestables y peligrosos, no obstante su gran victoria que habían logrado sobre los lamanitas, y sus grandes alegrías que habían sentido por haberlos librado la mano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Thus we see how quick the children of men do forget the Lord their God, yea, how quick to do iniquity, and to be led away by the evil 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Así vemos cuán rápidamente se olvidan del Señor su Dios los hijos de los hombres; sí, cuán prestos son para cometer iniquidad y dejarse llevar por el maligno.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Yea, and we also see the great wickedness one very wicked man can cause to take place among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Sí, y también vemos la gran maldad que un hombre sumamente inicuo hace que ocurra entre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Yea, we see that Amalickiah, because he was a man of cunning device and a man of many flattering words, that he led away the hearts of many people to do wickedly; yea, and to seek to destroy the church of God, and to destroy the foundation of liberty which God had granted unto them, or which blessing God had sent upon the face of the land for the righteous’ sake.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Sí, vemos que por ser un hombre de sutiles artimañas, y un hombre de muchas palabras lisonjeras, Amalickíah incitó el corazón de mucha gente a obrar inicuamente; sí, y a tratar de destruir la iglesia de Dios, y destruir el fundamento de libertad que Dios les había concedido, o sea, la bendición que Dios había enviado sobre la faz de la tierra por el bien de los justos.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now it came to pass that when Moroni, who was the chief commander of the armies of the Nephites, had heard of these dissensions, he was angry with Amalickiah.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cuando Moroni, que era el comandante en jefe de los ejércitos nefitas, supo de estas disensiones, se enojó con Amalickíah.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he rent his coat; and he took a piece thereof, and wrote upon it—In memory of our God, our religion, and freedom, and our peace, our wives, and our children—and he fastened it upon the end of a pole.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rasgó su túnica; y tomó un trozo y escribió en él: En memoria de nuestro Dios, nuestra religión, y libertad, y nuestra paz, nuestras esposas y nuestros hijos; y lo colocó en el extremo de un asta.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he fastened on his head-plate, and his breastplate, and his shields, and girded on his armor about his loins; and he took the pole, which had on the end thereof his rent coat, (and he called it the title of liberty) and he bowed himself to the earth, and he prayed mightily unto his God for the blessings of liberty to rest upon his brethren, so long as there should a band of Christians remain to possess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se ajustó su casco y su peto y sus escudos, y se ciñó los lomos con su armadura; y tomó el asta, en cuyo extremo se hallaba su túnica rasgada (y la llamó el estandarte de la libertad), y se inclinó hasta el suelo y rogó fervorosamente a su Dios, que las bendiciones de libertad descansaran sobre sus hermanos mientras permaneciese un grupo de cristianos para poseer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For thus were all the true believers of Christ, who belonged to the church of God, called by those who did not belong to the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porque todos los creyentes verdaderos de Cristo, quienes pertenecían a la iglesia, así eran llamados por aquellos que no eran de la iglesia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those who did belong to the church were faithful; yea, all those who were true believers in Christ took upon them, gladly, the name of Christ, or Christians as they were called, because of their belief in Christ who should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los que pertenecían a la iglesia eran fieles; sí, todos los que eran creyentes verdaderos en Cristo gozosamente tomaron sobre sí el nombre de Cristo, o sea, cristianos, como les decían, por motivo de su creencia en Cristo que había de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therefore, at this time, Moroni prayed that the cause of the Christians, and the freedom of the land might be favored.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por tanto, Moroni rogó en esa ocasión que fuese favorecida la causa de los cristianos y la libertad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when he had poured out his soul to God, he named all the land which was south of the land Desolation, yea, and in fine, all the land, both on the north and on the south—A chosen land, and the land of liberty.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después que hubo derramado su alma a Dios, dio a todo el territorio que se hallaba al sur de la tierra de Desolación, sí, y en una palabra, a toda esa tierra, así en el norte como en el sur el nombre: Una tierra escogida y la tierra de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he said: Surely God shall not suffer that we, who are despised because we take upon us the name of Christ, shall be trodden down and destroyed, until we bring it upon us by our own transgressions.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dijo: Ciertamente Dios no permitirá que nosotros, que somos despreciados porque tomamos sobre nosotros el nombre de Cristo, seamos hollados y destruidos sino hasta que lo provoquemos por nuestras propias transgresiones.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when Moroni had said these words, he went forth among the people, waving the rent part of his garment in the air, that all might see the writing which he had written upon the rent part, and crying with a loud voice,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cuando Moroni hubo dicho estas palabras, fue entre el pueblo, haciendo ondear en el aire el trozo rasgado de su ropa, para que todos vieran la inscripción que había escrito sobre la parte rasgada, y clamando en alta voz,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Behold, whosoever will maintain this title upon the land, let them come forth in the strength of the Lord, and enter into a covenant that they will maintain their rights, and their religion, that the Lord God may bless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He aquí, todos aquellos que quieran preservar este estandarte sobre la tierra, vengan con la fuerza del Señor y hagan convenio de que mantendrán sus derechos y su religión, para que el Señor Dios los bendiga.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when Moroni had proclaimed these words, behold, the people came running together with their armor girded about their loins, rending their garments in token, or as a covenant, that they would not forsake the Lord their God; or, in other words, if they should transgress the commandments of God, or fall into transgression, and be ashamed to take upon them the name of Christ, the Lord should rend them even as they had rent their garments.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cuando Moroni hubo proclamado estas palabras, he aquí, los del pueblo vinieron corriendo, ceñidos sus lomos con sus armaduras, rasgando sus vestidos en señal o como convenio de que no abandonarían al Señor su Dios; o en otras palabras, que si llegaban a quebrantar los mandamientos de Dios, o caían en transgresión, y se avergonzaban de tomar sobre ellos el nombre de Cristo, el Señor los destrozaría así como ellos habían rasgado sus vestidos.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Now this was the covenant which they made, and they cast their garments at the feet of Moroni, saying: We covenant with our God, that we shall be destroyed, even as our brethren in the land northward, if we shall fall into transgression; yea, he may cast us at the feet of our enemies, even as we have cast our garments at thy feet to be trodden under foot, if we shall fall into transgression.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este fue el convenio que hicieron, y arrojaron sus vestidos a los pies de Moroni, diciendo: Hacemos convenio con nuestro Dios de que seremos destruidos, como lo fueron nuestros hermanos en la tierra del norte, si llegamos a caer en transgresión; sí, él puede arrojarnos a los pies de nuestros enemigos, así como hemos arrojado nuestros vestidos a tus pies, para ser hollados, si caemos en transgresión.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Moroni said unto them: Behold, we are a remnant of the seed of Jacob; yea, we are a remnant of the seed of Joseph, whose coat was rent by his brethren into many pieces; yea, and now behold, let us remember to keep the commandments of God, or our garments shall be rent by our brethren, and we be cast into prison, or be sold, or be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Moroni les dijo: He aquí, somos un resto de la posteridad de Jacob; sí, somos un resto de la posteridad de José, cuya túnica sus hermanos hicieron pedazos; sí, y ahora acordémonos de guardar los mandamientos de Dios, o nuestros hermanos harán pedazos nuestras ropas, y seremos echados en la cárcel, o vendidos, o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Yea, let us preserve our liberty as a remnant of Joseph; yea, let us remember the words of Jacob, before his death, for behold, he saw that a part of the remnant of the coat of Joseph was preserved and had not decayed. And he said—Even as this remnant of garment of my son hath been preserved, so shall a remnant of the seed of my son be preserved by the hand of God, and be taken unto himself, while the remainder of the seed of Joseph shall perish, even as the remnant of his garment.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Sí, preservemos nuestra libertad como un resto de José. Sí, recordemos las palabras de Jacob, antes de su muerte, pues he aquí, vio que parte del resto de la túnica de José se había conservado y no se había deteriorado. Y dijo: Así como este resto de la ropa de mi hijo se ha conservado, así preservará Dios un resto de la posteridad de mi hijo, y la tomará para sí, mientras que el resto de la posteridad de José perecerá, así como el resto de su túnica.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Now behold, this giveth my soul sorrow; nevertheless, my soul hath joy in my son, because of that part of his seed which shall be taken unto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he aquí, esto entristece mi alma; no obstante, se deleita mi alma en mi hijo por esa parte de su posteridad que Dios tomará para sí.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Now behold, this was the language of Jacob.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He aquí, así fue como se expresó Jacob.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now who knoweth but what the remnant of the seed of Joseph, which shall perish as his garment, are those who have dissented from us? Yea, and even it shall be ourselves if we do not stand fast in the faith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ahora bien, ¿quién puede saber si el resto de los descendientes de José, que perecerán como su túnica, no son estos que se han separado de nosotros? Sí, y aun lo seremos nosotros mismos si no nos mantenemos firmes en la fe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now it came to pass that when Moroni had said these words he went forth, and also sent forth in all the parts of the land where there were dissensions, and gathered together all the people who were desirous to maintain their liberty, to stand against Amalickiah and those who had dissented, who were called Amalickiahites.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cuando Moroni hubo dicho estas palabras, fue, y también envió a todas las partes del país en donde había disensiones, y reunió a todos los que estaban deseosos de conservar su libertad, con objeto de oponerse a Amalickíah y a los que se habían separado, que se llamaban amalickiahitas.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it came to pass that when Amalickiah saw that the people of Moroni were more numerous than the Amalickiahites—and he also saw that his people were doubtful concerning the justice of the cause in which they had undertaken—therefore, fearing that he should not gain the point, he took those of his people who would and departed into the land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ocurrió que cuando Amalickíah vio que los del pueblo de Moroni eran más numerosos que los amalickiahitas, y también vio que su gente estaba dudando de la justicia de la causa que habían emprendido, temiendo, por tanto, no lograr su objeto, tomó a los de su pueblo que quisieron ir y partió para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Now Moroni thought it was not expedient that the Lamanites should have any more strength; therefore he thought to cut off the people of Amalickiah, or to take them and bring them back, and put Amalickiah to death; yea, for he knew that he would stir up the Lamanites to anger against them, and cause them to come to battle against them; and this he knew that Amalickiah would do that he might obtain his purposes.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Pero a Moroni no le pareció conveniente que los lamanitas fuesen fortalecidos más; por consiguiente, pensó atajar a los del pueblo de Amalickíah, o tomarlos y hacerlos volver, y ejecutar a Amalickíah; sí, porque sabía que este provocaría a los lamanitas a la ira contra ellos, y los incitaría a que salieran a combatirlos; y sabía que Amalickíah lo haría para lograr sus propósitos.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Therefore Moroni thought it was expedient that he should take his armies, who had gathered themselves together, and armed themselves, and entered into a covenant to keep the peace—and it came to pass that he took his army and marched out with his tents into the wilderness, to cut off the course of Amalickiah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 tanto, Moroni juzgó prudente tomar sus ejércitos, que se habían reunido y armado, y habían hecho pacto de conservar la paz. Y acaeció que tomó su ejército y marchó con sus tiendas para el desierto a fin de detener el paso de Amalickíah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he did according to his desires, and marched forth into the wilderness, and headed the armies of Amalickiah.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obró de acuerdo con lo que había dispuesto; y se dirigió al desierto y atajó las fuerzas de Amalickíah.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it came to pass that Amalickiah fled with a small number of his men, and the remainder were delivered up into the hands of Moroni and were taken back into the land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sucedió que huyó Amalickíah con un pequeño número de sus hombres, y los demás fueron entregados en manos de Moroni y llevados 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Now, Moroni being a man who was appointed by the chief judges and the voice of the people, therefore he had power according to his will with the armies of the Nephites, to establish and to exercise authority over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Ahora bien, Moroni, habiendo sido nombrado por los jueces superiores y la voz del pueblo, tenía, por consiguiente, poder, de acuerdo con su voluntad, entre los ejércitos de los nefitas, para establecer y ejercer autoridad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it came to pass that whomsoever of the Amalickiahites that would not enter into a covenant to support the cause of freedom, that they might maintain a free government, he caused to be put to death; and there were but few who denied the covenant of freedom.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aconteció que a todo amalickiahita que se negaba a hacer pacto de sostener la causa de la libertad, a fin de preservar un gobierno libre, él hizo que tal fuese ejecutado; y muy pocos hubo que rechazaron el pacto de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it came to pass also, that he caused the title of liberty to be hoisted upon every tower which was in all the land, which was possessed by the Nephites; and thus Moroni planted the standard of liberty among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sucedió, también, que hizo que se enarbolara el estandarte de la libertad sobre todas las torres que se hallaban en toda la tierra que poseían los nefitas; y así, Moroni plantó el estandarte de la libertad entre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they began to have peace again in the land; and thus they did maintain peace in the land until nearly the end of the nineteenth year of the reign of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de nuevo empezaron a tener paz en el país, y así preservaron la paz en la tierra hasta cerca del fin del año decimonoveno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Helaman and the high priests did also maintain order in the church; yea, even for the space of four years did they have much peace and rejoicing in the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Helamán y los sumos sacerdotes también mantuvieron el orden en la iglesia; sí, por el espacio de cuatro años tuvieron mucha paz y gozo en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it came to pass that there were many who died, firmly believing that their souls were redeemed by the Lord Jesus Christ; thus they went out of the world rejoicing.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acaeció que hubo muchos que murieron, creyendo firmemente que el Señor Jesucristo había redimido sus almas; por lo que salieron del mundo con regocijo.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there were some who died with fevers, which at some seasons of the year were very frequent in the land—but not so much so with fevers, because of the excellent qualities of the many plants and roots which God had prepared to remove the cause of diseases, to which men were subject by the nature of the climate—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hubo algunos que murieron de fiebres, que en ciertas épocas del año eran muy frecuentes en el país —pero no murieron tantos de las fiebres, por razón de las excelentes cualidades de las muchas plantas y raíces que Dios había preparado para destruir la causa de aquellas enfermedades, a las cuales la gente estaba sujeta por la naturaleza del clima—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But there were many who died with old age; and those who died in the faith of Christ are happy in him, as we must needs suppose.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pero hubo muchos que murieron de vejez; y los que murieron en la fe de Cristo son felices en él, como debemos suponer.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Amalickiah uses treachery, murder, and intrigue to become king of the Lamanites—The Nephite dissenters are more wicked and ferocious than the Lamanites. About 72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Amalickíah se vale de la traición, el asesinato y la intriga para hacerse rey de los lamanitas — Los disidentes nefitas son más inicuos y feroces que los lamanitas. Aproximadamente 72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we will return in our record to Amalickiah and those who had fled with him into the wilderness; for, behold, he had taken those who went with him, and went up in the land of Nephi among the Lamanites, and did stir up the Lamanites to anger against the people of Nephi, insomuch that the king of the Lamanites sent a proclamation throughout all his land, among all his people, that they should gather themselves together again to go to battle against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Volvemos ahora, en nuestros anales, a Amalickíah y a los que huyeron con él al desierto; pues he aquí, él había tomado a los que lo habían seguido, y se fue a la tierra de Nefi entre los lamanitas, e incitó a los lamanitas a la ira contra el pueblo de Nefi, al grado de que el rey de los lamanitas expidió una proclamación por toda su tierra, entre todo su pueblo, de que se juntasen otra vez para ir a la lucha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when the proclamation had gone forth among them they were exceedingly afraid; yea, they feared to displease the king, and they also feared to go to battle against the Nephites lest they should lose their lives. And it came to pass that they would not, or the more part of them would not, obey the commandments of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ocurrió que después que se hubo circulado la proclamación entre ellos, tuvieron gran temor; sí, temían disgustar al rey, y también temían ir a la lucha contra los nefitas, no fuera que les costara la vida. Y sucedió que no quisieron, o sea, la mayor parte de ellos no quiso obedecer las órdenes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it came to pass that the king was wroth because of their disobedience; therefore he gave Amalickiah the command of that part of his army which was obedient unto his commands, and commanded him that he should go forth and compel them to arms.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luego aconteció que el rey se encolerizó por motivo de su desobediencia; por tanto, dio a Amalickíah el mando de la parte de su ejército que fue obediente a sus órdenes, y le mandó que fuera y los obligara a tomar las armas.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Now behold, this was the desire of Amalickiah; for he being a very subtle man to do evil therefore he laid the plan in his heart to dethrone the king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he aquí, esto era lo que Amalickíah deseaba; pues siendo un hombre muy hábil para lo malo, ideó en su corazón un plan para destronar al rey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now he had got the command of those parts of the Lamanites who were in favor of the king; and he sought to gain favor of those who were not obedient; therefore he went forward to the place which was called Onidah, for thither had all the Lamanites fled; for they discovered the army coming, and, supposing that they were coming to destroy them, therefore they fled to Onidah, to the place of arms.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ahora bien, había logrado el mando de esas partes de los lamanitas que estaban a favor del rey, y buscó granjearse la voluntad de aquellos que no eran obedientes; de modo que avanzó al sitio que se llamaba Onida, porque allí habían huido todos los lamanitas; pues habían descubierto que el ejército se acercaba, y pensando que iba para destruirlos, huyeron, por tanto, a Onida, al lugar de las armas.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they had appointed a man to be a king and a leader over them, being fixed in their minds with a determined resolution that they would not be subjected to go against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habían nombrado a un hombre como rey y caudillo sobre ellos, habiendo fijado en sus mentes una firme resolución de que no los obligarían a ir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they had gathered themselves together upon the top of the mount which was called Antipas, in preparation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se habían reunido en la cima de la montaña que se llamaba Antipas, en preparación para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it was not Amalickiah’s intention to give them battle according to the commandments of the king; but behold, it was his intention to gain favor with the armies of the Lamanites, that he might place himself at their head and dethrone the king and take possession of the kingdom.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Mas no era la intención de Amalickíah entrar en batalla con ellos de acuerdo con las órdenes del rey; sino que, he aquí, su designio era granjearse la buena voluntad de los ejércitos de los lamanitas, a fin de colocarse a la cabeza de ellos, y destronar al rey y apoderarse del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behold, it came to pass that he caused his army to pitch their tents in the valley which was near the mount Antipas.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he aquí, hizo que su ejército plantara sus tiendas en el valle que se encontraba cerca del monte Antipas.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when it was night he sent a secret embassy into the mount Antipas, desiring that the leader of those who were upon the mount, whose name was Lehonti, that he should come down to the foot of the mount, for he desired to speak with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al llegar la noche envió una embajada secreta al monte Antipas, pidiendo al jefe de los que se hallaban sobre el monte, cuyo nombre era Lehonti, que bajara al pie de la montaña porque deseaba hablar con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when Lehonti received the message he durst not go down to the foot of the mount. And it came to pass that Amalickiah sent again the second time, desiring him to come down. And it came to pass that Lehonti would not; and he sent again the third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cuando Lehonti recibió el mensaje, no se atrevió a bajar al pie de la montaña. Y ocurrió que Amalickíah le envió una segunda comunicación, solicitando que bajara. Y acaeció que Lehonti no quiso bajar; y Amalickíah envió por tercera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when Amalickiah found that he could not get Lehonti to come down off from the mount, he went up into the mount, nearly to Lehonti’s camp; and he sent again the fourth time his message unto Lehonti, desiring that he would come down, and that he would bring his guards with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cuando vio que no podía conseguir que Lehonti bajara de la montaña, Amalickíah ascendió al monte casi hasta el campo de Lehonti; y envió por cuarta vez su comunicación a Lehonti, pidiéndole que bajara y que llevara a sus guardias consigo.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when Lehonti had come down with his guards to Amalickiah, that Amalickiah desired him to come down with his army in the night-time, and surround those men in their camps over whom the king had given him command, and that he would deliver them up into Lehonti’s hands, if he would make him (Amalickiah) a second leader over the whole army.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cuando Lehonti hubo descendido con sus guardias hasta donde estaba Amalickíah, este le propuso que bajara con su ejército durante la noche, y cercara en sus campamentos a aquellos sobre quienes el rey le había dado el mando, y que los entregaría en manos de Lehonti, si este lo nombraba a él (Amalickíah) jefe segundo de todo el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Lehonti came down with his men and surrounded the men of Amalickiah, so that before they awoke at the dawn of day they were surrounded by the armies of Lehonti.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ocurrió que Lehonti bajó con sus hombres y cercaron a los hombres de Amalickíah; de modo que antes de despertar, al romper el día, estaban rodeados por los ejércitos de Lehonti.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when they saw that they were surrounded, they pled with Amalickiah that he would suffer them to fall in with their brethren, that they might not be destroyed. Now this was the very thing which Amalickiah desired.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cuando se vieron cercados, le suplicaron a Amalickíah que les permitiera unirse a sus hermanos para que no fuesen destruidos. Y esto era precisamente lo que Amalickíah deseaba.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he delivered his men, contrary to the commands of the king. Now this was the thing that Amalickiah desired, that he might accomplish his designs in dethroning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acaeció que entregó a sus hombres, contrario a las órdenes del rey. Y esto era lo que procuraba Amalickíah, para realizar su proyecto de destronar al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Now it was the custom among the Lamanites, if their chief leader was killed, to appoint the second leader to be their chief leader.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Ahora bien, era costumbre de los lamanitas, si mataban a su caudillo principal, nombrar al jefe segundo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Amalickiah caused that one of his servants should administer poison by degrees to Lehonti, that he died.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Amalickíah hizo que uno de sus siervos administrase veneno a Lehonti, poco a poco, hasta que murió.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Now, when Lehonti was dead, the Lamanites appointed Amalickiah to be their leader and their chief commander.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cuando murió Lehonti, los lamanitas nombraron a Amalickíah como su jefe y comandante general.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Amalickiah marched with his armies (for he had gained his desires) to the land of Nephi, to the city of Nephi, which was the chief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ocurrió que Amalickíah marchó con sus ejércitos (porque había logrado sus deseos) a la tierra de Nefi, a la ciudad de Nefi, que era la ciudad principal.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 king came out to meet him with his guards, for he supposed that Amalickiah had fulfilled his commands, and that Amalickiah had gathered together so great an army to go against the Nephites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el rey salió con sus guardias para recibirlo, pues suponía que Amalickíah había obedecido sus órdenes, y que había reunido a tan grande ejército para ir a la batalla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But behold, as the king came out to meet him Amalickiah caused that his servants should go forth to meet the king. And they went and bowed themselves before the king, as if to reverence him because of his greatness.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Mas he aquí, al salir el rey a recibirlo, Amalickíah hizo que sus siervos salieran a encontrar al rey. Y fueron y se postraron delante del rey, como para reverenciarlo a causa de su grandeza.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the king put forth his hand to raise them, as was the custom with the Lamanites, as a token of peace, which custom they had taken from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el rey extendió la mano para levantarlos, como se acostumbraba entre los lamanitas, en señal de paz, costumbre que habían tomado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when he had raised the first from the ground, behold he stabbed the king to the heart; and he fell to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cuando hubo levantado del suelo al primero, he aquí, este apuñaló al rey en el corazón; y el rey cayó 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Now the servants of the king fled; and the servants of Amalickiah raised a cry,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los siervos del rey huyeron, y los siervos de Amalickíah pregonaron,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Behold, the servants of the king have stabbed him to the heart, and he has fallen and they have fled; behold, come and see.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He aquí, los siervos del rey le han dado una puñalada en el corazón; y ha caído, y ellos han huido. He aquí, venid y ved.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came to pass that Amalickiah commanded that his armies should march forth and see what had happened to the king; and when they had come to the spot, and found the king lying in his gore, Amalickiah pretended to be wroth, and said: Whosoever loved the king, let him go forth, and pursue his servants that they may be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sucedió que Amalickíah dio órdenes de que sus ejércitos avanzaran para ver qué le había sucedido al rey; y cuando llegaron al lugar y hallaron al rey tendido en su sangre, Amalickíah fingió estar lleno de ira, y dijo: Quienquiera que haya amado al rey salga a perseguir a sus siervos para quitarles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all they who loved the king, when they heard these words, came forth and pursued after the servants of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al oír estas palabras, todos los que amaban al rey avanzaron y salieron tras los siervos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Now when the servants of the king saw an army pursuing after them, they were frightened again, and fled into the wilderness, and came over into the land of Zarahemla and joined the people of Ammon.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cuando estos vieron que los perseguía un ejército, nuevamente se llenaron de miedo; y huyeron al desierto, y llegaron a la tierra de Zarahemla, y se unieron al pueblo de Ammón.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the army which pursued after them returned, having pursued after them in vain; and thus Amalickiah, by his fraud, gained the hearts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el ejército que los perseguía se volvió, habiéndolos seguido en vano; y así Amalickíah se conquistó el corazón del pueblo por medio de su fraude.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it came to pass on the morrow he entered the city Nephi with his armies, and took possession of the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sucedió que a la mañana siguiente entró en la ciudad de Nefi con sus ejércitos y tomó posesión de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now it came to pass that the queen, when she had heard that the king was slain—for Amalickiah had sent an embassy to the queen informing her that the king had been slain by his servants, that he had pursued them with his army, but it was in vain, and they had made their escape—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cuando la reina supo que habían matado al rey —porque Amalickíah había enviado una embajada a la reina para informarle que el rey había sido asesinado por sus siervos, y que él los había perseguido con su ejército, pero que fue en vano porque lograron escaparse—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Therefore, when the queen had received this message she sent unto Amalickiah, desiring him that he would spare the people of the city; and she also desired him that he should come in unto her; and she also desired him that he should bring witnesses with him to testify concerning the death of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de manera que cuando la reina recibió este mensaje, contestó a Amalickíah, pidiéndole que perdonara a los habitantes de la ciudad; y también le manifestó su deseo de que fuera a verla, y también le pidió que llevara testigos con él para testificar concerniente a la muerte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it came to pass that Amalickiah took the same servant that slew the king, and all them who were with him, and went in unto the queen, unto the place where she sat; and they all testified unto her that the king was slain by his own servants; and they said also: They have fled; does not this testify against them? And thus they satisfied the queen concerning the death of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acaeció que Amalickíah llevó al mismo siervo que había asesinado al rey, y a todos los que estuvieron con él; y entraron en donde estaba la reina, al lugar donde se sentaba; y todos le testificaron que el rey había sido asesinado por sus propios siervos; y dijeron también: Han huido; ¿no testifica esto en contra de ellos? Y así convencieron a la reina, concerniente a la muerte del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it came to pass that Amalickiah sought the favor of the queen, and took her unto him to wife; and thus by his fraud, and by the assistance of his cunning servants, he obtained the kingdom; yea, he was acknowledged king throughout all the land, among all the people of the Lamanites, who were composed of the Lamanites and the Lemuelites and the Ishmaelites, and all the dissenters of the Nephites, from the reign of Nephi down to the present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sucedió que Amalickíah procuró el favor de la reina, y la tomó por esposa; y así, por medio de su fraude, y con la ayuda de sus astutos siervos, consiguió el reino; sí, fue reconocido como rey en toda esa tierra, entre todo el pueblo lamanita, que se componía de los lamanitas y los lemuelitas y los ismaelitas, y todos los disidentes nefitas, desde el reinado de Nefi hasta el tiempo presente.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Now these dissenters, having the same instruction and the same information of the Nephites, yea, having been instructed in the same knowledge of the Lord, nevertheless, it is strange to relate, not long after their dissensions they became more hardened and impenitent, and more wild, wicked and ferocious than the Lamanites—drinking in with the traditions of the Lamanites; giving way to indolence, and all manner of lasciviousness; yea, entirely forgetting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Ahora bien, estos disidentes, teniendo la misma instrucción y la misma información que los nefitas, sí, habiendo sido instruidos en el mismo conocimiento del Señor, no obstante, es extraño relatar que no mucho después de sus disensiones, ellos se volvieron más duros e impenitentes, y más salvajes, inicuos y feroces que los lamanitas, empapándose en las tradiciones de los lamanitas, entregándose a la indolencia y a toda clase de lascivias; sí, olvidándose enteramente del Señor su Dios.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Amalickiah incites the Lamanites against the Nephites—Moroni prepares his people to defend the cause of the Christians—He rejoices in liberty and freedom and is a mighty man of God. About 72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Amalickíah incita a los lamanitas contra los nefitas — Moroni prepara a su pueblo para defender la causa de los cristianos — Moroni se regocija en la libertad e independencia, y es un poderoso hombre de Dios. Aproximadamente 72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as soon as Amalickiah had obtained the kingdom he began to inspire the hearts of the Lamanites against the people of Nephi; yea, he did appoint men to speak unto the Lamanites from their towers, against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en cuanto hubo logrado Amalickíah el reino, empezó a incitar el corazón de los lamanitas contra el pueblo de Nefi; sí, nombró algunos hombres para que desde sus torres hablaran a los lamanitas en contra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thus he did inspire their hearts against the Nephites, insomuch that in the latter end of the nineteenth year of the reign of the judges, he having accomplished his designs thus far, yea, having been made king over the Lamanites, he sought also to reign over all the land, yea, and all the people who were in the land, the Nephites as well as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así incitó sus corazones en contra de los nefitas, a tal grado que para fines del año decimonoveno del gobierno de los jueces, habiendo realizado sus designios hasta este punto, sí, habiendo sido nombrado rey de los lamanitas, también quiso reinar sobre toda la tierra, sí, sobre todos los que se hallaban en esa tierra, nefitas así como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Therefore he had accomplished his design, for he had hardened the hearts of the Lamanites and blinded their minds, and stirred them up to anger, insomuch that he had gathered together a numerous host to go to battle against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Había, por tanto, logrado su propósito, pues había endurecido el corazón de los lamanitas y cegado sus mentes, y los había incitado a la ira, a tal grado que había reunido una hueste numerosa para ir a la batalla en contra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he was determined, because of the greatness of the number of his people, to overpower the Nephites and to bring them into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estaba resuelto, debido al crecido número de los de su pueblo, a subyugar a los nefitas y reducirlos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thus he did appoint chief captains of the Zoramites, they being the most acquainted with the strength of the Nephites, and their places of resort, and the weakest parts of their cities; therefore he appointed them to be chief captains over his armies.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De modo que nombró capitanes en jefe de entre los zoramitas, por estar estos más familiarizados con la fuerza de los nefitas, y sus sitios de refugio, y los puntos más vulnerables de sus ciudades; por tanto, los puso por capitanes en jefe sobre sus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they took their camp, and moved forth toward the land of Zarahemla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levantaron su campo y se dirigieron hacia la tierra de Zarahemla por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Now it came to pass that while Amalickiah had thus been obtaining power by fraud and deceit, Moroni, on the other hand, had been preparing the minds of the people to be faithful unto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Ahora bien, aconteció que mientras Amalickíah así había estado adquiriendo poder por medio del fraude y del engaño, Moroni, por otra parte, había estado preparando la mente de los del pueblo para que fueran fieles al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Yea, he had been strengthening the armies of the Nephites, and erecting small forts, or places of resort; throwing up banks of earth round about to enclose his armies, and also building walls of stone to encircle them about, round about their cities and the borders of their lands; yea, all round about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él había estado fortaleciendo los ejércitos de los nefitas y construyendo pequeños fuertes o sitios de refugio, levantando parapetos de tierra alrededor de sus ejércitos, y erigiendo también muros de piedra para cercarlos, en los contornos de sus ciudades y en las fronteras de sus tierras; sí, por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in their weakest fortifications he did place the greater number of men; and thus he did fortify and strengthen the land which was possessed by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en sus fortificaciones más débiles colocó el mayor número de hombres; y así fortificó y reforzó la tierra que poseían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thus he was preparing to support their liberty, their lands, their wives, and their children, and their peace, and that they might live unto the Lord their God, and that they might maintain that which was called by their enemies the cause of Christians.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de este modo se estuvo preparando para defender su libertad, sus tierras, sus esposas, sus hijos y su paz, a fin de vivir para el Señor su Dios, y preservar lo que sus enemigos llamaban la causa de los cristianos.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Moroni was a strong and a mighty man; he was a man of a perfect understanding; yea, a man that did not delight in bloodshed; a man whose soul did joy in the liberty and the freedom of his country, and his brethren from bondage and slavery;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era Moroni un hombre fuerte y poderoso, un hombre de un entendimiento perfecto; sí, un hombre que no se deleitaba en derramar sangre; un hombre cuya alma se regocijaba en la libertad e independencia de su país, y en que sus hermanos se libraran de la servidumbre y la esclavitud;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Yea, a man whose heart did swell with thanksgiving to his God, for the many privileges and blessings which he bestowed upon his people; a man who did labor exceedingly for the welfare and safety of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un hombre cuyo corazón se henchía de agradecimiento a su Dios por los muchos privilegios y bendiciones que otorgaba a su pueblo; un hombre que trabajaba en gran manera por el bienestar y la seguridad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Yea, and he was a man who was firm in the faith of Christ, and he had sworn with an oath to defend his people, his rights, and his country, and his religion, even to the loss of his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Sí, y era un hombre firme en la fe de Cristo; y había jurado defender a su pueblo, sus derechos, su país y su religión, aun cuando tuviera que derramar su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Now the Nephites were taught to defend themselves against their enemies, even to the shedding of blood if it were necessary; yea, and they were also taught never to give an offense, yea, and never to raise the sword except it were against an enemy, except it were to preserve their lives.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Ahora bien, se enseñaba a los nefitas a defenderse contra sus enemigos, aun hasta la efusión de sangre, si necesario fuese; sí, y también se les enseñaba a nunca provocar a nadie, sí, y a nunca levantar la espada, salvo que fuese contra un enemigo, y que fuese para defender sus vidas.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this was their faith, that by so doing God would prosper them in the land, or in other words, if they were faithful in keeping the commandments of God that he would prosper them in the land; yea, warn them to flee, or to prepare for war, according to their danger;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esta era su fe, que si lo hacían, Dios los prosperaría en la tierra, o en otras palabras, si eran fieles en guardar los mandamientos de Dios, él los prosperaría en la tierra; sí, los amonestaría a huir o a prepararse para la guerra, según el peligro en que se vieran;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also, that God would make it known unto them whither they should go to defend themselves against their enemies, and by so doing, the Lord would deliver them; and this was the faith of Moroni, and his heart did glory in it; not in the shedding of blood but in doing good, in preserving his people, yea, in keeping the commandments of God, yea, and resisting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también, que Dios les manifestaría a dónde debían ir para defenderse de sus enemigos, y haciendo esto, el Señor los libraría; y esta era la fe de Moroni, y su corazón se gloriaba en ello; no en la efusión de sangre, sino en hacer bien, en preservar a su pueblo, sí, en obedecer los mandamientos de Dios, sí, y en resistir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Yea, verily, verily I say unto you, if all men had been, and were, and ever would be, like unto Moroni, behold, the very powers of hell would have been shaken forever; yea, the devil would never have power over the hearts of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Sí, en verdad, en verdad os digo que si todos los hombres hubieran sido, y fueran y pudieran siempre ser como Moroni, he aquí, los poderes mismos del infierno se habrían sacudido para siempre; sí, el diablo jamás tendría poder sobre el corazón de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Behold, he was a man like unto Ammon, the son of Mosiah, yea, and even the other sons of Mosiah, yea, and also Alma and his sons, for they were all men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era un hombre semejante a Ammón, el hijo de Mosíah; sí, y como los otros hijos de Mosíah; sí, y también como Alma y sus hijos, porque todos ellos eran hombres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Now behold, Helaman and his brethren were no less serviceable unto the people than was Moroni; for they did preach the word of God, and they did baptize unto repentance all men whosoever would hearken unto their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Helamán y sus hermanos no prestaban menor servicio al pueblo que Moroni; porque predicaban la palabra de Dios y bautizaban para arrepentimiento a cuantos querían oír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thus they went forth, and the people did humble themselves because of their words, insomuch that they were highly favored of the Lord, and thus they were free from wars and contentions among themselves, yea, even for the space of four years.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así fue que salieron, y los del pueblo se humillaron a causa de las palabras de ellos, al grado de que fueron altamente favorecidos del Señor, y así se vieron libres de guerras y contenciones entre ellos, sí, por el espacio de cuatro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But, as I have said, in the latter end of the nineteenth year, yea, notwithstanding their peace amongst themselves, they were compelled reluctantly to contend with their brethren,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Mas como ya he dicho, a fines del año decimonoveno, sí, a pesar de la paz que había entre ellos, se vieron obligados, contra su voluntad, a contender con sus hermanos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Yea, and in fine, their wars never did cease for the space of many years with the Lamanites, notwithstanding their much reluctance.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y en resumen, no obstante su mucha renuencia, sus guerras con los lamanitas no cesaron durante muchos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Now, they were sorry to take up arms against the Lamanites, because they did not delight in the shedding of blood; yea, and this was not all—they were sorry to be the means of sending so many of their brethren out of this world into an eternal world, unprepared to meet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les pesaba tener que tomar las armas en contra de los lamanitas, porque no se deleitaban en la efusión de sangre; sí, y no solo eso, sino que los afligía ser ellos el medio por el cual tantos de sus hermanos serían enviados de este mundo a un mundo eterno, sin estar preparados para presentarse ante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Nevertheless, they could not suffer to lay down their lives, that their wives and their children should be massacred by the barbarous cruelty of those who were once their brethren, yea, and had dissented from their church, and had left them and had gone to destroy them by joining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Sin embargo, no podían permitirse entregar sus vidas para que sus esposas e hijos fueran masacrados por la bárbara crueldad de aquellos que en un tiempo fueron sus hermanos; sí, y se habían separado de su iglesia, y se habían ido de entre ellos y salido para destruirlos, uniéndose 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Yea, they could not bear that their brethren should rejoice over the blood of the Nephites, so long as there were any who should keep the commandments of God, for the promise of the Lord was, if they should keep his commandments they should prosper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Sí, no podían soportar que sus hermanos se regocijaran en la sangre de los nefitas, mientras hubiese quien guardara los mandamientos de Dios, pues la promesa del Señor era que si guardaban sus mandamientos prosperarían en la tierra.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invading Lamanites are unable to take the fortified cities of Ammonihah and Noah—Amalickiah curses God and swears to drink the blood of Moroni—Helaman and his brethren continue to strengthen the Church. About 72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invasores lamanitas no pueden tomar las ciudades fortificadas de Ammoníah y Noé — Amalickíah maldice a Dios y jura beber la sangre de Moroni — Helamán y sus hermanos continúan fortaleciendo a la Iglesia. Aproximadamente 72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in the eleventh month of the nineteenth year, on the tenth day of the month, the armies of the Lamanites were seen approaching towards the land of Ammonihah.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el undécimo mes del año decimonoveno, el día diez del mes, se vio que los ejércitos de los lamanitas se acercaban hacia la tierra de Ammoníah.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behold, the city had been rebuilt, and Moroni had stationed an army by the borders of the city, and they had cast up dirt round about to shield them from the arrows and the stones of the Lamanites; for behold, they fought with stones and with arrows.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he aquí, la ciudad había sido reconstruida, y Moroni había colocado un ejército cerca de los límites de la ciudad, y habían levantado un parapeto de tierra para defenderse de las flechas y piedras de los lamanitas, pues he aquí, luchaban con piedras y con flechas.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Behold, I said that the city of Ammonihah had been rebuilt. I say unto you, yea, that it was in part rebuilt; and because the Lamanites had destroyed it once because of the iniquity of the people, they supposed that it would again become an easy prey for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dije que la ciudad de Ammoníah había sido reconstruida. Os digo que sí, que fue reconstruida en parte; y porque los lamanitas la habían destruido una vez, a causa de la iniquidad del pueblo, pensaron que nuevamente les sería presa fácil.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But behold, how great was their disappointment; for behold, the Nephites had dug up a ridge of earth round about them, which was so high that the Lamanites could not cast their stones and their arrows at them that they might take effect, neither could they come upon them save it was by their place of entrance.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Mas he aquí, cuán grande fue su desengaño; porque los nefitas habían levantado un parapeto de tierra alrededor de ellos, tan alto que los lamanitas no podían lanzar contra ellos sus piedras y flechas con buen efecto, ni tampoco podían caer sobre ellos sino por la entrada.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Now at this time the chief captains of the Lamanites were astonished exceedingly, because of the wisdom of the Nephites in preparing their places of security.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en esta ocasión los capitanes principales de los lamanitas se asombraron en extremo, a causa del acierto de los nefitas en preparar sus plazas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the leaders of the Lamanites had supposed, because of the greatness of their numbers, yea, they supposed that they should be privileged to come upon them as they had hitherto done; yea, and they had also prepared themselves with shields, and with breastplates; and they had also prepared themselves with garments of skins, yea, very thick garments to cover their nakedness.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Pues los caudillos de los lamanitas habían pensado, a causa de su gran número, sí, habían supuesto que tendrían el privilegio de caer sobre ellos como antes lo habían hecho; sí, y también se habían preparado con escudos y con petos; y también se habían preparado con vestidos de pieles, sí, vestidos muy gruesos para cubrir su desnudez.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being thus prepared they supposed that they should easily overpower and subject their brethren to the yoke of bondage, or slay and massacre them according to their pleasure.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habiéndose preparado de esta manera, pensaron que fácilmente dominarían y sujetarían a sus hermanos bajo el yugo del cautiverio, o los matarían y los masacrarían a su gusto.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But behold, to their uttermost astonishment, they were prepared for them, in a manner which never had been known among the children of Lehi. Now they were prepared for the Lamanites, to battle after the manner of the instructions of Moroni.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Pero he aquí, para su mayor asombro, ellos estaban preparados para recibirlos de una manera como nunca se había conocido entre los hijos de Lehi. Y estaban preparados para combatir a los lamanitas según las instrucciones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the Lamanites, or the Amalickiahites, were exceedingly astonished at their manner of preparation for war.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los lamanitas, o sea, los amalickiahitas, se asombraron en sumo grado de ver su manera de prepararse para la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Now, if king Amalickiah had come down out of the land of Nephi, at the head of his army, perhaps he would have caused the Lamanites to have attacked the Nephites at the city of Ammonihah; for behold, he did care not for the blood of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bien, si el rey Amalickíah hubiera llegado de la tierra de Nefi a la cabeza de su ejército, quizás habría hecho que los lamanitas atacaran a los nefitas en la ciudad de Ammoníah, porque he aquí, a él no le importaba la sangre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But behold, Amalickiah did not come down himself to battle. And behold, his chief captains durst not attack the Nephites at the city of Ammonihah, for Moroni had altered the management of affairs among the Nephites, insomuch that the Lamanites were disappointed in their places of retreat and they could not come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Mas he aquí, Amalickíah no vino en persona a la batalla. Y sus capitanes principales no osaron atacar a los nefitas en la ciudad de Ammoníah, pues Moroni había alterado el manejo de los asuntos entre los nefitas, al grado de que los lamanitas se vieron frustrados a causa de sus lugares de refugio y no pudieron asaltarlos.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Therefore they retreated into the wilderness, and took their camp and marched towards the land of Noah, supposing that to be the next best place for them to come against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tanto, se retiraron al desierto, y levantaron su campo y marcharon hacia la tierra de Noé, pensando que sería el segundo sitio más favorable para atacar 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For they knew not that Moroni had fortified, or had built forts of security, for every city in all the land round about; therefore, they marched forward to the land of Noah with a firm determination; yea, their chief captains came forward and took an oath that they would destroy the people of that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Pues no sabían que Moroni había fortificado, o sea, que había construido fortalezas para cada ciudad en toda la tierra circunvecina; por tanto, marcharon adelante a la tierra de Noé con una firme resolución; sí, sus capitanes principales se adelantaron y juraron que destruirían a la gente de aquella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But behold, to their astonishment, the city of Noah, which had hitherto been a weak place, had now, by the means of Moroni, become strong, yea, even to exceed the strength of the city Ammonihah.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Mas he aquí, para su asombro, la ciudad de Noé, que antes había sido un punto débil, ahora, debido a Moroni, se había hecho fuerte, sí, y aun excedía a la fuerza de la ciudad de Ammoníah.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now, behold, this was wisdom in Moroni; for he had supposed that they would be frightened at the city Ammonihah; and as the city of Noah had hitherto been the weakest part of the land, therefore they would march thither to battle; and thus it was according to his desires.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he aquí, en esto Moroni fue sabio; pues había supuesto que se espantarían ante la ciudad de Ammoníah; y como la ciudad de Noé previamente había sido la parte más débil de la tierra, consiguientemente marcharían allí para dar batalla; y así sucedió conforme a sus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behold, Moroni had appointed Lehi to be chief captain over the men of that city; and it was that same Lehi who fought with the Lamanites in the valley on the east of the river Sidon.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he aquí, Moroni había nombrado a Lehi para ser el capitán en jefe de los hombres de esa ciudad; y era el mismo Lehi que luchó con los lamanitas en el valle al este del río Sidón.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behold it came to pass, that when the Lamanites had found that Lehi commanded the city they were again disappointed, for they feared Lehi exceedingly; nevertheless their chief captains had sworn with an oath to attack the city; therefore, they brought up their armies.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he aquí, sucedió que cuando los lamanitas descubrieron que Lehi tenía el mando de la ciudad, se vieron otra vez contrariados, pues temían a Lehi en sumo grado; sin embargo, sus capitanes en jefe habían jurado atacar la ciudad; por tanto, hicieron avanzar a sus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behold, the Lamanites could not get into their forts of security by any other way save by the entrance, because of the highness of the bank which had been thrown up, and the depth of the ditch which had been dug round about, save it were by the entrance.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Pero he aquí, los lamanitas no podían entrar en sus plazas fuertes sino por la entrada, a causa de la altura del parapeto que se había erigido, y la profundidad del foso que se había cavado alrededor, excepto a la entrada.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thus were the Nephites prepared to destroy all such as should attempt to climb up to enter the fort by any other way, by casting over stones and arrows at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así los nefitas estaban preparados para destruir a todos los que intentaran ascender por cualquier otro lado para penetrar en el fuerte, lanzándoles piedras y flechas.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Thus they were prepared, yea, a body of their strongest men, with their swords and their slings, to smite down all who should attempt to come into their place of security by the place of entrance; and thus were they prepared to defend themselves against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así se hallaban preparados, sí, un grupo de sus hombres más fuertes, con sus espadas y sus hondas, para derribar a cuantos intentaran penetrar en su plaza fuerte por la entrada; y así estaban preparados para defenderse contra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the captains of the Lamanites brought up their armies before the place of entrance, and began to contend with the Nephites, to get into their place of security; but behold, they were driven back from time to time, insomuch that they were slain with an immense slaughter.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sucedió que los capitanes de los lamanitas llevaron a sus ejércitos frente al lugar de la entrada, y empezaron a contender con los nefitas, con objeto de penetrar en su plaza fuerte; pero he aquí, fueron rechazados varias veces, de tal manera que fueron heridos con una inmensa mortandad.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Now when they found that they could not obtain power over the Nephites by the pass, they began to dig down their banks of earth that they might obtain a pass to their armies, that they might have an equal chance to fight; but behold, in these attempts they were swept off by the stones and arrows which were thrown at them; and instead of filling up their ditches by pulling down the banks of earth, they were filled up in a measure with their dead and wounded bodies.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cuando vieron que no podían dominar a los nefitas por la entrada, empezaron a socavar sus terraplenes, a fin de hacer un pasaje para llegar a los ejércitos de ellos, para combatir con igualdad; pero he aquí que en esta tentativa fueron arrasados por las piedras y las flechas que les lanzaron; y en lugar de llenar sus fosos, derrumbando los terraplenes, los llenaron en parte con sus cuerpos muertos y heridos.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Thus the Nephites had all power over their enemies; and thus the Lamanites did attempt to destroy the Nephites until their chief captains were all slain; yea, and more than a thousand of the Lamanites were slain; while, on the other hand, there was not a single soul of the Nephites which was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así los nefitas dominaron en todo a sus enemigos; y así intentaron los lamanitas destruir a los nefitas hasta que fueron muertos todos sus capitanes en jefe; sí, y murieron más de mil lamanitas, mientras que, por otra parte, no fue muerta ni una sola alma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There were about fifty who were wounded, who had been exposed to the arrows of the Lamanites through the pass, but they were shielded by their shields, and their breastplates, and their head-plates, insomuch that their wounds were upon their legs, many of which were very severe.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Hubo unos cincuenta que fueron heridos, los cuales habían estado expuestos a las flechas de los lamanitas en la entrada, pero los protegieron sus escudos, y sus petos, y sus cascos, de modo que solo recibieron heridas en las piernas, muy graves muchas de ellas.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when the Lamanites saw that their chief captains were all slain they fled into the wilderness. And it came to pass that they returned to the land of Nephi, to inform their king, Amalickiah, who was a Nephite by birth, concerning their great loss.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cuando los lamanitas vieron que todos sus capitanes en jefe habían sido muertos, huyeron al desierto. Y sucedió que volvieron a la tierra de Nefi para informar a su rey Amalickíah, que era nefita de nacimiento, concerniente a sus grandes pérdidas.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he was exceedingly angry with his people, because he had not obtained his desire over the Nephites; he had not subjected them to the yoke of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ocurrió que se enfureció en extremo con su pueblo, porque no había realizado su deseo en cuanto a los nefitas; no los había sujetado al yugo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Yea, he was exceedingly wroth, and he did curse God, and also Moroni, swearing with an oath that he would drink his blood; and this because Moroni had kept the commandments of God in preparing for the safety of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Sí, se enfureció en extremo; y maldijo a Dios, y también a Moroni, haciendo juramento de que bebería su sangre; y esto porque Moroni había guardado los mandamientos de Dios, haciendo los preparativos para salvaguardar a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on the other hand, the people of Nephi did thank the Lord their God, because of his matchless power in delivering them from the hands of their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por otra parte, que el pueblo de Nefi dio gracias al Señor su Dios por su incomparable poder en librarlos de las manos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thus ended the nineteenth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así concluyó el año decimonoveno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Yea, and there was continual peace among them, and exceedingly great prosperity in the church because of their heed and diligence which they gave unto the word of God, which was declared unto them by Helaman, and Shiblon, and Corianton, and Ammon and his brethren, yea, and by all those who had been ordained by the holy order of God, being baptized unto repentance, and sent forth to preach among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Sí, y hubo paz continua entre ellos, y sumamente grande prosperidad en la iglesia a causa de su atención y diligencia que daban a la palabra de Dios, la cual les era declarada por Helamán, Shiblón, Coriantón, y Ammón y sus hermanos, sí, y por todos los que habían sido ordenados según el santo orden de Dios, habiendo sido bautizados para arrepentimiento y enviados a predicar entre el pueblo.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Moroni fortifies the lands of the Nephites—They build many new cities—Wars and destructions befell the Nephites in the days of their wickedness and abominations—Morianton and his dissenters are defeated by Teancum—Nephihah dies, and his son Pahoran fills the judgment seat. About 72–67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fortifica las tierras de los nefitas — Construyen muchas ciudades nuevas — Los nefitas padecieron guerras y destrucciones en los días de sus iniquidades y abominaciones — Teáncum derrota a Moriantón y a sus disidentes — Muere Nefíah y su hijo Pahorán ocupa el asiento judicial. Aproximadamente 72–67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Moroni did not stop making preparations for war, or to defend his people against the Lamanites; for he caused that his armies should commence in the commencement of the twentieth year of the reign of the judges, that they should commence in digging up heaps of earth round about all the cities, throughout all the land which was possessed by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Moroni no cesó de hacer preparativos para la guerra ni para defender a su pueblo de los lamanitas, porque al principio del año veinte del gobierno de los jueces, él hizo que sus ejércitos empezaran a levantar montones de tierra alrededor de todas las ciudades, por toda la tierra que poseían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upon the top of these ridges of earth he caused that there should be timbers, yea, works of timbers built up to the height of a man, round about the cities.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sobre estos montones de tierra hizo colocar vigas, sí, obras de maderos erigidas a la altura de un hombre, alrededor de las ciudades.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he caused that upon those works of timbers there should be a frame of pickets built upon the timbers round about; and they were strong and high.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E hizo que sobre estas obras de maderos se construyeran estacadas por todos lados; y eran altas y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he caused towers to be erected that overlooked those works of pickets, and he caused places of security to be built upon those towers, that the stones and the arrows of the Lamanites could not hurt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 hizo que se erigieran torres más altas que estas estacadas, e hizo construir resguardos en estas torres, para que las piedras y las flechas de los lamanitas no los hirieran.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they were prepared that they could cast stones from the top thereof, according to their pleasure and their strength, and slay him who should attempt to approach near the walls of the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las dispusieron para lanzar piedras desde su cumbre, según su voluntad y fuerza, y matar a quien intentara aproximarse a las murallas de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Thus Moroni did prepare strongholds against the coming of their enemies, round about every city in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Así fue como Moroni preparó fortificaciones alrededor de todas las ciudades en toda esa tierra, contra la llegada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Moroni caused that his armies should go forth into the east wilderness; yea, and they went forth and drove all the Lamanites who were in the east wilderness into their own lands, which were south of the land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Moroni hizo que avanzaran sus ejércitos al desierto del este; sí, y fueron y arrojaron a todos los lamanitas que estaban en el desierto del este hasta sus propias tierras, las cuales se hallaban al sur de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 land of Nephi did run in a straight course from the east sea to the west.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la tierra de Nefi se extendía en línea recta del mar del este al del oeste.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when Moroni had driven all the Lamanites out of the east wilderness, which was north of the lands of their own possessions, he caused that the inhabitants who were in the land of Zarahemla and in the land round about should go forth into the east wilderness, even to the borders by the seashore, and possess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cuando Moroni hubo echado a todos los lamanitas del desierto del este, que se hallaba al norte de las tierras de sus propias posesiones, hizo que los habitantes que estaban en la tierra de Zarahemla y en el territorio circunvecino se fuesen al desierto del este, hasta las fronteras cercanas al mar, y tomaran posesión del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he also placed armies on the south, in the borders of their possessions, and caused them to erect fortifications that they might secure their armies and their people from the hands of their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también colocó ejércitos al sur, en las fronteras de sus posesiones, e hizo que levantaran fortificaciones para proteger a sus ejércitos y a su pueblo de las manos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thus he cut off all the strongholds of the Lamanites in the east wilderness, yea, and also on the west, fortifying the line between the Nephites and the Lamanites, between the land of Zarahemla and the land of Nephi, from the west sea, running by the head of the river Sidon—the Nephites possessing all the land northward, yea, even all the land which was northward of the land Bountiful, according to their pleasure.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así aisló todas las fortificaciones de los lamanitas en el desierto del este; sí, y también en el oeste, fortificando la línea divisoria entre los nefitas y lamanitas, entre la tierra de Zarahemla y la tierra de Nefi, desde el mar del oeste, pasando por los manantiales del río Sidón; y los nefitas poseían toda la tierra hacia el norte; sí, toda la tierra que se hallaba al norte de la tierra de Abundancia, según la voluntad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Thus Moroni, with his armies, which did increase daily because of the assurance of protection which his works did bring forth unto them, did seek to cut off the strength and the power of the Lamanites from off the lands of their possessions, that they should have no power upon the lands of their possession.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así Moroni, con sus ejércitos, que aumentaban de día en día a causa de la seguridad de la protección que sus obras les ocasionaban, trató de hacer cesar la fuerza y el poder de los lamanitas sobre las tierras de sus posesiones, para que no tuvieran ninguna potestad sobre ellas.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the Nephites began the foundation of a city, and they called the name of the city Moroni; and it was by the east sea; and it was on the south by the line of the possessions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los nefitas iniciaron la fundación de una ciudad, y dieron a la ciudad el nombre de Moroni; y se hallaba cerca del mar del este, y hacia el sur, cerca de la línea de las posesiones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they also began a foundation for a city between the city of Moroni and the city of Aaron, joining the borders of Aaron and Moroni; and they called the name of the city, or the land, Nephihah.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E iniciaron también la fundación de una ciudad entre la de Moroni y la de Aarón, uniendo las fronteras de Aarón y Moroni; y a la ciudad o tierra, ellos dieron el nombre de Nefíah.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they also began in that same year to build many cities on the north, one in a particular manner which they called Lehi, which was in the north by the borders of the seashore.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en ese mismo año también empezaron a construir muchas ciudades en el norte, una de un modo particular, a la que dieron el nombre de Lehi, la cual se hallaba en el norte junto a la orilla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thus ended the twentieth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así concluyó el año veinte.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in these prosperous circumstances were the people of Nephi in the commencement of the twenty and first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en estas prósperas circunstancias se encontraba el pueblo de Nefi a principios del año veintiuno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they did prosper exceedingly, and they became exceedingly rich; yea, and they did multiply and wax strong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prosperaron muchísimo, y se hicieron muy ricos; sí, y se multiplicaron y se hicieron fuertes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thus we see how merciful and just are all the dealings of the Lord, to the fulfilling of all his words unto the children of men; yea, we can behold that his words are verified, even at this time, which he spake unto Lehi,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así vemos cuán misericordiosos y justos son todos los actos del Señor para el cumplimiento de todas sus palabras a los hijos de los hombres; sí, podemos ver que aun en esta ocasión se confirman sus palabras que él habló a Lehi,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Blessed art thou and thy children; and they shall be blessed, inasmuch as they shall keep my commandments they shall prosper in the land. But remember, inasmuch as they will not keep my commandments they shall be cut off from the presence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Benditos sois tú y tus hijos; y ellos serán bendecidos, y al grado que guarden mis mandamientos, ellos prosperarán en la tierra. Mas recuerda que si no guardan mis mandamientos, serán separados de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we see that these promises have been verified to the people of Nephi; for it has been their quarrelings and their contentions, yea, their murderings, and their plunderings, their idolatry, their whoredoms, and their abominations, which were among themselves, which brought upon them their wars and their destructions.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vemos que estas promesas se han verificado en el pueblo de Nefi; porque han sido sus riñas y sus contenciones, sí, sus asesinatos y sus robos, su idolatría, sus fornicaciones y sus abominaciones que había entre ellos, lo que les trajo sus guerras y sus destrucciones.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those who were faithful in keeping the commandments of the Lord were delivered at all times, whilst thousands of their wicked brethren have been consigned to bondage, or to perish by the sword, or to dwindle in unbelief, and mingle with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aquellos que fueron fieles en guardar los mandamientos del Señor fueron librados en toda ocasión, mientras que millares de sus hermanos inicuos han sido condenados al cautiverio, o a perecer por la espada, o a degenerar en la incredulidad y mezclarse con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But behold there never was a happier time among the people of Nephi, since the days of Nephi, than in the days of Moroni, yea, even at this time, in the twenty and first year of the reign of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Pero he aquí, jamás hubo época más dichosa entre el pueblo de Nefi, desde el tiempo de Nefi, que en los días de Moroni, sí, en esta época, en el año veintiuno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the twenty and second year of the reign of the judges also ended in peace; yea, and also the twenty and third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el año veintidós del gobierno de los jueces terminó también en paz; sí, y también el año veintitrés.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in the commencement of the twenty and fourth year of the reign of the judges, there would also have been peace among the people of Nephi had it not been for a contention which took place among them concerning the land of Lehi, and the land of Morianton, which joined upon the borders of Lehi; both of which were on the borders by the seashore.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sucedió que al principiar el año veinticuatro del gobierno de los jueces, también hubiera habido paz entre el pueblo de Nefi, de no haber sido por una contención que surgió entre ellos concerniente a la tierra de Lehi y la tierra de Moriantón, que colindaba con la de Lehi; y ambas se hallaban junto a la orilla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For behold, the people who possessed the land of Morianton did claim a part of the land of Lehi; therefore there began to be a warm contention between them, insomuch that the people of Morianton took up arms against their brethren, and they were determined by the sword to slay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Porque he aquí, el pueblo que poseía la tierra de Moriantón reclamaba parte de la tierra de Lehi; por lo que empezó a haber una acalorada contención entre ellos, al grado de que los de Moriantón tomaron las armas contra sus hermanos, y estaban resueltos a matarlos con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But behold, the people who possessed the land of Lehi fled to the camp of Moroni, and appealed unto him for assistance; for behold they were not in the wrong.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Mas he aquí, los que poseían la tierra de Lehi huyeron al campamento de Moroni y le pidieron ayuda, pues he aquí, en ellos no estaba el mal.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when the people of Morianton, who were led by a man whose name was Morianton, found that the people of Lehi had fled to the camp of Moroni, they were exceedingly fearful lest the army of Moroni should come upon them and destroy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que cuando los del pueblo de Moriantón, que eran guiados por un hombre llamado Moriantón, se enteraron de que el pueblo de Lehi había huido al campamento de Moroni, temieron en extremo, no fuese que el ejército de Moroni diera sobre ellos y los destruyera.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Therefore, Morianton put it into their hearts that they should flee to the land which was northward, which was covered with large bodies of water, and take possession of the land which was northward.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 tanto, Moriantón inculcó en sus corazones que debían huir a la tierra que quedaba al norte, la cual se hallaba cubierta de grandes extensiones de agua, y tomar posesión de la tierra hacia 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behold, they would have carried this plan into effect, (which would have been a cause to have been lamented) but behold, Morianton being a man of much passion, therefore he was angry with one of his maid servants, and he fell upon her and beat her much.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he aquí, habrían realizado este plan (cosa que habría sido motivo de lamentar), mas he aquí, Moriantón, siendo muy iracundo, se enojó con una de sus siervas, a la cual acometió y golpeó mucho.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it came to pass that she fled, and came over to the camp of Moroni, and told Moroni all things concerning the matter, and also concerning their intentions to flee into the land northward.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aconteció que ella huyó y llegó al campamento de Moroni, y le comunicó todo lo concerniente al asunto, y también las intenciones de ellos de huir a la tierra hacia 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Now behold, the people who were in the land Bountiful, or rather Moroni, feared that they would hearken to the words of Morianton and unite with his people, and thus he would obtain possession of those parts of the land, which would lay a foundation for serious consequences among the people of Nephi, yea, which consequences would lead to the overthrow of their liberty.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he aquí, el pueblo que se hallaba en la tierra de Abundancia, o mejor dicho, Moroni, temía que estos escucharan las palabras de Moriantón y se unieran a la gente de él, y así tomaran posesión de aquellas partes de la tierra, cosa que hubiera originado graves consecuencias entre el pueblo de Nefi, sí, consecuencias que hubieran ocasionado la pérdida de su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Therefore Moroni sent an army, with their camp, to head the people of Morianton, to stop their flight into the land northward.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Por tanto, Moroni envió un ejército con sus pertrechos, para atajar al pueblo de Moriantón a fin de contener su fuga hacia la tierra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it came to pass that they did not head them until they had come to the borders of the land Desolation; and there they did head them, by the narrow pass which led by the sea into the land northward, yea, by the sea, on the west and on the east.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aconteció que no los alcanzaron sino hasta que hubieron llegado a las fronteras de la tierra de Desolación; y allí los atajaron, cerca del estrecho paso que conducía, por el lado del mar, a la tierra del norte, sí, por el mar, al oeste y al este.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it came to pass that the army which was sent by Moroni, which was led by a man whose name was Teancum, did meet the people of Morianton; and so stubborn were the people of Morianton, (being inspired by his wickedness and his flattering words) that a battle commenced between them, in the which Teancum did slay Morianton and defeat his army, and took them prisoners, and returned to the camp of Moroni. And thus ended the twenty and fourth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sucedió que el ejército que fue enviado por Moroni, al mando de un hombre llamado Teáncum, se encontró con el pueblo de Moriantón; y tan obstinado se mostró el pueblo de Moriantón (incitado por su iniquidad y sus palabras lisonjeras), que empezó una batalla entre ellos, en la cual Teáncum mató a Moriantón, y derrotó a los de su ejército, y los tomó prisioneros y regresó al campamento de Moroni. Y así concluyó el año veinticuatro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thus were the people of Morianton brought back. And upon their covenanting to keep the peace they were restored to the land of Morianton, and a union took place between them and the people of Lehi; and they were also restored to their lands.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así fue llevado de regreso el pueblo de Moriantón. Y habiendo ellos hecho pacto de guardar la paz, fueron restablecidos en la tierra de Moriantón, y se efectuó una unión entre ellos y los del pueblo de Lehi; y también ellos fueron restablecidos en sus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it came to pass that in the same year that the people of Nephi had peace restored unto them, that Nephihah, the second chief judge, died, having filled the judgment-seat with perfect uprightness before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aconteció que en el mismo año en que volvió a establecerse la paz entre el pueblo de Nefi, murió Nefíah, el segundo juez superior, habiendo ocupado el asiento judicial con perfecta rectitud delante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Nevertheless, he had refused Alma to take possession of those records and those things which were esteemed by Alma and his fathers to be most sacred; therefore Alma had conferred them upon his son, Helaman.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Sin embargo, se había negado a recibir de Alma esos anales y esas cosas que Alma y sus padres estimaban como sumamente sagrados; por tanto, Alma los había entregado a su hijo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Behold, it came to pass that the son of Nephihah was appointed to fill the judgment-seat, in the stead of his father; yea, he was appointed chief judge and governor over the people, with an oath and sacred ordinance to judge righteously, and to keep the peace and the freedom of the people, and to grant unto them their sacred privileges to worship the Lord their God, yea, to support and maintain the cause of God all his days, and to bring the wicked to justice according to their crime.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He aquí, sucedió que nombraron al hijo de Nefíah para ocupar el asiento judicial en el lugar de su padre; sí, fue nombrado juez superior y gobernador del pueblo, con un juramento y la ordenanza sagrada de juzgar con rectitud, y de preservar la paz y la libertad del pueblo, y concederle sus sagrados privilegios de adorar al Señor su Dios, sí, de sostener y mantener la causa de Dios toda su vida, y juzgar a los malvados según sus delitos.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Now behold, his name was Pahoran. And Pahoran did fill the seat of his father, and did commence his reign in the end of the twenty and fourth year,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he aquí, se llamaba Pahorán. Y Pahorán ocupó el asiento de su padre, y empezó a gobernar al pueblo de Nefi a la conclusión del año veinticuatro.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king-men seek to change the law and set up a king—Pahoran and the freemen are supported by the voice of the people—Moroni compels the king-men to defend their country or be put to death—Amalickiah and the Lamanites capture many fortified cities—Teancum repels the Lamanite invasion and slays Amalickiah in his tent. About 67–66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realistas procuran modificar la ley y establecer un rey — Pahorán y los hombres libres reciben el apoyo de la voz del pueblo — Moroni obliga a los realistas a defender su país o padecer la muerte — Amalickíah y los lamanitas se apoderan de muchas ciudades fortificadas — Teáncum rechaza la invasión lamanita y mata a Amalickíah en su tienda. Aproximadamente 67–66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in the commencement of the twenty and fifth year of the reign of the judges over the people of Nephi, they having established peace between the people of Lehi and the people of Morianton concerning their lands, and having commenced the twenty and fifth year in peace;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a principios del año veinticinco del gobierno de los jueces sobre el pueblo de Nefi, habiendo ellos establecido la paz entre el pueblo de Lehi y el pueblo de Moriantón, en lo concerniente a sus tierras, y habiendo comenzado el año veinticinco en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Nevertheless, they did not long maintain an entire peace in the land, for there began to be a contention among the people concerning the chief judge Pahoran; for behold, there were a part of the people who desired that a few particular points of the law should be altered.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aunque no conservaron por mucho tiempo una paz completa en la tierra, porque empezó a surgir entre el pueblo una disensión concerniente a Pahorán, el juez superior; porque he aquí, parte del pueblo deseaba que se modificaran algunos puntos particulares de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But behold, Pahoran would not alter nor suffer the law to be altered; therefore, he did not hearken to those who had sent in their voices with their petitions concerning the altering of the law.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Pero he aquí, Pahorán no quiso modificar ni permitir que se modificara la ley; de modo que no atendió a los que habían expresado su parecer en un memorial con respecto a la modificación de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Therefore, those who were desirous that the law should be altered were angry with him, and desired that he should no longer be chief judge over the land; therefore there arose a warm dispute concerning the matter, but not unto bloodshed.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aquellos que estaban deseosos de que se modificara la ley se enojaron con él, y no quisieron que continuase como juez superior de la tierra; de modo que se provocó una disputa acalorada sobre el asunto; pero no llegó a la efusión de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those who were desirous that Pahoran should be dethroned from the judgment-seat were called king-men, for they were desirous that the law should be altered in a manner to overthrow the free government and to establish a king over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aquellos que querían que Pahorán fuese destituido del asiento judicial fueron llamados realistas, porque deseaban que se modificara la ley de tal manera que se derribara el gobierno libre y se estableciera un rey sobre 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those who were desirous that Pahoran should remain chief judge over the land took upon them the name of freemen; and thus was the division among them, for the freemen had sworn or covenanted to maintain their rights and the privileges of their religion by a free government.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los que deseaban que Pahorán continuase como juez superior de la tierra tomaron sobre sí el nombre de hombres libres; y así hubo esta división entre ellos, porque los hombres libres habían jurado o hecho pacto de mantener sus derechos y los privilegios de su religión mediante un gobierno libre.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this matter of their contention was settled by the voice of the people. And it came to pass that the voice of the people came in favor of the freemen, and Pahoran retained the judgment-seat, which caused much rejoicing among the brethren of Pahoran and also many of the people of liberty, who also put the king-men to silence, that they durst not oppose but were obliged to maintain the cause of freedom.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la voz del pueblo decidió este asunto de su contención. Y aconteció que la voz del pueblo se declaró a favor de los hombres libres, y Pahorán retuvo el asiento judicial, lo cual causó mucho regocijo entre los hermanos de Pahorán, así como entre muchos de los amigos de la libertad, los cuales también hicieron callar a los realistas, de modo que no se atrevieron a oponerse, sino que se vieron obligados a mantener la causa de la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those who were in favor of kings were those of high birth, and they sought to be kings; and they were supported by those who sought power and authority over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los que estaban a favor de los reyes eran personas de ilustre linaje que deseaban ser reyes; y los apoyaban aquellos que ambicionaban poder y autoridad sobre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But behold, this was a critical time for such contentions to be among the people of Nephi; for behold, Amalickiah had again stirred up the hearts of the people of the Lamanites against the people of the Nephites, and he was gathering together soldiers from all parts of his land, and arming them, and preparing for war with all diligence; for he had sworn to drink the blood of Moroni.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Pero he aquí, fue esta una época muy crítica para que hubiera tales disensiones entre el pueblo de Nefi; pues he aquí, Amalickíah de nuevo había incitado el corazón del pueblo lamanita contra el pueblo de los nefitas, y estaba reuniendo soldados de todas partes de su tierra, y armándolos, y preparándose para la guerra con toda diligencia; porque había jurado beber la sangre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But behold, we shall see that his promise which he made was rash; nevertheless, he did prepare himself and his armies to come to battle against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he aquí, ya veremos que la promesa que él hizo resultó desatinada; no obstante, se preparó a sí mismo y a sus ejércitos para ir a la batalla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Now his armies were not so great as they had hitherto been, because of the many thousands who had been slain by the hand of the Nephites; but notwithstanding their great loss, Amalickiah had gathered together a wonderfully great army, insomuch that he feared not to come down to the land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Mas sus ejércitos no eran tan numerosos como antes lo habían sido, a causa de los muchos miles que habían perecido por mano de los nefitas; mas no obstante sus grandes pérdidas, Amalickíah había reunido a un ejército admirablemente grande, por lo que no tuvo miedo de ir 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Yea, even Amalickiah did himself come down, at the head of the Lamanites. And it was in the twenty and fifth year of the reign of the judges; and it was at the same time that they had begun to settle the affairs of their contentions concerning the chief judge, Pahoran.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aun Amalickíah mismo llegó al frente de los lamanitas. Y fue en el año veinticinco del gobierno de los jueces; y esto fue al mismo tiempo en que empezaban a allanar sus contenciones concernientes a Pahorán, el juez superior.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when the men who were called king-men had heard that the Lamanites were coming down to battle against them, they were glad in their hearts; and they refused to take up arms, for they were so wroth with the chief judge, and also with the people of liberty, that they would not take up arms to defend their country.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cuando los hombres que eran llamados realistas supieron que los lamanitas venían a la batalla contra ellos, se alegraron en su corazón; y se negaron a tomar las armas; porque tan irritados estaban con el juez superior, y también con los hombres libres, que no quisieron tomar las armas para defender su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when Moroni saw this, and also saw that the Lamanites were coming into the borders of the land, he was exceedingly wroth because of the stubbornness of those people whom he had labored with so much diligence to preserve; yea, he was exceedingly wroth; his soul was filled with anger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cuando Moroni vio esto, y también vio que los lamanitas estaban llegando a las fronteras de la tierra, se enojó en extremo a causa de la obstinación de aquellos a quienes él tan diligentemente había procurado preservar; sí, se enojó en extremo; se le llenó el alma de ira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he sent a petition, with the voice of the people, unto the governor of the land, desiring that he should read it, and give him (Moroni) power to compel those dissenters to defend their country or to put them to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envió un memorial, con la voz del pueblo, al gobernador del país, pidiéndole que lo leyera, y le diera a él (Moroni) la facultad o para obligar a aquellos disidentes a defender su país o para quitarles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For it was his first care to put an end to such contentions and dissensions among the people; for behold, this had been hitherto a cause of all their destruction. And it came to pass that it was granted according to the voice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Porque su primera consideración era hacer cesar aquellas contiendas y disensiones entre el pueblo; pues he aquí, esto había sido previamente una causa de toda su destrucción. Y sucedió que fue concedido de acuerdo con la voz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Moroni commanded that his army should go against those king-men, to pull down their pride and their nobility and level them with the earth, or they should take up arms and support the cause of liberty.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Moroni dio órdenes de que su ejército marchara contra aquellos realistas para abatir su orgullo y su grandeza, y humillarlos hasta el polvo, o hacerles tomar las armas y apoyar la causa de la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the armies did march forth against them; and they did pull down their pride and their nobility, insomuch that as they did lift their weapons of war to fight against the men of Moroni they were hewn down and leveled to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ocurrió que los ejércitos marcharon en contra de ellos; y abatieron su orgullo y su grandeza, al grado de que al levantar sus armas de guerra para pelear contra los hombres de Moroni, fueron talados y derribados 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there were four thousand of those dissenters who were hewn down by the sword; and those of their leaders who were not slain in battle were taken and cast into prison, for there was no time for their trials at this period.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hubo cuatro mil de esos disidentes que fueron talados por la espada; y sus jefes que no murieron en la batalla fueron tomados y encarcelados, porque no hubo tiempo para juzgarlos en esa ocasión.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 remainder of those dissenters, rather than be smitten down to the earth by the sword, yielded to the standard of liberty, and were compelled to hoist the title of liberty upon their towers, and in their cities, and to take up arms in defence of their country.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resto de aquellos disidentes, más bien que caer a tierra por la espada, se rindieron al estandarte de la libertad, y se les obligó a izar el estandarte sobre sus torres, y en sus ciudades, y a tomar las armas en defensa de su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thus Moroni put an end to those king-men, that there were not any known by the appellation of king-men; and thus he put an end to the stubbornness and the pride of those people who professed the blood of nobility; but they were brought down to humble themselves like unto their brethren, and to fight valiantly for their freedom from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así acabó Moroni con aquellos realistas, de modo que no hubo nadie que fuese conocido por el apelativo de realista; y así dio fin a la obstinación y orgullo de aquellos que decían tener sangre noble; y fueron obligados a humillarse igual que sus hermanos y a luchar valientemente por su libertad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Behold, it came to pass that while Moroni was thus breaking down the wars and contentions among his own people, and subjecting them to peace and civilization, and making regulations to prepare for war against the Lamanites, behold, the Lamanites had come into the land of Moroni, which was in the borders by the seashore.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Pero he aquí, ocurrió que mientras Moroni estaba resolviendo las guerras y contiendas entre los de su propio pueblo, e imponiéndoles la paz y la civilización, y haciendo arreglos para prepararse para la guerra contra los lamanitas, he aquí, estos habían entrado en la tierra de Moroni, que estaba situada junto al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the Nephites were not sufficiently strong in the city of Moroni; therefore Amalickiah did drive them, slaying many. And it came to pass that Amalickiah took possession of the city, yea, possession of all their fortifications.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los nefitas no tenían suficientes fuerzas en la ciudad de Moroni; por tanto, Amalickíah los desalojó, matando a muchos de ellos; y sucedió que Amalickíah se apoderó de la ciudad, sí, se posesionó de todas sus fortificaciones.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those who fled out of the city of Moroni came to the city of Nephihah; and also the people of the city of Lehi gathered themselves together, and made preparations and were ready to receive the Lamanites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los que huyeron de la ciudad de Moroni llegaron a la ciudad de Nefíah; y también los habitantes de la ciudad de Lehi se reunieron y se prepararon, y quedaron listos para hacer frente a los lamanitas en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But it came to pass that Amalickiah would not suffer the Lamanites to go against the city of Nephihah to battle, but kept them down by the seashore, leaving men in every city to maintain and defend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Pero aconteció que Amalickíah no permitió que los lamanitas marcharan contra la ciudad de Nefíah para combatir, sino que los detuvo junto a las costas del mar, dejando hombres en cada ciudad para mantenerla y defenderla.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thus he went on, taking possession of many cities, the city of Nephihah, and the city of Lehi, and the city of Morianton, and the city of Omner, and the city of Gid, and the city of Mulek, all of which were on the east borders by the seashore.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así avanzó, apoderándose de muchas ciudades: la ciudad de Nefíah, y la ciudad de Lehi, y la ciudad de Moriantón, y la ciudad de Omner, y la ciudad de Gid, y la ciudad de Mulek, todas las cuales se hallaban situadas en las fronteras del este, junto al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thus had the Lamanites obtained, by the cunning of Amalickiah, so many cities, by their numberless hosts, all of which were strongly fortified after the manner of the fortifications of Moroni; all of which afforded strongholds for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así, por la astucia de Amalickíah, los lamanitas con sus innumerables huestes se habían apoderado de muchas ciudades, todas las cuales estaban fortificadas sólidamente de acuerdo con las fortificaciones de Moroni; y todas las cuales proporcionaban plazas fuertes para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they marched to the borders of the land Bountiful, driving the Nephites before them and slaying many.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que avanzaron hasta las fronteras de la tierra de Abundancia, arrojando a los nefitas delante de ellos y matando a muchos.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But it came to pass that they were met by Teancum, who had slain Morianton and had headed his people in his flight.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Pero ocurrió que les salió al encuentro Teáncum, el mismo que había matado a Moriantón y atajado a su pueblo en su fuga.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that he headed Amalickiah also, as he was marching forth with his numerous army that he might take possession of the land Bountiful, and also the land northward.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sucedió que igualmente detuvo a Amalickíah, mientras este marchaba con su numeroso ejército para posesionarse de la tierra de Abundancia, como también de la tierra hacia 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But behold he met with a disappointment by being repulsed by Teancum and his men, for they were great warriors; for every man of Teancum did exceed the Lamanites in their strength and in their skill of war, insomuch that they did gain advantage over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Mas he aquí que se contrarió al ser rechazado por Teáncum y sus hombres, porque eran grandes guerreros; pues cada uno de los hombres de Teáncum sobrepujaba a los lamanitas en su fuerza y en su destreza guerrera, al grado de que lograron aventajar 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they did harass them, insomuch that they did slay them even until it was dark. And it came to pass that Teancum and his men did pitch their tents in the borders of the land Bountiful; and Amalickiah did pitch his tents in the borders on the beach by the seashore, and after this manner were they driven.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sucedió que los acosaron, a tal grado que los mataron aun hasta que obscureció. Y aconteció que Teáncum y sus hombres plantaron sus tiendas en las fronteras de la tierra de Abundancia; y Amalickíah plantó sus tiendas sobre las playas, en los linderos a orillas del mar; y así fueron rechazados.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it came to pass that when the night had come, Teancum and his servant stole forth and went out by night, and went into the camp of Amalickiah; and behold, sleep had overpowered them because of their much fatigue, which was caused by the labors and heat of the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sucedió que cuando hubo anochecido, Teáncum y su siervo salieron furtivamente de noche, y entraron en el campamento de Amalickíah; y he aquí, el sueño había vencido a los lamanitas por motivo de su mucha fatiga, causada por los trabajos y el calor del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it came to pass that Teancum stole privily into the tent of the king, and put a javelin to his heart; and he did cause the death of the king immediately that he did not awake his servants.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sucedió que Teáncum se introdujo secretamente en la tienda del rey, y le hincó una jabalina en el corazón; y causó instantáneamente la muerte del rey, de modo que no despertó a sus siervos.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he returned again privily to his own camp, and behold, his men were asleep, and he awoke them and told them all the things that he had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volvió a escondidas a su propio campamento; y he aquí, sus hombres estaban durmiendo; y los despertó y les dijo todo lo que había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he caused that his armies should stand in readiness, lest the Lamanites had awakened and should come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mandó que su ejército se aprestara, no fuese que los lamanitas hubieran despertado y vinieran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thus endeth the twenty and fifth year of the reign of the judges over the people of Nephi; and thus endeth the days of Amalickiah.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así concluye el año veinticinco del gobierno de los jueces sobre el pueblo de Nefi; y así terminan los días de Amalickíah.</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Ammoron succeeds Amalickiah as king of the Lamanites—Moroni, Teancum, and Lehi lead the Nephites in a victorious war against the Lamanites—The city of Mulek is retaken, and Jacob the Zoramite is slain. About 66–64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Ammorón sucede a Amalickíah como rey de los lamanitas — Moroni, Teáncum y Lehi dirigen a los nefitas en una guerra victoriosa contra los lamanitas — Se vuelve a tomar la ciudad de Mulek, y Jacob el zoramita cae muerto. Aproximadamente 66–64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in the twenty and sixth year of the reign of the judges over the people of Nephi, behold, when the Lamanites awoke on the first morning of the first month, behold, they found Amalickiah was dead in his own tent; and they also saw that Teancum was ready to give them battle on that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el año veintiséis del gobierno de los jueces sobre el pueblo de Nefi, he aquí, cuando despertaron los lamanitas en la primera mañana del primer mes, he aquí, descubrieron que Amalickíah yacía muerto en su propia tienda; y vieron también que Teáncum estaba listo para combatirlos ese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now, when the Lamanites saw this they were affrighted; and they abandoned their design in marching into the land northward, and retreated with all their army into the city of Mulek, and sought protection in their fortifications.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cuando los lamanitas vieron esto, tuvieron miedo; y abandonaron su propósito de marchar a la tierra del norte, y retrocedieron con todo su ejército a la ciudad de Mulek, y buscaron protección en sus fortificaciones.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the brother of Amalickiah was appointed king over the people; and his name was Ammoron; thus king Ammoron, the brother of king Amalickiah, was appointed to reign in his stead.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el hermano de Amalickíah fue nombrado rey del pueblo; y se llamaba Ammorón; de modo que se nombró al rey Ammorón, hermano del rey Amalickíah, para reinar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he did command that his people should maintain those cities, which they had taken by the shedding of blood; for they had not taken any cities save they had lost much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acaeció que dio órdenes de que su pueblo conservara aquellas ciudades que ellos habían tomado por la efusión de sangre; porque no habían tomado ninguna ciudad sin que hubieran perdido mucha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now, Teancum saw that the Lamanites were determined to maintain those cities which they had taken, and those parts of the land which they had obtained possession of; and also seeing the enormity of their number, Teancum thought it was not expedient that he should attempt to attack them in their forts.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ahora bien, Teáncum vio que los lamanitas estaban resueltos a conservar esas ciudades que habían tomado, así como aquellas partes de la tierra de las que se habían apoderado; y viendo también la enormidad de su número, no le pareció conveniente a Teáncum intentar atacarlos en sus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But he kept his men round about, as if making preparations for war; yea, and truly he was preparing to defend himself against them, by casting up walls round about and preparing places of resort.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sino que detuvo a sus hombres en los alrededores, como si estuviera preparándose para la guerra; sí, y verdaderamente se estaba preparando para defenderse contra ellos, levantando muros alrededor y disponiendo sitios de refugio.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he kept thus preparing for war until Moroni had sent a large number of men to strengthen his army.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así continuó preparándose para la guerra, hasta que Moroni le hubo enviado un gran número de hombres para reforzar su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Moroni also sent orders unto him that he should retain all the prisoners who fell into his hands; for as the Lamanites had taken many prisoners, that he should retain all the prisoners of the Lamanites as a ransom for those whom the Lamanites had taken.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Moroni también le envió órdenes de retener a todos los prisioneros que cayeran en sus manos; porque como los lamanitas habían tomado a muchos prisioneros, él debía retener a todos los prisioneros lamanitas como rescate de aquellos que los lamanitas habían capturado.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he also sent orders unto him that he should fortify the land Bountiful, and secure the narrow pass which led into the land northward, lest the Lamanites should obtain that point and should have power to harass them on every side.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también le envió órdenes de que fortificara la tierra de Abundancia y asegurara el estrecho paso que conducía a la tierra del norte, no fuese que los lamanitas tomasen ese punto y tuvieran el poder para acosarlos por todos 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Moroni also sent unto him, desiring him that he would be faithful in maintaining that quarter of the land, and that he would seek every opportunity to scourge the Lamanites in that quarter, as much as was in his power, that perhaps he might take again by stratagem or some other way those cities which had been taken out of their hands; and that he also would fortify and strengthen the cities round about, which had not fallen into the hands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Moroni también le hizo saber sus deseos de que fuera fiel en conservar esa parte de la tierra, y que aprovechara toda oportunidad para acometer a los lamanitas en aquella parte, hasta donde pudiera, por si tal vez lograba volver a tomar, por estratagema o de alguna otra manera, las ciudades que les habían arrebatado de sus manos; y que también fortificara y reforzara las ciudades circunvecinas que no habían caído en manos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he also said unto him, I would come unto you, but behold, the Lamanites are upon us in the borders of the land by the west sea; and behold, I go against them, therefore I cannot come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también le dijo: Me uniría a vosotros, mas he aquí, los lamanitas están sobre nosotros en las fronteras de la tierra por el mar del oeste; y he aquí, marcho contra ellos; por lo tanto, no puedo ir 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Now, the king (Ammoron) had departed out of the land of Zarahemla, and had made known unto the queen concerning the death of his brother, and had gathered together a large number of men, and had marched forth against the Nephites on the borders by the west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el rey (Ammorón) había salido de la tierra de Zarahemla, y había informado a la reina concerniente a la muerte de su hermano; y había reunido un gran número de hombres, y había marchado contra los nefitas en las fronteras junto al mar del oeste.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thus he was endeavoring to harass the Nephites, and to draw away a part of their forces to that part of the land, while he had commanded those whom he had left to possess the cities which he had taken, that they should also harass the Nephites on the borders by the east sea, and should take possession of their lands as much as it was in their power, according to the power of their armies.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de este modo estaba tratando de hostigar a los nefitas y llevarse tras de sí a una parte de las fuerzas nefitas a aquella parte de la tierra, y al mismo tiempo había mandado a aquellos que había dejado para ocupar las ciudades que había tomado, que también ellos acosaran a los nefitas en las fronteras cerca del mar del este, y tomaran posesión de sus tierras hasta donde les fuera posible, según la fuerza de sus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thus were the Nephites in those dangerous circumstances in the ending of the twenty and sixth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en esas peligrosas circunstancias se encontraban los nefitas a la conclusión del año veintiséis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But behold, it came to pass in the twenty and seventh year of the reign of the judges, that Teancum, by the command of Moroni—who had established armies to protect the south and the west borders of the land, and had begun his march towards the land Bountiful, that he might assist Teancum with his men in retaking the cities which they had lost—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Pero he aquí, aconteció que en el año veintisiete del gobierno de los jueces, Teáncum, por órdenes de Moroni —y este había colocado ejércitos para proteger las fronteras del sur y del oeste de la tierra, y había iniciado la marcha hacia la tierra de Abundancia para ayudar a Teáncum con sus hombres a reconquistar las ciudades que habían perdido—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Teancum had received orders to make an attack upon the city of Mulek, and retake it if it were possible.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ocurrió que Teáncum había recibido órdenes de atacar la ciudad de Mulek, y reconquistarla, de ser posible.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Teancum made preparations to make an attack upon the city of Mulek, and march forth with his army against the Lamanites; but he saw that it was impossible that he could overpower them while they were in their fortifications; therefore he abandoned his designs and returned again to the city Bountiful, to wait for the coming of Moroni, that he might receive strength to his army.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Teáncum hizo los preparativos para atacar la ciudad de Mulek y avanzar con su ejército contra los lamanitas; pero vio que era imposible vencerlos mientras estuviesen dentro de sus fortificaciones; por tanto, abandonó su propósito y se volvió a la ciudad de Abundancia para esperar la llegada de Moroni, a fin de reforzar su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Moroni did arrive with his army at the land of Bountiful, in the latter end of the twenty and seventh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Moroni llegó con su ejército a la tierra de Abundancia, a fines del año veintisiete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in the commencement of the twenty and eighth year, Moroni and Teancum and many of the chief captains held a council of war—what they should do to cause the Lamanites to come out against them to battle; or that they might by some means flatter them out of their strongholds, that they might gain advantage over them and take again the city of Mulek.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 principios del año veintiocho, Moroni, Teáncum y muchos de los capitanes en jefe tuvieron un consejo de guerra para decidir qué debían hacer para que los lamanitas salieran a la batalla contra ellos, o de algún modo atraerlos para sacarlos de sus fuertes, a fin de vencerlos y tomar otra vez la ciudad de Mulek.</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they sent embassies to the army of the Lamanites, which protected the city of Mulek, to their leader, whose name was Jacob, desiring him that he would come out with his armies to meet them upon the plains between the two cities. But behold, Jacob, who was a Zoramite, would not come out with his army to meet them upon the plains.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mandaron embajadas al ejército de los lamanitas, que protegía la ciudad de Mulek, a su caudillo, cuyo nombre era Jacob, invitándolo a que saliera con sus ejércitos para enfrentarse con ellos en las llanuras entre las dos ciudades. Mas he aquí, Jacob, que era zoramita, no quiso salir con su ejército para enfrentarse con ellos en el llano.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Moroni, having no hopes of meeting them upon fair grounds, therefore, he resolved upon a plan that he might decoy the Lamanites out of their strongholds.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Moroni, no teniendo esperanzas de enfrentarse con ellos en iguales circunstancias, ideó, por tanto, un plan para engañar a los lamanitas para que salieran de sus fortalezas.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Therefore he caused that Teancum should take a small number of men and march down near the seashore; and Moroni and his army, by night, marched in the wilderness, on the west of the city Mulek; and thus, on the morrow, when the guards of the Lamanites had discovered Teancum, they ran and told it unto Jacob, their leader.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 lo tanto, hizo que Teáncum tomara un pequeño número de hombres y marchara cerca de la costa del mar; y Moroni y su ejército marcharon de noche por el desierto, al oeste de la ciudad de Mulek; y así, por la mañana, cuando los guardias de los lamanitas hubieron descubierto a Teáncum, corrieron y se lo dijeron a Jacob, su caudillo.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the armies of the Lamanites did march forth against Teancum, supposing by their numbers to overpower Teancum because of the smallness of his numbers. And as Teancum saw the armies of the Lamanites coming out against him he began to retreat down by the seashore, northward.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acaeció que los ejércitos de los lamanitas avanzaron contra Teáncum, suponiendo que con su número podrían vencer a Teáncum por motivo de su reducido número. Y al ver Teáncum que los ejércitos de los lamanitas venían contra él, empezó a retroceder hacia el norte por la costa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when the Lamanites saw that he began to flee, they took courage and pursued them with vigor. And while Teancum was thus leading away the Lamanites who were pursuing them in vain, behold, Moroni commanded that a part of his army who were with him should march forth into the city, and take possession of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ocurrió que cuando los lamanitas vieron que empezaba a huir, cobraron ánimo y lo persiguieron vigorosamente. Y mientras Teáncum iba así alejando a los lamanitas, que lo perseguían en vano, he aquí, Moroni dio órdenes de que parte de su ejército que lo acompañaba, entrara en la ciudad y tomara posesión de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thus they did, and slew all those who had been left to protect the city, yea, all those who would not yield up their weapons of war.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así lo hicieron, y mataron a todos los que habían quedado para proteger la ciudad, sí, a todos los que no quisieron entregar sus armas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thus Moroni had obtained possession of the city Mulek with a part of his army, while he marched with the remainder to meet the Lamanites when they should return from the pursuit of Teancum.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así se había apoderado Moroni de la ciudad de Mulek con parte de su ejército, mientras él marchaba con el resto al encuentro de los lamanitas, cuando volvieran de perseguir a Teáncum.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came to pass that the Lamanites did pursue Teancum until they came near the city Bountiful, and then they were met by Lehi and a small army, which had been left to protect the city Bountiful.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sucedió que los lamanitas persiguieron a Teáncum hasta que llegaron cerca de la ciudad de Abundancia, y entonces les salieron al encuentro Lehi y un pequeño ejército, que habían quedado para proteger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now behold, when the chief captains of the Lamanites had beheld Lehi with his army coming against them, they fled in much confusion, lest perhaps they should not obtain the city Mulek before Lehi should overtake them; for they were wearied because of their march, and the men of Lehi were fresh.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he aquí, cuando los capitanes en jefe de los lamanitas vieron que Lehi con su ejército marchaba contra ellos, huyeron con mucha confusión, temiendo no poder llegar a la ciudad de Mulek antes que los alcanzara Lehi; porque estaban fatigados a causa de su marcha, y los hombres de Lehi se hallaban descansados.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Now the Lamanites did not know that Moroni had been in their rear with his army; and all they feared was Lehi and his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Ahora bien, los lamanitas no sabían que Moroni había estado a su retaguardia con su ejército; y todo lo que temían era a Lehi y a sus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Now Lehi was not desirous to overtake them till they should meet Moroni and his army.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Lehi no deseaba alcanzarlos sino hasta que encontrasen a Moroni y su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it came to pass that before the Lamanites had retreated far they were surrounded by the Nephites, by the men of Moroni on one hand, and the men of Lehi on the other, all of whom were fresh and full of strength; but the Lamanites were wearied because of their long march.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sucedió que antes que los lamanitas hubiesen retrocedido mucho, los nefitas los rodearon, los hombres de Moroni por un lado, y los de Lehi por el otro, todos ellos descansados y llenos de vigor; mas los lamanitas estaban fatigados a causa de su larga marcha.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Moroni commanded his men that they should fall upon them until they had given up their weapons of war.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Moroni mandó a sus hombres que cayeran sobre ellos hasta que hubiesen entregado sus armas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it came to pass that Jacob, being their leader, being also a Zoramite, and having an unconquerable spirit, he led the Lamanites forth to battle with exceeding fury against Moroni.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aconteció que Jacob, siendo su caudillo, siendo también zoramita, y teniendo un espíritu indomable, encabezó a los lamanitas a la batalla con extremada furia contra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Moroni being in their course of march, therefore Jacob was determined to slay them and cut his way through to the city of Mulek. But behold, Moroni and his men were more powerful; therefore they did not give way before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Pues como Moroni estorbaba el curso de su marcha, por tanto, Jacob estaba resuelto a matarlos y a abrirse paso hasta la ciudad de Mulek. Mas he aquí, Moroni y sus hombres eran más fuertes; por lo tanto, no cedieron el paso 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it came to pass that they fought on both hands with exceeding fury; and there were many slain on both sides; yea, and Moroni was wounded and Jacob was killed.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aconteció que pelearon de ambos lados con mucha furia; y hubo muchos muertos, tanto de una parte como de otra; sí, y Moroni fue herido, y Jacob cayó muerto.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Lehi pressed upon their rear with such fury with his strong men, that the Lamanites in the rear delivered up their weapons of war; and the remainder of them, being much confused, knew not whither to go or to strike.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con tal ímpetu acometió Lehi su retaguardia, con sus hombres fuertes, que los lamanitas de la retaguardia entregaron sus armas de guerra; y los demás, en su mucha confusión, no sabían por dónde ir o atacar.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Now Moroni seeing their confusion, he said unto them: If ye will bring forth your weapons of war and deliver them up, behold we will forbear shedding your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Moroni, viendo su confusión, les dijo: Si traéis vuestras armas de guerra y las entregáis, he aquí, cesaremos de derramar vuestra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it came to pass that when the Lamanites had heard these words, their chief captains, all those who were not slain, came forth and threw down their weapons of war at the feet of Moroni, and also commanded their men that they should do the same.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acaeció que cuando los lamanitas hubieron oído estas palabras, sus capitanes en jefe, todos los que no habían muerto en la batalla, avanzaron y echaron sus armas de guerra a los pies de Moroni, y también mandaron a sus hombres que hicieran lo mismo.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But behold, there were many that would not; and those who would not deliver up their swords were taken and bound, and their weapons of war were taken from them, and they were compelled to march with their brethren forth into the land Bountiful.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Mas he aquí, hubo muchos que no quisieron; y aquellos que no quisieron entregar sus espadas fueron prendidos y atados, y les fueron quitadas sus armas de guerra, y los obligaron a marchar con sus hermanos a la tierra de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now the number of prisoners who were taken exceeded more than the number of those who had been slain, yea, more than those who had been slain on both sides.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el número de prisioneros que tomaron fue mayor que el número de los que habían muerto; sí, mayor que el número de los que habían muerto de ambas partes.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Lamanite prisoners are used to fortify the city Bountiful—Dissensions among the Nephites give rise to Lamanite victories—Helaman takes command of the two thousand stripling sons of the people of Ammon. About 64–63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emplea a los prisioneros lamanitas para fortificar la ciudad de Abundancia — Las disensiones entre los nefitas dan lugar a las victorias lamanitas — Helamán toma el mando de los dos mil jóvenes del pueblo de Ammón. Aproximadamente 64–63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they did set guards over the prisoners of the Lamanites, and did compel them to go forth and bury their dead, yea, and also the dead of the Nephites who were slain; and Moroni placed men over them to guard them while they should perform their labors.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les pusieron guardias a los prisioneros lamanitas, y los obligaron a que fueran y enterraran a sus muertos, sí, y también a los muertos de los nefitas, y Moroni les puso guardias para vigilarlos mientras desempeñaban sus trabajos.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Moroni went to the city of Mulek with Lehi, and took command of the city and gave it unto Lehi. Now behold, this Lehi was a man who had been with Moroni in the more part of all his battles; and he was a man like unto Moroni, and they rejoiced in each other’s safety; yea, they were beloved by each other, and also beloved by all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Moroni fue a la ciudad de Mulek, acompañado de Lehi, y tomó el mando de la ciudad, y lo confirió a Lehi. Y he aquí, este Lehi era el que había estado con Moroni en la mayor parte de todas sus batallas; y era un hombre semejante a Moroni, y se regocijaban en la seguridad del uno y del otro; sí, se amaban el uno al otro; y también los amaba todo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after the Lamanites had finished burying their dead and also the dead of the Nephites, they were marched back into the land Bountiful; and Teancum, by the orders of Moroni, caused that they should commence laboring in digging a ditch round about the land, or the city, Bountiful.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después que los lamanitas hubieron acabado de enterrar a sus muertos, como también a los muertos de los nefitas, los condujeron de regreso a la tierra de Abundancia; y Teáncum, por órdenes de Moroni, les hizo emprender la obra de cavar un foso alrededor de la tierra, o sea, la ciudad de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he caused that they should build a breastwork of timbers upon the inner bank of the ditch; and they cast up dirt out of the ditch against the breastwork of timbers; and thus they did cause the Lamanites to labor until they had encircled the city of Bountiful round about with a strong wall of timbers and earth, to an exceeding height.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 hizo que levantaran un parapeto de maderos sobre el borde interior del foso; y echaron la tierra del foso contra el parapeto de vigas; y así hicieron trabajar a los lamanitas hasta que hubieron cercado la ciudad de Abundancia con una fuerte muralla de vigas y tierra de una altura extraordinaria.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this city became an exceeding stronghold ever after; and in this city they did guard the prisoners of the Lamanites; yea, even within a wall which they had caused them to build with their own hands. Now Moroni was compelled to cause the Lamanites to labor, because it was easy to guard them while at their labor; and he desired all his forces when he should make an attack upon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esta ciudad se convirtió desde entonces en una plaza sumamente fuerte; y en esta ciudad guardaron a los prisioneros lamanitas; sí, dentro de una muralla que les habían hecho levantar con sus propias manos. Pues Moroni se vio obligado a hacer que los lamanitas trabajaran porque era fácil vigilarlos mientras trabajaban; y él quería disponer de todas sus fuerzas cuando atacara 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Moroni had thus gained a victory over one of the greatest of the armies of the Lamanites, and had obtained possession of the city of Mulek, which was one of the strongest holds of the Lamanites in the land of Nephi; and thus he had also built a stronghold to retain his prisoners.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de este modo Moroni había logrado una victoria sobre uno de los mayores ejércitos de los lamanitas, y se había apoderado de la ciudad de Mulek, que era una de las plazas más fuertes de los lamanitas en la tierra de Nefi; y así también había construido un fuerte para retener a sus prisioneros.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he did no more attempt a battle with the Lamanites in that year, but he did employ his men in preparing for war, yea, and in making fortifications to guard against the Lamanites, yea, and also delivering their women and their children from famine and affliction, and providing food for their armies.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no intentó más presentar batalla contra los lamanitas ese año, sino que empleó a sus hombres en preparativos de guerra, sí, y en la construcción de fortificaciones para protegerse de los lamanitas, sí, y en la tarea de liberar a sus mujeres e hijos del hambre y de la aflicción, y en la de proveer víveres para su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it came to pass that the armies of the Lamanites, on the west sea, south, while in the absence of Moroni on account of some intrigue amongst the Nephites, which caused dissensions amongst them, had gained some ground over the Nephites, yea, insomuch that they had obtained possession of a number of their cities in that part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los ejércitos de los lamanitas sobre el mar del oeste, hacia el sur, durante la ausencia de Moroni motivada por algunas intrigas entre los nefitas, las que causaron disensiones entre ellos, habían ganado algún terreno a los nefitas, sí, al grado de que se habían apoderado de varias de sus ciudades en aquella parte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thus because of iniquity amongst themselves, yea, because of dissensions and intrigue among themselves they were placed in the most dangerous circumstances.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así, por causa de la iniquidad entre ellos, sí, por las disensiones e intrigas entre ellos mismos, los nefitas se vieron en las más críticas circunstancias.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behold, I have somewhat to say concerning the people of Ammon, who, in the beginning, were Lamanites; but by Ammon and his brethren, or rather by the power and word of God, they had been converted unto the Lord; and they had been brought down into the land of Zarahemla, and had ever since been protected by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ahora tengo algo que decir concerniente a los del pueblo de Ammón, que en un principio eran lamanitas, pero que se habían convertido al Señor mediante Ammón y sus hermanos, o mejor dicho, por el poder y la palabra de Dios; y habían sido conducidos a la tierra de Zarahemla, y los nefitas los habían protegido desde entonces.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because of their oath they had been kept from taking up arms against their brethren; for they had taken an oath that they never would shed blood more; and according to their oath they would have perished; yea, they would have suffered themselves to have fallen into the hands of their brethren, had it not been for the pity and the exceeding love which Ammon and his brethren had had for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por motivo de su juramento, se les había refrenado de tomar las armas contra sus hermanos; porque habían hecho juramento de no verter más sangre; y de acuerdo con su juramento, hubieran perecido; sí, ellos se habrían dejado caer en manos de sus hermanos, si no hubiera sido por la compasión y gran amor que Ammón y sus hermanos habían sentido por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for this cause they were brought down into the land of Zarahemla; and they ever had been protected by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por esta razón fueron conducidos a la tierra de Zarahemla; y desde entonces los habían protegido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But it came to pass that when they saw the danger, and the many afflictions and tribulations which the Nephites bore for them, they were moved with compassion and were desirous to take up arms in the defence of their country.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Pero sucedió que cuando vieron el peligro, y las muchas aflicciones y tribulaciones que los nefitas padecían por ellos, se llenaron de compasión y sintieron deseos de tomar las armas en defensa de su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But behold, as they were about to take their weapons of war, they were overpowered by the persuasions of Helaman and his brethren, for they were about to break the oath which they had made.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Pero he aquí, cuando estaban ya para tomar sus armas de guerra, los convencieron las persuasiones de Helamán y sus hermanos, pues estaban a punto de quebrantar el juramento que habían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Helaman feared lest by so doing they should lose their souls; therefore all those who had entered into this covenant were compelled to behold their brethren wade through their afflictions, in their dangerous circumstances at this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Helamán temía que de hacerlo perderían sus almas. Por tanto, todos los que habían concertado este convenio se vieron obligados a ver a sus hermanos vadear sus dificultades, en sus peligrosas circunstancias en esta época.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But behold, it came to pass they had many sons, who had not entered into a covenant that they would not take their weapons of war to defend themselves against their enemies; therefore they did assemble themselves together at this time, as many as were able to take up arms, and they called themselves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Mas he aquí, aconteció que tenían muchos hijos que no habían concertado ningún convenio de que no tomarían sus armas de guerra para defenderse contra sus enemigos; por tanto, cuantos podían portar armas se reunieron en esa ocasión, y se hicieron llamar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they entered into a covenant to fight for the liberty of the Nephites, yea, to protect the land unto the laying down of their lives; yea, even they covenanted that they never would give up their liberty, but they would fight in all cases to protect the Nephites and themselves from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E hicieron un convenio de luchar por la libertad de los nefitas, sí, de proteger la tierra hasta con su vida; sí, hicieron convenio de que jamás renunciarían a su libertad, sino que lucharían en toda ocasión para proteger a los nefitas y a sí mismos del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behold, there were two thousand of those young men, who entered into this covenant and took their weapons of war to defend their country.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he aquí, hubo dos mil de estos jóvenes que concertaron este convenio y tomaron sus armas de guerra para defender su patria.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now behold, as they never had hitherto been a disadvantage to the Nephites, they became now at this period of time also a great support; for they took their weapons of war, and they would that Helaman should be their leader.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como hasta entonces nunca habían sido desventaja alguna para los nefitas, se tornaron, en esta ocasión, en un fuerte apoyo; porque tomaron sus armas de guerra y quisieron que Helamán fuese su caudillo.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they were all young men, and they were exceedingly valiant for courage, and also for strength and activity; but behold, this was not all—they were men who were true at all times in whatsoever thing they were entrusted.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todos ellos eran jóvenes, y sumamente valientes en cuanto a intrepidez, y también en cuanto a vigor y actividad; mas he aquí, esto no era todo; eran hombres que en todo momento se mantenían fieles a cualquier cosa que les fuera confiada.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Yea, they were men of truth and soberness, for they had been taught to keep the commandments of God and to walk uprightly before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Sí, eran hombres verídicos y serios, pues se les había enseñado a guardar los mandamientos de Dios y a andar rectamente ante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now it came to pass that Helaman did march at the head of his two thousand stripling soldiers, to the support of the people in the borders of the land on the south by the west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Helamán marchó al frente de sus dos mil soldados jóvenes para ayudar al pueblo en las fronteras de la tierra hacia el sur, cerca del mar del oeste.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thus ended the twenty and eighth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así concluyó el año veintiocho del gobierno de los jueces sobre el pueblo de Nefi.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Ammoron and Moroni negotiate for the exchange of prisoners—Moroni demands that the Lamanites withdraw and cease their murderous attacks—Ammoron demands that the Nephites lay down their arms and become subject to the Lamanites. About 63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Ammorón y Moroni hacen gestiones para efectuar el canje de prisioneros — Moroni exige que los lamanitas se retiren y cesen sus ataques asesinos — Ammorón exige que los nefitas entreguen sus armas y se sujeten a los lamanitas. Aproximadamente 63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in the commencement of the twenty and ninth year of the judges, that Ammoron sent unto Moroni desiring that he would exchange prisoners.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a principios del año veintinueve del gobierno de los jueces, Ammorón mandó decir a Moroni que deseaba un canje de prisioneros.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Moroni felt to rejoice exceedingly at this request, for he desired the provisions which were imparted for the support of the Lamanite prisoners for the support of his own people; and he also desired his own people for the strengthening of his army.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para Moroni esta solicitud fue motivo de mucho gozo, porque deseaba que las provisiones que se impartían para el sostén de los prisioneros lamanitas fuesen para el sostén de su propio pueblo; y además, deseaba contar con su propio pueblo para reforzar su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the Lamanites had taken many women and children, and there was not a woman nor a child among all the prisoners of Moroni, or the prisoners whom Moroni had taken; therefore Moroni resolved upon a stratagem to obtain as many prisoners of the Nephites from the Lamanites as it were possible.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Ahora bien, los lamanitas habían tomado cautivos a muchas mujeres y niños, y entre todos los prisioneros de Moroni, o sea, los prisioneros que él había tomado, no se hallaba ni una sola mujer ni un solo niño; por lo tanto, Moroni recurrió a una estratagema para conseguir de los lamanitas el mayor número posible de prisioneros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Therefore he wrote an epistle, and sent it by the servant of Ammoron, the same who had brought an epistle to Moroni. Now these are the words which he wrote unto Ammoron,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De modo que escribió una epístola y la envió con el siervo de Ammorón, el mismo que había traído una epístola a Moroni. Y estas son las palabras que escribió a Ammorón,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Behold, Ammoron, I have written unto you somewhat concerning this war which ye have waged against my people, or rather which thy brother hath waged against them, and which ye are still determined to carry on after his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Ammorón, te he escrito algunas palabras tocante a esta guerra que has emprendido contra mi pueblo, o mejor dicho, que tu hermano ha emprendido en contra de ellos, y la cual estás aún resuelto a continuar después de su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Behold, I would tell you somewhat concerning the justice of God, and the sword of his almighty wrath, which doth hang over you except ye repent and withdraw your armies into your own lands, or the land of your possessions, which is the land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quisiera decirte algo concerniente a la justicia de Dios y la espada de su omnipotente ira que se cierne sobre vosotros, a menos que os arrepintáis y retiréis vuestros ejércitos hasta vuestras propias tierras, o sea, la tierra de vuestras posesiones, que es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Yea, I would tell you these things if ye were capable of hearkening unto them; yea, I would tell you concerning that awful hell that awaits to receive such murderers as thou and thy brother have been, except ye repent and withdraw your murderous purposes, and return with your armies to your own lands.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Sí, quisiera decirte estas cosas si fueras capaz de hacerles caso; sí, te diría concerniente a ese horrible infierno que está pronto para recibir a tales asesinos como tú y tu hermano lo habéis sido, a menos que os arrepintáis y renunciéis a vuestros propósitos asesinos, y os retiréis con vuestras tropas a vuestras propias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But as ye have once rejected these things, and have fought against the people of the Lord, even so I may expect you will do it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Pero así como anteriormente habéis desechado estas cosas, y habéis luchado contra el pueblo del Señor, de igual manera puedo esperar que lo volváis a hacer.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now behold, we are prepared to receive you; yea, and except you withdraw your purposes, behold, ye will pull down the wrath of that God whom you have rejected upon you, even to your utter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he aquí, estamos preparados para recibiros; sí, y a menos que renunciéis a vuestros propósitos, he aquí, causaréis que la ira de ese Dios que habéis rechazado caiga sobre vosotros para vuestra completa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But, as the Lord liveth, our armies shall come upon you except ye withdraw, and ye shall soon be visited with death, for we will retain our cities and our lands; yea, and we will maintain our religion and the cause of our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Pero así como vive el Señor, nuestros ejércitos vendrán sobre vosotros, a menos que os retiréis, y de aquí a poco seréis visitados con muerte, porque retendremos nuestras ciudades y nuestras tierras; sí, y preservaremos nuestra religión y la causa de nuestro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But behold, it supposeth me that I talk to you concerning these things in vain; or it supposeth me that thou art a child of hell; therefore I will close my epistle by telling you that I will not exchange prisoners, save it be on conditions that ye will deliver up a man and his wife and his children, for one prisoner; if this be the case that ye will do it, I will exchange.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Pero he aquí, me parece que te hablo de estas cosas en vano; o me parece que eres un hijo del infierno; concluiré, pues, mi epístola, diciéndote que no canjearé prisioneros, sino con la condición de que entreguéis un hombre y su esposa y sus hijos por cada prisionero; si tal fuere el caso, haré el canje.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behold, if ye do not this, I will come against you with my armies; yea, even I will arm my women and my children, and I will come against you, and I will follow you even into your own land, which is the land of our first inheritance; yea, and it shall be blood for blood, yea, life for life; and I will give you battle even until you are destroyed from off the face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he aquí, si no haces esto, marcharé contra vosotros con mis ejércitos; sí, armaré aun a las mujeres y los niños, e iré contra vosotros y os seguiré hasta vuestra propia tierra, que es la tierra de nuestra primera herencia; sí, y será sangre por sangre, sí, vida por vida; y os acometeré hasta que seáis destruidos de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Behold, I am in my anger, and also my people; ye have sought to murder us, and we have only sought to defend ourselves. But behold, if ye seek to destroy us more we will seek to destroy you; yea, and we will seek our land, the land of our first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estoy con ira, lo mismo que mi pueblo; habéis intentado asesinarnos, y nosotros solo hemos procurado defendernos. Mas he aquí, si intentáis de nuevo destruirnos, nosotros procuraremos destruiros a vosotros; sí, y nos esforzaremos por obtener nuestra tierra, la tierra de nuestra primera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Now I close my epistle. I am Moroni; I am a leader of the people of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Ahora concluyo mi epístola. Soy Moroni, uno de los jefes del pueblo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Now it came to pass that Ammoron, when he had received this epistle, was angry; and he wrote another epistle unto Moroni, and these are the words which he wrote,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al recibir Ammorón esta epístola, se enojó; y escribió otra epístola a Moroni, y estas son las palabras que escribió,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I am Ammoron, the king of the Lamanites; I am the brother of Amalickiah whom ye have murdered. Behold, I will avenge his blood upon you, yea, and I will come upon you with my armies for I fear not your threatenings.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Soy Ammorón, rey de los lamanitas; soy hermano de Amalickíah, a quien habéis asesinado. He aquí, vengaré su sangre sobre vosotros; sí, y caeré sobre vosotros con mis ejércitos, porque no temo vuestras amenazas.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For behold, your fathers did wrong their brethren, insomuch that they did rob them of their right to the government when it rightly belonged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Pues he aquí, vuestros padres agraviaron a sus hermanos, al grado de robarles su derecho de gobernar, cuando justamente les pertenecía.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now behold, if ye will lay down your arms, and subject yourselves to be governed by those to whom the government doth rightly belong, then will I cause that my people shall lay down their weapons and shall be at war no more.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he aquí, si entregáis vuestras armas, y os sujetáis a que os gobiernen aquellos a quienes legítimamente pertenece el gobierno, entonces haré que mi pueblo abandone sus armas y deje de estar en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Behold, ye have breathed out many threatenings against me and my people; but behold, we fear not your threatenings.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He aquí, has proferido muchas amenazas contra mí y contra mi pueblo; mas he aquí, tus amenazas no nos intimidan.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Nevertheless, I will grant to exchange prisoners according to your request, gladly, that I may preserve my food for my men of war; and we will wage a war which shall be eternal, either to the subjecting the Nephites to our authority or to their eternal extinction.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No obstante, con gusto concederé el canje de prisioneros, de acuerdo con tu proposición, a fin de conservar mis provisiones para mis hombres de guerra; y emprenderemos una guerra que será sin fin, ya para subyugar a los nefitas a nuestra autoridad, o exterminarlos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as concerning that God whom ye say we have rejected, behold, we know not such a being; neither do ye; but if it so be that there is such a being, we know not but that he hath made us as well as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concerniente a ese Dios que, según dices, hemos rechazado, he aquí, no conocemos a tal ser; ni vosotros tampoco; pero aun suponiendo que existiera semejante ser, bien puede ser que él nos haya hecho a nosotros así como 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if it so be that there is a devil and a hell, behold will he not send you there to dwell with my brother whom ye have murdered, whom ye have hinted that he hath gone to such a place? But behold these things matter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si es que hay un diablo y un infierno, he aquí, ¿no os enviará él allí para vivir con mi hermano al cual habéis asesinado, de quien insinuáis que ha ido a tal lugar? Pero he aquí, estas cosas no importan.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I am Ammoron, and a descendant of Zoram, whom your fathers pressed and brought out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Soy Ammorón, y soy descendiente de Zoram, aquel a quien vuestros padres obligaron y trajeron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behold now, I am a bold Lamanite; behold, this war hath been waged to avenge their wrongs, and to maintain and to obtain their rights to the government; and I close my epistle to Moroni.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he aquí, soy un intrépido lamanita; he aquí, se ha emprendido esta guerra para vengar sus agravios, y para mantener y obtener sus derechos al gobierno; y concluyo mi epístola a Moroni.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Moroni refuses to exchange prisoners—The Lamanite guards are enticed to become drunk, and the Nephite prisoners are freed—The city of Gid is taken without bloodshed. About 63–62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se niega a canjear prisioneros — Se induce a los guardias lamanitas a embriagarse y se libera a todos los prisioneros nefitas — Se toma la ciudad de Gid sin derramamiento de sangre. Aproximadamente 63–62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it came to pass that when Moroni had received this epistle he was more angry, because he knew that Ammoron had a perfect knowledge of his fraud; yea, he knew that Ammoron knew that it was not a just cause that had caused him to wage a war against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cuando Moroni hubo recibido esta epístola, se enojó aún más, porque sabía que Ammorón tenía un conocimiento perfecto de su fraude; sí, sabía que Ammorón sabía que no era una causa justa la que lo había llevado a emprender la guerra contra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he said: Behold, I will not exchange prisoners with Ammoron save he will withdraw his purpose, as I have stated in my epistle; for I will not grant unto him that he shall have any more power than what he hath got.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dijo: He aquí, no canjearé prisioneros con Ammorón, a menos que renuncie a su propósito, como le he expresado en mi epístola; porque no le permitiré que adquiera más poder del que ha conseguido.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Behold, I know the place where the Lamanites do guard my people whom they have taken prisoners; and as Ammoron would not grant unto me mine epistle, behold, I will give unto him according to my words; yea, I will seek death among them until they shall sue for peace.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conozco el lugar donde guardan los lamanitas a los de mi pueblo que han tomado prisioneros; y ya que Ammorón no ha aceptado lo de mi epístola, he aquí, le haré según mis palabras; sí, sembraré muerte entre ellos hasta que pidan la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now it came to pass that when Moroni had said these words, he caused that a search should be made among his men, that perhaps he might find a man who was a descendant of Laman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ocurrió que cuando Moroni hubo dicho estas palabras, hizo que se buscara entre sus hombres, por si acaso hallaba entre ellos a uno que fuera descendiente de 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they found one, whose name was Laman; and he was one of the servants of the king who was murdered by Amalickiah.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encontraron a uno, cuyo nombre era Lamán; y era uno de los siervos del rey que Amalickíah había asesinado.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Moroni caused that Laman and a small number of his men should go forth unto the guards who were over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Moroni hizo que Lamán y un pequeño número de sus hombres fueran a los guardias que vigilaban 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Now the Nephites were guarded in the city of Gid; therefore Moroni appointed Laman and caused that a small number of men should go with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los nefitas estaban bajo custodia en la ciudad de Gid; por lo tanto, Moroni designó a Lamán, e hizo que lo acompañara un reducido número de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when it was evening Laman went to the guards who were over the Nephites, and behold, they saw him coming and they hailed him; but he saith unto them: Fear not; behold, I am a Lamanite. Behold, we have escaped from the Nephites, and they sleep; and behold we have taken of their wine and brought with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cuando anocheció, Lamán fue a los guardias que estaban vigilando a los nefitas, y he aquí, lo vieron venir y le gritaron; pero él les dijo: No temáis; he aquí, soy lamanita. Nos hemos escapado de los nefitas, y están dormidos; y he aquí, hemos traído de su vino con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Now when the Lamanites heard these words they received him with joy; and they said unto him: Give us of your wine, that we may drink; we are glad that ye have thus taken wine with you for we are weary.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cuando los lamanitas oyeron estas palabras, lo recibieron con gozo, y le dijeron: Danos de tu vino para que bebamos; nos alegramos de que hayas traído vino contigo, porque estamos cansados.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But Laman said unto them: Let us keep of our wine till we go against the Nephites to battle. But this saying only made them more desirous to drink of the wine;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Pero Lamán les dijo: Guardemos nuestro vino hasta que salgamos a la batalla contra los nefitas. Pero estas palabras solo les estimularon sus deseos de beber del vino;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For, said they: We are weary, therefore let us take of the wine, and by and by we shall receive wine for our rations, which will strengthen us to go against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dijeron ellos, estamos cansados; por tanto, bebamos del vino, y dentro de poco recibiremos nuestra ración de vino, la cual nos fortalecerá para salir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Laman said unto them: You may do according to your desires.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Lamán les dijo: Podéis hacer lo que bien os parezca.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they did take of the wine freely; and it was pleasant to their taste, therefore they took of it more freely; and it was strong, having been prepared in its strength.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bebieron del vino liberalmente; y les fue agradable al gusto; por lo tanto, bebieron más abundantemente; y era fuerte, pues se había preparado para que tuviera fuerza.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they did drink and were merry, and by and by they were all drunken.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bebieron y se alegraron; y dentro de poco todos estaban ebrios.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now when Laman and his men saw that they were all drunken, and were in a deep sleep, they returned to Moroni and told him all the things that had happened.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cuando Lamán y sus hombres vieron que todos estaban borrachos y durmiendo profundamente, se volvieron a Moroni, y le refirieron todas las cosas que habían acontecido.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this was according to the design of Moroni. And Moroni had prepared his men with weapons of war; and he went to the city Gid, while the Lamanites were in a deep sleep and drunken, and cast in weapons of war unto the prisoners, insomuch that they were all armed;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Ahora bien, esto resultó de acuerdo con el proyecto de Moroni, y él había preparado a sus hombres con armas de guerra; y fue a la ciudad de Gid, mientras los lamanitas se hallaban profundamente dormidos y ebrios, y echaron armas de guerra a los prisioneros, de modo que todos quedaron armados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Yea, even to their women, and all those of their children, as many as were able to use a weapon of war, when Moroni had armed all those prisoners; and all those things were done in a profound silence.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—sí, hasta sus mujeres, y cuantos de sus niños eran capaces de manejar armas de guerra— cuando Moroni hubo armado a todos aquellos prisioneros; y se hizo todo esto en profundo silencio.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But had they awakened the Lamanites, behold they were drunken and the Nephites could have slain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Sin embargo, si hubieran despertado a los lamanitas, he aquí estaban borrachos, y los nefitas los habrían podido matar.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But behold, this was not the desire of Moroni; he did not delight in murder or bloodshed, but he delighted in the saving of his people from destruction; and for this cause he might not bring upon him injustice, he would not fall upon the Lamanites and destroy them in their drunkenness.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Mas he aquí, este no era el deseo de Moroni; pues no se deleitaba en el asesinato ni en el derramamiento de sangre, antes bien se deleitaba en salvar a su pueblo de la destrucción; y por esta razón, para no incurrir en una injusticia, no quiso caer sobre los lamanitas en su borrachera y destruirlos.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But he had obtained his desires; for he had armed those prisoners of the Nephites who were within the wall of the city, and had given them power to gain possession of those parts which were within the walls.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Pero había logrado sus deseos; pues había armado a los prisioneros nefitas que estaban dentro de las murallas de la ciudad, y los había habilitado para que tomaran posesión de aquellos sitios que estaban dentro de las murallas.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then he caused the men who were with him to withdraw a pace from them, and surround the armies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entonces hizo que los hombres que estaban con él se apartaran a un paso de ellos y cercaran a los ejércitos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Now behold this was done in the night-time, so that when the Lamanites awoke in the morning they beheld that they were surrounded by the Nephites without, and that their prisoners were armed within.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he aquí, esto se hizo de noche, de modo que al despertar los lamanitas a la mañana siguiente, vieron que estaban cercados por los nefitas por fuera, y que por dentro sus prisioneros estaban armados.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thus they saw that the Nephites had power over them; and in these circumstances they found that it was not expedient that they should fight with the Nephites; therefore their chief captains demanded their weapons of war, and they brought them forth and cast them at the feet of the Nephites, pleading for mercy.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así vieron que los nefitas los tenían en su poder; y en estas circunstancias comprendieron que no era conveniente que pelearan contra los nefitas; de modo que sus capitanes en jefe les pidieron sus armas de guerra, y las llevaron y las echaron a los pies de los nefitas, pidiendo misericordia.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Now behold, this was the desire of Moroni. He took them prisoners of war, and took possession of the city, and caused that all the prisoners should be liberated, who were Nephites; and they did join the army of Moroni, and were a great strength to his army.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he aquí, esto era lo que Moroni deseaba. Los hizo prisioneros de guerra y tomó posesión de la ciudad, e hizo libertar a todos los prisioneros nefitas; y se unieron al ejército de Moroni, y lo reforzaron en gran manera.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he did cause the Lamanites, whom he had taken prisoners, that they should commence a labor in strengthening the fortifications round about the city Gid.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hizo que los lamanitas, a quienes había hecho prisioneros, emprendieran la obra de reforzar las fortificaciones alrededor de la ciudad de Gid.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when he had fortified the city Gid, according to his desires, he caused that his prisoners should be taken to the city Bountiful; and he also guarded that city with an exceedingly strong force.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cuando hubo fortificado la ciudad de Gid conforme a sus deseos, hizo que sus prisioneros fuesen conducidos a la ciudad de Abundancia; y también resguardó esa ciudad con una fuerza sumamente poderosa.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came to pass that they did, notwithstanding all the intrigues of the Lamanites, keep and protect all the prisoners whom they had taken, and also maintain all the ground and the advantage which they had retaken.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ocurrió que a pesar de todas las intrigas de los lamanitas, los nefitas retuvieron y protegieron a todos los prisioneros que habían tomado, y también conservaron todo el terreno y la ventaja que habían reconquistado.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the Nephites began again to be victorious, and to reclaim their rights and their privileges.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ocurrió que así empezaron otra vez los nefitas a triunfar y a recuperar sus derechos y sus privilegios.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Many times did the Lamanites attempt to encircle them about by night, but in these attempts they did lose many prisoners.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Muchas veces intentaron los lamanitas rodearlos de noche, pero en estas tentativas perdieron muchos prisioneros.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many times did they attempt to administer of their wine to the Nephites, that they might destroy them with poison or with drunkenness.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muchas veces intentaron hacer beber de su vino a los nefitas, a fin de matarlos con veneno o por embriaguez.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But behold, the Nephites were not slow to remember the Lord their God in this their time of affliction. They could not be taken in their snares; yea, they would not partake of their wine, save they had first given to some of the Lamanite prisoners.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Pero he aquí, los nefitas no fueron lentos en acordarse del Señor su Dios en su hora de aflicción. No podían hacerlos caer en sus trampas; sí, no bebían de su vino sin que primero dieran de él a algunos de los prisioneros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they were thus cautious that no poison should be administered among them; for if their wine would poison a Lamanite it would also poison a Nephite; and thus they did try all their liquors.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así tuvieron cuidado de no dejarse administrar veneno; porque si el vino envenenaba a un lamanita, también envenenaría a un nefita; y así hacían con todos sus licores.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now it came to pass that it was expedient for Moroni to make preparations to attack the city Morianton; for behold, the Lamanites had, by their labors, fortified the city Morianton until it had become an exceeding stronghold.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aconteció que llegó a ser preciso que Moroni hiciera preparativos para atacar la ciudad de Moriantón, pues he aquí, los lamanitas, con su trabajo, habían fortificado la ciudad de Moriantón, de tal manera que se había convertido en una plaza sumamente fuerte.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they were continually bringing new forces into that city, and also new supplies of provisions.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continuamente estaban trayendo nuevas fuerzas a esa ciudad, y también nuevos abastecimientos de provisiones.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thus ended the twenty and ninth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así concluyó el año veintinueve del gobierno de los jueces sobre el pueblo de Nefi.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Helaman sends an epistle to Moroni, recounting the state of the war with the Lamanites—Antipus and Helaman gain a great victory over the Lamanites—Helaman’s two thousand stripling sons fight with miraculous power, and none of them are slain. Verse 1, about 62 B.C.; verses 2–19, about 66 B.C.; and verses 20–57, about 65–64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Helamán envía una epístola a Moroni en la que le relata el estado de la guerra con los lamanitas — Antipus y Helamán logran una gran victoria sobre los lamanitas — Los dos mil jóvenes bajo el mando de Helamán luchan con fuerza milagrosa, y ninguno de ellos muere. Versículo 1, aproximadamente 62 a.C.; versículos 2–19, aproximadamente 66 a.C.; y versículos 20–57, aproximadamente 65–64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in the commencement of the thirtieth year of the reign of the judges, on the second day in the first month, Moroni received an epistle from Helaman, stating the affairs of the people in that quarter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al principiar el año treinta del gobierno de los jueces, el segundo día del primer mes, Moroni recibió una epístola de Helamán en la que le relataba los asuntos del pueblo en aquella parte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these are the words which he wrote, saying: My dearly beloved brother, Moroni, as well in the Lord as in the tribulations of our warfare; behold, my beloved brother, I have somewhat to tell you concerning our warfare in this part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estas son las palabras que escribió, diciendo: Mi muy amado hermano Moroni, tanto en el Señor como en las tribulaciones de nuestra guerra; he aquí, mi querido hermano, tengo algo que decirte concerniente a nuestra guerra en esta parte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Behold, two thousand of the sons of those men whom Ammon brought down out of the land of Nephi—now ye have known that these were descendants of Laman, who was the eldest son of our father Lehi;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dos mil de los hijos de aquellos hombres que Ammón trajo de la tierra de Nefi —y ya estás enterado de que estos eran descendientes de Lamán, el hijo mayor de nuestro padre 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Now I need not rehearse unto you concerning their traditions or their unbelief, for thou knowest concerning all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no necesito repetirte concerniente a sus tradiciones ni a su incredulidad, pues tú sabes acerca de todas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Therefore it sufficeth me that I tell you that two thousand of these young men have taken their weapons of war, and would that I should be their leader; and we have come forth to defend our country.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bástame decirte que dos mil de estos jóvenes han tomado sus armas de guerra, y pidieron que yo fuese su jefe; y hemos salido para defender nuestro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ye also know concerning the covenant which their fathers made, that they would not take up their weapons of war against their brethren to shed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también sabes del convenio que hicieron sus padres de que no tomarían las armas de guerra en contra de sus hermanos para derramar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But in the twenty and sixth year, when they saw our afflictions and our tribulations for them, they were about to break the covenant which they had made and take up their weapons of war in our defence.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Mas en el año veintiséis, cuando vieron nuestras aflicciones y tribulaciones que padecíamos por ellos, se hallaban a punto de violar el convenio que habían hecho, y tomar sus armas de guerra en nuestra defensa.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But I would not suffer them that they should break this covenant which they had made, supposing that God would strengthen us, insomuch that we should not suffer more because of the fulfilling the oath which they had taken.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Pero yo no quise permitirles que violaran este convenio que habían hecho, creyendo que Dios nos fortalecería, de tal modo que no padeceríamos más por motivo de la observancia del juramento que habían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But behold, here is one thing in which we may have great joy. For behold, in the twenty and sixth year, I, Helaman, did march at the head of these two thousand young men to the city of Judea, to assist Antipus, whom ye had appointed a leader over the people of that part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Pero he aquí una cosa en la cual podemos regocijarnos mucho; porque sucedió que en el año veintiséis, yo, Helamán, marché al frente de estos dos mil jóvenes hasta la ciudad de Judea para ayudar a Antipus, a quien habías nombrado jefe sobre el pueblo en aquella parte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 did join my two thousand sons, (for they are worthy to be called sons) to the army of Antipus, in which strength Antipus did rejoice exceedingly; for behold, his army had been reduced by the Lamanites because their forces had slain a vast number of our men, for which cause we have to mourn.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E incorporé a mis dos mil hijos (porque son dignos de ser llamados hijos) al ejército de Antipus, y con esta fuerza él se regocijó en extremo; pues he aquí, los lamanitas habían reducido su ejército, porque las fuerzas de ellos habían matado a un gran número de nuestros hombres, por lo cual tenemos motivo para lamentarnos.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Nevertheless, we may console ourselves in this point, that they have died in the cause of their country and of their God, yea, and they are happy.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No obstante, podemos consolarnos en esto, que han muerto en la causa de su patria y de su Dios; sí, y son felices.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the Lamanites had also retained many prisoners, all of whom are chief captains, for none other have they spared alive. And we suppose that they are now at this time in the land of Nephi; it is so if they are not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los lamanitas también habían retenido a muchos prisioneros, todos los cuales son capitanes en jefe, porque a ningún otro han dejado con vida. Y suponemos que se hallan en este momento en la tierra de Nefi, si es que no los han matado.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now these are the cities of which the Lamanites have obtained possession by the shedding of the blood of so many of our valiant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estas son las ciudades de las cuales los lamanitas se han posesionado derramando la sangre de tantos de nuestros valientes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 land of Manti, or the city of Manti, and the city of Zeezrom, and the city of Cumeni, and the city of Antiparah.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La tierra de Manti o ciudad de Manti, y la ciudad de Zeezrom, y la ciudad de Cumeni, y la ciudad de Antipara.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these are the cities which they possessed when I arrived at the city of Judea; and I found Antipus and his men toiling with their might to fortify the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estas son las ciudades que poseían cuando llegué a la ciudad de Judea; y hallé a Antipus y sus hombres trabajando con todas sus fuerzas para fortificar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Yea, and they were depressed in body as well as in spirit, for they had fought valiantly by day and toiled by night to maintain their cities; and thus they had suffered great afflictions of every kind.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y se hallaban abatidos, tanto en el cuerpo como en el espíritu, porque habían combatido valientemente durante el día y trabajado de noche para conservar sus ciudades; así que habían padecido grandes aflicciones de todas clases.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they were determined to conquer in this place or die; therefore you may well suppose that this little force which I brought with me, yea, those sons of mine, gave them great hopes and much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ahora estaban resueltos a vencer en ese sitio, o a morir; por tanto, bien podrás imaginarte que esta pequeña fuerza que traje conmigo, sí, esos hijos míos, les proporcionó gran esperanza y mucho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now it came to pass that when the Lamanites saw that Antipus had received a greater strength to his army, they were compelled by the orders of Ammoron to not come against the city of Judea, or against us,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cuando los lamanitas vieron que Antipus había recibido más fuerzas para su ejército, se vieron obligados, por órdenes de Ammorón, a no salir a la batalla contra la ciudad de Judea, ni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thus were we favored of the Lord; for had they come upon us in this our weakness they might have perhaps destroyed our little army; but thus were we preserved.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así el Señor nos favoreció; porque si nos hubieran acometido en nuestra debilidad, tal vez habrían destruido nuestro pequeño ejército; pero en esto fuimos preservados.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They were commanded by Ammoron to maintain those cities which they had taken. And thus ended the twenty and sixth year. And in the commencement of the twenty and seventh year we had prepared our city and ourselves for defence.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Ammorón les había mandado que conservaran aquellas ciudades que habían tomado. Y así terminó el año veintiséis. Y a principios del año veintisiete, nos habíamos preparado para la defensa, tanto nuestra ciudad como nosotros mismos.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Now we were desirous that the Lamanites should come upon us; for we were not desirous to make an attack upon them in their strongholds.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deseábamos que los lamanitas viniesen contra nosotros; porque no queríamos atacarlos en sus plazas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we kept spies out round about, to watch the movements of the Lamanites, that they might not pass us by night nor by day to make an attack upon our other cities which were on the northward.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mantuvimos espías en los alrededores, con objeto de reconocer los movimientos de los lamanitas, para que no nos pasaran de noche ni de día para lanzar un ataque contra nuestras otras ciudades que se hallaban al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For we knew in those cities they were not sufficiently strong to meet them; therefore we were desirous, if they should pass by us, to fall upon them in their rear, and thus bring them up in the rear at the same time they were met in the front. We supposed that we could overpower them; but behold, we were disappointed in this our desire.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sabíamos que en aquellas ciudades no eran suficientemente fuertes para hacerles frente; por tanto, queríamos caer sobre su retaguardia, en caso de que pasaran junto a nosotros, y así acometerlos por la retaguardia al mismo tiempo que fuesen atacados por la vanguardia. Pensábamos que los podríamos vencer; mas, he aquí, nos vimos frustrados en estos nuestros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They durst not pass by us with their whole army, neither durst they with a part, lest they should not be sufficiently strong and they should fall.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No se atrevían a pasar con todo su ejército por donde estábamos, ni se atrevían a pasar con parte de él, no fuese que no tuvieran la fuerza suficiente y cayeran.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Neither durst they march down against the city of Zarahemla; neither durst they cross the head of Sidon, over to the city of Nephihah.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Ni tampoco se atrevían a marchar contra la ciudad de Zarahemla; ni osaban atravesar los manantiales del río Sidón, hacia la ciudad de Nefíah;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thus, with their forces, they were determined to maintain those cities which they had taken.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así, con sus fuerzas estaban resueltos a conservar las ciudades que habían tomado.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now it came to pass in the second month of this year, there was brought unto us many provisions from the fathers of those my two thousand sons.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ocurrió que en el segundo mes de este año, nos llegaron muchas provisiones de los padres de mis dos mil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also there were sent two thousand men unto us from the land of Zarahemla. And thus we were prepared with ten thousand men, and provisions for them, and also for their wives and their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también nos fueron enviados dos mil hombres de la tierra de Zarahemla. Y así quedamos prevenidos con diez mil hombres, y provisiones para ellos, y también para sus mujeres y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the Lamanites, thus seeing our forces increase daily, and provisions arrive for our support, they began to be fearful, and began to sally forth, if it were possible to put an end to our receiving provisions and strength.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los lamanitas, viendo que así de día en día nuestras fuerzas aumentaban, y que llegaban provisiones para nuestro sostén, empezaron a temer, y comenzaron a salir para ver si les era posible acabar con el suministro de provisiones y refuerzos que nos llegaba.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Now when we saw that the Lamanites began to grow uneasy on this wise, we were desirous to bring a stratagem into effect upon them; therefore Antipus ordered that I should march forth with my little sons to a neighboring city, as if we were carrying provisions to a neighboring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cuando vimos que los lamanitas empezaban a inquietarse de esta manera, quisimos emplear contra ellos alguna estratagema. Por lo tanto, Antipus me dio la orden de salir con mis pequeños hijos hacia una ciudad inmediata, como si estuviéramos llevando provisiones allá.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we were to march near the city of Antiparah, as if we were going to the city beyond, in the borders by the seashore.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habíamos de pasar cerca de la ciudad de Antipara, como si fuéramos a la ciudad más allá, sobre las orillas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we did march forth, as if with our provisions, to go to that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sucedió que salimos, como si lleváramos nuestras provisiones, para ir a aquella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it came to pass that Antipus did march forth with a part of his army, leaving the remainder to maintain the city. But he did not march forth until I had gone forth with my little army, and came near the city Antiparah.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ocurrió que salió Antipus con parte de su ejército, dejando el resto para la defensa de la ciudad. Pero no salió hasta que yo hube partido con mi pequeño ejército, y me acerqué a la ciudad de Antipara.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now, in the city Antiparah were stationed the strongest army of the Lamanites; yea, the most numerous.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el ejército más fuerte de los lamanitas se hallaba apostado en la ciudad de Antipara; sí, el más numeroso.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it came to pass that when they had been informed by their spies, they came forth with their army and marched against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aconteció que cuando sus espías se lo hubieron informado, salieron con su ejército y marcharon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it came to pass that we did flee before them, northward. And thus we did lead away the most powerful army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sucedió que huimos delante de ellos hacia el norte. Y así llevamos en pos de nosotros al ejército más fuerte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Yea, even to a considerable distance, insomuch that when they saw the army of Antipus pursuing them, with their might, they did not turn to the right nor to the left, but pursued their march in a straight course after us; and, as we suppose, it was their intent to slay us before Antipus should overtake them, and this that they might not be surrounded by our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sí, hasta una distancia considerable, de tal modo que cuando vieron al ejército de Antipus que los perseguía vigorosamente, no se volvieron ni a la derecha ni a la izquierda, sino que continuaron su marcha en línea recta tras de nosotros; y suponemos que su intención era matarnos antes que Antipus los alcanzara, y esto para no ser rodeados por nuestros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now Antipus, beholding our danger, did speed the march of his army. But behold, it was night; therefore they did not overtake us, neither did Antipus overtake them; therefore we did camp for the night.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viendo Antipus nuestro peligro, aceleró la marcha de su ejército; pero he aquí, llegó la noche; por tanto, ellos no nos alcanzaron, ni pudo Antipus alcanzarlos a ellos; por lo tanto, acampamos durante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it came to pass that before the dawn of the morning, behold, the Lamanites were pursuing us. Now we were not sufficiently strong to contend with them; yea, I would not suffer that my little sons should fall into their hands; therefore we did continue our march, and we took our march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aconteció que antes de rayar el alba, he aquí, ya venían los lamanitas detrás de nosotros. Ahora bien, no teníamos la fuerza suficiente para contender con ellos; sí, yo no quise permitir que mis hijitos cayesen en sus manos; por tanto, continuamos nuestra marcha, y nos dirigimos hacia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Now they durst not turn to the right nor to the left lest they should be surrounded; neither would I turn to the right nor to the left lest they should overtake me, and we could not stand against them, but be slain, and they would make their escape; and thus we did flee all that day into the wilderness, even until it was dark.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ellos no se atrevían a volverse a la derecha ni a la izquierda por temor a quedar rodeados; ni yo tampoco quería volverme a un lado ni al otro por miedo de que me alcanzaran, y no pudiéramos sostenernos en contra de ellos, y nos mataran y se escaparan; de modo que huimos por el desierto todo ese día hasta que obscureció.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it came to pass that again, when the light of the morning came we saw the Lamanites upon us, and we did flee before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acaeció que nuevamente, al rayar el alba, vimos a los lamanitas encima de nosotros, y huimos delante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But it came to pass that they did not pursue us far before they halted; and it was in the morning of the third day of the seventh month.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Pero aconteció que no nos habían perseguido gran distancia cuando hicieron alto; y era la mañana del tercer día del séptimo mes.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And now, whether they were overtaken by Antipus we knew not, but I said unto my men: Behold, we know not but they have halted for the purpose that we should come against them, that they might catch us in their snare;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no sabíamos si los había alcanzado Antipus, pero dije a mis hombres: He aquí no sabemos si se han detenido con objeto de que marchemos contra ellos para apresarnos en su trampa;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Therefore what say ye, my sons, will ye go against them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por lo tanto, ¿qué decís, hijos míos? ¿Queréis ir a combatirlos?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And now I say unto you, my beloved brother Moroni, that never had I seen so great courage, nay, not amongst all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te digo, mi amado hermano Moroni, que jamás había visto yo tan grande valor, no, ni aun entre todos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For as I had ever called them my sons (for they were all of them very young) even so they said unto me: Father, behold our God is with us, and he will not suffer that we should fall; then let us go forth; we would not slay our brethren if they would let us alone; therefore let us go, lest they should overpower the army of Antipus.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Pues como yo siempre los había llamado hijos míos (pues eran todos muy jóvenes), he aquí, me contestaron de esta manera: Padre, he aquí, nuestro Dios está con nosotros y no nos dejará caer; así pues, avancemos. No mataríamos a nuestros hermanos si nos dejasen en paz; por tanto, avancemos, no sea que derroten al ejército de Antipus.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Now they never had fought, yet they did not fear death; and they did think more upon the liberty of their fathers than they did upon their lives; yea, they had been taught by their mothers, that if they did not doubt, God would deliver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Hasta entonces nunca habían combatido; no obstante, no temían la muerte, y estimaban más la libertad de sus padres que sus propias vidas; sí, sus madres les habían enseñado que si no dudaban, Dios los libraría.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And they rehearsed unto me the words of their mothers, saying: We do not doubt our mothers knew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Y me repitieron las palabras de sus madres, diciendo: No dudamos que nuestras madres lo sabían.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And it came to pass that I did return with my two thousand against these Lamanites who had pursued us. And now behold, the armies of Antipus had overtaken them, and a terrible battle had commenced.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Y aconteció que me volví con mis dos mil jóvenes contra esos lamanitas que nos habían perseguido. Y he aquí, los ejércitos de Antipus los habían alcanzado, y había principiado una batalla terrible.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The army of Antipus being weary, because of their long march in so short a space of time, were about to fall into the hands of the Lamanites; and had I not returned with my two thousand they would have obtained their purpose.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Y el ejército de Antipus, fatigado de tan larga marcha en tan poco tiempo, estaba a punto de caer en manos de los lamanitas; y si yo no hubiera vuelto con mis dos mil, los lamanitas habrían logrado su propósito.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For Antipus had fallen by the sword, and many of his leaders, because of their weariness, which was occasioned by the speed of their march—therefore the men of Antipus, being confused because of the fall of their leaders, began to give way before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Porque Antipus había caído por la espada, así como muchos de sus caudillos, por motivo de su fatiga ocasionada por la rapidez de su marcha; por tanto, los hombres de Antipus, confusos por la muerte de sus caudillos, empezaron a ceder ante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And it came to pass that the Lamanites took courage, and began to pursue them; and thus were the Lamanites pursuing them with great vigor when Helaman came upon their rear with his two thousand, and began to slay them exceedingly, insomuch that the whole army of the Lamanites halted and turned upon Helaman.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Y sucedió que los lamanitas se animaron y comenzaron a perseguirlos; y así los lamanitas estaban persiguiéndolos con gran vigor, cuando Helamán cayó sobre su retaguardia con sus dos mil, y empezaron a matarlos en gran cantidad, al grado que todo el ejército de los lamanitas se detuvo y se volvió contra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53 Now when the people of Antipus saw that the Lamanites had turned them about, they gathered together their men and came again upon the rear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53 Y cuando la gente de Antipus vio que los lamanitas se habían vuelto, reconcentraron a sus hombres y otra vez acometieron la retaguardia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54 And now it came to pass that we, the people of Nephi, the people of Antipus, and I with my two thousand, did surround the Lamanites, and did slay them; yea, insomuch that they were compelled to deliver up their weapons of war and also themselves as prisoners of war.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54 Y aconteció, entonces, que nosotros, el pueblo de Nefi, la gente de Antipus y yo con mis dos mil, rodeamos a los lamanitas y los matamos; sí, al grado de que se vieron obligados a entregar sus armas y rendirse como prisioneros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55 And now it came to pass that when they had surrendered themselves up unto us, behold, I numbered those young men who had fought with me, fearing lest there were many of them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55 Y aconteció que cuando se nos rindieron, he aquí, conté a aquellos jóvenes que habían combatido conmigo, temiendo que muchos de ellos hubiesen perdido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56 But behold, to my great joy, there had not one soul of them fallen to the earth; yea, and they had fought as if with the strength of God; yea, never were men known to have fought with such miraculous strength; and with such mighty power did they fall upon the Lamanites, that they did frighten them; and for this cause did the Lamanites deliver themselves up as prisoners of war.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56 Pero he aquí, para mi mayor alegría hallé que ni una sola alma había caído a tierra; sí, y habían combatido como con la fuerza de Dios; sí, nunca se había sabido que hombres combatieran con tan milagrosa fuerza; y con tanto ímpetu cayeron sobre los lamanitas, que los llenaron de espanto; y por esta razón los lamanitas se rindieron como prisioneros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57 And as we had no place for our prisoners, that we could guard them to keep them from the armies of the Lamanites, therefore we sent them to the land of Zarahemla, and a part of those men who were not slain of Antipus, with them; and the remainder I took and joined them to my stripling Ammonites, and took our march back to the city of Judea.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57 Y como no teníamos lugar para nuestros prisioneros, a fin de vigilarlos para que no se los llevaran los ejércitos de los lamanitas, los enviamos, por tanto, a la tierra de Zarahemla, y con ellos a una parte de los hombres de Antipus que no murieron; y tomé al resto y los incorporé con mis jóvenes ammonitas, y marchamos de regreso a la ciudad de Judea.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Helaman recounts the taking of Antiparah and the surrender and later the defense of Cumeni—His Ammonite striplings fight valiantly; all are wounded, but none are slain—Gid reports the slaying and the escape of the Lamanite prisoners. About 63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Helamán relata la toma de la ciudad de Antipara, la rendición de la ciudad de Cumeni y la defensa posterior de esta — Los jóvenes ammonitas luchan con valentía; todos son heridos, pero ninguno de ellos muere — Gid da un informe de la muerte y huida de los prisioneros lamanitas. Aproximadamente 63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I received an epistle from Ammoron, the king, stating that if I would deliver up those prisoners of war whom we had taken that he would deliver up the city of Antiparah unto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recibí una epístola del rey Ammorón, en la que me decía que si yo le entregaba los prisioneros de guerra que habíamos tomado, él nos entregaría la ciudad de Antipara.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But I sent an epistle unto the king, that we were sure our forces were sufficient to take the city of Antiparah by our force; and by delivering up the prisoners for that city we should suppose ourselves unwise, and that we would only deliver up our prisoners on exchange.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envié una epístola al rey, de que estábamos seguros de que nuestras fuerzas eran suficientes para tomar la ciudad de Antipara con nuestras tropas; y que con entregarle los prisioneros por esa ciudad nos consideraríamos imprudentes, y que solo entregaríamos nuestros prisioneros a canje de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Ammoron refused mine epistle, for he would not exchange prisoners; therefore we began to make preparations to go against the city of Antiparah.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Ammorón rechazó mi epístola, porque no quería hacer el canje de prisioneros; por lo tanto, empezamos los preparativos para marchar contra la ciudad de Antipara.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But the people of Antiparah did leave the city, and fled to their other cities, which they had possession of, to fortify them; and thus the city of Antiparah fell into our hands.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Pero la gente de Antipara abandonó la ciudad, y huyó a las otras ciudades que poseían, para fortificarlas; y de este modo la ciudad de Antipara cayó en nuestras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thus ended the twenty and eighth year of the reign of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así concluyó el año veintiocho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in the commencement of the twenty and ninth year, we received a supply of provisions, and also an addition to our army, from the land of Zarahemla, and from the land round about, to the number of six thousand men, besides sixty of the sons of the Ammonites who had come to join their brethren, my little band of two thousand. And now behold, we were strong, yea, and we had also plenty of provisions brought unto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a principios del año veintinueve, recibimos un abastecimiento de provisiones de la tierra de Zarahemla y sus alrededores, y también un refuerzo de seis mil hombres para nuestro ejército, además de sesenta de los hijos de los ammonitas que habían llegado para unirse a sus hermanos, mi pequeña compañía de dos mil. Y he aquí, éramos fuertes; sí, y nos trajeron abundancia de provisiones.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it was our desire to wage a battle with the army which was placed to protect the city Cumeni.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era nuestro deseo trabar batalla con el ejército que estaba colocado para proteger la ciudad de Cumeni.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behold, I will show unto you that we soon accomplished our desire; yea, with our strong force, or with a part of our strong force, we did surround, by night, the city Cumeni, a little before they were to receive a supply of provisions.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te manifestaré que no tardamos en realizar nuestro deseo; sí, con nuestro fuerte ejército, o sea, con una parte de nuestro fuerte ejército, rodeamos la ciudad de Cumeni durante la noche, un poco antes que recibieran un abastecimiento de provisiones.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we did camp round about the city for many nights; but we did sleep upon our swords, and keep guards, that the Lamanites could not come upon us by night and slay us, which they attempted many times; but as many times as they attempted this their blood was spilt.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ocurrió que estuvimos acampados alrededor de la ciudad durante varias noches; pero dormíamos sobre nuestras espadas y poníamos guardias, a fin de que los lamanitas no cayeran sobre nosotros durante la noche y nos mataran, cosa que intentaron muchas veces; pero cuantas veces lo intentaron, se vertió su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At length their provisions did arrive, and they were about to enter the city by night. And we, instead of being Lamanites, were Nephites; therefore, we did take them and their provisions.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Llegaron por fin sus provisiones, y estaban ya a punto de entrar en la ciudad durante la noche. Y en lugar de ser lamanitas, éramos nosotros los nefitas; por tanto, nos apoderamos de ellos y de sus provisiones.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notwithstanding the Lamanites being cut off from their support after this manner, they were still determined to maintain the city; therefore it became expedient that we should take those provisions and send them to Judea, and our prisoners to the land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no obstante que los lamanitas quedaron privados de su sostén de esta manera, aún estaban resueltos a retener la ciudad; por tanto, se hizo necesario que tomáramos aquellas provisiones y las enviáramos a Judea, y nuestros prisioneros 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not many days had passed away before the Lamanites began to lose all hopes of succor; therefore they yielded up the city unto our hands; and thus we had accomplished our designs in obtaining the city Cumeni.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acaeció que no habían pasado muchos días, cuando los lamanitas empezaron a perder toda esperanza de recibir ayuda; por tanto, entregaron la ciudad en nuestras manos; y así habíamos realizado nuestros proyectos de apoderarnos de la ciudad de Cumeni.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But it came to pass that our prisoners were so numerous that, notwithstanding the enormity of our numbers, we were obliged to employ all our force to keep them, or to put them to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Pero ocurrió que nuestros prisioneros eran tan numerosos que, a pesar de nuestro gran número, nos vimos obligados a emplear todas nuestras fuerzas para vigilarlos, o quitarles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For behold, they would break out in great numbers, and would fight with stones, and with clubs, or whatsoever thing they could get into their hands, insomuch that we did slay upwards of two thousand of them after they had surrendered themselves prisoners of war.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Porque he aquí, se sublevaban en grandes números, y peleaban con piedras, con palos o cualquier cosa que llegara a sus manos, de modo que matamos a más de dos mil de ellos después que se hubieron entregado como prisioneros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Therefore it became expedient for us, that we should put an end to their lives, or guard them, sword in hand, down to the land of Zarahemla; and also our provisions were not any more than sufficient for our own people, notwithstanding that which we had taken from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 tanto, nos fue menester o quitarles la vida o custodiarlos, espada en mano, hasta la tierra de Zarahemla; y además, nuestras provisiones apenas eran suficientes para nuestra propia gente, a pesar de lo que habíamos tomado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in those critical circumstances, it became a very serious matter to determine concerning these prisoners of war; nevertheless, we did resolve to send them down to the land of Zarahemla; therefore we selected a part of our men, and gave them charge over our prisoners to go down to the land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en estas circunstancias críticas, llegó a ser un asunto grave determinar concerniente a estos prisioneros de guerra. No obstante, determinamos enviarlos a la tierra de Zarahemla; por tanto, escogimos una parte de nuestros hombres, y les encargamos nuestros prisioneros para descender con ellos 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But it came to pass that on the morrow they did return. And now behold, we did not inquire of them concerning the prisoners; for behold, the Lamanites were upon us, and they returned in season to save us from falling into their hands. For behold, Ammoron had sent to their support a new supply of provisions and also a numerous army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Pero sucedió que volvieron a la mañana siguiente; mas no les preguntamos acerca de los prisioneros, porque he aquí, los lamanitas ya estaban sobre nosotros, y volvieron oportunamente para salvarnos de caer en manos de los lamanitas. Pues he aquí, Ammorón había enviado en su auxilio un nuevo abastecimiento de provisiones y también un numeroso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those men whom we sent with the prisoners did arrive in season to check them, as they were about to overpower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los hombres que habíamos enviado con los prisioneros llegaron oportunamente para contenerlos cuando estaban a punto de vencernos.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But behold, my little band of two thousand and sixty fought most desperately; yea, they were firm before the Lamanites, and did administer death unto all those who opposed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Pero he aquí, mi pequeña compañía de dos mil sesenta combatió desesperadamente; sí, se mantuvieron firmes ante los lamanitas e hicieron morir a cuantos se les oponían.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as the remainder of our army were about to give way before the Lamanites, behold, those two thousand and sixty were firm and undaunted.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mientras que el resto de nuestro ejército se encontraba a punto de ceder ante los lamanitas, he aquí, estos dos mil sesenta permanecieron firmes e impávidos.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Yea, and they did obey and observe to perform every word of command with exactness; yea, and even according to their faith it was done unto them; and I did remember the words which they said unto me that their mothers had taught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Sí, y obedecieron y procuraron cumplir con exactitud toda orden; sí, y les fue hecho según su fe; y me acordé de las palabras que, según me dijeron, sus madres les habían enseñado.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now behold, it was these my sons, and those men who had been selected to convey the prisoners, to whom we owe this great victory; for it was they who did beat the Lamanites; therefore they were driven back to the city of Manti.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he aquí, es a estos, mis hijos, y a los hombres que habíamos elegido para escoltar a los prisioneros, a quienes debemos esta gran victoria; porque fueron ellos los que vencieron a los lamanitas; por tanto, los hicieron retroceder hasta la ciudad de Manti.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we retained our city Cumeni, and were not all destroyed by the sword; nevertheless, we had suffered great loss.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nosotros retuvimos nuestra ciudad de Cumeni, y no fuimos todos destruidos por la espada; no obstante, habíamos sufrido grandes bajas.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after the Lamanites had fled, I immediately gave orders that my men who had been wounded should be taken from among the dead, and caused that their wounds should be dressed.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después de haber huido los lamanitas, inmediatamente di órdenes de que mis hombres que habían sido heridos fuesen recogidos de entre los muertos, e hice que les vendaran sus heridas.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there were two hundred, out of my two thousand and sixty, who had fainted because of the loss of blood; nevertheless, according to the goodness of God, and to our great astonishment, and also the joy of our whole army, there was not one soul of them who did perish; yea, and neither was there one soul among them who had not received many wounds.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doscientos, de mis dos mil sesenta, se habían desmayado por la pérdida de sangre. Sin embargo, mediante la bondad de Dios, y para nuestro gran asombro, y también para el gozo de todo nuestro ejército, ni uno solo de ellos había perecido; sí, y no hubo entre ellos uno solo que no hubiese recibido muchas heridas.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now, their preservation was astonishing to our whole army, yea, that they should be spared while there was a thousand of our brethren who were slain. And we do justly ascribe it to the miraculous power of God, because of their exceeding faith in that which they had been taught to believe—that there was a just God, and whosoever did not doubt, that they should be preserved by his marvelous power.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 preservación fue asombrosa para todo nuestro ejército; sí, que ellos hubiesen sido librados mientras que hubo un millar de nuestros hermanos que fueron muertos. Y lo atribuimos con justicia al milagroso poder de Dios, por motivo de su extraordinaria fe en lo que se les había enseñado a creer: que había un Dios justo, y que todo aquel que no dudara, sería preservado por su maravilloso poder.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Now this was the faith of these of whom I have spoken; they are young, and their minds are firm, and they do put their trust in God continually.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Esta, pues, fue la fe de aquellos de que he hablado; son jóvenes, y sus mentes son firmes, y ponen su confianza en Dios continuamente.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now it came to pass that after we had thus taken care of our wounded men, and had buried our dead and also the dead of the Lamanites, who were many, behold, we did inquire of Gid concerning the prisoners whom they had started to go down to the land of Zarahemla with.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ocurrió que después de haber atendido a nuestros heridos, y de haber enterrado a nuestros muertos, y también a los muertos de los lamanitas, que eran muchos, he aquí, interrogamos a Gid concerniente a los prisioneros con los que habían empezado a descender 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Now Gid was the chief captain over the band who was appointed to guard them down to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era Gid el capitán en jefe de la escolta que se había nombrado para custodiarlos hasta allá.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now, these are the words which Gid said unto me: Behold, we did start to go down to the land of Zarahemla with our prisoners. And it came to pass that we did meet the spies of our armies, who had been sent out to watch the camp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estas son las palabras que Gid me dijo: He aquí, partimos para descender a la tierra de Zarahemla con nuestros prisioneros. Y aconteció que encontramos a los espías de nuestros ejércitos, que habían sido enviados para vigilar el campamento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they cried unto us, saying—Behold, the armies of the Lamanites are marching towards the city of Cumeni; and behold, they will fall upon them, yea, and will destroy our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nos gritaron, diciendo: He aquí, los ejércitos de los lamanitas marchan hacia la ciudad de Cumeni; y he aquí, caerán sobre ellos, sí, y destruirán a nuestra gente.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our prisoners did hear their cries, which caused them to take courage; and they did rise up in rebellion against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sucedió que nuestros prisioneros oyeron sus gritos, lo que hizo que cobraran ánimo; y se rebelaron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it came to pass because of their rebellion we did cause that our swords should come upon them. And it came to pass that they did in a body run upon our swords, in the which, the greater number of them were slain; and the remainder of them broke through and fled from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aconteció que por motivo de su rebelión, hicimos que nuestras espadas descendieran sobre ellos. Y ocurrió que se lanzaron en masa contra nuestras espadas, con lo cual resultó muerta la mayor parte de ellos; y los demás se abrieron paso y huyeron de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behold, when they had fled and we could not overtake them, we took our march with speed towards the city Cumeni; and behold, we did arrive in time that we might assist our brethren in preserving the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he aquí, cuando huyeron y no los pudimos alcanzar, emprendimos la marcha rápidamente hacia la ciudad de Cumeni; y he aquí, llegamos a tiempo para ayudar a nuestros hermanos a retener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behold, we are again delivered out of the hands of our enemies. And blessed is the name of our God; for behold, it is he that has delivered us; yea, that has done this great thing for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he aquí, nuevamente somos librados de las manos de nuestros enemigos. Y bendito es el nombre de nuestro Dios porque, he aquí, él es quien nos ha librado; sí, el que ha hecho esta gran cosa por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Now it came to pass that when I, Helaman, had heard these words of Gid, I was filled with exceeding joy because of the goodness of God in preserving us, that we might not all perish; yea, and I trust that the souls of them who have been slain have entered into the rest of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acaeció que cuando yo, Helamán, hube oído estas palabras de Gid, me llené de un gozo muy grande a causa de la bondad de Dios en protegernos para que no pereciéramos todos; sí, y confío en que las almas de los que han muerto hayan entrado en el reposo de su Dios.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Helaman, Gid, and Teomner take the city of Manti by a stratagem—The Lamanites withdraw—The sons of the people of Ammon are preserved as they stand fast in defense of their liberty and faith. About 63–62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Helamán, Gid y Teómner se apoderan de la ciudad de Manti por medio de una estratagema — Huyen los lamanitas — Los hijos del pueblo de Ammón son preservados al defender firmemente su libertad y su fe. Aproximadamente 63–62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behold, now it came to pass that our next object was to obtain the city of Manti; but behold, there was no way that we could lead them out of the city by our small bands. For behold, they remembered that which we had hitherto done; therefore we could not decoy them away from their strongholds.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aconteció que ahora nuestro siguiente objetivo era tomar la ciudad de Manti; pero he aquí, no había manera de hacerles salir de la ciudad con nuestras pequeñas fuerzas. Pues he aquí, se acordaban de lo que previamente les habíamos hecho; por consiguiente, no podíamos engañarlos para que salieran de sus plazas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they were so much more numerous than was our army that we durst not go forth and attack them in their strongholds.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tan numerosos eran, mucho más que nuestro ejército, que no nos atrevíamos a atacarlos en sus plazas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Yea, and it became expedient that we should employ our men to the maintaining those parts of the land which we had regained of our possessions; therefore it became expedient that we should wait, that we might receive more strength from the land of Zarahemla and also a new supply of provisions.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Sí, y se hizo necesario que pusiéramos a nuestros hombres a defender aquellas partes de la tierra que habíamos recuperado de nuestras posesiones; de manera que fue menester esperar hasta que recibiéramos más refuerzos de la tierra de Zarahemla, y también un nuevo abastecimiento de provisiones.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I thus did send an embassy to the governor of our land, to acquaint him concerning the affairs of our people. And it came to pass that we did wait to receive provisions and strength from the land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envié una embajada al gobernador de nuestra tierra para darle a conocer las circunstancias de nuestro pueblo. Y ocurrió que esperamos para recibir provisiones y fuerzas de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But behold, this did profit us but little; for the Lamanites were also receiving great strength from day to day, and also many provisions; and thus were our circumstances at this period of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Pero he aquí que esto nos benefició muy poco; porque los lamanitas también estaban recibiendo muchas fuerzas de día en día, y también muchas provisiones; y tales eran nuestras circunstancias en esta época.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 Lamanites were sallying forth against us from time to time, resolving by stratagem to destroy us; nevertheless we could not come to battle with them, because of their retreats and their strongholds.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los lamanitas salían en contra de nosotros de cuando en cuando, resueltos a destruirnos por estratagema; no obstante, no podíamos ir a la batalla contra ellos por motivo de sus refugios y sus plazas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we did wait in these difficult circumstances for the space of many months, even until we were about to perish for the want of food.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esperamos en estas difíciles circunstancias por el espacio de muchos meses, hasta que estábamos a punto de perecer por falta de alimentos.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But it came to pass that we did receive food, which was guarded to us by an army of two thousand men to our assistance; and this is all the assistance which we did receive, to defend ourselves and our country from falling into the hands of our enemies, yea, to contend with an enemy which was innumerable.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Pero acaeció que recibimos víveres, los cuales venían custodiados por un ejército de dos mil hombres para auxiliarnos; y esta fue toda la ayuda que recibimos para defendernos nosotros mismos y a nuestro país de caer en manos de nuestros enemigos; sí, para contender contra un enemigo que era innumerable.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now the cause of these our embarrassments, or the cause why they did not send more strength unto us, we knew not; therefore we were grieved and also filled with fear, lest by any means the judgments of God should come upon our land, to our overthrow and utter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la causa de estos aprietos nuestros, o sea, el motivo por el cual no nos mandaban más fuerzas, nosotros lo ignorábamos; por tanto, nos afligimos y también nos llenamos de temor, no fuese que de algún modo los juicios de Dios descendieran sobre nuestra tierra para nuestra caída y entera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Therefore we did pour out our souls in prayer to God, that he would strengthen us and deliver us out of the hands of our enemies, yea, and also give us strength that we might retain our cities, and our lands, and our possessions, for the support of our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lo tanto, derramamos nuestras almas a Dios en oración, pidiéndole que nos fortaleciera y nos librara de las manos de nuestros enemigos, sí, y que también nos diera la fuerza para retener nuestras ciudades, nuestras tierras y nuestras posesiones para el sostén de nuestro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Yea, and it came to pass that the Lord our God did visit us with assurances that he would deliver us; yea, insomuch that he did speak peace to our souls, and did grant unto us great faith, and did cause us that we should hope for our deliverance in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y sucedió que el Señor nuestro Dios nos consoló con la seguridad de que nos libraría; sí, de tal modo que habló paz a nuestras almas, y nos concedió una gran fe, e hizo que en él pusiéramos la esperanza de nuestra liberación.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we did take courage with our small force which we had received, and were fixed with a determination to conquer our enemies, and to maintain our lands, and our possessions, and our wives, and our children, and the cause of our liberty.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cobramos ánimo con nuestro pequeño refuerzo que habíamos recibido, y se hizo fija en nosotros la determinación de vencer a nuestros enemigos, y preservar nuestras tierras y posesiones, nuestras esposas y nuestros hijos, y la causa de nuestra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thus we did go forth with all our might against the Lamanites, who were in the city of Manti; and we did pitch our tents by the wilderness side, which was near to the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así avanzamos con toda nuestra fuerza contra los lamanitas que estaban en la ciudad de Manti; y plantamos nuestras tiendas por el lado del desierto que se hallaba cerca de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on the morrow, that when the Lamanites saw that we were in the borders by the wilderness which was near the city, that they sent out their spies round about us that they might discover the number and the strength of our army.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a la mañana siguiente, cuando los lamanitas vieron que estábamos a la orilla del desierto que se hallaba cerca de la ciudad, mandaron sus espías alrededor de nosotros para descubrir el número y la fuerza de nuestro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when they saw that we were not strong, according to our numbers, and fearing that we should cut them off from their support except they should come out to battle against us and kill us, and also supposing that they could easily destroy us with their numerous hosts, therefore they began to make preparations to come out against us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cuando vieron que no éramos muy fuertes según nuestro número, y temiendo que los aisláramos de sus provisiones a menos que salieran a luchar contra nosotros y nos mataran, y suponiendo también que podrían destruirnos fácilmente con sus numerosas huestes, empezaron, por tanto, sus preparativos para salir a la batalla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when we saw that they were making preparations to come out against us, behold, I caused that Gid, with a small number of men, should secrete himself in the wilderness, and also that Teomner and a small number of men should secrete themselves also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cuando vimos que se estaban preparando para venir contra nosotros, he aquí, hice que Gid se escondiese en el desierto con un pequeño número de hombres, y que también Teómner y un pequeño número de hombres se ocultaran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Now Gid and his men were on the right and the others on the left; and when they had thus secreted themselves, behold, I remained, with the remainder of my army, in that same place where we had first pitched our tents against the time that the Lamanites should come out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Gid y sus hombres estaban a la derecha, y los otros a la izquierda; y cuando se hubieron ocultado de esa manera, he aquí, yo permanecí, con el resto de mi ejército, en el mismo lugar donde primeramente habíamos plantado nuestras tiendas, para la ocasión en que los lamanitas salieran a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the Lamanites did come out with their numerous army against us. And when they had come and were about to fall upon us with the sword, I caused that my men, those who were with me, should retreat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salieron los lamanitas con su numeroso ejército en contra de nosotros. Y cuando hubieron salido, y estaban a punto de caer sobre nosotros con la espada, hice que mis hombres, aquellos que estaban conmigo, retrocedieran hacia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the Lamanites did follow after us with great speed, for they were exceedingly desirous to overtake us that they might slay us; therefore they did follow us into the wilderness; and we did pass by in the midst of Gid and Teomner, insomuch that they were not discovered by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los lamanitas nos persiguieron con gran rapidez, porque estaban sumamente deseosos de alcanzarnos para matarnos; por lo tanto, nos siguieron hasta el desierto; y pasamos por en medio de Gid y Teómner de tal manera que los lamanitas no los descubrieron.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when the Lamanites had passed by, or when the army had passed by, Gid and Teomner did rise up from their secret places, and did cut off the spies of the Lamanites that they should not return to the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cuando hubieron pasado los lamanitas, o sea, cuando hubo pasado el ejército, Gid y Teómner salieron de donde estaban escondidos y cortaron el paso a los espías lamanitas para que no volviesen a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when they had cut them off, they ran to the city and fell upon the guards who were left to guard the city, insomuch that they did destroy them and did take possession of the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ocurrió que, habiéndolos aislado, corrieron a la ciudad y cayeron sobre los guardias que habían quedado para defender la ciudad, de tal manera que los destruyeron y ocuparon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Now this was done because the Lamanites did suffer their whole army, save a few guards only, to be led away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se logró esto porque los lamanitas permitieron que todo su ejército, salvo unos cuantos guardias, se dejara llevar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Gid and Teomner by this means had obtained possession of their strongholds. And it came to pass that we took our course, after having traveled much in the wilderness towards the land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ocurrió que por este medio Gid y Teómner se habían apoderado de sus plazas fuertes. Y aconteció que después de haber viajado mucho por el desierto, fijamos nuestro curso hacia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when the Lamanites saw that they were marching towards the land of Zarahemla, they were exceedingly afraid, lest there was a plan laid to lead them on to destruction; therefore they began to retreat into the wilderness again, yea, even back by the same way which they had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cuando los lamanitas vieron que iban marchando hacia la tierra de Zarahemla, temieron en gran manera, no fuese que se tratara de un plan para llevarlos a la destrucción; por tanto, empezaron a retroceder de nuevo al desierto, sí, por el mismo camino por el que habían venido.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behold, it was night and they did pitch their tents, for the chief captains of the Lamanites had supposed that the Nephites were weary because of their march; and supposing that they had driven their whole army therefore they took no thought concerning the city of Manti.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he aquí, llegó la noche y plantaron sus tiendas, porque los capitanes en jefe de los lamanitas habían supuesto que los nefitas estarían rendidos por motivo de su marcha; y pensando que habían perseguido a todo el ejército, ningún cuidado tenían concerniente a la ciudad de Manti.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Now it came to pass that when it was night, I caused that my men should not sleep, but that they should march forward by another way towards the land of Manti.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aconteció que al caer la noche, hice que mis hombres no durmieran, sino que emprendieran la marcha por otro camino hacia la tierra de Manti.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because of this our march in the night-time, behold, on the morrow we were beyond the Lamanites, insomuch that we did arrive before them at the city of Manti.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debido a esta, nuestra marcha nocturna, he aquí, cuando amaneció nos encontrábamos más allá de los lamanitas, de manera que llegamos antes que ellos a la ciudad de Manti.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thus it came to pass, that by this stratagem we did take possession of the city of Manti without the shedding of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así sucedió que, por medio de esta estratagema, nos apoderamos de la ciudad de Manti sin la efusión de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it came to pass that when the armies of the Lamanites did arrive near the city, and saw that we were prepared to meet them, they were astonished exceedingly and struck with great fear, insomuch that they did flee into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aconteció que cuando los ejércitos de los lamanitas se acercaron a la ciudad, y vieron que estábamos preparados para resistirlos, se asombraron en extremo y les sobrevino un gran temor, a tal grado que huyeron al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Yea, and it came to pass that the armies of the Lamanites did flee out of all this quarter of the land. But behold, they have carried with them many women and children out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Sí, y acaeció que los ejércitos de los lamanitas huyeron de toda esta parte de la tierra. Pero he aquí, se han llevado consigo a muchas mujeres y niños.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those cities which had been taken by the Lamanites, all of them are at this period of time in our possession; and our fathers and our women and our children are returning to their homes, all save it be those who have been taken prisoners and carried off by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las ciudades que los lamanitas habían tomado, todas se hallan en esta ocasión en nuestro poder; y nuestros padres, y nuestras mujeres, y nuestros hijos están volviendo a sus casas, todos menos aquellos que los lamanitas han tomado presos y se han llevado.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But behold, our armies are small to maintain so great a number of cities and so great possessions.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Mas he aquí, nuestros ejércitos son pequeños para retener tan gran número de ciudades y tan grandes posesiones.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But behold, we trust in our God who has given us victory over those lands, insomuch that we have obtained those cities and those lands, which were our own.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Mas he aquí, confiamos en nuestro Dios, que nos ha dado la victoria en esas tierras, a tal grado que hemos adquirido aquellas ciudades y tierras que eran nuestras.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Now we do not know the cause that the government does not grant us more strength; neither do those men who came up unto us know why we have not received greater strength.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Ahora bien, no sabemos el motivo por el cual el gobierno no nos concede más fuerzas; ni estos hombres que han venido a nosotros saben por qué no hemos recibido mayores fuerzas.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Behold, we do not know but what ye are unsuccessful, and ye have drawn away the forces into that quarter of the land; if so, we do not desire to murmur.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He aquí, no sabemos si habéis fracasado y os habéis llevado las fuerzas para esa parte de la tierra; si así es, no es nuestro deseo murmurar.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if it is not so, behold, we fear that there is some faction in the government, that they do not send more men to our assistance; for we know that they are more numerous than that which they have sent.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Mas si no es así, he aquí, tememos que haya alguna disensión en el gobierno, de modo que no mandan más hombres en nuestro auxilio; porque sabemos que son más numerosos que los que han enviado.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But, behold, it mattereth not—we trust God will deliver us, notwithstanding the weakness of our armies, yea, and deliver us out of the hands of our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Mas he aquí, no importa. Confiamos en que Dios nos librará, no obstante lo débiles que estén nuestros ejércitos, sí, y nos librará de las manos de nuestros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Behold, this is the twenty and ninth year, in the latter end, and we are in the possession of our lands; and the Lamanites have fled to the land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He aquí, estamos en el año veintinueve, en las postrimerías, y ocupamos nuestras tierras; y los lamanitas han huido a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those sons of the people of Ammon, of whom I have so highly spoken, are with me in the city of Manti; and the Lord has supported them, yea, and kept them from falling by the sword, insomuch that even one soul has not been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estos hijos del pueblo de Ammón, de quienes he hablado tan favorablemente, están conmigo en la ciudad de Manti; y el Señor los ha sostenido, sí, y los ha librado de caer por la espada, a tal grado que ni uno solo de ellos ha muerto.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But behold, they have received many wounds; nevertheless they stand fast in that liberty wherewith God has made them free; and they are strict to remember the Lord their God from day to day; yea, they do observe to keep his statutes, and his judgments, and his commandments continually; and their faith is strong in the prophecies concerning that which is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Mas he aquí, han recibido muchas heridas; no obstante, permanecen firmes en esa libertad con la que Dios los ha hecho libres; y son diligentes en acordarse del Señor su Dios de día en día; sí, se esfuerzan por obedecer sus estatutos y sus juicios y sus mandamientos continuamente; y su fe es fuerte en las profecías concernientes a lo que está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now, my beloved brother, Moroni, may the Lord our God, who has redeemed us and made us free, keep you continually in his presence; yea, and may he favor this people, even that ye may have success in obtaining the possession of all that which the Lamanites have taken from us, which was for our support. And now, behold, I close mine epistle. I am Helaman, the son of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ahora bien, mi amado hermano Moroni, que el Señor nuestro Dios, que nos ha redimido y nos ha hecho libres, te conserve continuamente en su presencia; sí, y que favorezca a este pueblo, al grado de que tengáis éxito en posesionaros de todo lo que los lamanitas nos han quitado, que era para nuestro sostén. Y ahora, he aquí, concluyo mi epístola. Soy Helamán hijo de Alma.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Moroni asks Pahoran to strengthen the forces of Helaman—The Lamanites take the city of Nephihah—Moroni is angry with the government. About 62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pide a Pahorán que refuerce los ejércitos de Helamán — Los lamanitas se apoderan de la ciudad de Nefíah — Moroni se irrita contra el gobierno. Aproximadamente 62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it came to pass in the thirtieth year of the reign of the judges over the people of Nephi, after Moroni had received and had read Helaman’s epistle, he was exceedingly rejoiced because of the welfare, yea, the exceeding success which Helaman had had, in obtaining those lands which were lost.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en el año treinta del gobierno de los jueces sobre el pueblo de Nefi, después que Moroni hubo recibido y leído la epístola de Helamán, se regocijó en sumo grado por el bienestar, sí, el gran éxito que Helamán había tenido en apoderarse de las tierras que habían perdido.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Yea, and he did make it known unto all his people, in all the land round about in that part where he was, that they might rejoice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y lo dio a conocer a toda su gente, en toda la tierra que rodeaba la parte donde él se hallaba, para que se regocijaran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he immediately sent an epistle to Pahoran, desiring that he should cause men to be gathered together to strengthen Helaman, or the armies of Helaman, insomuch that he might with ease maintain that part of the land which he had been so miraculously prospered in regaining.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inmediatamente envió una epístola a Pahorán, solicitando que hiciera reunir hombres para fortalecer a Helamán, o sea, los ejércitos de Helamán, de modo que este pudiera fácilmente defender aquella parte del país que tan milagrosamente había logrado reconquistar.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when Moroni had sent this epistle to the land of Zarahemla, he began again to lay a plan that he might obtain the remainder of those possessions and cities which the Lamanites had taken from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cuando Moroni hubo enviado esta epístola a la tierra de Zarahemla, él empezó otra vez a idear un plan para conquistar el resto de las posesiones y ciudades que los lamanitas les habían quitado.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while Moroni was thus making preparations to go against the Lamanites to battle, behold, the people of Nephihah, who were gathered together from the city of Moroni and the city of Lehi and the city of Morianton, were attacked by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mientras Moroni así se estaba preparando para ir a la batalla contra los lamanitas, he aquí, el pueblo de Nefíah, que se había congregado de la ciudad de Moroni, de la ciudad de Lehi y de la ciudad de Moriantón, fue acometido por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Yea, even those who had been compelled to flee from the land of Manti, and from the land round about, had come over and joined the Lamanites in this part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incluso los que habían sido obligados a huir de la tierra de Manti y de las regiones inmediatas habían llegado y se habían unido a los lamanitas en esta parte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thus being exceedingly numerous, yea, and receiving strength from day to day, by the command of Ammoron they came forth against the people of Nephihah, and they did begin to slay them with an exceedingly great slaughter.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Así que, siendo sumamente numerosos, y llegándoles refuerzos día tras día, avanzaron contra el pueblo de Nefíah, por órdenes de Ammorón, y empezaron a matarlos con extremada mortandad.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their armies were so numerous that the remainder of the people of Nephihah were obliged to flee before them; and they came even and joined the army of Moroni.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eran tan numerosos sus ejércitos, que el resto del pueblo de Nefíah se vio obligado a huir delante de ellos; y llegaron y se unieron al ejército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now as Moroni had supposed that there should be men sent to the city of Nephihah, to the assistance of the people to maintain that city, and knowing that it was easier to keep the city from falling into the hands of the Lamanites than to retake it from them, he supposed that they would easily maintain that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Ahora bien, como Moroni había supuesto que mandarían hombres a la ciudad de Nefíah para ayudar al pueblo a retener esa ciudad, y sabiendo que era más fácil impedir que la ciudad cayese en manos de los lamanitas que volvérsela a quitar, pensó que defenderían esa ciudad con facilidad.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Therefore he retained all his force to maintain those places which he had recovered.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lo tanto, retuvo todas sus tropas para preservar los sitios que había reconquistado.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now, when Moroni saw that the city of Nephihah was lost he was exceedingly sorrowful, and began to doubt, because of the wickedness of the people, whether they should not fall into the hands of their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ahora bien, cuando vio Moroni que se había perdido la ciudad de Nefíah, se apesadumbró en extremo y empezó a dudar, a causa de las maldades del pueblo, si no caerían en manos de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Now this was the case with all his chief captains. They doubted and marveled also because of the wickedness of the people, and this because of the success of the Lamanites over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así sucedió con todos sus capitanes en jefe. También dudaron y se maravillaron a causa de las maldades del pueblo; y esto por razón de los triunfos de los lamanitas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Moroni was angry with the government, because of their indifference concerning the freedom of their country.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Moroni se irritó contra el gobierno a causa de su indiferencia en lo concerniente a la libertad de su país.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60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Moroni complains to Pahoran of the government’s neglect of the armies—The Lord suffers the righteous to be slain—The Nephites must use all of their power and means to deliver themselves from their enemies—Moroni threatens to fight against the government unless help is supplied to his armies. About 62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se queja a Pahorán de la negligencia del gobierno para con los ejércitos — El Señor permite que los justos sean muertos — Los nefitas deben usar todo su poder y medios para librarse de sus enemigos — Moroni amenaza luchar contra el gobierno a menos que se proporcione ayuda a sus ejércitos. Aproximadamente 62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he wrote again to the governor of the land, who was Pahoran, and these are the words which he wrote, saying: Behold, I direct mine epistle to Pahoran, in the city of Zarahemla, who is the chief judge and the governor over the land, and also to all those who have been chosen by this people to govern and manage the affairs of this war.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escribió otra vez al gobernador de la tierra, que era Pahorán, y estas son las palabras que escribió, diciendo: He aquí, dirijo mi epístola a Pahorán, de la ciudad de Zarahemla, el cual es el juez superior y gobernador de la tierra, y también a todos los que este pueblo ha elegido para gobernar y dirigir los asuntos de esta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behold, I have somewhat to say unto them by the way of condemnation; for behold, ye yourselves know that ye have been appointed to gather together men, and arm them with swords, and with cimeters, and all manner of weapons of war of every kind, and send forth against the Lamanites, in whatsoever parts they should come into our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he aquí, tengo algo que decirles por vía de reprobación; pues he aquí, vosotros mismos sabéis que se os ha nombrado para reclutar hombres y armarlos con espadas y con cimitarras, y con todo género de armas de guerra de todas clases, y enviarlos contra los lamanitas, en cualquier parte que invadiesen nuestra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behold, I say unto you that myself, and also my men, and also Helaman and his men, have suffered exceedingly great sufferings; yea, even hunger, thirst, and fatigue, and all manner of afflictions of every kind.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he aquí, os digo que yo mismo, y también mis hombres, así como Helamán y sus hombres, hemos padecido sumamente grandes sufrimientos; sí, aun hambre, sed, fatiga y aflicciones de toda clase.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But behold, were this all we had suffered we would not murmur nor complain.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Mas he aquí, no murmuraríamos ni nos quejaríamos, si esto fuera todo lo que hemos padecido.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But behold, great has been the slaughter among our people; yea, thousands have fallen by the sword, while it might have otherwise been if ye had rendered unto our armies sufficient strength and succor for them. Yea, great has been your neglect towards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Mas he aquí, grande ha sido la matanza entre nuestro pueblo; sí, miles han caído por la espada, mientras que pudo haber sido diferente, si hubieseis proporcionado a nuestros ejércitos suficiente fuerza y ayuda. Sí, grande ha sido vuestra negligencia para con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behold, we desire to know the cause of this exceedingly great neglect; yea, we desire to know the cause of your thoughtless state.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he aquí, ahora deseamos saber la causa de esta sumamente grande negligencia; sí, deseamos conocer el motivo de vuestro estado insensible.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Can you think to sit upon your thrones in a state of thoughtless stupor, while your enemies are spreading the work of death around you? Yea, while they are murdering thousands of your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¿Creéis que podéis sentaros sobre vuestros tronos en un estado de insensible estupor, mientras vuestros enemigos están sembrando la muerte alrededor de vosotros? Sí, mientras asesinan a miles de vuestros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Yea, even they who have looked up to you for protection, yea, have placed you in a situation that ye might have succored them, yea, ye might have sent armies unto them, to have strengthened them, and have saved thousands of them from falling by the sword.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los mismos que han confiado en que les deis protección, sí, que os han colocado en posición tal que podíais haberlos ayudado, sí, podíais haberles enviado tropas para haberlos reforzado, y haber salvado a miles de ellos de caer por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But behold, this is not all—ye have withheld your provisions from them, insomuch that many have fought and bled out their lives because of their great desires which they had for the welfare of this people; yea, and this they have done when they were about to perish with hunger, because of your exceedingly great neglect towards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he aquí, esto no es todo; les habéis negado vuestras provisiones, a tal grado que muchos han combatido y dado sus vidas por motivo de su gran ansiedad que sentían por el bienestar de este pueblo, sí, y lo han hecho cuando estaban a punto de perecer de hambre, a causa de vuestra gran negligencia para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my beloved brethren—for ye ought to be beloved; yea, and ye ought to have stirred yourselves more diligently for the welfare and the freedom of this people; but behold, ye have neglected them insomuch that the blood of thousands shall come upon your heads for vengeance; yea, for known unto God were all their cries, and all their sufferings—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ahora bien, amados hermanos míos —porque deberíais ser amados; sí, y deberíais haberos preocupado más diligentemente por el bienestar y la libertad de los de este pueblo; pero he aquí, los habéis descuidado a tal grado que la sangre de miles de ellos descenderá sobre vuestra cabeza pidiendo venganza; sí, porque conocidos le eran a Dios todos sus clamores y todos sus padecimientos—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Behold, could ye suppose that ye could sit upon your thrones, and because of the exceeding goodness of God ye could do nothing and he would deliver you? Behold, if ye have supposed this ye have supposed in vain.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he aquí, ¿os imagináis que podríais sentaros en vuestros tronos y que, debido a la inmensa bondad de Dios, vosotros podríais no hacer nada y él os libraría? He aquí, si habéis supuesto esto, lo habéis hecho en vano.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Do ye suppose that, because so many of your brethren have been killed it is because of their wickedness? I say unto you, if ye have supposed this ye have supposed in vain; for I say unto you, there are many who have fallen by the sword; and behold it is to your condemnation;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¿Suponéis que, por haber sido muertos tantos de vuestros hermanos, ha sido a causa de su iniquidad? Os digo que si habéis supuesto esto, habéis supuesto en vano; porque os digo, hay muchos que han caído por la espada; y he aquí, es para vuestra condenación;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For the Lord suffereth the righteous to be slain that his justice and judgment may come upon the wicked; therefore ye need not suppose that the righteous are lost because they are slain; but behold, they do enter into the rest of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el Señor permite que los justos sean muertos para que su justicia y juicios sobrevengan a los malos. Por tanto, no debéis suponer que se pierden los justos porque los matan; mas he aquí, entran en el reposo del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now behold, I say unto you, I fear exceedingly that the judgments of God will come upon this people, because of their exceeding slothfulness, yea, even the slothfulness of our government, and their exceedingly great neglect towards their brethren, yea, towards those who have been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os digo que mucho temo que los castigos de Dios desciendan sobre este pueblo por razón de su extremada desidia; sí, por la desidia de nuestro gobierno y su extremada negligencia para con sus hermanos, sí, para con los que han perecido.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For were it not for the wickedness which first commenced at our head, we could have withstood our enemies that they could have gained no power over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si no hubiera sido por la perversidad que comenzó primeramente por los que están a la cabeza, habríamos resistido a nuestros enemigos y así no hubieran logrado poder sobre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Yea, had it not been for the war which broke out among ourselves; yea, were it not for these king-men, who caused so much bloodshed among ourselves; yea, at the time we were contending among ourselves, if we had united our strength as we hitherto have done; yea, had it not been for the desire of power and authority which those king-men had over us; had they been true to the cause of our freedom, and united with us, and gone forth against our enemies, instead of taking up their swords against us, which was the cause of so much bloodshed among ourselves; yea, if we had gone forth against them in the strength of the Lord, we should have dispersed our enemies, for it would have been done, according to the fulfilling of his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de no haber sido por la guerra que surgió entre nosotros; sí, si no hubiese sido por esos realistas que causaron tanta efusión de sangre entre nosotros mismos; sí, si cuando estábamos contendiendo entre nosotros mismos, hubiésemos unido nuestras fuerzas como previamente lo hemos hecho; sí, de no haber sido por ese anhelo de poder y autoridad que sobre nosotros tuvieron esos realistas; si hubiesen sido fieles a la causa de nuestra libertad y se hubiesen unido a nosotros y salido en contra de nuestros enemigos, en lugar de alzar sus espadas contra nosotros, que fue la causa de tanta efusión de sangre entre nosotros; sí, si hubiésemos avanzado contra ellos con la fuerza del Señor, habríamos dispersado a nuestros enemigos porque se habría efectuado según el cumplimiento de la palabra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But behold, now the Lamanites are coming upon us, taking possession of our lands, and they are murdering our people with the sword, yea, our women and our children, and also carrying them away captive, causing them that they should suffer all manner of afflictions, and this because of the great wickedness of those who are seeking for power and authority, yea, even those king-men.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Mas he aquí, ahora los lamanitas vienen sobre nosotros, apoderándose de nuestras tierras y asesinando a nuestro pueblo con la espada, sí, a nuestras mujeres y a nuestros hijos, y también se los están llevando cautivos, haciéndoles padecer aflicciones de todas clases; y esto a causa de la gran perversidad de aquellos que aspiran al poder y a la autoridad, sí, esos realistas.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But why should I say much concerning this matter? For we know not but what ye yourselves are seeking for authority. We know not but what ye are also traitors to your country.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Pero, ¿por qué he de extenderme tanto concerniente a este asunto? Porque no sabemos si a lo mejor vosotros mismos estáis ambicionando la autoridad. No sabemos si a lo mejor vosotros mismos sois traidores a vuestro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Or is it that ye have neglected us because ye are in the heart of our country and ye are surrounded by security, that ye do not cause food to be sent unto us, and also men to strengthen our armies?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¿O es que nos habéis desatendido porque os halláis en el centro de nuestro país y estáis rodeados de seguridad, por lo que no hacéis que se nos manden alimentos, así como hombres, para fortalecer nuestros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Have ye forgotten the commandments of the Lord your God? Yea, have ye forgotten the captivity of our fathers? Have ye forgotten the many times we have been delivered out of the hands of our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¿Os habéis olvidado de los mandamientos del Señor vuestro Dios? Sí, ¿habéis olvidado la cautividad de nuestros padres? ¿Habéis olvidado las muchas veces que hemos sido librados de las manos de nuestros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Or do ye suppose that the Lord will still deliver us, while we sit upon our thrones and do not make use of the means which the Lord has provided for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¿O suponéis que el Señor aún nos librará mientras nosotros nos sentamos sobre nuestros tronos sin hacer uso de los medios que el Señor ha dispuesto para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Yea, will ye sit in idleness while ye are surrounded with thousands of those, yea, and tens of thousands, who do also sit in idleness, while there are thousands round about in the borders of the land who are falling by the sword, yea, wounded and bleeding?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¿os sentaréis ociosos mientras os rodean millares, sí, decenas de millares que también se sientan ociosos, mientras que alrededor, en las fronteras del país, millares están cayendo por la espada, sí, heridos y sangrientos?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Do ye suppose that God will look upon you as guiltless while ye sit still and behold these things? Behold I say unto you, Nay. Now I would that ye should remember that God has said that the inward vessel shall be cleansed first, and then shall the outer vessel be cleansed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¿Os suponéis que Dios os tendrá sin culpa mientras os sentáis inertes y presenciáis estas cosas? He aquí, os digo que no. Ahora bien, quisiera que recordaseis que Dios ha dicho que lo interior del vaso se ha de limpiar primero, y entonces lo exterior se limpiará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now, except ye do repent of that which ye have done, and begin to be up and doing, and send forth food and men unto us, and also unto Helaman, that he may support those parts of our country which he has regained, and that we may also recover the remainder of our possessions in these parts, behold it will be expedient that we contend no more with the Lamanites until we have first cleansed our inward vessel, yea, even the great head of our government.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 menos que os arrepintáis de lo que habéis hecho, y empecéis a ser diligentes, y nos enviéis víveres y hombres, y también a Helamán, para que él conserve las partes de nuestro país que ha reconquistado, y para que nosotros también reconquistemos el resto de nuestras posesiones en estas partes, he aquí, será conveniente que no luchemos más contra los lamanitas hasta que primero hayamos limpiado lo interior de nuestro vaso, sí, la gran cabeza de nuestro gobierno.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except ye grant mine epistle, and come out and show unto me a true spirit of freedom, and strive to strengthen and fortify our armies, and grant unto them food for their support, behold I will leave a part of my freemen to maintain this part of our land, and I will leave the strength and the blessings of God upon them, that none other power can operate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 menos que aceptéis mi epístola, y declaréis y me manifestéis un espíritu verdadero de libertad, y os esforcéis por fortalecer y reforzar nuestros ejércitos, y les suministréis alimentos para su manutención, he aquí, dejaré parte de mis hombres libres para preservar esta parte de nuestra tierra, y los encomendaré a la fuerza y las bendiciones de Dios, para que ningún otro poder obre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this because of their exceeding faith, and their patience in their tribulations—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esto por motivo de su gran fe y de su paciencia en sus tribulaciones,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 will come unto you, and if there be any among you that has a desire for freedom, yea, if there be even a spark of freedom remaining, behold I will stir up insurrections among you, even until those who have desires to usurp power and authority shall become extinct.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vendré a vosotros; y si hubiere entre vosotros quien aspirare a la libertad, sí, aun cuando quede siquiera una chispa de libertad, he aquí, instigaré insurrecciones entre vosotros hasta que aquellos que quieren usurpar el poder y la autoridad dejen de existir.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Yea, behold I do not fear your power nor your authority, but it is my God whom I fear; and it is according to his commandments that I do take my sword to defend the cause of my country, and it is because of your iniquity that we have suffered so much loss.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Sí, he aquí, no temo ni vuestro poder ni vuestra autoridad, sino es mi Dios a quien yo temo; y es de acuerdo con sus mandamientos que yo tomo mi espada para defender la causa de mi país; y es por motivo de vuestra iniquidad que hemos sufrido tantas pérdidas.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Behold it is time, yea, the time is now at hand, that except ye do bestir yourselves in the defence of your country and your little ones, the sword of justice doth hang over you; yea, and it shall fall upon you and visit you even to your utter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He aquí, ya es tiempo, sí, la hora está cerca en que, salvo que os afanéis por la defensa de vuestro país y de vuestros pequeñitos, la espada de la justicia ya se cierne sobre vosotros; sí, y caerá sobre vosotros y os visitará hasta vuestra completa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Behold, I wait for assistance from you; and, except ye do administer unto our relief, behold, I come unto you, even in the land of Zarahemla, and smite you with the sword, insomuch that ye can have no more power to impede the progress of this people in the cause of our freedom.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He aquí, espero ayuda de vosotros; y a menos que nos suministréis auxilio, he aquí, vengo contra vosotros, sí, en la tierra de Zarahemla, y os heriré con la espada al grado de que no tendréis más poder para impedir el progreso de este pueblo en la causa de nuestra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For behold, the Lord will not suffer that ye shall live and wax strong in your iniquities to destroy his righteous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Pues he aquí, el Señor no consentirá que viváis y aumentéis en vuestras iniquidades para destruir a su justo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Behold, can you suppose that the Lord will spare you and come out in judgment against the Lamanites, when it is the tradition of their fathers that has caused their hatred, yea, and it has been redoubled by those who have dissented from us, while your iniquity is for the cause of your love of glory and the vain things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He aquí, ¿podéis suponer que el Señor os preservará a vosotros y vendrá a juicio contra los lamanitas, cuando han sido las tradiciones de sus padres lo que ha provocado su odio, sí, y lo han intensificado aquellos disidentes que se han separado de nosotros, mientras que vuestra iniquidad proviene de vuestro amor por la gloria y las vanidades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Ye know that ye do transgress the laws of God, and ye do know that ye do trample them under your feet. Behold, the Lord saith unto me: If those whom ye have appointed your governors do not repent of their sins and iniquities, ye shall go up to battle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Sabéis que transgredís las leyes de Dios, y sabéis que las holláis con vuestros pies. He aquí, el Señor me dice: Si los que habéis nombrado gobernadores no se arrepienten de sus pecados e iniquidades, iréis a la batalla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now behold, I, Moroni, am constrained, according to the covenant which I have made to keep the commandments of my God; therefore I would that ye should adhere to the word of God, and send speedily unto me of your provisions and of your men, and also to Helaman.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he aquí, yo, Moroni, estoy obligado, según el convenio que he hecho de obedecer los mandamientos de mi Dios; por lo tanto, quisiera que os sujetaseis a la palabra de Dios, y me enviaseis rápidamente de vuestras provisiones y de vuestros hombres, y también a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behold, if ye will not do this I come unto you speedily; for behold, God will not suffer that we should perish with hunger; therefore he will give unto us of your food, even if it must be by the sword. Now see that ye fulfil the word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he aquí, si no lo hacéis así, marcharé al instante hacia vosotros; porque Dios no permitirá que perezcamos de hambre; por tanto, él nos dará de vuestros alimentos, aunque tenga que ser a fuerza de espada. Mirad, pues, que cumpláis la palabra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Behold, I am Moroni, your chief captain. I seek not for power, but to pull it down. I seek not for honor of the world, but for the glory of my God, and the freedom and welfare of my country. And thus I close mine epistle.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He aquí, soy Moroni, vuestro capitán en jefe. No busco poder, sino que trato de abatirlo. No busco los honores del mundo, sino la gloria de mi Dios y la libertad y el bienestar de mi país. Y así concluyo mi epístola.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61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Pahoran tells Moroni of the insurrection and rebellion against the government—The king-men take Zarahemla and are in league with the Lamanites—Pahoran asks for military aid against the rebels. About 62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Pahorán informa a Moroni de la insurrección y rebelión contra el gobierno — Los realistas se apoderan de Zarahemla y conciertan una alianza con los lamanitas — Pahorán solicita ayuda militar contra los rebeldes. Aproximadamente 62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Behold, now it came to pass that soon after Moroni had sent his epistle unto the chief governor, he received an epistle from Pahoran, the chief governor. And these are the words which he received: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aconteció que poco después que hubo enviado su epístola al gobernador del país, Moroni recibió una epístola de Pahorán, el gobernador. Y estas son las palabras que recibió: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I, Pahoran, who am the chief governor of this land, do send these words unto Moroni, the chief captain over the army. Behold, I say unto you, Moroni, that I do not joy in your great afflictions, yea, it grieves my soul.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Yo, Pahorán, gobernador de este país, envío estas palabras a Moroni, capitán en jefe del ejército. He aquí, Moroni, te digo que no me regocijo por vuestras grandes aflicciones, sí, ello contrista mi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But behold, there are those who do joy in your afflictions, yea, insomuch that they have risen up in rebellion against me, and also those of my people who are freemen, yea, and those who have risen up are exceedingly numerous.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he aquí, hay quienes se regocijan en vuestras aflicciones; sí, al grado de que se han sublevado contra mí, y también los de mi pueblo que son hombres libres; sí, y los que se han sublevado son sumamente numerosos.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is those who have sought to take away the judgment-seat from me that have been the cause of this great iniquity; for they have used great flattery, and they have led away the hearts of many people, which will be the cause of sore affliction among us; they have withheld our provisions, and have daunted our freemen that they have not come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son esos que han tratado de arrebatarme el asiento judicial los que han sido los causantes de esta gran iniquidad; porque se han valido de muchas lisonjas y han desviado el corazón de mucha gente, lo cual será la causa de grave aflicción entre nosotros; ellos han detenido nuestras provisiones, y han intimidado a nuestros hombres libres de modo que no han ido 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behold, they have driven me out before them, and I have fled to the land of Gideon, with as many men as it were possible that I could get.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he aquí, me han hecho retroceder ante ellos, y he huido a la tierra de Gedeón con cuantos hombres me ha sido posible reunir.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behold, I have sent a proclamation throughout this part of the land; and behold, they are flocking to us daily, to their arms, in the defence of their country and their freedom, and to avenge our wrongs.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he aquí, he enviado una proclamación por toda esta parte de la tierra; y he aquí, se nos están uniendo diariamente a tomar las armas en defensa de su país y su libertad, y para vengar nuestros agravios.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they have come unto us, insomuch that those who have risen up in rebellion against us are set at defiance, yea, insomuch that they do fear us and durst not come out against us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han venido a nosotros, a tal grado que aquellos que se han alzado en rebeldía contra nosotros son desafiados; sí, al punto de que nos temen, y no se atreven a salir a la batalla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They have got possession of the land, or the city, of Zarahemla; they have appointed a king over them, and he hath written unto the king of the Lamanites, in the which he hath joined an alliance with him; in the which alliance he hath agreed to maintain the city of Zarahemla, which maintenance he supposeth will enable the Lamanites to conquer the remainder of the land, and he shall be placed king over this people when they shall be conquered under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Se han apoderado de la tierra, o sea, de la ciudad de Zarahemla; se han nombrado un rey, y este ha escrito al rey de los lamanitas, y ha concertado una alianza con él; y en esta alianza ha convenido en retener la ciudad de Zarahemla, retención que él supone hará posible que los lamanitas conquisten el resto de la tierra, y él sería nombrado rey de este pueblo, cuando los lamanitas lo hayan conquistado.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now, in your epistle you have censured me, but it mattereth not; I am not angry, but do rejoice in the greatness of your heart. I, Pahoran, do not seek for power, save only to retain my judgment-seat that I may preserve the rights and the liberty of my people. My soul standeth fast in that liberty in the which God hath made us free.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Ahora bien, me has censurado en tu epístola, pero no importa; no estoy enojado, antes bien, me regocijo en la grandeza de tu corazón. Yo, Pahorán, no ambiciono el poder, sino únicamente retener mi asiento judicial, a fin de conservar los derechos y la libertad de mi pueblo. Mi alma permanece firme en esa libertad en la que Dios nos ha hecho libres.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behold, we will resist wickedness even unto bloodshed. We would not shed the blood of the Lamanites if they would stay in their own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resistiremos la iniquidad aun hasta el derramamiento de sangre. Nosotros no verteríamos la sangre de los lamanitas si permaneciesen en su propia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We would not shed the blood of our brethren if they would not rise up in rebellion and take the sword against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No verteríamos la sangre de nuestros hermanos, si no se alzaran en rebeldía y tomaran la espada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We would subject ourselves to the yoke of bondage if it were requisite with the justice of God, or if he should command us so to 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Nos someteríamos al yugo de la servidumbre si lo exigiera la justicia de Dios, o si él nos mandara que lo hiciéramos.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But behold he doth not command us that we shall subject ourselves to our enemies, but that we should put our trust in him, and he will deliver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Mas he aquí, él no nos manda que nos sujetemos a nuestros enemigos, sino que pongamos en él nuestra confianza, y él nos librará.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Therefore, my beloved brother, Moroni, let us resist evil, and whatsoever evil we cannot resist with our words, yea, such as rebellions and dissensions, let us resist them with our swords, that we may retain our freedom, that we may rejoice in the great privilege of our church, and in the cause of our Redeemer and our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lo tanto, mi querido hermano Moroni, resistamos al mal, y el mal que no podamos resistir con nuestras palabras, sí, tal como las rebeliones y disensiones, resistámoslo con nuestras espadas para que retengamos nuestra libertad, para que nos regocijemos en el gran privilegio de nuestra iglesia y en la causa de nuestro Redentor y nuestro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Therefore, come unto me speedily with a few of your men, and leave the remainder in the charge of Lehi and Teancum; give unto them power to conduct the war in that part of the land, according to the Spirit of God, which is also the spirit of freedom which is in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 lo tanto, ven a mí rápidamente con unos pocos de tus hombres, y deja el resto al mando de Lehi y de Teáncum; dales facultad para conducir la guerra en esa parte de la tierra, según el Espíritu de Dios, que también es el espíritu de libertad que está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Behold I have sent a few provisions unto them, that they may not perish until ye can come unto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He aquí, les he enviado algunas provisiones para que no perezcan hasta que puedas venir 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Gather together whatsoever force ye can upon your march hither, and we will go speedily against those dissenters, in the strength of our God according to the faith which is in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Reúne cuantas fuerzas puedas en el curso de tu marcha hacia acá, y marcharemos rápidamente contra esos disidentes, con la fuerza de nuestro Dios según la fe que hay en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we will take possession of the city of Zarahemla, that we may obtain more food to send forth unto Lehi and Teancum; yea, we will go forth against them in the strength of the Lord, and we will put an end to this great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nos apoderaremos de la ciudad de Zarahemla a fin de obtener más víveres para enviar a Lehi y a Teáncum; sí, marcharemos contra ellos con la fuerza del Señor, y daremos fin a esta gran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now, Moroni, I do joy in receiving your epistle, for I was somewhat worried concerning what we should do, whether it should be just in us to go against our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Así pues, Moroni, me alegro de haber recibido tu epístola, porque me hallaba algo inquieto concerniente a lo que deberíamos hacer, si sería justo marchar contra nuestros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But ye have said, except they repent the Lord hath commanded you that ye should go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Pero has dicho que a menos que se arrepientan, el Señor te ha mandado ir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See that ye strengthen Lehi and Teancum in the Lord; tell them to fear not, for God will deliver them, yea, and also all those who stand fast in that liberty wherewith God hath made them free. And now I close mine epistle to my beloved brother, Moroni.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Procura fortalecer a Lehi y a Teáncum en el Señor; diles que no teman porque Dios los librará, sí, y también a todos aquellos que se mantienen firmes en esa libertad con que Dios los ha hecho libres. Y ahora concluyo mi epístola a mi amado hermano Moroni.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62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Moroni marches to the aid of Pahoran in the land of Gideon—The king-men who refuse to defend their country are put to death—Pahoran and Moroni retake Nephihah—Many Lamanites join the people of Ammon—Teancum slays Ammoron and is in turn slain—The Lamanites are driven from the land, and peace is established—Helaman returns to the ministry and builds up the Church. About 62–57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parte para ayudar a Pahorán en la tierra de Gedeón — Se ejecuta a los realistas que se niegan a defender su país — Pahorán y Moroni se apoderan nuevamente de la ciudad de Nefíah — Muchos de los lamanitas se unen al pueblo de Ammón — Teáncum mata a Ammorón y es muerto a su vez — Los lamanitas son arrojados de la tierra, y se establece la paz — Helamán vuelve al ministerio y edifica a la Iglesia. Aproximadamente 62–57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when Moroni had received this epistle his heart did take courage, and was filled with exceedingly great joy because of the faithfulness of Pahoran, that he was not also a traitor to the freedom and cause of his country.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cuando Moroni hubo recibido esta epístola, su corazón cobró ánimo y se llenó de un gozo sumamente grande a causa de la fidelidad de Pahorán, de que no era él también un traidor a la libertad ni a la causa de su patria.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But he did also mourn exceedingly because of the iniquity of those who had driven Pahoran from the judgment-seat, yea, in fine because of those who had rebelled against their country and also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también se afligió en extremo por la iniquidad de los que habían desalojado a Pahorán del asiento judicial; sí, en una palabra, por motivo de aquellos que se habían sublevado contra su país y también contra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Moroni took a small number of men, according to the desire of Pahoran, and gave Lehi and Teancum command over the remainder of his army, and took his march towards the land of Gideon.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Moroni llevó consigo a un pequeño número de hombres, según los deseos de Pahorán, y dio a Lehi y Teáncum el mando del resto de su ejército, y emprendió su marcha hacia la tierra de Gedeón.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he did raise the standard of liberty in whatsoever place he did enter, and gained whatsoever force he could in all his march towards the land of Gideon.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enarboló el estandarte de libertad en cuanto lugar entró, y reunió a cuantos refuerzos pudo en su marcha hacia la tierra de Gedeón.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thousands did flock unto his standard, and did take up their swords in the defence of their freedom, that they might not come into bondage.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miles se congregaron en torno de su estandarte y tomaron sus espadas en defensa de su libertad para no caer en 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thus, when Moroni had gathered together whatsoever men he could in all his march, he came to the land of Gideon; and uniting his forces with those of Pahoran they became exceedingly strong, even stronger than the men of Pachus, who was the king of those dissenters who had driven the freemen out of the land of Zarahemla and had taken possession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así, cuando Moroni hubo reunido a cuantos hombres pudo durante su marcha, llegó a la tierra de Gedeón; y juntando sus fuerzas con las de Pahorán, llegaron a ser sumamente fuertes, sí, más fuertes aún que los hombres de Pacus, que era el rey de aquellos disidentes que habían expulsado a los hombres libres de la tierra de Zarahemla y se habían apoderado de esa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Moroni and Pahoran went down with their armies into the land of Zarahemla, and went forth against the city, and did meet the men of Pachus, insomuch that they did come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Moroni y Pahorán descendieron con sus ejércitos hasta la tierra de Zarahemla, y marcharon contra la ciudad, y se enfrentaron con los hombres de Pacus, de modo que salieron a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behold, Pachus was slain and his men were taken prisoners, and Pahoran was restored to his judgment-seat.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que Pacus fue muerto y sus hombres fueron tomados prisioneros; y Pahorán fue restablecido en su asiento judicial.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 men of Pachus received their trial, according to the law, and also those king-men who had been taken and cast into prison; and they were executed according to the law; yea, those men of Pachus and those king-men, whosoever would not take up arms in the defence of their country, but would fight against it, were put to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 los hombres de Pacus se les hizo su juicio, según la ley, y también a esos realistas que habían sido tomados y encarcelados; y los ejecutaron según la ley; sí, todos esos hombres de Pacus y esos realistas, que más bien que tomar las armas en defensa de su país querían luchar contra él, fueron ejecutados.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thus it became expedient that this law should be strictly observed for the safety of their country; yea, and whosoever was found denying their freedom was speedily executed according to the law.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así se hizo preciso que se observara estrictamente esta ley para la seguridad de su patria; sí, y a cualquiera que hallaban negando su libertad, le ejecutaban sin dilación, de acuerdo con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thus ended the thirtieth year of the reign of the judges over the people of Nephi; Moroni and Pahoran having restored peace to the land of Zarahemla, among their own people, having inflicted death upon all those who were not true to the cause of freedom.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así concluyó el año treinta del gobierno de los jueces sobre el pueblo de Nefi; y Moroni y Pahorán habían restaurado la paz a la tierra de Zarahemla, entre su propio pueblo, habiendo impuesto la muerte a todos los que no eran fieles a la causa de la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in the commencement of the thirty and first year of the reign of the judges over the people of Nephi, Moroni immediately caused that provisions should be sent, and also an army of six thousand men should be sent unto Helaman, to assist him in preserving that part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a principios del año treinta y uno del gobierno de los jueces sobre el pueblo de Nefi, Moroni inmediatamente hizo que se mandasen provisiones a Helamán, y que también se enviara un ejército de seis mil hombres para ayudarle a preservar aquella parte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he also caused that an army of six thousand men, with a sufficient quantity of food, should be sent to the armies of Lehi and Teancum. And it came to pass that this was done to fortify the land against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también hizo que se mandara un ejército de seis mil hombres, con cantidad suficiente de víveres, a los ejércitos de Lehi y de Teáncum. Y aconteció que se hizo esto con objeto de fortificar el país contra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Moroni and Pahoran, leaving a large body of men in the land of Zarahemla, took their march with a large body of men towards the land of Nephihah, being determined to overthrow the Lamanites in that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Moroni y Pahorán, dejando un grupo considerable de hombres en la tierra de Zarahemla, emprendieron su marcha con un ejército numeroso hacia la tierra de Nefíah, resueltos a conquistar a los lamanitas de esa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as they were marching towards the land, they took a large body of men of the Lamanites, and slew many of them, and took their provisions and their weapons of war.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mientras avanzaban hacia esa tierra, capturaron a un grupo grande de lamanitas, y mataron a muchos de ellos y se apoderaron de sus provisiones y sus armas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after they had taken them, they caused them to enter into a covenant that they would no more take up their weapons of war against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acaeció que después de haberlos capturado, les hicieron concertar un pacto de que no volverían a tomar sus armas de guerra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when they had entered into this covenant they sent them to dwell with the people of Ammon, and they were in number about four thousand who had not been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cuando hubieron hecho este pacto, los enviaron a habitar con el pueblo de Ammón; y eran como unos cuatro mil los que no habían perecido.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when they had sent them away they pursued their march towards the land of Nephihah. And it came to pass that when they had come to the city of Nephihah, they did pitch their tents in the plains of Nephihah, which is near the city of Nephihah.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cuando los hubieron enviado, continuaron su marcha hacia la tierra de Nefíah. Y aconteció que cuando hubieron llegado a la ciudad, plantaron sus tiendas en las llanuras de Nefíah, cerca de esa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Now Moroni was desirous that the Lamanites should come out to battle against them, upon the plains; but the Lamanites, knowing of their exceedingly great courage, and beholding the greatness of their numbers, therefore they durst not come out against them; therefore they did not come to battle in that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Moroni deseaba que los lamanitas salieran a la batalla contra ellos en las llanuras; pero conociendo su extraordinario valor, y viendo sus grandes multitudes, los lamanitas no se atrevieron a salir contra ellos; por tanto, no salieron a la batalla ese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when the night came, Moroni went forth in the darkness of the night, and came upon the top of the wall to spy out in what part of the city the Lamanites did camp with their army.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al caer la noche, Moroni salió en la obscuridad de la noche y subió a lo alto de la muralla para espiar en qué parte de la ciudad acampaban los lamanitas con sus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they were on the east, by the entrance; and they were all asleep. And now Moroni returned to his army, and caused that they should prepare in haste strong cords and ladders, to be let down from the top of the wall into the inner part of the wall.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ocurrió que se hallaban hacia el oriente, cerca de la entrada; y todos estaban dormidos. Y Moroni se volvió a su ejército e hizo que prepararan rápidamente fuertes cuerdas y escalas, para descolgarse desde lo alto de la muralla a la parte interior.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Moroni caused that his men should march forth and come upon the top of the wall, and let themselves down into that part of the city, yea, even on the west, where the Lamanites did not camp with their armies.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Moroni hizo que sus hombres avanzaran y subieran a lo alto de la muralla, y se descolgaran en esa parte de la ciudad, sí, el lado occidental, donde no estaban acampados los lamanitas con sus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they were all let down into the city by night, by the means of their strong cords and their ladders; thus when the morning came they were all within the walls of the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todos se descolgaron dentro de la ciudad durante la noche, por medio de sus fuertes cuerdas y sus escalas; de modo que al amanecer, ya todos estaban dentro de los muros de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now, when the Lamanites awoke and saw that the armies of Moroni were within the walls, they were affrighted exceedingly, insomuch that they did flee out by the pass.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cuando despertaron los lamanitas y vieron que los ejércitos de Moroni estaban dentro de los muros, se atemorizaron en extremo, a tal grado que huyeron por el paso.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now when Moroni saw that they were fleeing before him, he did cause that his men should march forth against them, and slew many, and surrounded many others, and took them prisoners; and the remainder of them fled into the land of Moroni, which was in the borders by the seashore.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cuando vio Moroni que huían delante de él, hizo que sus hombres avanzaran contra ellos; y mataron a muchos, y a muchos otros los cercaron y los tomaron prisioneros; y el resto de ellos huyó a la tierra de Moroni, que se hallaba cerca de las playas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Thus had Moroni and Pahoran obtained the possession of the city of Nephihah without the loss of one soul; and there were many of the Lamanites who were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así Moroni y Pahorán se habían apoderado de la ciudad de Nefíah sin la pérdida de una sola alma; y hubo muchos de los lamanitas que fueron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Now it came to pass that many of the Lamanites that were prisoners were desirous to join the people of Ammon and become a free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muchos de los lamanitas que eran prisioneros desearon unirse al pueblo de Ammón y ser un pueblo libre.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as many as were desirous, unto them it was granted according to their desires.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que a cuantos lo desearon, les fue concedido según sus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Therefore, all the prisoners of the Lamanites did join the people of Ammon, and did begin to labor exceedingly, tilling the ground, raising all manner of grain, and flocks and herds of every kind; and thus were the Nephites relieved from a great burden; yea, insomuch that they were relieved from all the prisoners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De modo que todos los prisioneros lamanitas se unieron al pueblo de Ammón, y empezaron a trabajar en sumo grado, labrando la tierra, cultivando toda especie de granos y criando rebaños y ganados de todas clases; y así se vieron los nefitas aliviados de un gran peso; sí, al grado de que fueron aliviados de todos los prisioneros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Now it came to pass that Moroni, after he had obtained possession of the city of Nephihah, having taken many prisoners, which did reduce the armies of the Lamanites exceedingly, and having regained many of the Nephites who had been taken prisoners, which did strengthen the army of Moroni exceedingly; therefore Moroni went forth from the land of Nephihah to the land of Lehi.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ahora bien, aconteció que después que hubo ocupado la ciudad de Nefíah —habiendo tomado muchos prisioneros, lo cual redujo apreciablemente los ejércitos de los lamanitas, y habiendo rescatado a muchos nefitas que habían sido prisioneros, cosa que reforzó considerablemente su ejército— Moroni partió de la tierra de Nefíah para la tierra de 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it came to pass that when the Lamanites saw that Moroni was coming against them, they were again frightened and fled before the army of Moroni.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acaeció que cuando vieron los lamanitas que Moroni marchaba contra ellos, nuevamente se atemorizaron y huyeron ante el ejército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Moroni and his army did pursue them from city to city, until they were met by Lehi and Teancum; and the Lamanites fled from Lehi and Teancum, even down upon the borders by the seashore, until they came to the land of Moroni.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sucedió que Moroni y su ejército los persiguieron de ciudad en ciudad, hasta que se encontraron con Lehi y Teáncum; y los lamanitas huyeron de Lehi y Teáncum por las tierras cerca de las orillas del mar, hasta que llegaron a la tierra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the armies of the Lamanites were all gathered together, insomuch that they were all in one body in the land of Moroni. Now Ammoron, the king of the Lamanites, was also with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los ejércitos de los lamanitas se habían reunido todos, de modo que se hallaban en un solo grupo en la tierra de Moroni; y Ammorón, el rey de los lamanitas, estaba también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it came to pass that Moroni and Lehi and Teancum did encamp with their armies round about in the borders of the land of Moroni, insomuch that the Lamanites were encircled about in the borders by the wilderness on the south, and in the borders by the wilderness on the east.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aconteció que Moroni y Lehi y Teáncum acamparon con sus ejércitos en los alrededores de las fronteras de la tierra de Moroni, de modo que los lamanitas quedaron rodeados en la frontera por el desierto al sur, y en la frontera por el desierto al este.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thus they did encamp for the night. For behold, the Nephites and the Lamanites also were weary because of the greatness of the march; therefore they did not resolve upon any stratagem in the night-time, save it were Teancum; for he was exceedingly angry with Ammoron, insomuch that he considered that Ammoron, and Amalickiah his brother, had been the cause of this great and lasting war between them and the Lamanites, which had been the cause of so much war and bloodshed, yea, and so much famine.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así acamparon durante la noche. Pues he aquí, los nefitas, y los lamanitas también, se hallaban fatigados por motivo de la extensa marcha; por tanto, no intentaron ninguna estratagema durante la noche, excepto Teáncum; porque estaba irritado en extremo en contra de Ammorón, al punto de que él consideraba que Ammorón y su hermano Amalickíah habían sido la causa de aquella grande y larga guerra entre ellos y los lamanitas, la cual había sido el motivo de tantas batallas y efusión de sangre, sí, y de tanta hambre.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it came to pass that Teancum in his anger did go forth into the camp of the Lamanites, and did let himself down over the walls of the city. And he went forth with a cord, from place to place, insomuch that he did find the king; and he did cast a javelin at him, which did pierce him near the heart. But behold, the king did awaken his servants before he died, insomuch that they did pursue Teancum, and slew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sucedió que Teáncum, en su ira, entró en el campo de los lamanitas, y se descolgó de las murallas de la ciudad. Y fue de sitio en sitio, con una cuerda, de modo que halló al rey; y le arrojó una jabalina que lo hirió cerca del corazón. Pero he aquí, el rey despertó a sus siervos antes de morir, por lo que persiguieron a Teáncum y lo mataron.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Now it came to pass that when Lehi and Moroni knew that Teancum was dead they were exceedingly sorrowful; for behold, he had been a man who had fought valiantly for his country, yea, a true friend to liberty; and he had suffered very many exceedingly sore afflictions. But behold, he was dead, and had gone the way of all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sucedió que cuando Lehi y Moroni supieron que Teáncum había muerto, se afligieron en extremo; porque he aquí, había sido un hombre que había luchado valerosamente por su patria, sí, un verdadero amigo de la libertad; y había padecido muchísimas aflicciones sumamente graves. Mas he aquí, había muerto, y había seguido el camino de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Now it came to pass that Moroni marched forth on the morrow, and came upon the Lamanites, insomuch that they did slay them with a great slaughter; and they did drive them out of the land; and they did flee, even that they did not return at that time against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ocurrió que a la mañana siguiente, Moroni avanzó y cayó sobre los lamanitas, a tal grado que los hirieron con gran estrago; y los arrojaron de la tierra; y los lamanitas huyeron, así que no volvieron contra los nefitas en esa época.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thus ended the thirty and first year of the reign of the judges over the people of Nephi; and thus they had had wars, and bloodsheds, and famine, and affliction, for the space of many years.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así llegó a su fin el año treinta y uno del gobierno de los jueces sobre el pueblo de Nefi; y así habían tenido guerras, y efusión de sangre, y hambre, y aflicción por el espacio de muchos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there had been murders, and contentions, and dissensions, and all manner of iniquity among the people of Nephi; nevertheless for the righteous’ sake, yea, because of the prayers of the righteous, they were spared.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había habido asesinatos, y contenciones, y disensiones, y toda clase de iniquidades entre el pueblo de Nefi; no obstante, por el bien de los justos, sí, a causa de las oraciones de los justos, fueron preservados.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But behold, because of the exceedingly great length of the war between the Nephites and the Lamanites many had become hardened, because of the exceedingly great length of the war; and many were softened because of their afflictions, insomuch that they did humble themselves before God, even in the depth of humility.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Mas he aquí, por motivo de la sumamente larga continuación de la guerra entre los nefitas y los lamanitas, muchos se habían vuelto insensibles por motivo de la extremadamente larga duración de la guerra; y muchos se ablandaron a causa de sus aflicciones, al grado de que se humillaron delante de Dios con la más profunda humildad.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And it came to pass that after Moroni had fortified those parts of the land which were most exposed to the Lamanites, until they were sufficiently strong, he returned to the city of Zarahemla; and also Helaman returned to the place of his inheritance; and there was once more peace established among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ocurrió que después que hubo fortificado aquellas partes de la tierra que más expuestas estaban a los lamanitas, hasta que quedaron suficientemente fuertes, Moroni volvió a la ciudad de Zarahemla; y Helamán también se volvió al lugar de su herencia; y nuevamente quedó establecida la paz entre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And Moroni yielded up the command of his armies into the hands of his son, whose name was Moronihah; and he retired to his own house that he might spend the remainder of his days in peace.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Moroni entregó el mando de sus ejércitos a su hijo, cuyo nombre era Moroníah; y se retiró a su propia casa a fin de pasar el resto de sus días en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And Pahoran did return to his judgment-seat; and Helaman did take upon him again to preach unto the people the word of God; for because of so many wars and contentions it had become expedient that a regulation should be made again in the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Y Pahorán volvió a su asiento judicial; y Helamán emprendió otra vez la predicación de la palabra de Dios al pueblo; pues por causa de tantas guerras y contenciones, se había hecho necesario que de nuevo se hiciera una reglamentación en la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Therefore, Helaman and his brethren went forth, and did declare the word of God with much power unto the convincing of many people of their wickedness, which did cause them to repent of their sins and to be baptized unto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Por tanto, Helamán y sus hermanos salieron y declararon la palabra de Dios con mucho poder, convenciendo a mucha gente de sus iniquidades, lo que los hizo arrepentirse de sus pecados y ser bautizados para 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And it came to pass that they did establish again the church of God, throughout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Y ocurrió que otra vez establecieron la iglesia de Dios por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Yea, and regulations were made concerning the law. And their judges, and their chief judges were chosen.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Sí, y se establecieron reglamentos concernientes a la ley; y fueron elegidos sus jueces y jueces superiores.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And the people of Nephi began to prosper again in the land, and began to multiply and to wax exceedingly strong again in the land. And they began to grow exceedingly rich.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Y el pueblo de Nefi una vez más empezó a prosperar en la tierra, y de nuevo comenzó a multiplicarse y a hacerse sumamente fuerte en la tierra. Y comenzaron a hacerse muy ricos.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But notwithstanding their riches, or their strength, or their prosperity, they were not lifted up in the pride of their eyes; neither were they slow to remember the Lord their God; but they did humble themselves exceedingly before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Mas no obstante sus riquezas, su poder y su prosperidad, no se ensalzaron en el orgullo de sus ojos, ni fueron lentos en acordarse del Señor su Dios, sino que se humillaron profundamente delante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Yea, they did remember how great things the Lord had done for them, that he had delivered them from death, and from bonds, and from prisons, and from all manner of afflictions, and he had delivered them out of the hands of their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Sí, recordaban cuán grandes cosas había hecho el Señor por ellos: cómo los había librado de la muerte, y del cautiverio, y de cárceles, y de todo género de aflicciones, y los había rescatado de las manos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And they did pray unto the Lord their God continually, insomuch that the Lord did bless them, according to his word, so that they did wax strong and prosper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Y oraban al Señor su Dios continuamente, al grado de que él los bendijo de acuerdo con su palabra, de modo que se hicieron fuertes y prosperaron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And it came to pass that all these things were done. And Helaman died, in the thirty and fifth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Y sucedió que se hicieron todas estas cosas. Y murió Helamán en el año treinta y cinco del gobierno de los jueces sobre el pueblo de Nefi.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63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Shiblon and later Helaman take possession of the sacred records—Many Nephites travel to the land northward—Hagoth builds ships, which sail forth in the west sea—Moronihah defeats the Lamanites in battle. About 56–52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Shiblón y, después de él, Helamán se hacen cargo de los anales sagrados — Muchos nefitas viajan a la tierra del norte — Hagot construye barcos que navegan en el mar del oeste — Moroníah vence a los lamanitas en una batalla. Aproximadamente 56–52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in the commencement of the thirty and sixth year of the reign of the judges over the people of Nephi, that Shiblon took possession of those sacred things which had been delivered unto Helaman by Alma.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ocurrió que a principios del año treinta y seis del gobierno de los jueces sobre el pueblo de Nefi, Shiblón se hizo cargo de los sagrados objetos que Alma había entregado a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he was a just man, and he did walk uprightly before God; and he did observe to do good continually, to keep the commandments of the Lord his God; and also did his brother.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Shiblón era un hombre justo; y anduvo rectamente ante Dios, y procuró hacer el bien continuamente, y guardar los mandamientos del Señor su Dios; y su hermano también lo hizo.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Moroni died also. And thus ended the thirty and sixth year of the reign of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murió Moroni también; y así concluyó el año treinta y seis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in the thirty and seventh year of the reign of the judges, there was a large company of men, even to the amount of five thousand and four hundred men, with their wives and their children, departed out of the land of Zarahemla into the land which was northward.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en el año treinta y siete del gobierno de los jueces, hubo una compañía numerosa de hombres, sí, la cantidad de cinco mil cuatrocientos hombres, con sus esposas y sus hijos, que salieron de la tierra de Zarahemla para la tierra que se hallaba al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Hagoth, he being an exceedingly curious man, therefore he went forth and built him an exceedingly large ship, on the borders of the land Bountiful, by the land Desolation, and launched it forth into the west sea, by the narrow neck which led into the land northward.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acaeció que Hagot, siendo un hombre de extraordinaria curiosidad, fue, por tanto, y construyó un barco sumamente grande en los confines de la tierra de Abundancia, cerca de la tierra de Desolación, y lo echó a la mar del oeste, cerca de la estrecha lengua de tierra que conducía a la tierra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behold, there were many of the Nephites who did enter therein and did sail forth with much provisions, and also many women and children; and they took their course northward. And thus ended the thirty and seventh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he aquí, entraron en él muchos de los nefitas y se hicieron a la mar con muchas provisiones, y también muchas mujeres y niños; y se dirigieron hacia el norte. Y así concluyó el año treinta y siete.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in the thirty and eighth year, this man built other ships. And the first ship did also return, and many more people did enter into it; and they also took much provisions, and set out again to the land northward.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en el año treinta y ocho, este hombre construyó otros barcos. Y el primer barco también volvió, y muchos otros entraron en él; y también llevaron consigo gran cantidad de provisiones, y partieron otra vez hacia la tierra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they were never heard of more. And we suppose that they were drowned in the depths of the sea. And it came to pass that one other ship also did sail forth; and whither she did go we know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acaeció que nunca más se volvió a saber de ellos; y suponemos que se ahogaron en las profundidades del mar. Y sucedió que otro barco también se hizo a la vela; y adónde fue no lo sabemos.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in this year there were many people who went forth into the land northward. And thus ended the thirty and eighth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en este año hubo mucha gente que salió hacia la tierra del norte; y así concluyó el año treinta y ocho.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in the thirty and ninth year of the reign of the judges, Shiblon died also, and Corianton had gone forth to the land northward in a ship, to carry forth provisions unto the people who had gone forth into that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en el año treinta y nueve del gobierno de los jueces, también murió Shiblón; y Coriantón había partido para la tierra del norte en un barco, para llevar provisiones a la gente que había ido a aquella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Therefore it became expedient for Shiblon to confer those sacred things, before his death, upon the son of Helaman, who was called Helaman, being called after the name of his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fue menester que Shiblón entregara, antes de morir, aquellos objetos sagrados al hijo de Helamán, que también se llamaba Helamán, habiéndosele dado el nombre de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Now behold, all those engravings which were in the possession of Helaman were written and sent forth among the children of men throughout all the land, save it were those parts which had been commanded by Alma should not go forth.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he aquí, todos aquellos grabados que se hallaban en manos de Helamán se escribieron y se enviaron entre los hijos de los hombres por toda la tierra, con excepción de aquellas partes que Alma había mandado que no se enviaran.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Nevertheless, these things were to be kept sacred, and handed down from one generation to another; therefore, in this year, they had been conferred upon Helaman, before the death of Shiblon.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No obstante, aquellas cosas debían guardarse sagradas, y transmitirse de una generación a otra; por tanto, se habían entregado en este año a Helamán, antes de la muerte de Shiblón.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also in this year that there were some dissenters who had gone forth unto the Lamanites; and they were stirred up again to anger against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también ocurrió que en este año hubo algunos disidentes que se habían unido a los lamanitas; y de nuevo fueron provocados a la ira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also in this same year they came down with a numerous army to war against the people of Moronihah, or against the army of Moronihah, in the which they were beaten and driven back again to their own lands, suffering great loss.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también en este mismo año llegaron con un ejército numeroso para la guerra contra el pueblo de Moroníah, o sea, el ejército de Moroníah, en la cual fueron vencidos y arrojados otra vez a sus propias tierras, sufriendo grandes pérdidas.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thus ended the thirty and ninth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así terminó el año treinta y nueve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thus ended the account of Alma, and Helaman his son, and also Shiblon, who was his 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así concluyó la narración de Alma y de Helamán, su hijo, y también de Shiblón, que era hijo de Alma.</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THE BOOK OF HELAMAN</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Pahoran the second becomes chief judge and is murdered by Kishkumen—Pacumeni fills the judgment seat—Coriantumr leads the Lamanite armies, takes Zarahemla, and slays Pacumeni—Moronihah defeats the Lamanites and retakes Zarahemla, and Coriantumr is slain. About 52–50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Pahorán, hijo, llega a ser el juez superior y es asesinado por Kishkumen — Pacumeni ocupa el asiento judicial — Coriántumr dirige los ejércitos lamanitas, se apodera de Zarahemla y mata a Pacumeni — Moroníah derrota a los lamanitas y se vuelve a apoderar de Zarahemla; Coriántumr es muerto. Aproximadamente 52–50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behold, it came to pass in the commencement of the fortieth year of the reign of the judges over the people of Nephi, there began to be a serious difficulty among the people of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aconteció que al principiar el año cuarenta del gobierno de los jueces sobre el pueblo de Nefi, empezó a surgir una grave dificultad entre el pueblo nefita.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behold, Pahoran had died, and gone the way of all the earth; therefore there began to be a serious contention concerning who should have the judgment-seat among the brethren, who were the sons of Pahoran.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he aquí, Pahorán había muerto, y había seguido el camino de toda la tierra; por tanto, comenzó a haber una grave contención concerniente a cuál de los hermanos, que eran hijos de Pahorán, iba a ocupar el asiento judicial.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these are their names who did contend for the judgment-seat, who did also cause the people to contend: Pahoran, Paanchi, and Pacumeni.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estos son los nombres de los que se disputaban el asiento judicial, quienes también causaron la contención entre el pueblo: Pahorán, Paanqui y Pacumeni.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Now these are not all the sons of Pahoran (for he had many), but these are they who did contend for the judgment-seat; therefore, they did cause three divisions among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Ahora bien, estos no eran todos los hijos de Pahorán, porque tenía muchos, sino que eran los que se disputaban el asiento judicial; por tanto, ocasionaron tres divisiones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Nevertheless, it came to pass that Pahoran was appointed by the voice of the people to be chief judge and a governor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Sucedió, sin embargo, que la voz del pueblo eligió a Pahorán para ser juez superior y gobernador del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Pacumeni, when he saw that he could not obtain the judgment-seat, he did unite with the voice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cuando Pacumeni vio que no podía obtener el asiento judicial, se unió a la voz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But behold, Paanchi, and that part of the people that were desirous that he should be their governor, was exceedingly wroth; therefore, he was about to flatter away those people to rise up in rebellion against their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Pero he aquí, Paanqui y aquellos del pueblo que querían que él los gobernara, se enojaron en extremo; por tanto, estaba a punto de incitarlos a que se sublevaran contra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as he was about to do this, behold, he was taken, and was tried according to the voice of the people, and condemned unto death; for he had raised up in rebellion and sought to destroy the liberty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cuando estaba para hacer esto, he aquí, lo apresaron y lo juzgaron según la voz del pueblo, y fue condenado a muerte, porque se había rebelado y había intentado destruir la libertad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Now when those people who were desirous that he should be their governor saw that he was condemned unto death, therefore they were angry, and behold, they sent forth one Kishkumen, even to the judgment-seat of Pahoran, and murdered Pahoran as he sat upon the judgment-seat.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cuando aquellos que querían que él fuese su gobernador vieron que había sido condenado a muerte, se enojaron; y he aquí, enviaron a un tal Kishkumen al asiento judicial de Pahorán, el cual asesinó a Pahorán mientras ocupaba el asiento judicial.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he was pursued by the servants of Pahoran; but behold, so speedy was the flight of Kishkumen that no man could overtake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los siervos de Pahorán lo persiguieron; pero he aquí, fue tan rápida la fuga de Kishkumen, que nadie pudo alcanzarlo.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he went unto those that sent him, and they all entered into a covenant, yea, swearing by their everlasting Maker, that they would tell no man that Kishkumen had murdered Pahoran.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volvió a aquellos que lo habían enviado, y todos hicieron pacto, jurando por su eterno Hacedor, que no dirían a nadie que Kishkumen había asesinado a Pahorán.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Therefore, Kishkumen was not known among the people of Nephi, for he was in disguise at the time that he murdered Pahoran. And Kishkumen and his band, who had covenanted with him, did mingle themselves among the people, in a manner that they all could not be found; but as many as were found were condemned unto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lo tanto, Kishkumen no fue reconocido entre el pueblo de Nefi, porque se hallaba disfrazado en la ocasión en que asesinó a Pahorán. Y Kishkumen y los de su banda, que habían hecho pacto con él, se mezclaron entre el pueblo de tal manera que no pudieron descubrirlos a todos; pero a cuantos hallaron, los condenaron 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now behold, Pacumeni was appointed, according to the voice of the people, to be a chief judge and a governor over the people, to reign in the stead of his brother Pahoran; and it was according to his right. And all this was done in the fortieth year of the reign of the judges; and it had an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de acuerdo con la voz del pueblo, nombraron a Pacumeni para que fuera juez superior y gobernador del pueblo, para regir en lugar de su hermano Pahorán; y fue según su derecho. Y todo esto ocurrió en el año cuarenta del gobierno de los jueces; y llegó a su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in the forty and first year of the reign of the judges, that the Lamanites had gathered together an innumerable army of men, and armed them with swords, and with cimeters and with bows, and with arrows, and with head-plates, and with breastplates, and with all manner of shields of every kind.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acaeció que en el año cuarenta y uno del gobierno de los jueces, los lamanitas juntaron un ejército innumerable, y lo armaron con espadas, y con cimitarras, y con arcos, y flechas, y cascos, y con petos, y con toda especie de escudos de varias clases.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they came down again that they might pitch battle against the Nephites. And they were led by a man whose name was Coriantumr; and he was a descendant of Zarahemla; and he was a dissenter from among the Nephites; and he was a large and a mighty 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llegaron otra vez para trabar la batalla con los nefitas; y los guiaba un hombre que se llamaba Coriántumr, y era descendiente de Zarahemla; y era un disidente de entre los nefitas, y un hombre fuerte y de grande estatura.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Therefore, the king of the Lamanites, whose name was Tubaloth, who was the son of Ammoron, supposing that Coriantumr, being a mighty man, could stand against the Nephites, with his strength and also with his great wisdom, insomuch that by sending him forth he should gain power over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lo que, el rey de los lamanitas, cuyo nombre era Tubalot hijo de Ammorón, suponiendo que Coriántumr, por ser tan poderoso, podría hacer frente a los nefitas con su fuerza y gran sabiduría, al grado de que con mandarlo sometería 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Therefore he did stir them up to anger, and he did gather together his armies, and he did appoint Coriantumr to be their leader, and did cause that they should march down to the land of Zarahemla to battle against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incitó, por tanto, a los lamanitas a la ira, y reunió a sus ejércitos, y les nombró a Coriántumr para que fuera su caudillo, y les mandó que emprendieran la marcha hacia la tierra de Zarahemla para luchar contra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because of so much contention and so much difficulty in the government, that they had not kept sufficient guards in the land of Zarahemla; for they had supposed that the Lamanites durst not come into the heart of their lands to attack that great city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por razón de tanta contención y tanta dificultad en el gobierno, no habían conservado guardias suficientes en la tierra de Zarahemla; porque no se habían supuesto que los lamanitas se atreverían a invadir el centro de sus tierras para atacar la gran ciudad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But it came to pass that Coriantumr did march forth at the head of his numerous host, and came upon the inhabitants of the city, and their march was with such exceedingly great speed that there was no time for the Nephites to gather together their armies.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Pero sucedió que Coriántumr marchó al frente de su numerosa hueste, y cayó sobre los habitantes de la ciudad; y su marcha fue tan sumamente rápida, que no hubo tiempo para que los nefitas reunieran sus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Therefore Coriantumr did cut down the watch by the entrance of the city, and did march forth with his whole army into the city, and they did slay every one who did oppose them, insomuch that they did take possession of the whole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 lo tanto, Coriántumr mató a los guardias que estaban a la entrada de la ciudad, y con todo su ejército entró en ella, y mataron a cuantos los resistían, a tal grado que tomaron toda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Pacumeni, who was the chief judge, did flee before Coriantumr, even to the walls of the city. And it came to pass that Coriantumr did smite him against the wall, insomuch that he died. And thus ended the days of Pacumeni.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sucedió que Pacumeni, que era el juez superior, huyó delante de Coriántumr hasta los muros de la ciudad. Y aconteció que Coriántumr lo hirió contra la muralla de tal modo que murió; y así llegaron a su fin los días de Pacumeni.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now when Coriantumr saw that he was in possession of the city of Zarahemla, and saw that the Nephites had fled before them, and were slain, and were taken, and were cast into prison, and that he had obtained the possession of the strongest hold in all the land, his heart took courage insomuch that he was about to go forth against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ahora bien, cuando Coriántumr vio que tenía en su poder la ciudad de Zarahemla, y vio que los nefitas habían huido delante de ellos, y que los habían matado, y que los habían encerrado en prisiones, y que él se había apoderado de la plaza más fuerte de toda esa tierra, cobró ánimo su corazón al grado de que se dispuso a avanzar contra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he did not tarry in the land of Zarahemla, but he did march forth with a large army, even towards the city of Bountiful; for it was his determination to go forth and cut his way through with the sword, that he might obtain the north parts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Así que no se detuvo en la tierra de Zarahemla, sino que emprendió la marcha con un ejército grande hacia la ciudad de Abundancia; pues tenía la determinación de avanzar y abrirse paso con la espada para apoderarse de las partes de la tierra hacia 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supposing that their greatest strength was in the center of the land, therefore he did march forth, giving them no time to assemble themselves together save it were in small bodies; and in this manner they did fall upon them and cut them down to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creyendo que las fuerzas principales de los nefitas se encontraban en el centro de la tierra, marchó adelante sin darles tiempo para reunirse, sino en pequeños grupos; y de esta manera se lanzaban sobre ellos y los hacían caer 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But behold, this march of Coriantumr through the center of the land gave Moronihah great advantage over them, notwithstanding the greatness of the number of the Nephites who were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Pero he aquí que esta marcha de Coriántumr por el centro de sus tierras dio a Moroníah una gran ventaja, a pesar de la magnitud del número de nefitas que habían perecido.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For behold, Moronihah had supposed that the Lamanites durst not come into the center of the land, but that they would attack the cities round about in the borders as they had hitherto done; therefore Moronihah had caused that their strong armies should maintain those parts round about by the borders.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Pues he aquí, Moroníah no había supuesto que los lamanitas se atreverían a invadir el centro de la tierra, sino que asaltarían las ciudades fronterizas como lo habían hecho hasta entonces; por tanto, Moroníah había hecho que sus ejércitos fuertes protegieran aquellas partes cerca de las fronteras.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But behold, the Lamanites were not frightened according to his desire, but they had come into the center of the land, and had taken the capital city which was the city of Zarahemla, and were marching through the most capital parts of the land, slaying the people with a great slaughter, both men, women, and children, taking possession of many cities and of many strongholds.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Mas he aquí, los lamanitas no se habían atemorizado, como él quería, sino que habían entrado en el centro de la tierra y se habían apoderado de la capital, que era la ciudad de Zarahemla; y marchaban por las partes principales de la tierra, matando al pueblo con gran mortandad, tanto hombres, como mujeres y niños, apoderándose de muchas ciudades y de muchas plazas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But when Moronihah had discovered this, he immediately sent forth Lehi with an army round about to head them before they should come to the land Bountiful.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Pero cuando Moroníah se dio cuenta de esto, envió inmediatamente a Lehi con un ejército para que los atajara antes que llegaran a la tierra de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thus he did; and he did head them before they came to the land Bountiful, and gave unto them battle, insomuch that they began to retreat back towards the land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así lo hizo; y los atajó antes que llegaran a la tierra de Abundancia, y les dio la batalla, de modo que empezaron a retroceder hacia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that Moronihah did head them in their retreat, and did give unto them battle, insomuch that it became an exceedingly bloody battle; yea, many were slain, and among the number who were slain Coriantumr was also found.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sucedió que Moroníah los atajó en su retirada y los combatió, de modo que se tornó en una batalla muy sangrienta; sí, perecieron muchos, y entre el número de los que murieron también fue hallado Coriántumr.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now, behold, the Lamanites could not retreat either way, neither on the north, nor on the south, nor on the east, nor on the west, for they were surrounded on every hand by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he aquí, los lamanitas no podían retroceder, ni por el norte, ni por el sur, ni por el este, ni por el oeste, porque los nefitas los tenían rodeados por todas partes.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thus had Coriantumr plunged the Lamanites into the midst of the Nephites, insomuch that they were in the power of the Nephites, and he himself was slain, and the Lamanites did yield themselves into the hands of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así Coriántumr había precipitado a los lamanitas en medio de los nefitas, a tal grado que estaban en su poder; y él mismo pereció, y los lamanitas se rindieron en manos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it came to pass that Moronihah took possession of the city of Zarahemla again, and caused that the Lamanites who had been taken prisoners should depart out of the land in peace.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ocurrió que Moroníah se apoderó nuevamente de la ciudad de Zarahemla, e hizo que los prisioneros lamanitas abandonaran el país en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thus ended the forty and first year of the reign of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así concluyó el año cuarenta y uno del gobierno de los jueces.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Helaman, the son of Helaman, becomes chief judge—Gadianton leads the band of Kishkumen—Helaman’s servant slays Kishkumen, and the Gadianton band flees into the wilderness. About 50–49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Helamán hijo de Helamán, llega a ser juez superior — Gadiantón dirige la banda de Kishkumen — Un siervo de Helamán mata a Kishkumen y la banda de Gadiantón huye al desierto. Aproximadamente 50–49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in the forty and second year of the reign of the judges, after Moronihah had established again peace between the Nephites and the Lamanites, behold there was no one to fill the judgment-seat; therefore there began to be a contention again among the people concerning who should fill the judgment-seat.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en el año cuarenta y dos del gobierno de los jueces, después que Moroníah hubo restablecido la paz entre los nefitas y los lamanitas, he aquí que no había quien ocupase el asiento judicial; por tanto, empezó a haber de nuevo una contención entre el pueblo concerniente a quién debía ocupar el puesto.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Helaman, who was the son of Helaman, was appointed to fill the judgment-seat, by the voice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ocurrió que la voz del pueblo eligió a Helamán hijo de Helamán, para ocupar el asiento judicial.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But behold, Kishkumen, who had murdered Pahoran, did lay wait to destroy Helaman also; and he was upheld by his band, who had entered into a covenant that no one should know his wickedness.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he aquí, Kishkumen, que había asesinado a Pahorán, se puso al acecho para destruir también a Helamán; y lo apoyaron los de su banda, quienes habían concertado un pacto para que nadie supiera de su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there was one Gadianton, who was exceedingly expert in many words, and also in his craft, to carry on the secret work of murder and of robbery; therefore he became the leader of the band of Kishkumen.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había un tal Gadiantón, el cual era sumamente experto en muchas palabras, y también en su sutileza para llevar a cabo la obra secreta de asesinato y robo; por tanto, llegó a ser jefe de la banda de Kishkumen.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Therefore he did flatter them, and also Kishkumen, that if they would place him in the judgment-seat he would grant unto those who belonged to his band that they should be placed in power and authority among the people; therefore Kishkumen sought to destroy Helaman.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De manera que los lisonjeó, así como a Kishkumen, diciéndoles que si lo colocaban en el asiento judicial, concedería que los que pertenecían a su banda fuesen colocados en puestos de poder y autoridad entre el pueblo; por tanto, Kishkumen procuró destruir a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as he went forth towards the judgment-seat to destroy Helaman, behold one of the servants of Helaman, having been out by night, and having obtained, through disguise, a knowledge of those plans which had been laid by this band to destroy Helaman—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mientras se dirigía hacia el asiento judicial para destruir a Helamán, he aquí, uno de los siervos de Helamán, que había ido de noche y había logrado, usando un disfraz, un conocimiento de los planes que había urdido esta banda para destruir a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he met Kishkumen, and he gave unto him a sign; therefore Kishkumen made known unto him the object of his desire, desiring that he would conduct him to the judgment-seat that he might murder Helaman.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aconteció que al encontrar a Kishkumen, le dio una señal; por lo que este le divulgó el objeto de su pretensión, suplicándole que lo condujera al asiento judicial para asesinar a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when the servant of Helaman had known all the heart of Kishkumen, and how that it was his object to murder, and also that it was the object of all those who belonged to his band to murder, and to rob, and to gain power, (and this was their secret plan, and their combination) the servant of Helaman said unto Kishkumen: Let us go forth unto the judgment-seat.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cuando el siervo de Helamán se enteró de todo lo que había en el corazón de Kishkumen, y que su intención era asesinar, y que también el objeto de los que pertenecían a su banda era matar, y robar, y obtener poder (y este era su secreto plan y su combinación), el siervo de Helamán le dijo a Kishkumen: Vamos al asiento judicial.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Now this did please Kishkumen exceedingly, for he did suppose that he should accomplish his design; but behold, the servant of Helaman, as they were going forth unto the judgment-seat, did stab Kishkumen even to the heart, that he fell dead without a groan. And he ran and told Helaman all the things which he had seen, and heard, and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esto agradó extremadamente a Kishkumen, pues pensó que iba a poder cumplir su designio; pero he aquí, mientras se dirigían al asiento judicial, el siervo de Helamán apuñaló a Kishkumen en el corazón, de manera que cayó muerto sin un solo gemido. Corrió entonces el siervo y le comunicó a Helamán todo lo que había visto, y oído, y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Helaman did send forth to take this band of robbers and secret murderers, that they might be executed according to the law.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Helamán mandó aprehender a esa banda de ladrones y asesinos secretos, a fin de ejecutarlos según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But behold, when Gadianton had found that Kishkumen did not return he feared lest that he should be destroyed; therefore he caused that his band should follow him. And they took their flight out of the land, by a secret way, into the wilderness; and thus when Helaman sent forth to take them they could nowhere be found.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Mas he aquí, cuando Gadiantón se enteró de que Kishkumen no volvía, temió ser destruido; por lo tanto, hizo que su banda lo siguiera. Y huyeron de la tierra, por un camino secreto, al desierto; de modo que cuando Helamán los mandó aprehender, no pudieron hallarlos en ninguna parte.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more of this Gadianton shall be spoken hereafter. And thus ended the forty and second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en adelante se dirá más de este Gadiantón; y de este modo concluyó el año cuarenta y dos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behold, in the end of this book ye shall see that this Gadianton did prove the overthrow, yea, almost the entire destruction of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a la conclusión de este libro veréis que este Gadiantón probó ser la ruina, sí, casi la completa destrucción del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Behold I do not mean the end of the book of Helaman, but I mean the end of the book of Nephi, from which I have taken all the account which I have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He aquí, no me refiero al fin del libro de Helamán, sino al fin del libro de Nefi, del cual he tomado toda la relación que he escrito.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Many Nephites migrate to the land northward—They build houses of cement and keep many records—Tens of thousands are converted and baptized—The word of God leads men to salvation—Nephi the son of Helaman fills the judgment seat. About 49–39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Muchos nefitas emigran a la tierra del norte — Construyen casas de cemento y llevan muchos anales — Decenas de miles de personas se convierten y son bautizadas — La palabra de Dios conduce a los hombres a la salvación — Nefi hijo de Helamán, ocupa el asiento judicial. Aproximadamente 49–39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in the forty and third year of the reign of the judges, there was no contention among the people of Nephi save it were a little pride which was in the church, which did cause some little dissensions among the people, which affairs were settled in the ending of the forty and third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en el año cuarenta y tres del gobierno de los jueces, no hubo contenciones entre el pueblo de Nefi, aparte de un poco de orgullo que se manifestó en la iglesia, lo que causó unas leves disensiones entre la gente, las cuales quedaron resueltas hacia fines del año cuarenta y tres.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there was no contention among the people in the forty and fourth year; neither was there much contention in the forty and fifth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no hubo contención entre la gente durante el año cuarenta y cuatro; ni hubo mucha contención en el año cuarenta y cinco.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in the forty and sixth, yea, there was much contention and many dissensions; in the which there were an exceedingly great many who departed out of the land of Zarahemla, and went forth unto the land northward to inherit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ocurrió que en el año cuarenta y seis, sí, hubo mucha contención y muchas disensiones, por las cuales hubo muchísimos que salieron de la tierra de Zarahemla, y se dirigieron a la tierra del norte, para heredar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they did travel to an exceedingly great distance, insomuch that they came to large bodies of water and many rivers.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viajaron una inmensa distancia, a tal grado que llegaron a grandes extensiones de aguas y muchos ríos.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Yea, and even they did spread forth into all parts of the land, into whatever parts it had not been rendered desolate and without timber, because of the many inhabitants who had before inherited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y se esparcieron por todas partes de aquella tierra, por todos los parajes que no habían quedado desolados y sin madera, por motivo de los numerosos habitantes que habían heredado la tierra previamente.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no part of the land was desolate, save it were for timber; but because of the greatness of the destruction of the people who had before inhabited the land it was called desolate.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no había parte del país que estuviese desolada, salvo por falta de madera; pero a causa de la inmensidad de la destrucción del pueblo que antes había habitado la tierra, la llamaron desolada.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there being but little timber upon the face of the land, nevertheless the people who went forth became exceedingly expert in the working of cement; therefore they did build houses of cement, in the which they did dwell.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no había sino muy poca madera sobre la superficie de la tierra, por lo que la gente que fue allá se volvió sumamente experta en obras de cemento; por tanto, construyeron casas de cemento en las cuales habitaron.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they did multiply and spread, and did go forth from the land southward to the land northward, and did spread insomuch that they began to cover the face of the whole earth, from the sea south to the sea north, from the sea west to the sea east.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sucedió que se multiplicaron y se extendieron, y salieron de la tierra del sur para la tierra del norte, y se diseminaron a tal grado que empezaron a cubrir la superficie de toda esa tierra, desde el mar del sur hasta el mar del norte, y desde el mar del oeste hasta el mar del este.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 people who were in the land northward did dwell in tents, and in houses of cement, and they did suffer whatsoever tree should spring up upon the face of the land that it should grow up, that in time they might have timber to build their houses, yea, their cities, and their temples, and their synagogues, and their sanctuaries, and all manner of their buildings.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los que se hallaban en la tierra del norte vivían en tiendas y en casas de cemento, y dejaban crecer cuanto árbol brotara de la faz de la tierra, para que en lo sucesivo tuvieran madera para construir sus casas, sí, sus ciudades, y sus templos, y sus sinagogas, y sus santuarios, y toda clase de edificios.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as timber was exceedingly scarce in the land northward, they did send forth much by the way of shipping.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por estar tan sumamente escasa la madera en la tierra del norte, enviaban mucha por medio de embarcaciones.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thus they did enable the people in the land northward that they might build many cities, both of wood and of cement.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así habilitaron a la gente de la tierra del norte para que edificasen muchas ciudades, tanto de madera como de cemento.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there were many of the people of Ammon, who were Lamanites by birth, did also go forth into this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aconteció que muchos que eran del pueblo de Ammón, que eran lamanitas de nacimiento, partieron también para esa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now there are many records kept of the proceedings of this people, by many of this people, which are particular and very large, concerning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hay muchos anales de los hechos de este pueblo, conservados por muchos de los de este pueblo, anales particulares y muy extensos concernientes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But behold, a hundredth part of the proceedings of this people, yea, the account of the Lamanites and of the Nephites, and their wars, and contentions, and dissensions, and their preaching, and their prophecies, and their shipping and their building of ships, and their building of temples, and of synagogues and their sanctuaries, and their righteousness, and their wickedness, and their murders, and their robbings, and their plundering, and all manner of abominations and whoredoms, cannot be contained in this work.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Mas he aquí, no puede incluirse en esta obra la centésima parte de los hechos de este pueblo, sí, la historia de los lamanitas y de los nefitas, y sus guerras, y contiendas, y disensiones, y sus predicaciones, y sus profecías, y sus embarcaciones y construcción de barcos, y su edificación de templos, y de sinagogas, y de sus santuarios; y su rectitud, y sus iniquidades, y sus asesinatos, y sus robos, y sus pillajes, y todo género de abominaciones y fornicaciones.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But behold, there are many books and many records of every kind, and they have been kept chiefly by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Pero he aquí, hay muchos libros y muchos anales de todas clases; y los han llevado mayormente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they have been handed down from one generation to another by the Nephites, even until they have fallen into transgression and have been murdered, plundered, and hunted, and driven forth, and slain, and scattered upon the face of the earth, and mixed with the Lamanites until they are no more called the Nephites, becoming wicked, and wild, and ferocious, yea, even becoming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los nefitas los han transmitido de una generación a otra, sí, hasta que han caído en transgresión y han sido asesinados, robados y perseguidos, y echados, y muertos, y esparcidos sobre la superficie de la tierra, y se han mezclado con los lamanitas hasta dejar de llamarse nefitas, volviéndose inicuos, y salvajes, y feroces, sí, hasta convertirse en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I return again to mine account; therefore, what I have spoken had passed after there had been great contentions, and disturbances, and wars, and dissensions, among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vuelvo ahora a mi narración; por tanto, lo que he referido había sucedido después de haber habido grandes contiendas, y alborotos, y guerras, y disensiones entre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The forty and sixth year of the reign of the judges ended;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concluyó el año cuarenta y seis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there was still great contention in the land, yea, even in the forty and seventh year, and also in the forty and eighth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hubo todavía gran contención en la tierra durante el año cuarenta y siete, sí, y también en el año cuarenta y ocho.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Nevertheless Helaman did fill the judgment-seat with justice and equity; yea, he did observe to keep the statutes, and the judgments, and the commandments of God; and he did do that which was right in the sight of God continually; and he did walk after the ways of his father, insomuch that he did prosper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No obstante, Helamán ocupó el asiento judicial con justicia y equidad; sí, se esforzó por observar los estatutos, y los juicios, y los mandamientos de Dios; e hizo lo que era recto a la vista de Dios continuamente; y anduvo en las vías de su padre, de tal modo que prosperó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he had two sons. He gave unto the eldest the name of Nephi, and unto the youngest, the name of Lehi. And they began to grow up unto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ocurrió que tuvo dos hijos. Al mayor dio el nombre de Nefi, y al menor el nombre de Lehi. Y empezaron a crecer en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the wars and contentions began to cease, in a small degree, among the people of the Nephites, in the latter end of the forty and eighth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hacia fines del año cuarenta y ocho del gobierno de los jueces sobre el pueblo de Nefi, empezaron a cesar, en grado pequeño, las guerras y contiendas entre el pueblo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in the forty and ninth year of the reign of the judges, there was continual peace established in the land, all save it were the secret combinations which Gadianton the robber had established in the more settled parts of the land, which at that time were not known unto those who were at the head of government; therefore they were not destroyed out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en el año cuarenta y nueve del gobierno de los jueces se estableció una paz continua en la tierra, todo menos las combinaciones secretas que Gadiantón, el ladrón, había establecido en las partes más pobladas de la tierra, combinaciones que en aquel tiempo no eran del conocimiento de aquellos que estaban a la cabeza del gobierno; por tanto, no fueron destruidas.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in this same year there was exceedingly great prosperity in the church, insomuch that there were thousands who did join themselves unto the church and were baptized unto repentance.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ocurrió que en este mismo año hubo una prosperidad sumamente grande en la iglesia, de tal modo que miles se unieron a la iglesia y fueron bautizados para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so great was the prosperity of the church, and so many the blessings which were poured out upon the people, that even the high priests and the teachers were themselves astonished beyond measure.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tan grande fue la prosperidad de la iglesia, y tantas las bendiciones que se derramaron sobre el pueblo, que aun los propios sumos sacerdotes y maestros se maravillaron en extremo.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the work of the Lord did prosper unto the baptizing and uniting to the church of God, many souls, yea, even tens of thousands.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aconteció que la obra del Señor prosperó, a tal grado que se bautizaron muchas almas e ingresaron a la iglesia de Dios, sí, hasta decenas de miles.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Thus we may see that the Lord is merciful unto all who will, in the sincerity of their hearts, call upon his holy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Así vemos que el Señor es misericordioso para con todos aquellos que, con la sinceridad de su corazón, quieran invocar su santo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Yea, thus we see that the gate of heaven is open unto all, even to those who will believe on the name of Jesus Christ, who is the Son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Sí, así vemos que la puerta del cielo está abierta para todos, sí, para todos los que quieran creer en el nombre de Jesucristo, que es el Hijo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Yea, we see that whosoever will may lay hold upon the word of God, which is quick and powerful, which shall divide asunder all the cunning and the snares and the wiles of the devil, and lead the man of Christ in a strait and narrow course across that everlasting gulf of misery which is prepared to engulf the wicked—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Sí, vemos que todo aquel que quiera, puede asirse a la palabra de Dios, que es viva y poderosa, que partirá por medio toda la astucia, los lazos y las artimañas del diablo, y guiará al hombre de Cristo por un camino estrecho y angosto, a través de ese eterno abismo de miseria que se ha dispuesto para hundir a los inicuos,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land their souls, yea, their immortal souls, at the right hand of God in the kingdom of heaven, to sit down with Abraham, and Isaac, and with Jacob, and with all our holy fathers, to go no more 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depositará su alma, sí, su alma inmortal, a la diestra de Dios en el reino de los cielos, para sentarse con Abraham, con Isaac, y con Jacob, y con todos nuestros santos padres, para no salir 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in this year there was continual rejoicing in the land of Zarahemla, and in all the regions round about, even in all the land which was possessed by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en este año hubo gozo continuo en la tierra de Zarahemla, y en todas las regiones circunvecinas, sí, en toda la tierra que poseían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there was peace and exceedingly great joy in the remainder of the forty and ninth year; yea, and also there was continual peace and great joy in the fiftieth year of the reign of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hubo paz y un gozo inmenso durante el resto del año cuarenta y nueve; sí, y también hubo continua paz y gran gozo en el año cincuenta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in the fifty and first year of the reign of the judges there was peace also, save it were the pride which began to enter into the church—not into the church of God, but into the hearts of the people who professed to belong to the church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en el año cincuenta y uno del gobierno de los jueces también hubo paz, con excepción del orgullo que empezó a insinuarse en la iglesia; no dentro de la iglesia de Dios, sino en el corazón de aquellos que profesaban pertenecer a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they were lifted up in pride, even to the persecution of many of their brethren. Now this was a great evil, which did cause the more humble part of the people to suffer great persecutions, and to wade through much affliction.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se ensalzaron en el orgullo, al grado de perseguir a muchos de sus hermanos. Y esta fue una iniquidad muy grande que hizo que la parte más humilde del pueblo sufriera grandes persecuciones y pasara muchas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Nevertheless they did fast and pray oft, and did wax stronger and stronger in their humility, and firmer and firmer in the faith of Christ, unto the filling their souls with joy and consolation, yea, even to the purifying and the sanctification of their hearts, which sanctification cometh because of their yielding their hearts unto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No obstante, ayunaron y oraron frecuentemente, y se volvieron más y más fuertes en su humildad, y más y más firmes en la fe de Cristo, hasta henchir sus almas de gozo y de consolación; sí, hasta la purificación y santificación de sus corazones, santificación que viene de entregar el corazón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it came to pass that the fifty and second year ended in peace also, save it were the exceedingly great pride which had gotten into the hearts of the people; and it was because of their exceedingly great riches and their prosperity in the land; and it did grow upon them from day to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sucedió que el año cincuenta y dos también concluyó en paz, salvo el desmedidamente grande orgullo que había entrado en el corazón del pueblo; y fue por motivo de sus grandes riquezas y su prosperidad en la tierra; y aumentaba en ellos día tras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it came to pass in the fifty and third year of the reign of the judges, Helaman died, and his eldest son Nephi began to reign in his stead. And it came to pass that he did fill the judgment-seat with justice and equity; yea, he did keep the commandments of God, and did walk in the ways of his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aconteció que Helamán murió en el año cincuenta y tres del gobierno de los jueces; y Nefi, su hijo mayor, empezó a gobernar en su lugar. Y ocurrió que ocupó el asiento judicial con justicia y equidad; sí, guardó los mandamientos de Dios y anduvo en las vías de su padre.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Nephite dissenters and the Lamanites join forces and take the land of Zarahemla—The Nephites’ defeats come because of their wickedness—The Church dwindles, and the people become weak like the Lamanites. About 38–30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disidentes nefitas y los lamanitas unen sus fuerzas y se apoderan de la tierra de Zarahemla — Las derrotas les sobrevienen a los nefitas por motivo de su maldad — La Iglesia decae, y el pueblo se vuelve débil, igual que los lamanitas. Aproximadamente 38–30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in the fifty and fourth year there were many dissensions in the church, and there was also a contention among the people, insomuch that there was much bloodshed.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el año cincuenta y cuatro hubo muchas disensiones en la iglesia, y también hubo una contienda entre el pueblo, al grado de que se derramó mucha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 rebellious part were slain and driven out of the land, and they did go unto the king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los rebeldes fueron muertos y echados de la tierra, y se fueron al rey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they did endeavor to stir up the Lamanites to war against the Nephites; but behold, the Lamanites were exceedingly afraid, insomuch that they would not hearken to the words of those dissenters.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trataron de incitar a los lamanitas a la guerra contra los nefitas; mas he aquí, los lamanitas temían en extremo, a tal grado que no quisieron escuchar las palabras de aquellos disidentes.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But it came to pass in the fifty and sixth year of the reign of the judges, there were dissenters who went up from the Nephites unto the Lamanites; and they succeeded with those others in stirring them up to anger against the Nephites; and they were all that year preparing for war.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Pero acaeció que en el año cincuenta y seis del gobierno de los jueces, hubo disidentes que se pasaron de los nefitas a los lamanitas; y junto con los otros lograron provocarlos a la ira contra los nefitas; y todo aquel año se estuvieron preparando para la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in the fifty and seventh year they did come down against the Nephites to battle, and they did commence the work of death; yea, insomuch that in the fifty and eighth year of the reign of the judges they succeeded in obtaining possession of the land of Zarahemla; yea, and also all the lands, even unto the land which was near the land Bountiful.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en el año cincuenta y siete fueron a la batalla contra los nefitas, y dieron principio a la obra de muerte; sí, al grado de que en el año cincuenta y ocho del gobierno de los jueces lograron apoderarse de la tierra de Zarahemla; sí, y también de todas las tierras, hasta la que se encontraba cerca de la tierra de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 Nephites and the armies of Moronihah were driven even into the land of Bountiful;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los nefitas y los ejércitos de Moroníah fueron rechazados hasta la tierra de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there they did fortify against the Lamanites, from the west sea, even unto the east; it being a day’s journey for a Nephite, on the line which they had fortified and stationed their armies to defend their north country.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allí se fortificaron contra los lamanitas desde el mar del oeste hasta el este; y esta línea que habían fortificado, y en la cual habían apostado sus tropas para defender su país del norte, era una jornada de un día para un nefita.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thus those dissenters of the Nephites, with the help of a numerous army of the Lamanites, had obtained all the possession of the Nephites which was in the land southward. And all this was done in the fifty and eighth and ninth years of the reign of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así fue como esos disidentes nefitas, con la ayuda de un numeroso ejército lamanita, se habían apoderado de todas las posesiones de los nefitas que se hallaban en la tierra del sur; y todo esto aconteció en los años cincuenta y ocho y cincuenta y nueve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in the sixtieth year of the reign of the judges, Moronihah did succeed with his armies in obtaining many parts of the land; yea, they regained many cities which had fallen into the hands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en el año sesenta del gobierno de los jueces, Moroníah y sus ejércitos lograron ocupar muchas partes del país; sí, reconquistaron muchas ciudades que habían caído en manos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in the sixty and first year of the reign of the judges they succeeded in regaining even the half of all their possessions.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aconteció que en el año sesenta y uno del gobierno de los jueces, lograron recuperar hasta la mitad de sus posesiones.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Now this great loss of the Nephites, and the great slaughter which was among them, would not have happened had it not been for their wickedness and their abomination which was among them; yea, and it was among those also who professed to belong to the church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Ahora bien, ni estas grandes pérdidas para los nefitas ni la terrible mortandad que hubo entre ellos habrían acontecido, de no haber sido por su maldad y su abominación que había entre ellos; sí, y se hallaba también entre aquellos que profesaban pertenecer a la iglesia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was because of the pride of their hearts, because of their exceeding riches, yea, it was because of their oppression to the poor, withholding their food from the hungry, withholding their clothing from the naked, and smiting their humble brethren upon the cheek, making a mock of that which was sacred, denying the spirit of prophecy and of revelation, murdering, plundering, lying, stealing, committing adultery, rising up in great contentions, and deserting away into the land of Nephi, among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fue por el orgullo de sus corazones, por razón de sus inmensas riquezas, sí, fue a causa de haber oprimido a los pobres, negando su alimento a los que tenían hambre, y sus vestidos a los que estaban desnudos, e hiriendo a sus humildes hermanos en sus mejillas, burlándose de lo que era sagrado, negando el espíritu de profecía y de revelación, asesinando, robando, mintiendo, hurtando, cometiendo adulterio, levantándose en grandes contiendas y desertando y yéndose a la tierra de Nefi,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because of this their great wickedness, and their boastings in their own strength, they were left in their own strength; therefore they did not prosper, but were afflicted and smitten, and driven before the Lamanites, until they had lost possession of almost all their lands.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 causa de su gran perversidad y su jactancia de su propio poder, fueron abandonados a su propia fuerza; de modo que no prosperaron, sino que los lamanitas los afligieron, e hirieron, y echaron delante de ellos, hasta que los nefitas habían perdido la posesión de casi todas sus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But behold, Moronihah did preach many things unto the people because of their iniquity, and also Nephi and Lehi, who were the sons of Helaman, did preach many things unto the people, yea, and did prophesy many things unto them concerning their iniquities, and what should come unto them if they did not repent of their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Pero he aquí, Moroníah predicó muchas cosas al pueblo por motivo de su iniquidad, y también Nefi y Lehi, que eran los hijos de Helamán, predicaron muchas cosas a los del pueblo, sí, y les profetizaron muchas cosas concernientes a sus iniquidades, y lo que les sobrevendría si no se arrepentían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they did repent, and inasmuch as they did repent they did begin to prosper.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se arrepintieron; y a medida que se arrepentían, comenzaban a prosperar.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For when Moronihah saw that they did repent he did venture to lead them forth from place to place, and from city to city, even until they had regained the one-half of their property and the one-half of all their lands.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Porque cuando vio Moroníah que se arrepintieron, se aventuró a conducirlos de un lugar a otro, y de ciudad en ciudad, hasta que lograron recuperar la mitad de todas sus propiedades y la mitad de todas sus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thus ended the sixty and first year of the reign of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así concluyó el año sesenta y uno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in the sixty and second year of the reign of the judges, that Moronihah could obtain no more possessions over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en el año sesenta y dos del gobierno de los jueces, Moroníah no pudo recuperar más posesiones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Therefore they did abandon their design to obtain the remainder of their lands, for so numerous were the Lamanites that it became impossible for the Nephites to obtain more power over them; therefore Moronihah did employ all his armies in maintaining those parts which he had taken.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De manera que abandonaron su proyecto de reconquistar el resto de sus tierras, porque tan numerosos eran los lamanitas, que les fue imposible a los nefitas sobrepujarlos; por lo que Moroníah puso a todos sus ejércitos a defender aquellas partes que él había tomado.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because of the greatness of the number of the Lamanites the Nephites were in great fear, lest they should be overpowered, and trodden down, and slain, and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por motivo de la magnitud del número de los lamanitas, que los nefitas temieron en gran manera, no fuese que los vencieran, y fueran hollados, y muertos y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Yea, they began to remember the prophecies of Alma, and also the words of Mosiah; and they saw that they had been a stiffnecked people, and that they had set at naught the commandments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Sí, empezaron a recordar las profecías de Alma, y también las palabras de Mosíah; y vieron que habían sido una gente dura de cerviz, y que habían despreciado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that they had altered and trampled under their feet the laws of Mosiah, or that which the Lord commanded him to give unto the people; and they saw that their laws had become corrupted, and that they had become a wicked people, insomuch that they were wicked even like unto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que habían alterado y hollado con los pies las leyes de Mosíah, o sea, aquello que el Señor le mandó que diera al pueblo; y vieron que se habían corrompido sus leyes, y que ellos se habían vuelto un pueblo inicuo, a tal grado que eran inicuos a semejanza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because of their iniquity the church had begun to dwindle; and they began to disbelieve in the spirit of prophecy and in the spirit of revelation; and the judgments of God did stare them in the face.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por motivo de su iniquidad, la iglesia había empezado a decaer; y comenzaron a dejar de creer en el espíritu de profecía y en el espíritu de revelación; y los juicios de Dios se cernían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they saw that they had become weak, like unto their brethren, the Lamanites, and that the Spirit of the Lord did no more preserve them; yea, it had withdrawn from them because the Spirit of the Lord doth not dwell in unholy temples—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vieron que se habían vuelto débiles como sus hermanos los lamanitas, y que el Espíritu del Señor no los preservaba más; sí, se había apartado de ellos, porque el Espíritu del Señor no habita en templos impuros;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Therefore the Lord did cease to preserve them by his miraculous and matchless power, for they had fallen into a state of unbelief and awful wickedness; and they saw that the Lamanites were exceedingly more numerous than they, and except they should cleave unto the Lord their God they must unavoidably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lo tanto, el Señor cesó de preservarlos por su milagroso e incomparable poder, porque habían caído en un estado de incredulidad y terrible iniquidad; y vieron que los lamanitas eran sumamente más numerosos que ellos, y que a menos que se allegaran al Señor su Dios, tendrían que perecer inevitablemente.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For behold, they saw that the strength of the Lamanites was as great as their strength, even man for man. And thus had they fallen into this great transgression; yea, thus had they become weak, because of their transgression, in the space of not many years.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Pues he aquí, vieron que la fuerza de los lamanitas era tan grande como la suya propia, hombre por hombre. Y de este modo habían caído en esta gran transgresión; sí, de esta manera se habían vuelto débiles, a causa de su transgresión, en el término de no muchos años.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 and Lehi devote themselves to preaching—Their names invite them to pattern their lives after their forebears—Christ redeems those who repent—Nephi and Lehi make many converts and are imprisoned, and fire encircles them—A cloud of darkness overshadows three hundred people—The earth shakes, and a voice commands men to repent—Nephi and Lehi converse with angels, and the multitude is encircled by fire. About 30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y Lehi se dedican a predicar — Sus nombres los inducen a regir sus vidas conforme al modelo de sus antepasados — Cristo redime a aquellos que se arrepienten — Nefi y Lehi logran convertir a muchos, son encarcelados y son envueltos como por fuego — Una nube de obscuridad cubre a trescientas personas — Tiembla la tierra, y una voz manda a los hombres que se arrepientan — Nefi y Lehi conversan con ángeles, y los de la multitud son rodeados por fuego. Aproximadamente 30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in this same year, behold, Nephi delivered up the judgment-seat to a man whose name was Cezoram.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en este mismo año, he aquí, Nefi entregó el asiento judicial a un hombre llamado Cezóram.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as their laws and their governments were established by the voice of the people, and they who chose evil were more numerous than they who chose good, therefore they were ripening for destruction, for the laws had become corrupted.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como la voz del pueblo establecía sus leyes y sus gobiernos, y los que escogieron lo malo eran más numerosos que los que eligieron lo bueno, estaban, por tanto, madurando para la destrucción, porque se habían corrompido las leyes.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Yea, and this was not all; they were a stiffnecked people, insomuch that they could not be governed by the law nor justice, save it were to their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Sí, y no solo esto; eran un pueblo de dura cerviz, a tal grado que no podían ser gobernados por la ley ni por la justicia, sino para su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Nephi had become weary because of their iniquity; and he yielded up the judgment-seat, and took it upon him to preach the word of God all the remainder of his days, and his brother Lehi also, all the remainder of his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Nefi estaba fastidiado a causa de la iniquidad de ellos; y renunció al asiento judicial, y se dedicó a predicar la palabra de Dios todo el resto de sus días, y también su hermano Lehi, todo el resto de sus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For they remembered the words which their father Helaman spake unto them. And these are the words which he spake: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se acordaban de las palabras que su padre Helamán les había hablado. Y estas son las palabras que había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Behold, my sons, I desire that ye should remember to keep the commandments of God; and I would that ye should declare unto the people these words. Behold, I have given unto you the names of our first parents who came out of the land of Jerusalem; and this I have done that when you remember your names ye may remember them; and when ye remember them ye may remember their works; and when ye remember their works ye may know how that it is said, and also written, that they were good.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hijos míos, quiero que os acordéis de guardar los mandamientos de Dios; y quisiera que declaraseis al pueblo estas palabras. He aquí, os he dado los nombres de nuestros primeros padres que salieron de la tierra de Jerusalén; y he hecho esto para que cuando recordéis vuestros nombres, los recordéis a ellos; y cuando os acordéis de ellos, recordéis sus obras; y cuando recordéis sus obras, sepáis por qué se dice y también se escribe, que eran buenos.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Therefore, my sons, I would that ye should do that which is good, that it may be said of you, and also written, even as it has been said and written of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lo tanto, hijos míos, quisiera que hicieseis lo que es bueno, a fin de que se diga, y también se escriba, de vosotros, así como se ha dicho y escrito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my sons, behold I have somewhat more to desire of you, which desire is, that ye may not do these things that ye may boast, but that ye may do these things to lay up for yourselves a treasure in heaven, yea, which is eternal, and which fadeth not away; yea, that ye may have that precious gift of eternal life, which we have reason to suppose hath been given to our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ahora bien, hijos míos, he aquí, hay algo más que deseo de vosotros, y este deseo es que no hagáis estas cosas para vanagloriaros, sino que hagáis estas cosas para haceros un tesoro en el cielo; sí, el cual es eterno y no se desvanece; sí, para que tengáis ese precioso don de la vida eterna que, según tenemos motivo para suponer, se ha concedido a nuestros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 remember, remember, my sons, the words which king Benjamin spake unto his people; yea, remember that there is no other way nor means whereby man can be saved, only through the atoning blood of Jesus Christ, who shall come; yea, remember that he cometh to redeem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¡Oh recordad, recordad, hijos míos, las palabras que el rey Benjamín habló a su pueblo! Sí, recordad que no hay otra manera ni medio por los cuales el hombre pueda ser salvo, sino por la sangre expiatoria de Jesucristo, que ha de venir; sí, recordad que él viene para redimir al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remember also the words which Amulek spake unto Zeezrom, in the city of Ammonihah; for he said unto him that the Lord surely should come to redeem his people, but that he should not come to redeem them in their sins, but to redeem them from their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acordaos también de las palabras que Amulek habló a Zeezrom en la ciudad de Ammoníah; pues le dijo que el Señor de cierto vendría para redimir a su pueblo; pero que no vendría para redimirlos en sus pecados, sino para redimirlos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he hath power given unto him from the Father to redeem them from their sins because of repentance; therefore he hath sent his angels to declare the tidings of the conditions of repentance, which bringeth unto the power of the Redeemer, unto the salvation of their souls.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ha recibido poder, que le ha sido dado del Padre, para redimir a los hombres de sus pecados por motivo del arrepentimiento; por tanto, ha enviado a sus ángeles para declarar las nuevas de las condiciones del arrepentimiento, el cual conduce al poder del Redentor, para la salvación de sus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my sons, remember, remember that it is upon the rock of our Redeemer, who is Christ, the Son of God, that ye must build your foundation; that when the devil shall send forth his mighty winds, yea, his shafts in the whirlwind, yea, when all his hail and his mighty storm shall beat upon you, it shall have no power over you to drag you down to the gulf of misery and endless wo, because of the rock upon which ye are built, which is a sure foundation, a foundation whereon if men build they cannot fall.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ahora bien, recordad, hijos míos, recordad que es sobre la roca de nuestro Redentor, el cual es Cristo, el Hijo de Dios, donde debéis establecer vuestro fundamento, para que cuando el diablo lance sus impetuosos vientos, sí, sus dardos en el torbellino, sí, cuando todo su granizo y furiosa tormenta os azoten, esto no tenga poder para arrastraros al abismo de miseria y angustia sin fin, a causa de la roca sobre la cual estáis edificados, que es un fundamento seguro, un fundamento sobre el cual, si los hombres edifican, no caerán.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these were the words which Helaman taught to his sons; yea, he did teach them many things which are not written, and also many things which are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estas fueron las palabras que Helamán enseñó a sus hijos; sí, les enseñó muchas cosas que no se han escrito, y también muchas cosas que están escritas.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they did remember his words; and therefore they went forth, keeping the commandments of God, to teach the word of God among all the people of Nephi, beginning at the city Bountiful;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se acordaron de sus palabras; y por tanto, guardando los mandamientos de Dios, salieron a enseñar la palabra de Dios entre todo el pueblo de Nefi, comenzando por la ciudad de Abundancia.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from thenceforth to the city of Gid; and from the city of Gid to the city of Mulek;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de allí fueron a la ciudad de Gid; y de la ciudad de Gid a la ciudad de Mulek;</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even from one city to another, until they had gone forth among all the people of Nephi who were in the land southward; and from thence into the land of Zarahemla, among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así, de una ciudad a otra, hasta que hubieron ido entre todo el pueblo de Nefi que se hallaba en la tierra del sur; y de allí fueron a la tierra de Zarahemla,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they did preach with great power, insomuch that they did confound many of those dissenters who had gone over from the Nephites, insomuch that they came forth and did confess their sins and were baptized unto repentance, and immediately returned to the Nephites to endeavor to repair unto them the wrongs which they had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predicaron con gran poder, a tal grado que confundieron a muchos de aquellos disidentes que se habían apartado de los nefitas, de modo que se adelantaron y confesaron sus pecados, y fueron bautizados para arrepentimiento, e inmediatamente volvieron a los nefitas para tratar de repararles los agravios que habían causado.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Nephi and Lehi did preach unto the Lamanites with such great power and authority, for they had power and authority given unto them that they might speak, and they also had what they should speak given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acaeció que Nefi y Lehi predicaron a los lamanitas con tan gran poder y autoridad, porque se les había dado poder y autoridad para hablar, y también les había sido indicado lo que debían hablar,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Therefore they did speak unto the great astonishment of the Lamanites, to the convincing them, insomuch that there were eight thousand of the Lamanites who were in the land of Zarahemla and round about baptized unto repentance, and were convinced of the wickedness of the traditions of their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lo tanto, hablaron, para el gran asombro de los lamanitas, hasta convencerlos, a tal grado que ocho mil de los lamanitas que se hallaban en la tierra de Zarahemla y sus alrededores fueron bautizados para arrepentimiento, y se convencieron de la iniquidad de las tradiciones de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Nephi and Lehi did proceed from thence to go to the land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Nefi y Lehi partieron de allí para ir a la tierra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they were taken by an army of the Lamanites and cast into prison; yea, even in that same prison in which Ammon and his brethren were cast by the servants of Limhi.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los capturó un ejército lamanita, y los echaron en la prisión, sí, en la misma prisión en que los siervos de Limhi habían echado a Ammón y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after they had been cast into prison many days without food, behold, they went forth into the prison to take them that they might slay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después de haber estado muchos días en la prisión, sin alimento, he aquí, llegaron a la prisión para sacarlos a fin de matarlos.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Nephi and Lehi were encircled about as if by fire, even insomuch that they durst not lay their hands upon them for fear lest they should be burned. Nevertheless, Nephi and Lehi were not burned; and they were as standing in the midst of fire and were not burned.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Nefi y Lehi fueron envueltos como por fuego, de modo que no se atrevieron a echarles mano por miedo de ser quemados. No obstante, Nefi y Lehi no se quemaban; y se hallaban como si estuviesen en medio del fuego, y no se quemaban.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when they saw that they were encircled about with a pillar of fire, and that it burned them not, their hearts did take courage.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cuando vieron que los rodeaba un pilar de fuego, y que no los quemaba, sus corazones cobraron ánimo.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For they saw that the Lamanites durst not lay their hands upon them; neither durst they come near unto them, but stood as if they were struck dumb with amazement.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Porque vieron que los lamanitas no se atrevían a echarles mano; ni se atrevían a acercárseles, sino que estaban como si hubieran quedado mudos de asombro.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Nephi and Lehi did stand forth and began to speak unto them, saying: Fear not, for behold, it is God that has shown unto you this marvelous thing, in the which is shown unto you that ye cannot lay your hands on us to slay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ocurrió que Nefi y Lehi se adelantaron y empezaron a hablarles, diciendo: No temáis, porque he aquí, es Dios quien os ha manifestado esta maravilla, con lo cual os es mostrado que no podéis echar mano de nosotros para matarnos.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behold, when they had said these words, the earth shook exceedingly, and the walls of the prison did shake as if they were about to tumble to the earth; but behold, they did not fall. And behold, they that were in the prison were Lamanites and Nephites who were dissenters.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he aquí, cuando hubieron dicho estas palabras, tembló la tierra fuertemente, y los muros de la prisión se sacudieron como si estuviesen a punto de caer al suelo; pero he aquí, no cayeron; y los que se hallaban en la prisión eran lamanitas y nefitas que eran disidentes.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they were overshadowed with a cloud of darkness, and an awful solemn fear came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que los cubrió una nube de obscuridad, y se apoderó de ellos un espantoso e imponente temor.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it came to pass that there came a voice as if it were above the cloud of darkness, saying: Repent ye, repent ye, and seek no more to destroy my servants whom I have sent unto you to declare good tidings.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aconteció que llegó una voz como si hubiera provenido de encima de la nube de obscuridad, diciendo: Arrepentíos, arrepentíos, y no intentéis más destruir a mis siervos, a quienes os he enviado para declarar buenas nuevas.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when they heard this voice, and beheld that it was not a voice of thunder, neither was it a voice of a great tumultuous noise, but behold, it was a still voice of perfect mildness, as if it had been a whisper, and it did pierce even to the very soul—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ocurrió que cuando oyeron esta voz, y percibieron que no era una voz de trueno, ni una voz de un gran ruido tumultuoso, mas he aquí, era una voz apacible de perfecta suavidad, cual si hubiese sido un susurro, y penetraba hasta el alma misma;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notwithstanding the mildness of the voice, behold the earth shook exceedingly, and the walls of the prison trembled again, as if it were about to tumble to the earth; and behold the cloud of darkness, which had overshadowed them, did not disperse—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 pesar de la suavidad de la voz, he aquí, la tierra tembló fuertemente, y otra vez se sacudieron los muros de la prisión como si fueran a derribarse; y he aquí, no se disipó la nube de tinieblas que los había envuelto.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behold the voice came again, saying: Repent ye, repent ye, for the kingdom of heaven is at hand; and seek no more to destroy my servants. And it came to pass that the earth shook again, and the walls trembled.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he aquí, nuevamente vino la voz, diciendo: Arrepentíos, arrepentíos, porque el reino de los cielos está cerca; y no procuréis más destruir a mis siervos. Y sucedió que la tierra tembló de nuevo y los muros se sacudieron.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also again the third time the voice came, and did speak unto them marvelous words which cannot be uttered by man; and the walls did tremble again, and the earth shook as if it were about to divide asunder.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también por tercera vez vino la voz, y les habló palabras maravillosas que el hombre no puede expresar; y temblaron otra vez los muros, y se estremeció la tierra, como si fuera a partirse.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it came to pass that the Lamanites could not flee because of the cloud of darkness which did overshadow them; yea, and also they were immovable because of the fear which did come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aconteció que los lamanitas no podían huir a causa de la nube de tinieblas que los cubría; sí, y también estaban sin poder moverse debido al temor que les había sobrevenido.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Now there was one among them who was a Nephite by birth, who had once belonged to the church of God but had dissented from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había entre ellos uno que era nefita de nacimiento, que había pertenecido en otro tiempo a la iglesia de Dios, pero se había separado de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it came to pass that he turned him about, and behold, he saw through the cloud of darkness the faces of Nephi and Lehi; and behold, they did shine exceedingly, even as the faces of angels. And he beheld that they did lift their eyes to heaven; and they were in the attitude as if talking or lifting their voices to some being whom they beheld.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sucedió que se volvió y, he aquí, vio los semblantes de Nefi y Lehi a través de la nube de tinieblas; y he aquí, brillaban en gran manera, aun como los rostros de ángeles. Y vio que alzaron sus ojos al cielo; y se hallaban en actitud de estar hablando o dirigiendo la voz a algún ser a quien contemplaban.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it came to pass that this man did cry unto the multitude, that they might turn and look. And behold, there was power given unto them that they did turn and look; and they did behold the faces of Nephi and Lehi.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ocurrió que este hombre gritó a los de la multitud para que se volvieran y miraran. Y he aquí, les fue dado poder para volverse y mirar; y vieron las caras de Nefi y de Lehi.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they said unto the man: Behold, what do all these things mean, and who is it with whom these men do converse?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dijeron al hombre: He aquí, ¿qué significan todas estas cosas, y con quién conversan estos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Now the man’s name was Aminadab. And Aminadab said unto them: They do converse with the angels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este hombre se llamaba Amínadab, y les dijo: Conversan con los ángeles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it came to pass that the Lamanites said unto him: What shall we do, that this cloud of darkness may be removed from overshadowing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sucedió que le dijeron los lamanitas: ¿Qué haremos para que sea quitada esta nube de tinieblas que nos cubre?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Aminadab said unto them: You must repent, and cry unto the voice, even until ye shall have faith in Christ, who was taught unto you by Alma, and Amulek, and Zeezrom; and when ye shall do this, the cloud of darkness shall be removed from overshadowing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les dijo Amínadab: Debéis arrepentiros y clamar a la voz, hasta que tengáis fe en Cristo, de quien os enseñaron Alma, Amulek y Zeezrom; y cuando hagáis esto, será quitada la nube de tinieblas que os cubre.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And it came to pass that they all did begin to cry unto the voice of him who had shaken the earth; yea, they did cry even until the cloud of darkness was dispersed.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aconteció que empezaron todos a clamar a la voz de aquel que había hecho temblar la tierra; sí, clamaron hasta que se dispersó la nube de tinieblas.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And it came to pass that when they cast their eyes about, and saw that the cloud of darkness was dispersed from overshadowing them, behold, they saw that they were encircled about, yea every soul, by a pillar of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sucedió que cuando miraron a su derredor, y vieron que se había disipado la nube de tinieblas que los cubría, he aquí, vieron que estaban rodeados, sí, cada uno de ellos, por una columna de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And Nephi and Lehi were in the midst of them; yea, they were encircled about; yea, they were as if in the midst of a flaming fire, yet it did harm them not, neither did it take hold upon the walls of the prison; and they were filled with that joy which is unspeakable and full of glory.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Y Nefi y Lehi estaban en medio de ellos; sí, se hallaban rodeados; sí, se hallaban como si estuvieran en medio de llamas de fuego; sin embargo, ni los dañó ni incendió los muros de la prisión; y fueron llenos de ese gozo que es inefable y lleno de gloria.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And behold, the Holy Spirit of God did come down from heaven, and did enter into their hearts, and they were filled as if with fire, and they could speak forth marvelous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he aquí, el Santo Espíritu de Dios descendió del cielo y entró en sus corazones; y fueron llenos como de fuego, y expresaron palabras maravillosas.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And it came to pass that there came a voice unto them, yea, a pleasant voice, as if it were a whisper,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Y sucedió que llegó a ellos una voz; sí, una voz agradable, cual si fuera un susurro,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Peace, peace be unto you, because of your faith in my Well Beloved, who was from the foundation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¡Paz, paz a vosotros por motivo de vuestra fe en mi Bien Amado, que era desde la fundación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And now, when they heard this they cast up their eyes as if to behold from whence the voice came; and behold, they saw the heavens open; and angels came down out of heaven and ministered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Y cuando oyeron esto, alzaron la vista como para ver de dónde venía la voz; y he aquí, vieron abrirse los cielos; y descendieron ángeles del cielo y les ministraron.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And there were about three hundred souls who saw and heard these things; and they were bidden to go forth and marvel not, neither should they doubt.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Y eran como unas trescientas almas las que vieron y oyeron estas cosas; y les fue mandado que fueran y no se maravillaran, ni tampoco dudaran.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50 And it came to pass that they did go forth, and did minister unto the people, declaring throughout all the regions round about all the things which they had heard and seen, insomuch that the more part of the Lamanites were convinced of them, because of the greatness of the evidences which they had received.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50 Y ocurrió que fueron, y ejercieron su ministerio entre el pueblo, declarando en todas las regiones inmediatas las cosas que habían oído y visto, de tal manera que se convencieron de ellas la mayor parte de los lamanitas, a causa de la grandeza de las evidencias que habían recibido.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51 And as many as were convinced did lay down their weapons of war, and also their hatred and the tradition of their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51 Y cuantos se convencieron dejaron sus armas de guerra, así como su odio y las tradiciones de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52 And it came to pass that they did yield up unto the Nephites the lands of their possession.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52 Y sucedió que entregaron a los nefitas las tierras de sus posesiones.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righteous Lamanites preach to the wicked Nephites—Both peoples prosper during an era of peace and plenty—Lucifer, the author of sin, stirs up the hearts of the wicked and the Gadianton robbers in murder and wickedness—The robbers take over the Nephite government. About 29–23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lamanitas justos predican a los nefitas inicuos — Ambos pueblos prosperan durante una época de paz y abundancia — Lucifer, el autor del pecado, incita el corazón de los inicuos y el de los ladrones de Gadiantón al asesinato y a las abominaciones — Los ladrones se apoderan del gobierno nefita. Aproximadamente 29–23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when the sixty and second year of the reign of the judges had ended, all these things had happened and the Lamanites had become, the more part of them, a righteous people, insomuch that their righteousness did exceed that of the Nephites, because of their firmness and their steadiness in the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todas estas cosas se habían efectuado para cuando concluyó el año sesenta y dos del gobierno de los jueces, y los lamanitas, la mayoría de ellos, se habían vuelto un pueblo justo, al grado de que su rectitud excedía a la de los nefitas, debido a su firmeza y su constancia en la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behold, there were many of the Nephites who had become hardened and impenitent and grossly wicked, insomuch that they did reject the word of God and all the preaching and prophesying which did come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he aquí, había muchos de los nefitas que se habían vuelto insensibles e impenitentes y extremadamente inicuos, a tal extremo que rechazaban la palabra de Dios y toda predicación y profecía que llegaba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Nevertheless, the people of the church did have great joy because of the conversion of the Lamanites, yea, because of the church of God, which had been established among them. And they did fellowship one with another, and did rejoice one with another, and did have great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No obstante, los miembros de la iglesia se alegraron muchísimo por la conversión de los lamanitas, sí, por la iglesia de Dios que se había establecido entre ellos. Y unos y otros se hermanaron, y se regocijaron unos con otros, y sintieron gran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many of the Lamanites did come down into the land of Zarahemla, and did declare unto the people of the Nephites the manner of their conversion, and did exhort them to faith and repentance.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ocurrió que muchos de los lamanitas descendieron a la tierra de Zarahemla, y declararon a los nefitas la forma en que fueron convertidos, y los exhortaron a la fe y al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Yea, and many did preach with exceedingly great power and authority, unto the bringing down many of them into the depths of humility, to be the humble followers of God and the Lamb.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y muchos predicaron con sumamente grande poder y autoridad, de modo que condujeron a muchos a la más profunda humildad, para ser los humildes discípulos de Dios y el Cordero.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many of the Lamanites did go into the land northward; and also Nephi and Lehi went into the land northward, to preach unto the people. And thus ended the sixty and third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muchos de los lamanitas partieron para la tierra del norte; y Nefi y Lehi fueron también a la tierra del norte para predicar al pueblo. Y así concluyó el año sesenta y tres.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behold, there was peace in all the land, insomuch that the Nephites did go into whatsoever part of the land they would, whether among the Nephites or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hubo paz en toda la tierra, de modo que los nefitas iban a cualquier parte de la tierra que querían, ya fuera entre los nefitas o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the Lamanites did also go whithersoever they would, whether it were among the Lamanites or among the Nephites; and thus they did have free intercourse one with another, to buy and to sell, and to get gain, according to their desire.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también los lamanitas iban a donde querían, bien fuese entre los lamanitas, o entre los nefitas; y así tenían intercambio libre los unos con los otros, para comprar y vender, y para sacar utilidades, según sus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they became exceedingly rich, both the Lamanites and the Nephites; and they did have an exceeding plenty of gold, and of silver, and of all manner of precious metals, both in the land south and in the land north.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tanto los lamanitas como los nefitas se hicieron sumamente ricos; y tenían gran abundancia de oro, y de plata, y de toda clase de metales preciosos, tanto en la tierra del sur como en la tierra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Now the land south was called Lehi, and the land north was called Mulek, which was after the son of Zedekiah; for the Lord did bring Mulek into the land north, and Lehi into the land south.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bien, la tierra del sur se llamaba Lehi, y la del norte se llamaba Mulek, por el hijo de Sedequías; porque el Señor condujo a Mulek a la tierra del norte, y a Lehi a la tierra del sur.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behold, there was all manner of gold in both these lands, and of silver, and of precious ore of every kind; and there were also curious workmen, who did work all kinds of ore and did refine it; and thus they did become rich.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he aquí, había en ambas tierras toda clase de oro, y de plata, y de minerales preciosos de todo género; y había también ingeniosos artífices que trabajaban y refinaban toda especie de minerales; y de este modo se hicieron ricos.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They did raise grain in abundance, both in the north and in the south; and they did flourish exceedingly, both in the north and in the south. And they did multiply and wax exceedingly strong in the land. And they did raise many flocks and herds, yea, many fatlings.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Cultivaron grano en abundancia, tanto en el norte como en el sur; y prosperaron sobremanera, así en el norte como en el sur. Y se multiplicaron y se hicieron sumamente fuertes en la tierra. Y criaron muchos rebaños y hatos, sí, muchos animales gordos.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Behold their women did toil and spin, and did make all manner of cloth, of fine-twined linen and cloth of every kind, to clothe their nakedness. And thus the sixty and fourth year did pass away in peace.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sus mujeres trabajaban e hilaban, y elaboraban toda clase de telas, de lino finamente tejido y ropa de toda especie para cubrir su desnudez. Y así pasó en paz el año sesenta y cuatro.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in the sixty and fifth year they did also have great joy and peace, yea, much preaching and many prophecies concerning that which was to come. And thus passed away the sixty and fifth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en el año sesenta y cinco también tuvieron gran gozo y paz, sí, y mucha predicación y muchas profecías concernientes a lo que estaba por venir. Y así pasó el año sesenta y cinco.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in the sixty and sixth year of the reign of the judges, behold, Cezoram was murdered by an unknown hand as he sat upon the judgment-seat. And it came to pass that in the same year, that his son, who had been appointed by the people in his stead, was also murdered. And thus ended the sixty and sixth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ocurrió que en el año sesenta y seis del gobierno de los jueces, he aquí, Cezóram fue asesinado por mano desconocida mientras se hallaba en el asiento judicial. Y aconteció que en ese mismo año también fue asesinado su hijo, a quien el pueblo había nombrado en su lugar. Y así terminó el año sesenta y seis.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in the commencement of the sixty and seventh year the people began to grow exceedingly wicked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 principios del año sesenta y siete, empezó de nuevo el pueblo a tornarse sumamente inicuo.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For behold, the Lord had blessed them so long with the riches of the world that they had not been stirred up to anger, to wars, nor to bloodshed; therefore they began to set their hearts upon their riches; yea, they began to seek to get gain that they might be lifted up one above another; therefore they began to commit secret murders, and to rob and to plunder, that they might get 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Porque he aquí, el Señor los había bendecido tan largo tiempo con las riquezas del mundo, que no habían sido provocados a la ira, a guerras, ni al derramamiento de sangre; por consiguiente, empezaron a poner sus corazones en sus riquezas; sí, empezaron a buscar la manera de obtener el lucro a fin de elevarse unos sobre otros; por tanto, empezaron a cometer asesinatos secretos, y a robar y hurtar, para obtener riquezas.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now behold, those murderers and plunderers were a band who had been formed by Kishkumen and Gadianton. And now it had come to pass that there were many, even among the Nephites, of Gadianton’s band. But behold, they were more numerous among the more wicked part of the Lamanites. And they were called Gadianton’s robbers and murderers.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he aquí, estos asesinos y ladrones eran una banda que habían formado Kishkumen y Gadiantón. Y sucedió que aun entre los nefitas había muchos de los de la banda de Gadiantón. Mas he aquí, eran más numerosos entre la parte más inicua de los lamanitas; y eran conocidos como los ladrones y asesinos de Gadiantón.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was they who did murder the chief judge Cezoram, and his son, while in the judgment-seat; and behold, they were not found.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fueron ellos los que asesinaron a Cezóram, el juez superior, y a su hijo, mientras ocupaban el asiento judicial; y he aquí, no los descubrieron.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now it came to pass that when the Lamanites found that there were robbers among them they were exceedingly sorrowful; and they did use every means in their power to destroy them off the face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cuando los lamanitas descubrieron que había ladrones entre ellos, se afligieron en extremo; y se valieron de cuantos medios había en su poder para destruirlos de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But behold, Satan did stir up the hearts of the more part of the Nephites, insomuch that they did unite with those bands of robbers, and did enter into their covenants and their oaths, that they would protect and preserve one another in whatsoever difficult circumstances they should be placed, that they should not suffer for their murders, and their plunderings, and their stealings.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Mas he aquí, Satanás incitó el corazón de la mayoría de los nefitas, a tal grado que se unieron a esas bandas de ladrones, y participaron en sus pactos y sus juramentos de que se protegerían y se preservarían unos a otros en cualesquiera circunstancias difíciles en que se encontrasen, a fin de que no fuesen castigados por sus asesinatos, y sus robos, y sus hurtos.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they did have their signs, yea, their secret signs, and their secret words; and this that they might distinguish a brother who had entered into the covenant, that whatsoever wickedness his brother should do he should not be injured by his brother, nor by those who did belong to his band, who had taken this covenant.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acaeció que tenían sus señas, sí, sus señas y sus palabras secretas; y esto a fin de reconocer al hermano que hubiese concertado el pacto, para que, cualquiera que fuese la iniquidad que su hermano cometiera, no lo perjudicara su hermano, ni tampoco aquellos que pertenecieran a la banda y hubieran hecho este pacto.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thus they might murder, and plunder, and steal, and commit whoredoms and all manner of wickedness, contrary to the laws of their country and also the laws of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así podrían asesinar, y robar, y hurtar, y cometer fornicaciones y toda clase de iniquidades en oposición a las leyes de su patria, así como a las leyes de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whosoever of those who belonged to their band should reveal unto the world of their wickedness and their abominations, should be tried, not according to the laws of their country, but according to the laws of their wickedness, which had been given by Gadianton and Kishkumen.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cualquiera de los que perteneciesen a esa banda que revelase al mundo sus iniquidades y sus abominaciones, debía ser juzgado, no según las leyes de su patria, sino de acuerdo con las leyes de su iniquidad, las cuales les habían dado Gadiantón y Kishkumen.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Now behold, it is these secret oaths and covenants which Alma commanded his son should not go forth unto the world, lest they should be a means of bringing down the people unto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he aquí, son estos juramentos y pactos secretos los que Alma mandó a su hijo que nunca se divulgaran al mundo, no fuera que llegasen a ser un medio para conducir al pueblo a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Now behold, those secret oaths and covenants did not come forth unto Gadianton from the records which were delivered unto Helaman; but behold, they were put into the heart of Gadianton by that same being who did entice our first parents to partake of the forbidden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he aquí, estos juramentos y pactos secretos no llegaron a Gadiantón de los anales confiados a Helamán; mas he aquí, los inculcó en el corazón de Gadiantón aquel mismo ser que indujo a nuestros primeros padres a que comiesen del fruto prohibido;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Yea, that same being who did plot with Cain, that if he would murder his brother Abel it should not be known unto the world. And he did plot with Cain and his followers from that time forth.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sí, aquel mismo ser que conspiró con Caín, que si asesinaba a su hermano Abel, el mundo no lo sabría. Y desde entonces conspiró con Caín y sus secuaces.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also it is that same being who put it into the hearts of the people to build a tower sufficiently high that they might get to heaven. And it was that same being who led on the people who came from that tower into this land; who spread the works of darkness and abominations over all the face of the land, until he dragged the people down to an entire destruction, and to an everlasting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es también aquel mismo ser el que inculcó en el corazón del pueblo el construir una torre suficientemente alta para llegar al cielo. Y fue el mismo ser que engañó a ese pueblo que vino a esta tierra de aquella torre; el que esparció las obras de tinieblas y de abominaciones sobre toda la superficie de la tierra, hasta que arrastró al pueblo a una destrucción completa y a un infierno eterno.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Yea, it is that same being who put it into the heart of Gadianton to still carry on the work of darkness, and of secret murder; and he has brought it forth from the beginning of man even down to this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Sí, es el mismo ser que inculcó en el corazón de Gadiantón que continuara las obras de tinieblas y de asesinatos secretos; y él lo ha propagado desde el principio del hombre hasta hoy.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behold, it is he who is the author of all sin. And behold, he doth carry on his works of darkness and secret murder, and doth hand down their plots, and their oaths, and their covenants, and their plans of awful wickedness, from generation to generation according as he can get hold upon the hearts of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he aquí, es él el autor de todo pecado; y he aquí, él propaga sus obras de tinieblas y asesinatos secretos, y les transmite sus conspiraciones, y sus juramentos, y sus pactos, y sus planes de terrible maldad, de generación en generación, de acuerdo con el dominio que logre en el corazón de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now behold, he had got great hold upon the hearts of the Nephites; yea, insomuch that they had become exceedingly wicked; yea, the more part of them had turned out of the way of righteousness, and did trample under their feet the commandments of God, and did turn unto their own ways, and did build up unto themselves idols of their gold and their silver.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he aquí, él había logrado mucho dominio en el corazón de los nefitas; sí, al grado de que se habían vuelto sumamente inicuos; sí, y la mayor parte de ellos se habían apartado del camino de la rectitud, y hollaron con los pies los mandamientos de Dios, y se apartaron a sus propios caminos, y se fabricaron ídolos con su oro y su plata.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all these iniquities did come unto them in the space of not many years, insomuch that a more part of it had come unto them in the sixty and seventh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sucedió que todas estas iniquidades vinieron sobre ellos en el término de no muchos años, al grado de que la mayor parte había venido sobre ellos en el año sesenta y siete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they did grow in their iniquities in the sixty and eighth year also, to the great sorrow and lamentation of the righteous.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aumentaron en sus iniquidades en el año sesenta y ocho también, para la gran tristeza y lamentación de los justos.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thus we see that the Nephites did begin to dwindle in unbelief, and grow in wickedness and abominations, while the Lamanites began to grow exceedingly in the knowledge of their God; yea, they did begin to keep his statutes and commandments, and to walk in truth and uprightness before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así vemos que los nefitas empezaron a degenerar en la incredulidad, y a aumentar en la perversidad y abominaciones, mientras que los lamanitas empezaron a crecer en gran manera en el conocimiento de su Dios; sí, empezaron a guardar sus estatutos y mandamientos, y a caminar en verdad y rectitud delante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thus we see that the Spirit of the Lord began to withdraw from the Nephites, because of the wickedness and the hardness of their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así vemos que el Espíritu del Señor empezó a retirarse de los nefitas a causa de la iniquidad y la dureza de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thus we see that the Lord began to pour out his Spirit upon the Lamanites, because of their easiness and willingness to believe in his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así vemos que el Señor comenzó a derramar su Espíritu sobre los lamanitas, por motivo de su inclinación y disposición a creer en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it came to pass that the Lamanites did hunt the band of robbers of Gadianton; and they did preach the word of God among the more wicked part of them, insomuch that this band of robbers was utterly destroyed from among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sucedió que los lamanitas persiguieron a la banda de ladrones de Gadiantón; y predicaron la palabra de Dios entre la parte más inicua de ellos, de modo que esta banda de ladrones quedó enteramente destruida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it came to pass on the other hand, that the Nephites did build them up and support them, beginning at the more wicked part of them, until they had overspread all the land of the Nephites, and had seduced the more part of the righteous until they had come down to believe in their works and partake of their spoils, and to join with them in their secret murders and combinations.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aconteció, por otra parte, que los nefitas los reforzaron y los apoyaron, empezando por los más perversos de entre ellos, hasta que se hubieron extendido por toda la tierra de los nefitas, y hubieron seducido a la mayor parte de los justos, hasta que hubieron llegado a creer en sus obras, y participar de su botín, y unirse a ellos en sus secretos asesinatos y combinaciones.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thus they did obtain the sole management of the government, insomuch that they did trample under their feet and smite and rend and turn their backs upon the poor and the meek, and the humble followers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de este modo lograron la administración exclusiva del gobierno, al grado de que hollaron con los pies, e hirieron y maltrataron y volvieron la espalda a los pobres y a los mansos, y a los humildes discípulos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thus we see that they were in an awful state, and ripening for an everlasting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así vemos que se hallaban en un estado terrible, y que estaban madurando para una destrucción sempiterna.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it came to pass that thus ended the sixty and eighth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sucedió que así concluyó el año sesenta y ocho del gobierno de los jueces sobre el pueblo de Nefi.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Prophecy of Nephi, the Son of Helaman—God threatens the people of Nephi that he will visit them in his anger, to their utter destruction except they repent of their wickedness. God smiteth the people of Nephi with pestilence; they repent and turn unto him. Samuel, a Lamanite, prophesies unto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profecía de Nefi, el Hijo de Helamán — Dios amenaza al pueblo de Nefi con visitarlo en su ira, hasta su entera destrucción, a menos que se arrepienta de sus iniquidades. Dios hiere a los del pueblo de Nefi con una peste; se arrepienten y vuelven a él. Samuel, un lamanita, profetiza 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Comprising chapters through 16.</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16.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 is rejected in the north and returns to Zarahemla—He prays upon his garden tower and then calls upon the people to repent or perish. About 23–21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es rechazado en el norte y vuelve a Zarahemla — Ora en la torre de su jardín y luego dice al pueblo que si no se arrepiente perecerá. Aproximadamente 23–21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Behold, now it came to pass in the sixty and ninth year of the reign of the judges over the people of the Nephites, that Nephi, the son of Helaman, returned to the land of Zarahemla from the land northward.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He aquí, aconteció que en el año sesenta y nueve del gobierno de los jueces sobre los nefitas, Nefi, el hijo de Helamán, volvió de la tierra del norte 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he had been forth among the people who were in the land northward, and did preach the word of God unto them, and did prophesy many things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había ido entre los que se hallaban en la tierra del norte, y les predicó la palabra de Dios, y les profetizó muchas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they did reject all his words, insomuch that he could not stay among them, but returned again unto the land of his nativity.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ellos rechazaron todas sus palabras, de modo que no pudo permanecer entre ellos, y volvió a su país natal.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seeing the people in a state of such awful wickedness, and those Gadianton robbers filling the judgment-seats—having usurped the power and authority of the land; laying aside the commandments of God, and not in the least aright before him; doing no justice unto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al ver al pueblo en un estado de tan terrible iniquidad, y que aquellos ladrones de Gadiantón ocupaban los asientos judiciales —habiendo usurpado el poder y la autoridad del país, pasando por alto los mandamientos de Dios y en ningún sentido siendo rectos ante él, negando la justicia 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Condemning the righteous because of their righteousness; letting the guilty and the wicked go unpunished because of their money; and moreover to be held in office at the head of government, to rule and do according to their wills, that they might get gain and glory of the world, and, moreover, that they might the more easily commit adultery, and steal, and kill, and do according to their own wills—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condenando a los justos por motivo de su rectitud, dejando ir impunes al culpable y al malvado por causa de su dinero; y además de esto, siendo sostenidos en sus puestos, a la cabeza del gobierno, para regir y obrar según su voluntad, a fin de obtener riquezas y la gloria del mundo, y además, para más fácilmente cometer adulterio, y robar, y matar, y obrar según sus propios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this great iniquity had come upon the Nephites, in the space of not many years; and when Nephi saw it, his heart was swollen with sorrow within his breast; and he did exclaim in the agony of his soul: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esta gran iniquidad había sobrevenido a los nefitas en el espacio de no muchos años; y cuando Nefi vio esto, su corazón se llenó de dolor dentro de su pecho, y exclamó con la angustia de su alma: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Oh, that I could have had my days in the days when my father Nephi first came out of the land of Jerusalem, that I could have joyed with him in the promised land; then were his people easy to be entreated, firm to keep the commandments of God, and slow to be led to do iniquity; and they were quick to hearken unto the words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¡Oh, si hubiese vivido en los días en que mi padre Nefi primero salió de la tierra de Jerusalén, para haberme regocijado con él en la tierra de promisión! Entonces su pueblo era fácil de tratar, firme en guardar los mandamientos de Dios, y tardo en dejarse llevar a la iniquidad; y era pronto para escuchar las palabras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Yea, if my days could have been in those days, then would my soul have had joy in the righteousness of my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si hubiesen sido aquellos días los míos, entonces mi alma se habría regocijado en la rectitud de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But behold, I am consigned that these are my days, and that my soul shall be filled with sorrow because of this the wickedness of my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Pero he aquí, es mi comisión que estos sean mis días, y que mi alma sea llena de angustia por la iniquidad de mis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behold, now it came to pass that it was upon a tower, which was in the garden of Nephi, which was by the highway which led to the chief market, which was in the city of Zarahemla; therefore, Nephi had bowed himself upon the tower which was in his garden, which tower was also near unto the garden gate by which led the highway.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esto aconteció en una torre que se hallaba en el jardín de Nefi, jardín que estaba cerca del camino real que conducía al mercado principal que había en la ciudad de Zarahemla; así que Nefi se había arrodillado en esta torre que estaba en su jardín, la cual también se hallaba cerca de la puerta del jardín que daba al camino real.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there were certain men passing by and saw Nephi as he was pouring out his soul unto God upon the tower; and they ran and told the people what they had seen, and the people came together in multitudes that they might know the cause of so great mourning for the wickedness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pasaron ciertos hombres por allí, y vieron a Nefi en la torre mientras derramaba su alma a Dios; y corrieron y dijeron al pueblo lo que habían visto; y vino la gente en multitudes para conocer la causa de tanta lamentación por las maldades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when Nephi arose he beheld the multitudes of people who had gathered together.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cuando se levantó Nefi, vio las multitudes de personas que se habían reunido.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he opened his mouth and said unto them: Behold, why have ye gathered yourselves together? That I may tell you of your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abrió su boca y les dijo: He aquí, ¿por qué razón os habéis congregado? ¿para qué os hable de vuestras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Yea, because I have got upon my tower that I might pour out my soul unto my God, because of the exceeding sorrow of my heart, which is because of your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porque he subido a mi torre para derramar mi alma a mi Dios, a causa del gran pesar de mi corazón por motivo de vuestras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because of my mourning and lamentation ye have gathered yourselves together, and do marvel; yea, and ye have great need to marvel; yea, ye ought to marvel because ye are given away that the devil has got so great hold upon your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por razón de mi llanto y lamentaciones os habéis reunido, y os maravilláis; sí, y tenéis gran necesidad de estar admirados; sí, deberíais estar maravillados de haberos dejado llevar de modo que el diablo ha asido tan fuertemente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Yea, how could you have given way to the enticing of him who is seeking to hurl away your souls down to everlasting misery and endless wo?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¿cómo pudisteis haber cedido a las seducciones de aquel que está tratando de lanzar vuestras almas a una miseria sin fin y angustia interminable?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 repent ye, repent ye! Why will ye die? Turn ye, turn ye unto the Lord your God. Why has he forsaken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¡Oh, arrepentíos, arrepentíos! ¿Por qué deseáis morir? ¡Volveos, volveos al Señor vuestro Dios! ¿Por qué os ha abandonado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It is because you have hardened your hearts; yea, ye will not hearken unto the voice of the good shepherd; yea, ye have provoked him to anger against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Es porque habéis endurecido vuestros corazones; sí, no queréis escuchar la voz del buen pastor; sí, lo habéis provocado a la ira contra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behold, instead of gathering you, except ye will repent, behold, he shall scatter you forth that ye shall become meat for dogs and wild beasts.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 menos que os arrepintáis, he aquí, en lugar de juntaros, él os dispersará, de modo que seréis por comida a los perros y a los animales salvajes.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O, how could you have forgotten your God in the very day that he has delivered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Oh, ¿cómo pudisteis haber olvidado a vuestro Dios, el mismo día en que os ha librado?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But behold, it is to get gain, to be praised of men, yea, and that ye might get gold and silver. And ye have set your hearts upon the riches and the vain things of this world, for the which ye do murder, and plunder, and steal, and bear false witness against your neighbor, and do all manner of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Mas he aquí, lo hacéis para obtener lucro, para ser alabados por los hombres, sí, y para adquirir oro y plata. Y habéis puesto vuestros corazones en las riquezas y en las cosas vanas de este mundo, por las cuales asesináis, y robáis, y hurtáis, y levantáis falso testimonio contra vuestro prójimo, y cometéis toda clase de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for this cause wo shall come unto you except ye shall repent. For if ye will not repent, behold, this great city, and also all those great cities which are round about, which are in the land of our possession, shall be taken away that ye shall have no place in them; for behold, the Lord will not grant unto you strength, as he has hitherto done, to withstand against your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por esta causa os sobrevendrá el infortunio, a menos que os arrepintáis. Porque si no os arrepentís, he aquí, esta gran ciudad, y también todas esas grandes ciudades que están alrededor, que se hallan en la tierra de nuestra posesión, os serán quitadas de modo que no habrá lugar en ellas para vosotros; porque he aquí, el Señor no os dará la fuerza para resistir a vuestros enemigos, como lo ha hecho hasta ahora.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For behold, thus saith the Lord: I will not show unto the wicked of my strength, to one more than the other, save it be unto those who repent of their sins, and hearken unto my words. Now therefore, I would that ye should behold, my brethren, that it shall be better for the Lamanites than for you except ye shall repent.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Porque he aquí, así dice el Señor: No manifestaré mi fuerza a los inicuos, a uno más que al otro, salvo a los que se arrepientan de sus pecados y escuchen mis palabras. Por tanto, quisiera que comprendieseis, hermanos míos, que será mejor para los lamanitas que para vosotros, a menos que os arrepintáis.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For behold, they are more righteous than you, for they have not sinned against that great knowledge which ye have received; therefore the Lord will be merciful unto them; yea, he will lengthen out their days and increase their seed, even when thou shalt be utterly destroyed except thou shalt repent.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Porque he aquí, ellos son más justos que vosotros, porque no han pecado en contra de ese gran conocimiento que vosotros habéis recibido; por lo tanto, el Señor será misericordioso con ellos; sí, prolongará sus días y aumentará su posteridad, aun cuando vosotros seáis completamente destruidos, a menos que os arrepintáis.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Yea, wo be unto you because of that great abomination which has come among you; and ye have united yourselves unto it, yea, to that secret band which was established by Gadianton!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Sí, ¡ay de vosotros a causa de esa gran abominación que ha surgido entre vosotros; y os habéis unido a ella, sí, a esa banda secreta que fue establecida por Gadiantón!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Yea, wo shall come unto you because of that pride which ye have suffered to enter your hearts, which has lifted you up beyond that which is good because of your exceedingly great riches!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Sí, ¡os sobrevendrá el infortunio por motivo de ese orgullo que habéis dejado que entre en vuestros corazones, que os ha ensalzado más de lo que es bueno, por motivo de vuestras grandes riquezas!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Yea, wo be unto you because of your wickedness and abominations!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Sí, ¡ay de vosotros a causa de vuestras iniquidades y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except ye repent ye shall perish; yea, even your lands shall be taken from you, and ye shall be destroyed from off the face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 menos que os arrepintáis, pereceréis; sí, aun vuestras tierras os serán arrebatadas, y seréis destruidos de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Behold now, I do not say that these things shall be, of myself, because it is not of myself that I know these things; but behold, I know that these things are true because the Lord God has made them known unto me, therefore I testify that they shall be.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He aquí, no os digo de mí mismo que sucederán estas cosas, porque no es de mí mismo que sé estas cosas; mas he aquí, sé que son verdaderas porque el Señor Dios me las ha hecho saber; por tanto, testifico que sucederán.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Corrupt judges seek to incite the people against Nephi—Abraham, Moses, Zenos, Zenock, Ezias, Isaiah, Jeremiah, Lehi, and Nephi all testified of Christ—By inspiration Nephi announces the murder of the chief judge. About 23–21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jueces corruptos procuran incitar al pueblo en contra de Nefi — Abraham, Moisés, Zenós, Zenoc, Ezías, Isaías, Jeremías, Lehi y Nefi, todos ellos testificaron de Cristo — Por inspiración, Nefi anuncia el asesinato del juez superior. Aproximadamente 23–21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when Nephi had said these words, behold, there were men who were judges, who also belonged to the secret band of Gadianton, and they were angry, and they cried out against him, saying unto the people: Why do ye not seize upon this man and bring him forth, that he may be condemned according to the crime which he has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cuando Nefi hubo dicho estas palabras, he aquí, estaban presentes unos hombres que eran jueces, los cuales también pertenecían a la banda secreta de Gadiantón; y se llenaron de ira y gritaron contra él, diciendo al pueblo: ¿Por qué no prendéis a este hombre, y lo lleváis para que sea condenado según el delito que ha cometido?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Why seest thou this man, and hearest him revile against this people and against our law?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 qué miráis a este hombre, y lo escucháis vilipendiar a este pueblo y nuestra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For behold, Nephi had spoken unto them concerning the corruptness of their law; yea, many things did Nephi speak which cannot be written; and nothing did he speak which was contrary to the commandments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he aquí, Nefi les había hablado concerniente a la corrupción de su ley; sí, muchas cosas les declaró Nefi que no se pueden escribir; y nada dijo que fuese contrario a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those judges were angry with him because he spake plainly unto them concerning their secret works of darkness; nevertheless, they durst not lay their own hands upon him, for they feared the people lest they should cry out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aquellos jueces estaban irritados contra él, porque les habló claramente concerniente a sus obras secretas de tinieblas; sin embargo, no osaron ellos mismos echar mano de él, pues temían que el pueblo clamara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Therefore they did cry unto the people, saying: Why do you suffer this man to revile against us? For behold he doth condemn all this people, even unto destruction; yea, and also that these our great cities shall be taken from us, that we shall have no place in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gritaron al pueblo, diciendo: ¿Por qué permitís que nos injurie este hombre? Pues, he aquí, él condena a todo este pueblo hasta la destrucción; sí, y también dice que estas grandes ciudades nuestras nos han de ser arrebatadas, de modo que no habrá lugar en ellas para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we know that this is impossible, for behold, we are powerful, and our cities great, therefore our enemies can have no power over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sabemos que esto es imposible, porque he aquí, somos poderosos, y nuestras ciudades son grandes; por tanto, nuestros enemigos no pueden tener dominio sobre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thus they did stir up the people to anger against Nephi, and raised contentions among them; for there were some who did cry out: Let this man alone, for he is a good man, and those things which he saith will surely come to pass except we repent;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ocurrió que así incitaron al pueblo a la ira en contra de Nefi, y suscitaron contenciones entre ellos; porque hubo algunos que gritaron: Dejad a este hombre en paz, porque es un hombre bueno y las cosas que él dice ciertamente acontecerán, a menos que nos arrepintamos;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Yea, behold, all the judgments will come upon us which he has testified unto us; for we know that he has testified aright unto us concerning our iniquities. And behold they are many, and he knoweth as well all things which shall befall us as he knoweth of our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he aquí, todos los castigos de que nos ha testificado caerán sobre nosotros; porque sabemos que nos ha testificado con acierto tocante a nuestras iniquidades. Y he aquí, son muchas, y él sabe todas las cosas que nos sobrevendrán tan cierto como conoce nuestras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Yea, and behold, if he had not been a prophet he could not have testified concerning those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sí, y he aquí, si no hubiese sido profeta, no habría podido testificar concerniente a esas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those people who sought to destroy Nephi were compelled because of their fear, that they did not lay their hands on him; therefore he began again to speak unto them, seeing that he had gained favor in the eyes of some, insomuch that the remainder of them did fear.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los que querían destruir a Nefi se contuvieron a causa de su temor, de modo que no le echaron mano. Por tanto, empezó a hablarles de nuevo, viendo que se había granjeado el favor de algunos, a tal grado que los otros tuvieron miedo.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Therefore he was constrained to speak more unto them saying: Behold, my brethren, have ye not read that God gave power unto one man, even Moses, to smite upon the waters of the Red Sea, and they parted hither and thither, insomuch that the Israelites, who were our fathers, came through upon dry ground, and the waters closed upon the armies of the Egyptians and swallowed them up?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De modo que se sintió constreñido a hablarles más, diciendo: He aquí, hermanos míos, ¿no habéis leído que Dios dio poder a un hombre, sí, a Moisés, para herir las aguas del mar Rojo, y se dividieron a un lado y a otro, de tal modo que los israelitas, que fueron nuestros padres, pasaron por tierra seca, y las aguas volvieron sobre los ejércitos de los egipcios y se los tragaron?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now behold, if God gave unto this man such power, then why should ye dispute among yourselves, and say that he hath given unto me no power whereby I may know concerning the judgments that shall come upon you except ye repent?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he aquí, si Dios dio a este hombre tanto poder, ¿por qué, pues, disputáis entre vosotros, y decís que él no me ha dado poder para saber acerca de los juicios que caerán sobre vosotros si no os arrepentís?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But, behold, ye not only deny my words, but ye also deny all the words which have been spoken by our fathers, and also the words which were spoken by this man, Moses, who had such great power given unto him, yea, the words which he hath spoken concerning the coming of the Messiah.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Mas he aquí, no solamente negáis mis palabras, sino también negáis todas las palabras que nuestros padres han declarado, y también las palabras que habló este hombre, Moisés, a quien le fue dado tanto poder, sí, las palabras que él ha hablado concernientes a la venida del Mesías.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Yea, did he not bear record that the Son of God should come? And as he lifted up the brazen serpent in the wilderness, even so shall he be lifted up who should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¿no testificó él que vendría el Hijo de Dios? Y así como él levantó la serpiente de bronce en el desierto, así será levantado aquel que ha de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as many as should look upon that serpent should live, even so as many as should look upon the Son of God with faith, having a contrite spirit, might live, even unto that life which is eternal.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así como cuantos miraron a esa serpiente vivieron, de la misma manera cuantos miraren al Hijo de Dios con fe, teniendo un espíritu contrito, vivirán, sí, esa vida que es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behold, Moses did not only testify of these things, but also all the holy prophets, from his days even to the days of Abraham.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he aquí, no solo Moisés testificó de estas cosas, sino también todos los santos profetas, desde los días de él aun hasta los días de Abraham.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Yea, and behold, Abraham saw of his coming, and was filled with gladness and did rejoice.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Sí, y he aquí, Abraham vio la venida del Mesías, y se llenó de alegría y se regocijó.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Yea, and behold I say unto you, that Abraham not only knew of these things, but there were many before the days of Abraham who were called by the order of God; yea, even after the order of his Son; and this that it should be shown unto the people, a great many thousand years before his coming, that even redemption should come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Sí, y he aquí, os digo que Abraham no fue el único que supo de estas cosas, sino que hubo muchos, antes de los días de Abraham, que fueron llamados según el orden de Dios, sí, según el orden de su Hijo; y esto con objeto de que se mostrase a los del pueblo, muchos miles de años antes de su venida, que la redención vendría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now I would that ye should know, that even since the days of Abraham there have been many prophets that have testified these things; yea, behold, the prophet Zenos did testify boldly; for the which he was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bien, quisiera que supieseis que aun desde la época de Abraham ha habido muchos profetas que han testificado de estas cosas; sí, he aquí, el profeta Zenós testificó osadamente; y por tal razón lo mataron;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behold, also Zenock, and also Ezias, and also Isaiah, and Jeremiah, (Jeremiah being that same prophet who testified of the destruction of Jerusalem) and now we know that Jerusalem was destroyed according to the words of Jeremiah. O then why not the Son of God come, according to his prophecy?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he aquí, también Zenoc, y también Ezías, y también Isaías, y Jeremías (Jeremías fue el mismo profeta que testificó de la destrucción de Jerusalén), y ahora sabemos que Jerusalén fue destruida, según las palabras de Jeremías. ¿Entonces, por qué no ha de venir el Hijo de Dios, según su profecía?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now will you dispute that Jerusalem was destroyed? Will ye say that the sons of Zedekiah were not slain, all except it were Mulek? Yea, and do ye not behold that the seed of Zedekiah are with us, and they were driven out of the land of Jerusalem? But behold, this is not 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negaréis ahora que la ciudad de Jerusalén fue destruida? ¿Diréis que los hijos de Sedequías no fueron muertos, todos salvo Mulek? Sí, ¿y no veis que la posteridad de Sedequías está con nosotros, y que fue echada de la tierra de Jerusalén? Mas he aquí esto no es todo: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Our father Lehi was driven out of Jerusalem because he testified of these things. Nephi also testified of these things, and also almost all of our fathers, even down to this time; yea, they have testified of the coming of Christ, and have looked forward, and have rejoiced in his day which is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Nuestro padre Lehi fue echado de Jerusalén porque testificó de estas cosas. Nefi también dio testimonio de estas cosas, y también casi todos nuestros padres, sí, hasta el día de hoy; sí, han dado testimonio de la venida de Cristo, y han mirado hacia adelante, y se han regocijado en su día que está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behold, he is God, and he is with them, and he did manifest himself unto them, that they were redeemed by him; and they gave unto him glory, because of that which is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he aquí, él es Dios, y está con ellos, y se manifestó a ellos, de modo que él los redimió; y ellos lo glorificaron a causa de lo que está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now, seeing ye know these things and cannot deny them except ye shall lie, therefore in this ye have sinned, for ye have rejected all these things, notwithstanding so many evidences which ye have received; yea, even ye have received all things, both things in heaven, and all things which are in the earth, as a witness that they are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ahora bien, ya que sabéis estas cosas, y no las podéis negar a menos que mintáis, habéis, por tanto, pecado en esto, porque habéis rechazado todas estas cosas a pesar de tantas evidencias que habéis recibido; sí, vosotros habéis recibido todas las cosas, tanto las cosas que están en el cielo como todas las cosas que están en la tierra, como testimonio de que son verdaderas.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But behold, ye have rejected the truth, and rebelled against your holy God; and even at this time, instead of laying up for yourselves treasures in heaven, where nothing doth corrupt, and where nothing can come which is unclean, ye are heaping up for yourselves wrath against the day of judgment.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Mas he aquí, habéis rechazado la verdad y os habéis rebelado contra vuestro santo Dios; y aun hoy mismo, en lugar de haceros tesoros en los cielos, donde nada corrompe, y donde nada impuro puede entrar, estáis acumulando ira para vosotros, para el día del juicio.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Yea, even at this time ye are ripening, because of your murders and your fornication and wickedness, for everlasting destruction; yea, and except ye repent it will come unto you soon.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Sí, aun ahora mismo, a causa de vuestros asesinatos, y vuestra fornicación e iniquidad, estáis madurando para la eterna destrucción; sí, y os sobrevendrá pronto, a menos que os arrepintáis.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Yea, behold it is now even at your doors; yea, go ye in unto the judgment-seat, and search; and behold, your judge is murdered, and he lieth in his blood; and he hath been murdered by his brother, who seeketh to sit in the judgment-seat.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Sí, he aquí, está ahora a vuestras puertas; sí, id al asiento judicial e investigad; he aquí, vuestro juez ha sido asesinado, y yace en su propia sangre; y lo ha asesinado su hermano, que ambiciona ocupar el asiento judicial.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behold, they both belong to your secret band, whose author is Gadianton and the evil one who seeketh to destroy the souls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he aquí, ambos pertenecen a vuestra banda secreta, cuyos autores son Gadiantón y ese ser maligno que trata de destruir las almas de los hombres.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Messengers find the chief judge dead at the judgment seat—They are imprisoned and later released—By inspiration Nephi identifies Seantum as the murderer—Nephi is accepted by some as a prophet. About 23–21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mensajeros encuentran al juez superior muerto en el asiento judicial — Son encarcelados y más adelante se les pone en libertad — Por inspiración, Nefi identifica a Seántum como el asesino — Algunos aceptan a Nefi como profeta. Aproximadamente 23–21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Behold, now it came to pass that when Nephi had spoken these words, certain men who were among them ran to the judgment-seat; yea, even there were five who went, and they said among themselves, as they went: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aconteció que cuando Nefi hubo hablado estas palabras, ciertos hombres que estaban entre ellos corrieron al asiento judicial; sí, y eran cinco los que fueron, y decían entre sí, mientras iban: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Behold, now we will know of a surety whether this man be a prophet and God hath commanded him to prophesy such marvelous things unto us. Behold, we do not believe that he hath; yea, we do not believe that he is a prophet; nevertheless, if this thing which he has said concerning the chief judge be true, that he be dead, then will we believe that the other words which he has spoken are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ahora sabremos con certeza si este hombre es profeta y si Dios le ha mandado que nos profetice cosas tan maravillosas. He aquí, nosotros no creemos que lo haya hecho; ni creemos que sea profeta; no obstante, si resulta cierto lo que ha dicho concerniente al juez superior, que está muerto, entonces creeremos que las otras palabras que ha hablado son también verdaderas.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they ran in their might, and came in unto the judgment-seat; and behold, the chief judge had fallen to the earth, and did lie in his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ocurrió que corrieron con todas sus fuerzas, y llegaron al asiento judicial; y he aquí, el juez superior había caído a tierra, y yacía en su propia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now behold, when they saw this they were astonished exceedingly, insomuch that they fell to the earth; for they had not believed the words which Nephi had spoken concerning the chief judge.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he aquí, cuando vieron esto, se asombraron en extremo, a tal grado que cayeron al suelo; porque no habían creído las palabras de Nefi concernientes al juez superior.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But now, when they saw they believed, and fear came upon them lest all the judgments which Nephi had spoken should come upon the people; therefore they did quake, and had fallen to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Pero ahora, cuando vieron, creyeron; y se apoderó de ellos el temor de que descendieran sobre el pueblo todos los castigos que Nefi había declarado; por tanto, temblaron y cayeron al suelo.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immediately when the judge had been murdered—he being stabbed by his brother by a garb of secrecy, and he fled, and the servants ran and told the people, raising the cry of murder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E inmediatamente después que el juez fue asesinado —y su hermano, disfrazado, lo había apuñalado y había huido— los siervos del juez corrieron y avisaron al pueblo, pregonando el asesinato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behold the people did gather themselves together unto the place of the judgment-seat—and behold, to their astonishment they saw those five men who had fallen to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el pueblo se juntó en el sitio del asiento judicial; y he aquí, para su asombro vieron a aquellos cinco hombres que habían caído al suelo.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behold, the people knew nothing concerning the multitude who had gathered together at the garden of Nephi; therefore they said among themselves: These men are they who have murdered the judge, and God has smitten them that they could not flee from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el pueblo no sabía nada acerca de la multitud que se había reunido en el jardín de Nefi; por tanto, dijeron entre sí: Estos hombres son los que han asesinado al juez, y Dios los ha herido para que no huyan de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they laid hold on them, and bound them and cast them into prison. And there was a proclamation sent abroad that the judge was slain, and that the murderers had been taken and were cast into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se apoderaron de ellos, y los ataron y los encarcelaron. Y se expidió una proclamación de que el juez había sido asesinado, y que se había aprehendido y encarcelado a los homicidas.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on the morrow the people did assemble themselves together to mourn and to fast, at the burial of the great chief judge who had been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a la mañana siguiente, el pueblo se juntó para hacer duelo y para ayunar en el sepelio del gran juez superior que había sido asesinado.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thus also those judges who were at the garden of Nephi, and heard his words, were also gathered together at the burial.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asimismo, aquellos jueces que estuvieron presentes en el jardín de Nefi y oyeron sus palabras también asistieron al sepelio.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they inquired among the people, saying: Where are the five who were sent to inquire concerning the chief judge whether he was dead? And they answered and said: Concerning this five whom ye say ye have sent, we know not; but there are five who are the murderers, whom we have cast into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inquirieron entre el pueblo, diciendo: ¿Dónde están los cinco que fueron enviados para indagar concerniente a que si estaba muerto el juez superior? Y contestaron y dijeron: Respecto de esos cinco hombres que decís que habéis enviado, nada sabemos; pero hay cinco que son los asesinos, a quienes hemos echado en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the judges desired that they should be brought; and they were brought, and behold they were the five who were sent; and behold the judges inquired of them to know concerning the matter, and they told them all that they had done,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los jueces pidieron que los trajeran; y los trajeron, y he aquí, eran los cinco que fueron enviados; y he aquí, los jueces los interrogaron para saber concerniente al asunto, y ellos les refirieron todo cuanto habían hecho,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We ran and came to the place of the judgment-seat, and when we saw all things even as Nephi had testified, we were astonished insomuch that we fell to the earth; and when we were recovered from our astonishment, behold they cast us into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Corrimos y llegamos al sitio del asiento judicial, y cuando vimos todas las cosas, precisamente cual Nefi las había testificado, nos asombramos a tal grado que caímos al suelo; y cuando nos recobramos de nuestro asombro, he aquí, nos encerraron en la prisión.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Now, as for the murder of this man, we know not who has done it; and only this much we know, we ran and came according as ye desired, and behold he was dead, according to the words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Ahora bien, en cuanto al asesinato de este hombre, no sabemos quién lo habrá hecho; y solo sabemos esto, que corrimos y vinimos, según vuestros deseos, y he aquí, estaba muerto, según las palabras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it came to pass that the judges did expound the matter unto the people, and did cry out against Nephi, saying: Behold, we know that this Nephi must have agreed with some one to slay the judge, and then he might declare it unto us, that he might convert us unto his faith, that he might raise himself to be a great man, chosen of God, and a prophet.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Aconteció, entonces, que los jueces explicaron el asunto al pueblo, y clamaron contra Nefi, diciendo: He aquí, sabemos que este Nefi debe haberse convenido con alguien para matar al juez, y luego divulgárnoslo, a fin de convertirnos a su fe, para enaltecerse como un gran hombre, elegido de Dios y un profeta.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behold, we will detect this man, and he shall confess his fault and make known unto us the true murderer of this judge.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he aquí, ahora descubriremos a este hombre, y confesará su delito, y nos hará saber el verdadero asesino de este juez.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the five were liberated on the day of the burial. Nevertheless, they did rebuke the judges in the words which they had spoken against Nephi, and did contend with them one by one, insomuch that they did confound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ocurrió que el día del sepelio pusieron en libertad a aquellos cinco. No obstante, estos riñeron a los jueces por las palabras que habían proferido contra Nefi, y contendieron con ellos, uno por uno, al grado de que los confundieron.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Nevertheless, they caused that Nephi should be taken and bound and brought before the multitude, and they began to question him in divers ways that they might cross him, that they might accuse him to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No obstante, los jueces hicieron que Nefi fuese aprehendido y atado y llevado ante la multitud; y empezaron a interrogarlo de diferentes maneras, a fin de hacerle contradecirse para condenarlo 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Saying unto him: Thou art confederate; who is this man that hath done this murder? Now tell us, and acknowledge thy fault; saying, Behold here is money; and also we will grant unto thee thy life if thou wilt tell us, and acknowledge the agreement which thou hast made with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le dijeron: Tú eres cómplice; ¿quién es el hombre que ha cometido este asesinato? Dínoslo, y reconoce tu delito; he aquí este dinero, y además, te perdonaremos la vida, si nos lo haces saber y admites el pacto que has hecho con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But Nephi said unto them: O ye fools, ye uncircumcised of heart, ye blind, and ye stiffnecked people, do ye know how long the Lord your God will suffer you that ye shall go on in this your way of sin?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Pero Nefi les dijo: ¡Oh insensatos, incircuncisos de corazón, pueblo ciego y duro de cerviz! ¿Sabéis cuánto tiempo el Señor vuestro Dios os permitirá que continuéis en vuestro estado pecaminoso?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 ye ought to begin to howl and mourn, because of the great destruction which at this time doth await you, except ye shall repent.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Ya deberíais empezar a gritar y a lamentaros a causa de la gran destrucción que ahora mismo os espera, a menos que os arrepintáis.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Behold ye say that I have agreed with a man that he should murder Seezoram, our chief judge. But behold, I say unto you, that this is because I have testified unto you that ye might know concerning this thing; yea, even for a witness unto you, that I did know of the wickedness and abominations which are among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He aquí, decís que me he puesto de acuerdo con un hombre para que asesinara a Seezóram, nuestro juez superior. Mas he aquí, os digo que esto se debe a que os he testificado para que supieseis de este asunto; sí, como testimonio a vosotros de que tenía conocimiento de la perversidad y las abominaciones que hay entre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because I have done this, ye say that I have agreed with a man that he should do this thing; yea, because I showed unto you this sign ye are angry with me, and seek to destroy my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porque he hecho esto, decís que me he puesto de acuerdo con un hombre para que hiciera esta cosa; sí, porque os he mostrado esta señal, estáis enojados conmigo, y procuráis destruir mi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now behold, I will show unto you another sign, and see if ye will in this thing seek to destroy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he aquí, ahora os mostraré otra señal, y veré si en esto procuraréis destruirme.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Behold I say unto you: Go to the house of Seantum, who is the brother of Seezoram, and say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He aquí, os digo: Id a la casa de Seántum, que es el hermano de Seezóram, y decidle: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Has Nephi, the pretended prophet, who doth prophesy so much evil concerning this people, agreed with thee, in the which ye have murdered Seezoram, who is your brother?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¿Se ha puesto de acuerdo contigo Nefi, el profeta fingido, que profetiza tanto mal sobre este pueblo, para asesinar a Seezóram, tu hermano?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behold, he shall say unto you, Nay.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he aquí, él os dirá: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ye shall say unto him: Have ye murdered your brother?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Entonces le diréis: ¿Has asesinado tú a tu hermano?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he shall stand with fear, and wist not what to say. And behold, he shall deny unto you; and he shall make as if he were astonished; nevertheless, he shall declare unto you that he is innocent.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se llenará de miedo, y no sabrá qué responder. Y he aquí, os lo negará; y aparentará estar asombrado y os declarará que es inocente.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But behold, ye shall examine him, and ye shall find blood upon the skirts of his cloak.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Mas he aquí, lo examinaréis, y hallaréis sangre en las faldas de su manto.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when ye have seen this, ye shall say: From whence cometh this blood? Do we not know that it is the blood of your brother?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cuando hayáis visto esto, diréis: ¿De dónde viene esta sangre? ¿Acaso no sabemos que es la sangre de tu hermano?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then shall he tremble, and shall look pale, even as if death had come upon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Entonces temblará, y se pondrá pálido, como si le hubiese llegado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then shall ye say: Because of this fear and this paleness which has come upon your face, behold, we know that thou art guilty.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luego diréis vosotros: Por este temor y esta palidez que ha venido a tu semblante, he aquí, sabemos que eres culpable.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then shall greater fear come upon him; and then shall he confess unto you, and deny no more that he has done this murder.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entonces vendrá sobre él mayor temor; y luego os confesará, y no negará más que él ha cometido este asesinato.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then shall he say unto you, that I, Nephi, know nothing concerning the matter save it were given unto me by the power of God. And then shall ye know that I am an honest man, and that I am sent unto you from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luego os dirá que yo, Nefi, no sé nada concerniente al asunto a menos que me haya sido dado por el poder de Dios. Y entonces sabréis que soy un hombre honrado, y que soy enviado de Dios 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it came to pass that they went and did, even according as Nephi had said unto them. And behold, the words which he had said were true; for according to the words he did deny; and also according to the words he did confess.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aconteció que fueron e hicieron de acuerdo con lo que Nefi les había dicho. Y he aquí, las palabras que él había dicho resultaron ciertas; pues según las palabras, Seántum negó; y también según las palabras, él confesó.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he was brought to prove that he himself was the very murderer, insomuch that the five were set at liberty, and also was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fue traído para comprobar que él era el verdadero asesino, de modo que dieron su libertad a los cinco, lo mismo que a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there were some of the Nephites who believed on the words of Nephi; and there were some also, who believed because of the testimony of the five, for they had been converted while they were in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hubo algunos de los nefitas que creyeron en las palabras de Nefi; y hubo también algunos que creyeron por causa del testimonio de los cinco, porque estos se habían convertido mientras estuvieron en la prisión.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now there were some among the people, who said that Nephi was a prophet.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hubo algunos de los del pueblo que dijeron que Nefi era profeta.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there were others who said: Behold, he is a god, for except he was a god he could not know of all things. For behold, he has told us the thoughts of our hearts, and also has told us things; and even he has brought unto our knowledge the true murderer of our chief judge.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hubo otros que dijeron: He aquí, es un dios; porque si no fuera un dios, no podría saber de todas las cosas; pues he aquí, nos ha declarado los pensamientos de nuestros corazones, y también nos ha dicho cosas; y aun ha traído a nuestro conocimiento el verdadero asesino de nuestro juez superior.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Lord gives Nephi the sealing power—He is empowered to bind and loose on earth and in heaven—He commands the people to repent or perish—The Spirit carries him from multitude to multitude. About 21–20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Señor da a Nefi el poder para sellar — Recibe el poder para atar y desatar en la tierra y en el cielo — Manda al pueblo que se arrepienta, o si no, perecerá — El Espíritu lo lleva de multitud en multitud. Aproximadamente 21–20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there arose a division among the people, insomuch that they divided hither and thither and went their ways, leaving Nephi alone, as he was standing in the midst of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surgió una división entre el pueblo, de tal modo que se separaron, unos por un lado y otros por otro, y siguieron sus caminos, dejando a Nefi solo mientras se hallaba en medio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Nephi went his way towards his own house, pondering upon the things which the Lord had shown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Nefi se dirigió hacia su propia casa, meditando sobre las cosas que le había manifestado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as he was thus pondering—being much cast down because of the wickedness of the people of the Nephites, their secret works of darkness, and their murderings, and their plunderings, and all manner of iniquities—and it came to pass as he was thus pondering in his heart, behold, a voice came unto him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acaeció que mientras así meditaba —hallándose muy desanimado por motivo de la perversidad de los nefitas, sus secretas obras de tinieblas, y sus asesinatos, y sus robos, y toda clase de iniquidades— sucedió que mientras meditaba de esta manera en su corazón, he aquí, llegó a él una voz,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Blessed art thou, Nephi, for those things which thou hast done; for I have beheld how thou hast with unwearyingness declared the word, which I have given unto thee, unto this people. And thou hast not feared them, and hast not sought thine own life, but hast sought my will, and to keep my commandments.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Bienaventurado eres tú, Nefi, por las cosas que has hecho; porque he visto que has declarado infatigablemente a este pueblo la palabra que te he dado. Y no les has tenido miedo, ni te has afanado por tu propia vida, antes bien, has procurado mi voluntad y el cumplimiento de mis mandamientos.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now, because thou hast done this with such unwearyingness, behold, I will bless thee forever; and I will make thee mighty in word and in deed, in faith and in works; yea, even that all things shall be done unto thee according to thy word, for thou shalt not ask that which is contrary to my will.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porque has hecho esto tan infatigablemente, he aquí, te bendeciré para siempre, y te haré poderoso en palabra y en hecho, en fe y en obras; sí, al grado de que todas las cosas te serán hechas según tu palabra, porque tú no pedirás lo que sea contrario a mi voluntad.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Behold, thou art Nephi, and I am God. Behold, I declare it unto thee in the presence of mine angels, that ye shall have power over this people, and shall smite the earth with famine, and with pestilence, and destruction, according to the wickedness of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tú eres Nefi, y yo soy Dios. He aquí, te lo declaro, en presencia de mis ángeles, que tendrás poder sobre este pueblo, y herirás la tierra con hambre, y con pestilencia y destrucción, de acuerdo con la iniquidad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Behold, I give unto you power, that whatsoever ye shall seal on earth shall be sealed in heaven; and whatsoever ye shall loose on earth shall be loosed in heaven; and thus shall ye have power among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He aquí, te doy poder, de que cuanto sellares en la tierra, sea sellado en los cielos; y cuanto desatares en la tierra, sea desatado en los cielos; y así tendrás poder entre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thus, if ye shall say unto this temple it shall be rent in twain, it shall be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De manera que si dijeres a este templo que se parta por la mitad, será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if ye shall say unto this mountain, Be thou cast down and become smooth, it shall be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si dijeres a esta montaña: Derrúmbate y vuélvete llana, así será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behold, if ye shall say that God shall smite this people, it shall come to pass.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si dijeres que Dios herirá a este pueblo, así acontecerá.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now behold, I command you, that ye shall go and declare unto this people, that thus saith the Lord God, who is the Almighty: Except ye repent ye shall be smitten, even unto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ahora bien, he aquí, te mando que vayas y declares a este pueblo que así dice el Señor Dios, que es el Todopoderoso: A menos que os arrepintáis, seréis heridos, sí, hasta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behold, now it came to pass that when the Lord had spoken these words unto Nephi, he did stop and did not go unto his own house, but did return unto the multitudes who were scattered about upon the face of the land, and began to declare unto them the word of the Lord which had been spoken unto him, concerning their destruction if they did not repent.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he aquí, sucedió que cuando el Señor hubo hablado estas palabras a Nefi, este se detuvo y no llegó a su propia casa, sino que se volvió a las multitudes que se hallaban esparcidas sobre la superficie de la tierra y empezó a declararles la palabra del Señor que se le había hablado concerniente a su destrucción, si no se arrepentían.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Now behold, notwithstanding that great miracle which Nephi had done in telling them concerning the death of the chief judge, they did harden their hearts and did not hearken unto the words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a pesar del gran milagro que Nefi había efectuado en hacerles saber tocante a la muerte del juez superior, endurecieron sus corazones y no escucharon las palabras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Therefore Nephi did declare unto them the word of the Lord, saying: Except ye repent, thus saith the Lord, ye shall be smitten even unto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Nefi les declaró la palabra del Señor, diciendo: A menos que os arrepintáis, así dice el Señor, seréis heridos aun hasta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when Nephi had declared unto them the word, behold, they did still harden their hearts and would not hearken unto his words; therefore they did revile against him, and did seek to lay their hands upon him that they might cast him into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cuando Nefi les hubo declarado la palabra, he aquí, aun así endurecieron sus corazones, y no quisieron escuchar sus palabras; por tanto, lo vituperaron y trataron de apoderarse de él para arrojarlo en la prisión.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But behold, the power of God was with him, and they could not take him to cast him into prison, for he was taken by the Spirit and conveyed away out of the midst of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Mas he aquí, el poder de Dios fue con él; y no pudieron apoderarse de él para encarcelarlo, porque el Espíritu lo arrebató y lo llevó de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thus he did go forth in the Spirit, from multitude to multitude, declaring the word of God, even until he had declared it unto them all, or sent it forth among all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así fue en el Espíritu, de multitud en multitud, declarando la palabra de Dios, hasta que se la hubo declarado a todos ellos, o sea, la hubo mandado entre todo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they would not hearken unto his words; and there began to be contentions, insomuch that they were divided against themselves and began to slay one another with the sword.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no quisieron escuchar sus palabras; y comenzó a haber disensiones, de tal modo que hubo división entre ellos y empezaron a matarse unos a otros con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thus ended the seventy and first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así concluyó el año setenta y uno del gobierno de los jueces sobre el pueblo de Nefi.</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 persuades the Lord to replace their war with a famine—Many people perish—They repent, and Nephi importunes the Lord for rain—Nephi and Lehi receive many revelations—The Gadianton robbers entrench themselves in the land. About 20–6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persuade al Señor a que cambie la guerra por el hambre — Muchas personas perecen — Se arrepienten, y Nefi clama al Señor para que envíe lluvia — Nefi y Lehi reciben muchas revelaciones — Los ladrones de Gadiantón se hacen fuertes en la tierra. Aproximadamente 20–6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in the seventy and second year of the reign of the judges that the contentions did increase, insomuch that there were wars throughout all the land among all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en el año setenta y dos del gobierno de los jueces, aumentaron las contenciones, de tal modo que hubo guerras por toda la tierra, entre todo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was this secret band of robbers who did carry on this work of destruction and wickedness. And this war did last all that year; and in the seventy and third year it did also last.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era esta banda secreta de ladrones la que perpetraba esta obra de destrucción e iniquidad; y esta guerra duró todo aquel año; y también continuó durante el año setenta y tres.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in this year Nephi did cry unto the Lord,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en este año Nefi clamó al Señor,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 Lord, do not suffer that this people shall be destroyed by the sword; but O Lord, rather let there be a famine in the land, to stir them up in remembrance of the Lord their God, and perhaps they will repent and turn unto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¡Oh Señor, no permitas que este pueblo sea destruido por la espada! Más bien, ¡oh Señor!, haya hambre sobre la tierra para hacerles recordar al Señor su Dios, y tal vez se arrepientan y se vuelvan a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so it was done, according to the words of Nephi. And there was a great famine upon the land, among all the people of Nephi. And thus in the seventy and fourth year the famine did continue, and the work of destruction did cease by the sword but became sore by famine.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así fue hecho, según las palabras de Nefi. Y hubo un hambre muy severa en la tierra, entre todo el pueblo de Nefi. Y así continuó el hambre en el año setenta y cuatro; y cesó la destrucción por la espada, pero se agravó por causa del hambre.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this work of destruction did also continue in the seventy and fifth year. For the earth was smitten that it was dry, and did not yield forth grain in the season of grain; and the whole earth was smitten, even among the Lamanites as well as among the Nephites, so that they were smitten that they did perish by thousands in the more wicked parts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continuó esta obra de destrucción también en el año setenta y cinco; porque la tierra fue herida de modo que quedó seca, y no produjo grano en la época del grano; y toda la tierra fue herida, así entre los lamanitas como entre los nefitas, de modo que fueron afligidos a tal grado que perecieron por millares en las partes más inicuas del país.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the people saw that they were about to perish by famine, and they began to remember the Lord their God; and they began to remember the words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ocurrió que los del pueblo vieron que estaban a punto de perecer de hambre, y empezaron a acordarse del Señor su Dios, y también empezaron a acordarse de las palabras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 people began to plead with their chief judges and their leaders, that they would say unto Nephi: Behold, we know that thou art a man of God, and therefore cry unto the Lord our God that he turn away from us this famine, lest all the words which thou hast spoken concerning our destruction be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los del pueblo empezaron a suplicar a sus jueces superiores y a sus jefes que dijeran a Nefi: He aquí, sabemos que eres un hombre de Dios; suplica, pues, al Señor nuestro Dios que aparte de nosotros esta hambre, no sea que se cumplan todas las palabras que has hablado concernientes a nuestra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the judges did say unto Nephi, according to the words which had been desired. And it came to pass that when Nephi saw that the people had repented and did humble themselves in sackcloth, he cried again unto the Lord,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los jueces hablaron a Nefi según las palabras que se habían solicitado. Y sucedió que cuando Nefi vio que el pueblo se había arrepentido, y se había humillado y vestido de cilicio, clamó otra vez al Señor,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 Lord, behold this people repenteth; and they have swept away the band of Gadianton from amongst them insomuch that they have become extinct, and they have concealed their secret plans in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Oh Señor, he aquí, este pueblo se arrepiente; y ha exterminado de entre ellos la banda de Gadiantón, de modo que ha desaparecido; y han escondido sus planes secretos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Now, O Lord, because of this their humility wilt thou turn away thine anger, and let thine anger be appeased in the destruction of those wicked men whom thou hast already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ahora, oh Señor, apártese de ellos tu ira a causa de su humildad, y apacígüese tu enojo con la destrucción de esos hombres inicuos que ya has talado.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O Lord, wilt thou turn away thine anger, yea, thy fierce anger, and cause that this famine may cease in this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¡Oh Señor, desvía tu ira, sí, tu ardiente ira, y haz que cese esta hambre en esta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 Lord, wilt thou hearken unto me, and cause that it may be done according to my words, and send forth rain upon the face of the earth, that she may bring forth her fruit, and her grain in the season of grain.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¡Oh Señor, escúchame y concede que sea hecho según mis palabras, y envía lluvia sobre la faz de la tierra para que produzca su fruto, y su grano en la época del grano!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O Lord, thou didst hearken unto my words when I said, Let there be a famine, that the pestilence of the sword might cease; and I know that thou wilt, even at this time, hearken unto my words, for thou saidst that: If this people repent I will spare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Oh Señor, tú escuchaste mis palabras cuando dije: Haya hambre, para que cese la destrucción por la espada. Y sé que también en esta ocasión escucharás mis palabras, porque dijiste: Si este pueblo se arrepiente, lo perdonaré.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Yea, O Lord, and thou seest that they have repented, because of the famine and the pestilence and destruction which has come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¡oh Señor!, tú ves que se han arrepentido a causa del hambre y la peste y la destrucción que les han sobrevenido.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O Lord, wilt thou turn away thine anger, and try again if they will serve thee? And if so, O Lord, thou canst bless them according to thy words which thou hast said.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ahora, oh Señor, ¿no apartarás tu ira y probarás otra vez si te servirán? Y si así fuere, oh Señor, puedes bendecirlos de acuerdo con tus palabras que has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in the seventy and sixth year the Lord did turn away his anger from the people, and caused that rain should fall upon the earth, insomuch that it did bring forth her fruit in the season of her fruit. And it came to pass that it did bring forth her grain in the season of her grain.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en el año setenta y seis, el Señor apartó su indignación del pueblo e hizo que la lluvia cayera sobre la tierra, de modo que produjo su fruto en la época de su fruto. Y sucedió que produjo su grano en la época de su grano.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behold, the people did rejoice and glorify God, and the whole face of the land was filled with rejoicing; and they did no more seek to destroy Nephi, but they did esteem him as a great prophet, and a man of God, having great power and authority given unto him from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he aquí, el pueblo se regocijó y glorificó a Dios, y se llenó de alegría toda la faz de la tierra; y no intentaron más destruir a Nefi, sino que lo estimaron como un gran profeta y varón de Dios, que tenía gran poder y autoridad que Dios le había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behold, Lehi, his brother, was not a whit behind him as to things pertaining to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su hermano Lehi no era menos grande que él en cuanto a las cosas concernientes a la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thus it did come to pass that the people of Nephi began to prosper again in the land, and began to build up their waste places, and began to multiply and spread, even until they did cover the whole face of the land, both on the northward and on the southward, from the sea west to the sea east.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así aconteció que el pueblo de Nefi empezó a prosperar de nuevo en la tierra, y comenzaron a edificar sus lugares desiertos, y empezaron a multiplicarse y a extenderse hasta que cubrieron toda la superficie de la tierra, tanto hacia el norte como hacia el sur, desde el mar del oeste hasta el mar del este.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the seventy and sixth year did end in peace. And the seventy and seventh year began in peace; and the church did spread throughout the face of all the land; and the more part of the people, both the Nephites and the Lamanites, did belong to the church; and they did have exceedingly great peace in the land; and thus ended the seventy and seventh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ocurrió que el año setenta y seis concluyó en paz. Y el año setenta y siete también comenzó en paz; y la iglesia se extendió por toda la faz de la tierra, y la mayor parte del pueblo, tanto lamanitas como nefitas, pertenecía a la iglesia; y hubo una paz muy grande en la tierra; y así concluyó el año setenta y siete.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also they had peace in the seventy and eighth year, save it were a few contentions concerning the points of doctrine which had been laid down by the prophets.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también gozaron de paz en el año setenta y ocho, con excepción de unas pocas controversias concernientes a los puntos de doctrina que los profetas habían establecido.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in the seventy and ninth year there began to be much strife. But it came to pass that Nephi and Lehi, and many of their brethren who knew concerning the true points of doctrine, having many revelations daily, therefore they did preach unto the people, insomuch that they did put an end to their strife in that same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en el año setenta y nueve empezó a haber muchas contenciones. Pero sucedió que Nefi, Lehi y muchos de sus hermanos que sabían concerniente a los verdaderos puntos de la doctrina, pues recibían muchas revelaciones diariamente; por lo tanto, predicaron al pueblo, de modo que hicieron cesar sus contenciones ese mismo año.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in the eightieth year of the reign of the judges over the people of Nephi, there were a certain number of the dissenters from the people of Nephi, who had some years before gone over unto the Lamanites, and taken upon themselves the name of Lamanites, and also a certain number who were real descendants of the Lamanites, being stirred up to anger by them, or by those dissenters, therefore they commenced a war with their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en el año ochenta del gobierno de los jueces sobre el pueblo de Nefi, hubo un cierto número de los disidentes nefitas que algunos años antes se habían pasado a los lamanitas y habían tomado sobre sí el nombre de lamanitas, y también cierto número que eran descendientes verdaderos de los lamanitas, habiendo sido incitados a la ira por aquellos, es decir, aquellos disidentes, que emprendieron, por tanto, una guerra contra sus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they did commit murder and plunder; and then they would retreat back into the mountains, and into the wilderness and secret places, hiding themselves that they could not be discovered, receiving daily an addition to their numbers, inasmuch as there were dissenters that went forth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cometían asesinatos y robos; y entonces se refugiaban en las montañas, y en el desierto, y en parajes secretos, ocultándose para que no los descubriesen, aumentando sus números diariamente a causa de que había disidentes que se unían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thus in time, yea, even in the space of not many years, they became an exceedingly great band of robbers; and they did search out all the secret plans of Gadianton; and thus they became robbers of Gadianton.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así con el tiempo, sí, en el término de no muchos años, se convirtieron en una banda sumamente grande de ladrones; y buscaron todos los planes secretos de Gadiantón; y así llegaron ellos a ser los ladrones de Gadiantón.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Now behold, these robbers did make great havoc, yea, even great destruction among the people of Nephi, and also among the people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he aquí, estos ladrones causaron grandes estragos, sí, una gran destrucción, así entre el pueblo de Nefi, como también entre el pueblo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it was expedient that there should be a stop put to this work of destruction; therefore they sent an army of strong men into the wilderness and upon the mountains to search out this band of robbers, and to destroy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que se hizo necesario que se diera fin a esta obra de destrucción; de modo que enviaron un ejército de hombres fuertes al desierto y a las montañas, a fin de buscar esa banda de ladrones y destruirlos.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But behold, it came to pass that in that same year they were driven back even into their own lands. And thus ended the eightieth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Mas he aquí, sucedió que en ese mismo año el ejército fue rechazado aun hasta sus propias tierras; y así concluyó el año ochenta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in the commencement of the eighty and first year they did go forth again against this band of robbers, and did destroy many; and they were also visited with much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ocurrió que al comenzar el año ochenta y uno, salieron otra vez contra esta banda de ladrones, y destruyeron a muchos; y también entre ellos hubo mucha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they were again obliged to return out of the wilderness and out of the mountains unto their own lands, because of the exceeding greatness of the numbers of those robbers who infested the mountains and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de nuevo se vieron obligados a volver del desierto y de las montañas a sus propias tierras, por razón del extremadamente crecido número de esos ladrones que infestaban las montañas y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thus ended this year. And the robbers did still increase and wax strong, insomuch that they did defy the whole armies of the Nephites, and also of the Lamanites; and they did cause great fear to come unto the people upon all the face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así concluyó este año. Y continuaron aumentando los ladrones y haciéndose fuertes, al grado de que desafiaron a todos los ejércitos de los nefitas, y de los lamanitas también; e hicieron descender un temor muy grande sobre la gente por toda la superficie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Yea, for they did visit many parts of the land, and did do great destruction unto them; yea, did kill many, and did carry away others captive into the wilderness, yea, and more especially their women and their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Sí, porque cayeron sobre muchas partes de la tierra, y les causaron grandes destrozos; sí, mataron a muchos, y a otros se llevaron cautivos al desierto; sí, y más particularmente a sus mujeres y sus niños.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Now this great evil, which came unto the people because of their iniquity, did stir them up again in remembrance of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Ahora bien, esta gran calamidad que sobrevino a los del pueblo por causa de sus iniquidades, de nuevo los hizo acordarse del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thus ended the eighty and first year of the reign of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así concluyó el año ochenta y uno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in the eighty and second year they began again to forget the Lord their God. And in the eighty and third year they began to wax strong in iniquity. And in the eighty and fourth year they did not mend their ways.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en el año ochenta y dos, empezaron otra vez a olvidarse del Señor su Dios. Y empezaron a aumentar en su iniquidad durante el año ochenta y tres; y no enmendaron su conducta en el año ochenta y cuatro.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it came to pass in the eighty and fifth year they did wax stronger and stronger in their pride, and in their wickedness; and thus they were ripening again for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aconteció que en el año ochenta y cinco, se afianzaron cada vez más en su orgullo y en su iniquidad; y así, otra vez estaban madurando para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thus ended the eighty and fifth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así concluyó el año ochenta y cinco.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Men are unstable and foolish and quick to do evil—The Lord chastens His people—The nothingness of men is compared with the power of God—In the day of judgment, men will gain everlasting life or everlasting damnation. About 6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hombres son inconstantes, insensatos y prontos a cometer iniquidad — El Señor disciplina a Su pueblo — La insignificancia de los hombres se compara con el poder de Dios — En el día del juicio, los hombres tendrán la vida sempiterna o la condenación sempiterna. Aproximadamente 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thus we can behold how false, and also the unsteadiness of the hearts of the children of men; yea, we can see that the Lord in his great infinite goodness doth bless and prosper those who put their trust in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así podemos ver cuán falso e inconstante es el corazón de los hijos de los hombres; sí, podemos ver que el Señor en su grande e infinita bondad bendice y hace prosperar a aquellos que en él ponen su confianza.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Yea, and we may see at the very time when he doth prosper his people, yea, in the increase of their fields, their flocks and their herds, and in gold, and in silver, and in all manner of precious things of every kind and art; sparing their lives, and delivering them out of the hands of their enemies; softening the hearts of their enemies that they should not declare wars against them; yea, and in fine, doing all things for the welfare and happiness of his people; yea, then is the time that they do harden their hearts, and do forget the Lord their God, and do trample under their feet the Holy One—yea, and this because of their ease, and their exceedingly great prosperity.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y podemos ver que es precisamente en la ocasión en que hace prosperar a su pueblo, sí, en el aumento de sus campos, sus hatos y sus rebaños, y en oro, en plata y en toda clase de objetos preciosos de todo género y arte; preservando sus vidas y librándolos de las manos de sus enemigos; ablandando el corazón de sus enemigos para que no les declaren guerras; sí, y en una palabra, haciendo todas las cosas para el bienestar y felicidad de su pueblo; sí, entonces es la ocasión en que endurecen sus corazones, y se olvidan del Señor su Dios, y huellan con los pies al Santo; sí, y esto a causa de su comodidad y su extrema prosperidad.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thus we see that except the Lord doth chasten his people with many afflictions, yea, except he doth visit them with death and with terror, and with famine and with all manner of pestilence, they will not remember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así vemos que excepto que el Señor discipline a su pueblo con muchas aflicciones, sí, a menos que lo visite con muerte y con terror, y con hambre y con toda clase de pestilencias, no se acuerda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 how foolish, and how vain, and how evil, and devilish, and how quick to do iniquity, and how slow to do good, are the children of men; yea, how quick to hearken unto the words of the evil one, and to set their hearts upon the vain things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¡Oh cuán insensatos y cuán vanos, cuán malignos y diabólicos, y cuán prontos a cometer iniquidad y cuán lentos en hacer lo bueno son los hijos de los hombres! ¡Sí, cuán prestos son a escuchar las palabras del maligno y a poner su corazón en las vanidades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Yea, how quick to be lifted up in pride; yea, how quick to boast, and do all manner of that which is iniquity; and how slow are they to remember the Lord their God, and to give ear unto his counsels, yea, how slow to walk in wisdom’s paths!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¡Sí, cuán prestos están para ensalzarse en el orgullo; sí, cuán prestos para jactarse y cometer toda clase de aquello que es iniquidad; y cuán lentos son en acordarse del Señor su Dios y en dar oído a sus consejos; sí, cuán lentos son en andar por las vías de la prudencia!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Behold, they do not desire that the Lord their God, who hath created them, should rule and reign over them; notwithstanding his great goodness and his mercy towards them, they do set at naught his counsels, and they will not that he should be their guide.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no desean que los gobierne y reine sobre ellos el Señor su Dios que los ha creado; a pesar de su gran benevolencia y su misericordia para con ellos, desprecian sus consejos, y no quieren que él sea su guía.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 how great is the nothingness of the children of men; yea, even they are less than the dust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¡Oh cuán grande es la insignificancia de los hijos de los hombres; sí, son menos aún que el polvo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For behold, the dust of the earth moveth hither and thither, to the dividing asunder, at the command of our great and everlasting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Porque he aquí, el polvo de la tierra se mueve acá y allá, partiéndose por la mitad según el mandato de nuestro gran y sempiterno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Yea, behold at his voice do the hills and the mountains tremble and quake.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Sí, he aquí, ante su voz tiemblan y se estremecen las colinas y las montañas.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by the power of his voice they are broken up, and become smooth, yea, even like unto a valley.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por el poder de su voz son despedazadas y se vuelven llanas, sí, semejantes a un valle.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Yea, by the power of his voice doth the whole earth shake;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por el poder de su voz tiembla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Yea, by the power of his voice, do the foundations rock, even to the very center.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por el poder de su voz, se cimbran los fundamentos, aun hasta el mismo centro.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Yea, and if he say unto the earth—Move—it is moved.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Sí, y si dice a la tierra: Muévete, se mueve.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Yea, if he say unto the earth—Thou shalt go back, that it lengthen out the day for many hours—it is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y si dice a la tierra: Vuélvete atrás, para que se alargue el día muchas horas, es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thus, according to his word the earth goeth back, and it appeareth unto man that the sun standeth still; yea, and behold, this is so; for surely it is the earth that moveth and not the sun.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así, según su palabra, la tierra se vuelve hacia atrás, y al hombre le parece que el sol se ha quedado estacionario; sí, y he aquí, así es, porque ciertamente la tierra es la que se mueve y no el sol.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behold, also, if he say unto the waters of the great deep—Be thou dried up—it is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he aquí, también, si dice a las aguas del gran mar: Secaos, así es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Behold, if he say unto this mountain—Be thou raised up, and come over and fall upon that city, that it be buried up—behold it is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He aquí, si dice a esta montaña: Levántate y ve y cae sobre esa ciudad, para que sea enterrada, he aquí, se hace.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behold, if a man hide up a treasure in the earth, and the Lord shall say—Let it be accursed, because of the iniquity of him who hath hid it up—behold, it shall be accursed.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he aquí, si un hombre oculta un tesoro en la tierra, y el Señor dijere: Maldito sea, por motivo de la iniquidad de aquel que lo ha escondido, he aquí, será maldito.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if the Lord shall say—Be thou accursed, that no man shall find thee from this time henceforth and forever—behold, no man getteth it henceforth and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si el Señor dijere: Maldito seas para que nadie te encuentre desde hoy para siempre jamás, he aquí, nadie lo obtiene desde entonces para siempre jamás.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behold, if the Lord shall say unto a man—Because of thine iniquities, thou shalt be accursed forever—it shall be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he aquí, si el Señor dijere a un hombre: Maldito seas para siempre por causa de tus iniquidades, será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if the Lord shall say—Because of thine iniquities thou shalt be cut off from my presence—he will cause that it shall be 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si el Señor dijere: Por causa de tus iniquidades serás separado de mi presencia, él hará que así sea.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wo unto him to whom he shall say this, for it shall be unto him that will do iniquity, and he cannot be saved; therefore, for this cause, that men might be saved, hath repentance been declared.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ay de aquel a quien él dijere esto! Porque así se hará con aquel que obre iniquidad, y no podrá ser salvo. De modo que por esta razón, para que los hombres sean salvos, se ha declarado el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Therefore, blessed are they who will repent and hearken unto the voice of the Lord their God; for these are they that shall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 tanto, benditos son aquellos que quieran arrepentirse y escuchar la voz del Señor su Dios, porque son estos los que serán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may God grant, in his great fulness, that men might be brought unto repentance and good works, that they might be restored unto grace for grace, according to their works.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Dios conceda, en su gran plenitud, que los hombres sean llevados al arrepentimiento y las buenas obras, para que les sea restaurada gracia por gracia, según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 would that all men might be saved. But we read that in the great and last day there are some who shall be cast out, yea, who shall be cast off from the presence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yo quisiera que todos los hombres fuesen salvos. Pero leemos que habrá algunos que serán desechados en el gran y postrer día, sí, que serán echados de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Yea, who shall be consigned to a state of endless misery, fulfilling the words which say: They that have done good shall have everlasting life; and they that have done evil shall have everlasting damnation. And thus it is.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sí, que serán condenados a un estado de miseria sin fin, en cumplimiento de las palabras que dicen: Los que hayan hecho el bien, tendrán vida sempiterna; y los que hayan hecho el mal, recibirán condenación sempiterna. Y así es.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prophecy of Samuel, the Lamanite, to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profecía de Samuel el Lamanita 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Comprising chapters through 15.</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15.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Samuel the Lamanite prophesies the destruction of the Nephites unless they repent—They and their riches are cursed—They reject and stone the prophets, are encircled about by demons, and seek for happiness in doing iniquity. About 6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Samuel el Lamanita profetiza la destrucción de los nefitas, a menos que se arrepientan — Ellos y sus riquezas son maldecidos — Rechazan y apedrean a los profetas, los rodean los demonios y buscan la felicidad cometiendo iniquidades. Aproximadamente 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in the eighty and sixth year, the Nephites did still remain in wickedness, yea, in great wickedness, while the Lamanites did observe strictly to keep the commandments of God, according to the law of Moses.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el año ochenta y seis persistieron los nefitas todavía en sus maldades, sí, en gran iniquidad, mientras que los lamanitas se esforzaron rigurosamente por guardar los mandamientos de Dios, según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in this year there was one Samuel, a Lamanite, came into the land of Zarahemla, and began to preach unto the people. And it came to pass that he did preach, many days, repentance unto the people, and they did cast him out, and he was about to return to his own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en este año un tal Samuel, un lamanita, llegó a la tierra de Zarahemla y empezó a predicar al pueblo. Y ocurrió que por muchos días predicó el arrepentimiento al pueblo, y lo echaron fuera, y se hallaba a punto de regresar a su propia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But behold, the voice of the Lord came unto him, that he should return again, and prophesy unto the people whatsoever things should come into his heart.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he aquí, vino a él la voz del Señor de que volviera otra vez y profetizara al pueblo todas las cosas que le vinieran al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they would not suffer that he should enter into the city; therefore he went and got upon the wall thereof, and stretched forth his hand and cried with a loud voice, and prophesied unto the people whatsoever things the Lord put into his heart.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no permitieron que él entrase en la ciudad; por tanto, fue y se subió sobre la muralla, y extendió la mano y clamó en alta voz, y profetizó al pueblo todas las cosas que el Señor le puso en el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he said unto them: Behold, I, Samuel, a Lamanite, do speak the words of the Lord which he doth put into my heart; and behold he hath put it into my heart to say unto this people that the sword of justice hangeth over this people; and four hundred years pass not away save the sword of justice falleth upon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les dijo: He aquí, yo, Samuel, un lamanita, declaro las palabras del Señor que él pone en mi corazón; y he aquí, él me ha puesto en el corazón que diga a los de este pueblo que la espada de la justicia se cierne sobre ellos; y no pasarán cuatrocientos años sin que caiga sobre ellos la espada de la justicia.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Yea, heavy destruction awaiteth this people, and it surely cometh unto this people, and nothing can save this people save it be repentance and faith on the Lord Jesus Christ, who surely shall come into the world, and shall suffer many things and shall be slain for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una grave destrucción espera a los de este pueblo, y ciertamente les sobrevendrá, y nada puede salvar a los de este pueblo sino el arrepentimiento y la fe en el Señor Jesucristo, que de seguro vendrá al mundo, y padecerá muchas cosas y morirá por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behold, an angel of the Lord hath declared it unto me, and he did bring glad tidings to my soul. And behold, I was sent unto you to declare it unto you also, that ye might have glad tidings; but behold ye would not receive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un ángel del Señor me lo ha declarado, y él impartió alegres nuevas a mi alma. Y he aquí, fui enviado a vosotros para declarároslo también, a fin de que recibieseis buenas nuevas; pero he aquí, no quisisteis recibirme.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Therefore, thus saith the Lord: Because of the hardness of the hearts of the people of the Nephites, except they repent I will take away my word from them, and I will withdraw my Spirit from them, and I will suffer them no longer, and I will turn the hearts of their brethren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tanto, así dice el Señor: Debido a la dureza del corazón del pueblo de los nefitas, a menos que se arrepientan, les quitaré mi palabra, y les retiraré mi Espíritu, y no los toleraré más, y volveré el corazón de sus hermanos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four hundred years shall not pass away before I will cause that they shall be smitten; yea, I will visit them with the sword and with famine and with pestilence.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no pasarán cuatrocientos años sin que yo haga que sean heridos; sí, los visitaré con la espada, y con hambre, y con pestilencia.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Yea, I will visit them in my fierce anger, and there shall be those of the fourth generation who shall live, of your enemies, to behold your utter destruction; and this shall surely come except ye repent, saith the Lord; and those of the fourth generation shall visit your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Sí, los visitaré en mi ardiente ira, y habrá algunos de la cuarta generación, de vuestros enemigos, que vivirán para presenciar vuestra completa destrucción; y esto de seguro sucederá, a menos que os arrepintáis, dice el Señor; y los de la cuarta generación causarán vuestra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But if ye will repent and return unto the Lord your God I will turn away mine anger, saith the Lord; yea, thus saith the Lord, blessed are they who will repent and turn unto me, but wo unto him that repenteth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Pero si os arrepentís y os volvéis al Señor vuestro Dios, yo desviaré mi ira, dice el Señor; sí, así dice el Señor: Benditos son los que se arrepienten y se vuelven a mí; pero, ¡ay del que no se arrepienta!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Yea, wo unto this great city of Zarahemla; for behold, it is because of those who are righteous that it is saved; yea, wo unto this great city, for I perceive, saith the Lord, that there are many, yea, even the more part of this great city, that will harden their hearts against me, saith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¡ay de esta gran ciudad de Zarahemla, porque he aquí, es por causa de los que son justos que se ha salvado! Sí, ¡ay de esta gran ciudad, porque yo percibo, dice el Señor, que hay muchos, sí, la mayor parte de los de esta gran ciudad, que endurecerán su corazón contra mí, dice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But blessed are they who will repent, for them will I spare. But behold, if it were not for the righteous who are in this great city, behold, I would cause that fire should come down out of heaven and destroy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Pero benditos son los que se arrepientan, porque a ellos los salvaré. Pues he aquí, si no fuera por los justos que hay en esta gran ciudad, he aquí, yo haría que descendiera fuego del cielo y la destruyera.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But behold, it is for the righteous’ sake that it is spared. But behold, the time cometh, saith the Lord, that when ye shall cast out the righteous from among you, then shall ye be ripe for destruction; yea, wo be unto this great city, because of the wickedness and abominations which are in 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Mas he aquí, es por el bien de los justos que es perdonada. Pero he aquí, viene el tiempo, dice el Señor, que cuando echéis a los justos de entre vosotros, entonces os hallaréis maduros para la destrucción. Sí, ¡ay de esta gran ciudad por motivo de la iniquidad y abominaciones que hay en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Yea, and wo be unto the city of Gideon, for the wickedness and abominations which are in 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y, ¡ay de la ciudad de Gedeón, por la iniquidad y abominaciones que hay en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Yea, and wo be unto all the cities which are in the land round about, which are possessed by the Nephites, because of the wickedness and abominations which are in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¡ay de todas las ciudades que se hallan en la tierra circunvecina, que están en posesión de los nefitas, por causa de la iniquidad y abominaciones que hay en ellas!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behold, a curse shall come upon the land, saith the Lord of Hosts, because of the people’s sake who are upon the land, yea, because of their wickedness and their abominations.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he aquí, vendrá una maldición sobre la tierra, dice el Señor de los Ejércitos, por causa del pueblo que se halla sobre la tierra; sí, por motivo de sus iniquidades y sus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shall come to pass, saith the Lord of Hosts, yea, our great and true God, that whoso shall hide up treasures in the earth shall find them again no more, because of the great curse of the land, save he be a righteous man and shall hide it up unto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acontecerá, dice el Señor de los Ejércitos, sí, nuestro grande y verdadero Dios, que quienes oculten sus tesoros en la tierra no los encontrarán más, por causa de la gran maldición de la tierra, a menos que sea un hombre justo y los esconda para los fines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For I will, saith the Lord, that they shall hide up their treasures unto me; and cursed be they who hide not up their treasures unto me; for none hideth up their treasures unto me save it be the righteous; and he that hideth not up his treasures unto me, cursed is he, and also the treasure, and none shall redeem it because of the curse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yo dispongo, dice el Señor, que escondan sus tesoros para mis fines; y malditos sean aquellos que no los escondan para mis propósitos; porque nadie esconde sus tesoros para mí, a menos que sean los justos; y aquel que no oculte su tesoro para mí, maldito es, y también el tesoro; y nadie lo redimirá a causa de la maldición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 day shall come that they shall hide up their treasures, because they have set their hearts upon riches; and because they have set their hearts upon their riches, and will hide up their treasures when they shall flee before their enemies; because they will not hide them up unto me, cursed be they and also their treasures; and in that day shall they be smitten, saith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llegará el día en que ocultarán sus tesoros, porque han puesto sus corazones en las riquezas; y porque tienen puesto el corazón en sus riquezas, y ocultarán sus tesoros cuando huyan de sus enemigos; y porque no los ocultarán para mis fines, malditos serán ellos y también sus tesoros; y en aquel día serán heridos, dice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Behold ye, the people of this great city, and hearken unto my words; yea, hearken unto the words which the Lord saith; for behold, he saith that ye are cursed because of your riches, and also are your riches cursed because ye have set your hearts upon them, and have not hearkened unto the words of him who gave them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He aquí, vosotros, los habitantes de esta gran ciudad, escuchad mis palabras; sí, escuchad las palabras que el Señor habla; porque he aquí, él dice que sois malditos por motivo de vuestras riquezas, y vuestras riquezas son malditas también, porque habéis puesto vuestro corazón en ellas, y no habéis escuchado las palabras de aquel que os las dio.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Ye do not remember the Lord your God in the things with which he hath blessed you, but ye do always remember your riches, not to thank the Lord your God for them; yea, your hearts are not drawn out unto the Lord, but they do swell with great pride, unto boasting, and unto great swelling, envyings, strifes, malice, persecutions, and murders, and all manner of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No os acordáis del Señor vuestro Dios en las cosas con que os ha bendecido, mas siempre recordáis vuestras riquezas, no para dar gracias al Señor vuestro Dios por ellas; sí, vuestros corazones no se allegan al Señor, sino que se hinchan con desmedido orgullo hasta la jactancia, y la mucha vanidad, envidias, riñas, malicia, persecuciones, asesinatos, y toda clase de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For this cause hath the Lord God caused that a curse should come upon the land, and also upon your riches, and this because of your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 esta razón el Señor Dios ha hecho venir una maldición sobre esta tierra, y también sobre vuestras riquezas, y esto por motivo de vuestras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Yea, wo unto this people, because of this time which has arrived, that ye do cast out the prophets, and do mock them, and cast stones at them, and do slay them, and do all manner of iniquity unto them, even as they did of old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Sí, ¡ay de este pueblo, a causa de este tiempo que ha llegado en que echáis fuera a los profetas, y os burláis de ellos, y les arrojáis piedras, y los matáis, y les hacéis toda suerte de iniquidades, así como lo hacían los de la antigüedad!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now when ye talk, ye say: If our days had been in the days of our fathers of old, we would not have slain the prophets; we would not have stoned them, and cast them 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ahora bien, cuando habláis, decís: Si hubiéramos vivido en los días de nuestros padres de la antigüedad, no habríamos muerto a los profetas; no los hubiéramos apedreado ni echado fuera.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Behold ye are worse than they; for as the Lord liveth, if a prophet come among you and declareth unto you the word of the Lord, which testifieth of your sins and iniquities, ye are angry with him, and cast him out and seek all manner of ways to destroy him; yea, you will say that he is a false prophet, and that he is a sinner, and of the devil, because he testifieth that your deeds are 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He aquí, sois peores que ellos; porque así como vive el Señor, si viene un profeta entre vosotros y os declara la palabra del Señor, la cual testifica de vuestros pecados e iniquidades, os irritáis con él, y lo echáis fuera y buscáis toda clase de maneras para destruirlo; sí, decís que es un profeta falso, que es un pecador y que es del diablo, porque testifica que vuestras obras son malas.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But behold, if a man shall come among you and shall say: Do this, and there is no iniquity; do that and ye shall not suffer; yea, he will say: Walk after the pride of your own hearts; yea, walk after the pride of your eyes, and do whatsoever your heart desireth—and if a man shall come among you and say this, ye will receive him, and say that he is a prophet.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Mas he aquí, si un hombre llegare entre vosotros y dijere: Haced esto, y no hay mal; haced aquello, y no padeceréis; sí, dirá: Andad según el orgullo de vuestros propios corazones; sí, id en pos del orgullo de vuestros ojos, y haced cuanto vuestro corazón desee; y si un hombre viniere entre vosotros y dijere esto, lo recibiréis y diréis que es profeta.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Yea, ye will lift him up, and ye will give unto him of your substance; ye will give unto him of your gold, and of your silver, and ye will clothe him with costly apparel; and because he speaketh flattering words unto you, and he saith that all is well, then ye will not find fault with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Sí, lo engrandeceréis y le daréis de vuestros bienes; le daréis de vuestro oro y de vuestra plata, y lo cubriréis con vestidos suntuosos; y porque os habla palabras lisonjeras y dice que todo está bien, no halláis falta alguna en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O ye wicked and ye perverse generation; ye hardened and ye stiffnecked people, how long will ye suppose that the Lord will suffer you? Yea, how long will ye suffer yourselves to be led by foolish and blind guides? Yea, how long will ye choose darkness rather than light?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¡Oh generación inicua y perversa; pueblo empedernido y duro de cerviz! ¿Cuánto tiempo suponéis que el Señor os va a tolerar? Sí, ¿hasta cuándo os dejaréis llevar por guías insensatos y ciegos? Sí, ¿hasta cuándo preferiréis las tinieblas a la luz?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Yea, behold, the anger of the Lord is already kindled against you; behold, he hath cursed the land because of your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Sí, he aquí, la ira del Señor ya está encendida contra vosotros; he aquí, él ha maldecido la tierra por motivo de vuestra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behold, the time cometh that he curseth your riches, that they become slippery, that ye cannot hold them; and in the days of your poverty ye cannot retain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he aquí, se acerca la hora en que maldecirá vuestras riquezas, de modo que se volverán deleznables, al grado que no las podréis conservar; y en los días de vuestra pobreza no las podréis retener.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in the days of your poverty ye shall cry unto the Lord; and in vain shall ye cry, for your desolation is already come upon you, and your destruction is made sure; and then shall ye weep and howl in that day, saith the Lord of Hosts. And then shall ye lament, and say: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en los días de vuestra pobreza, clamaréis al Señor; y clamaréis en vano, porque vuestra desolación ya está sobre vosotros, y vuestra destrucción está asegurada; y entonces lloraréis y gemiréis en ese día, dice el Señor de los Ejércitos; y entonces os lamentaréis y diréis: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O that I had repented, and had not killed the prophets, and stoned them, and cast them out. Yea, in that day ye shall say: O that we had remembered the Lord our God in the day that he gave us our riches, and then they would not have become slippery that we should lose them; for behold, our riches are gone from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¡Oh, si me hubiese arrepentido, y no hubiese muerto a los profetas, ni los hubiese apedreado ni echado fuera! Sí, en ese día diréis: ¡Oh, si nos hubiésemos acordado del Señor nuestro Dios el día en que nos dio nuestras riquezas, y entonces no se habrían vuelto deleznables para que las perdiéramos; porque he aquí, nuestras riquezas han huido de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Behold, we lay a tool here and on the morrow it is gone; and behold, our swords are taken from us in the day we have sought them for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¡He aquí, dejamos aquí una herramienta, y para la mañana ya no está; y he aquí, se nos despoja de nuestras espadas el día en que las hemos buscado para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Yea, we have hid up our treasures and they have slipped away from us, because of the curse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Sí, hemos escondido nuestros tesoros, y se nos han escurrido por causa de la maldición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O that we had repented in the day that the word of the Lord came unto us; for behold the land is cursed, and all things are become slippery, and we cannot hold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¡Oh, si nos hubiésemos arrepentido el día en que vino a nosotros la palabra del Señor! Porque he aquí, la tierra está maldita, y todas las cosas se han vuelto deleznables, y no podemos retenerlas.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Behold, we are surrounded by demons, yea, we are encircled about by the angels of him who hath sought to destroy our souls. Behold, our iniquities are great. O Lord, canst thou not turn away thine anger from us? And this shall be your language in those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He aquí, nos rodean los demonios; sí, cercados estamos por los ángeles de aquel que ha tratado de destruir nuestras almas. He aquí, grandes son nuestras iniquidades. ¡Oh Señor!, ¿no puedes apartar tu ira de nosotros? Y estas serán vuestras palabras en aquellos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But behold, your days of probation are past; ye have procrastinated the day of your salvation until it is everlastingly too late, and your destruction is made sure; yea, for ye have sought all the days of your lives for that which ye could not obtain; and ye have sought for happiness in doing iniquity, which thing is contrary to the nature of that righteousness which is in our great and Eternal Head.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Mas he aquí, vuestros días de probación ya pasaron; habéis demorado el día de vuestra salvación hasta que es eternamente tarde ya, y vuestra destrucción está asegurada; sí, porque todos los días de vuestra vida habéis procurado aquello que no podíais obtener, y habéis buscado la felicidad cometiendo iniquidades, lo cual es contrario a la naturaleza de esa justicia que existe en nuestro gran y Eterno Caudillo.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O ye people of the land, that ye would hear my words! And I pray that the anger of the Lord be turned away from you, and that ye would repent and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¡Oh habitantes del país, oh, si escuchaseis mis palabras! Y ruego que se aparte de vosotros la ira del Señor, y que os arrepintáis y seáis salvos.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Samuel predicts light during the night and a new star at Christ’s birth—Christ redeems men from temporal and spiritual death—The signs of His death include three days of darkness, the rending of the rocks, and great upheavals of nature. About 6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Samuel predice que habrá luz durante la noche y que aparecerá una estrella nueva cuando nazca Cristo — Cristo redime al género humano de la muerte temporal y de la espiritual — Entre las señales de Su muerte, habrá tres días de tinieblas, se partirán las rocas y habrá grandes cataclismos. Aproximadamente 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Samuel, the Lamanite, did prophesy a great many more things which cannot be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Samuel el Lamanita profetizó muchísimas otras cosas que no pueden escribirse.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behold, he said unto them: Behold, I give unto you a sign; for five years more cometh, and behold, then cometh the Son of God to redeem all those who shall believe on his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les dijo: He aquí, os doy una señal; porque han de pasar cinco años más y, he aquí, entonces viene el Hijo de Dios para redimir a todos los que crean 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behold, this will I give unto you for a sign at the time of his coming; for behold, there shall be great lights in heaven, insomuch that in the night before he cometh there shall be no darkness, insomuch that it shall appear unto man as if it was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he aquí, esto os daré por señal al tiempo de su venida: porque he aquí, habrá grandes luces en el cielo, de modo que no habrá obscuridad en la noche anterior a su venida, al grado de que a los hombres les parecerá que es de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Therefore, there shall be one day and a night and a day, as if it were one day and there were no night; and this shall be unto you for a sign; for ye shall know of the rising of the sun and also of its setting; therefore they shall know of a surety that there shall be two days and a night; nevertheless the night shall not be darkened; and it shall be the night before he is born.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habrá un día y una noche y un día, como si fuera un solo día y no hubiera noche; y esto os será por señal; porque os percataréis de la salida del sol y también de su puesta; por tanto, sabrán de seguro que habrá dos días y una noche; sin embargo, no se obscurecerá la noche; y será la noche antes que él nazca.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behold, there shall a new star arise, such an one as ye never have beheld; and this also shall be a sign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he aquí, aparecerá una estrella nueva, tal como nunca habéis visto; y esto también os será por señal.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behold this is not all, there shall be many signs and wonders in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he aquí, esto no es todo, habrá muchas señales y prodigios en el cielo.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shall come to pass that ye shall all be amazed, and wonder, insomuch that ye shall fall to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acontecerá que os llenaréis de asombro y admiración, a tal grado que caeréis al suelo.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shall come to pass that whosoever shall believe on the Son of God, the same shall have everlasting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sucederá que el que creyere en el Hijo de Dios, tendrá vida sempiterna.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behold, thus hath the Lord commanded me, by his angel, that I should come and tell this thing unto you; yea, he hath commanded that I should prophesy these things unto you; yea, he hath said unto me: Cry unto this people, repent and prepare the way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he aquí, así me ha mandado el Señor, por medio de su ángel, que viniera y os dijera esto; sí, me ha mandado que os profetizara estas cosas; sí, me ha dicho: Clama a este pueblo: Arrepentíos, y preparad la vía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because I am a Lamanite, and have spoken unto you the words which the Lord hath commanded me, and because it was hard against you, ye are angry with me and do seek to destroy me, and have cast me out from among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ahora bien, porque soy lamanita, y os he hablado las palabras que el Señor me ha mandado, y porque fue duro para vosotros, os enojáis conmigo, y tratáis de destruirme, y me habéis echado de entre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ye shall hear my words, for, for this intent have I come up upon the walls of this city, that ye might hear and know of the judgments of God which do await you because of your iniquities, and also that ye might know the conditions of repentance;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oiréis mis palabras, pues para este propósito me he subido a las murallas de esta ciudad, a fin de que oigáis y sepáis de los juicios de Dios que os esperan por causa de vuestras iniquidades, y también para que conozcáis las condiciones del arrepentimiento;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also that ye might know of the coming of Jesus Christ, the Son of God, the Father of heaven and of earth, the Creator of all things from the beginning; and that ye might know of the signs of his coming, to the intent that ye might believe on his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también para que sepáis de la venida de Jesucristo, el Hijo de Dios, el Padre del cielo y de la tierra, el Creador de todas las cosas desde el principio; y para que sepáis acerca de las señales de su venida, con objeto de que creáis 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if ye believe on his name ye will repent of all your sins, that thereby ye may have a remission of them through his merits.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si creéis en su nombre, os arrepentiréis de todos vuestros pecados, para que de ese modo logréis una remisión de ellos por medio de los méritos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behold, again, another sign I give unto you, yea, a sign of his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os doy, además, otra señal, sí, una señal de su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For behold, he surely must die that salvation may come; yea, it behooveth him and becometh expedient that he dieth, to bring to pass the resurrection of the dead, that thereby men may be brought into the presence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Pues he aquí, de cierto tiene que morir para que venga la salvación; sí, a él le corresponde y se hace necesario que muera para efectuar la resurrección de los muertos, a fin de que por este medio los hombres sean llevados a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Yea, behold, this death bringeth to pass the resurrection, and redeemeth all mankind from the first death—that spiritual death; for all mankind, by the fall of Adam being cut off from the presence of the Lord, are considered as dead, both as to things temporal and to things spiritual.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he aquí, esta muerte lleva a efecto la resurrección, y redime a todo el género humano de la primera muerte, esa muerte espiritual; porque, hallándose separados de la presencia del Señor por la caída de Adán, todos los hombres son considerados como si estuvieran muertos, tanto en lo que respecta a cosas temporales como a cosas espirituales.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But behold, the resurrection of Christ redeemeth mankind, yea, even all mankind, and bringeth them back into the presence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Pero he aquí, la resurrección de Cristo redime al género humano, sí, a toda la humanidad, y la trae de vuelta a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Yea, and it bringeth to pass the condition of repentance, that whosoever repenteth the same is not hewn down and cast into the fire; but whosoever repenteth not is hewn down and cast into the fire; and there cometh upon them again a spiritual death, yea, a second death, for they are cut off again as to things pertaining to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Sí, y lleva a efecto la condición del arrepentimiento, que aquel que se arrepienta no será talado y arrojado al fuego; pero el que no se arrepienta será talado y echado en el fuego; y viene otra vez sobre ellos una muerte espiritual; sí, una segunda muerte, porque quedan nuevamente separados de las cosas que conciernen a la justicia.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Therefore repent ye, repent ye, lest by knowing these things and not doing them ye shall suffer yourselves to come under condemnation, and ye are brought down unto this second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tanto, arrepentíos, arrepentíos, no sea que por saber estas cosas, y por no cumplirlas, os dejéis caer bajo condenación, y seáis arrastrados a esta segunda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But behold, as I said unto you concerning another sign, a sign of his death, behold, in that day that he shall suffer death the sun shall be darkened and refuse to give his light unto you; and also the moon and the stars; and there shall be no light upon the face of this land, even from the time that he shall suffer death, for the space of three days, to the time that he shall rise again from the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Mas he aquí, como os dije concerniente a otra señal, una señal de su muerte, he aquí, el día en que padezca la muerte, se obscurecerá el sol, y rehusará daros su luz; y también la luna y las estrellas; y no habrá luz sobre la superficie de esta tierra durante tres días, sí, desde la hora en que sufra la muerte, hasta el momento en que resucite de entre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Yea, at the time that he shall yield up the ghost there shall be thunderings and lightnings for the space of many hours, and the earth shall shake and tremble; and the rocks which are upon the face of this earth, which are both above the earth and beneath, which ye know at this time are solid, or the more part of it is one solid mass, shall be broken up;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Sí, en el momento en que entregue el espíritu, habrá truenos y relámpagos por el espacio de muchas horas, y la tierra se conmoverá y temblará; y las rocas que están sobre la faz de la tierra, que se hallan tanto sobre la tierra como por debajo, y que hoy sabéis que son macizas, o que la mayor parte son una masa sólida, se harán pedazos;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Yea, they shall be rent in twain, and shall ever after be found in seams and in cracks, and in broken fragments upon the face of the whole earth, yea, both above the earth and beneath.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sí, se partirán por la mitad, y para siempre jamás después se hallarán con grietas y hendiduras, y en fragmentos sobre la superficie de toda la tierra, sí, tanto encima de la tierra como por debajo.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behold, there shall be great tempests, and there shall be many mountains laid low, like unto a valley, and there shall be many places which are now called valleys which shall become mountains, whose height is great.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he aquí, habrá grandes tempestades; y habrá muchas montañas que serán hechas llanas, a semejanza de un valle, y habrá muchos parajes que ahora se llaman valles, que se convertirán en montañas de una altura inmensa.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many highways shall be broken up, and many cities shall become desolate.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muchas calzadas se harán pedazos, y muchas ciudades quedarán desoladas.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many graves shall be opened, and shall yield up many of their dead; and many saints shall appear unto many.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se abrirán muchos sepulcros, y entregarán a un gran número de sus muertos; y muchos santos se aparecerán a muchos.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behold, thus hath the angel spoken unto me; for he said unto me that there should be thunderings and lightnings for the space of many hours.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he aquí, así me ha hablado el ángel; porque me dijo que habría truenos y relámpagos por el espacio de muchas horas.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he said unto me that while the thunder and the lightning lasted, and the tempest, that these things should be, and that darkness should cover the face of the whole earth for the space of three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me dijo que mientras durasen los truenos y relámpagos y la tempestad, se verificarían estas cosas; y que tinieblas cubrirían la faz de toda la tierra por el espacio de tres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the angel said unto me that many shall see greater things than these, to the intent that they might believe that these signs and these wonders should come to pass upon all the face of this land, to the intent that there should be no cause for unbelief among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me dijo el ángel que muchos verán mayores cosas que estas, con el fin de que crean que estas señales y prodigios se habrían de verificar por toda la superficie de esta tierra, con objeto de que no haya más motivo para la incredulidad entre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this to the intent that whosoever will believe might be saved, and that whosoever will not believe, a righteous judgment might come upon them; and also if they are condemned they bring upon themselves their own condemnation.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esto con objeto de que aquellos que crean sean salvos, y sobre los que no crean descienda un justo juicio; y también, si son condenados, traen sobre sí su propia condenación.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now remember, remember, my brethren, that whosoever perisheth, perisheth unto himself; and whosoever doeth iniquity, doeth it unto himself; for behold, ye are free; ye are permitted to act for yourselves; for behold, God hath given unto you a knowledge and he hath made you free.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Así pues, recordad, recordad, mis hermanos, que el que perece, perece por causa de sí mismo; y quien comete iniquidad, lo hace contra sí mismo; pues he aquí, sois libres; se os permite obrar por vosotros mismos; pues he aquí, Dios os ha dado el conocimiento y os ha hecho libres.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He hath given unto you that ye might know good from evil, and he hath given unto you that ye might choose life or death; and ye can do good and be restored unto that which is good, or have that which is good restored unto you; or ye can do evil, and have that which is evil restored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Él os ha concedido que discernáis el bien del mal, y os ha concedido que escojáis la vida o la muerte; y podéis hacer lo bueno, y ser restaurados a lo que es bueno, es decir, que os sea restituido lo que es bueno; o podéis hacer lo malo, y hacer que lo que es malo os sea restituido.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Lord chastened the Nephites because He loved them—Converted Lamanites are firm and steadfast in the faith—The Lord will be merciful unto the Lamanites in the latter days. About 6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Señor disciplinó a los nefitas porque los amaba — Los lamanitas convertidos son firmes e inmutables en la fe — El Señor será misericordioso con los lamanitas en los días postreros. Aproximadamente 6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my beloved brethren, behold, I declare unto you that except ye shall repent your houses shall be left unto you desolate.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amados hermanos míos, he aquí, os declaro que a menos que os arrepintáis, vuestras casas os quedarán desiertas.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Yea, except ye repent, your women shall have great cause to mourn in the day that they shall give suck; for ye shall attempt to flee and there shall be no place for refuge; yea, and wo unto them which are with child, for they shall be heavy and cannot flee; therefore, they shall be trodden down and shall be left to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Sí, a menos que os arrepintáis, vuestras mujeres tendrán sobrado motivo para lamentarse el día en que estén criando; porque intentaréis escapar, y no habrá lugar de refugio; sí, ¡ay de las que estén encintas, porque con el peso no podrán huir; por tanto, serán atropelladas y abandonadas para perecer!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Yea, wo unto this people who are called the people of Nephi except they shall repent, when they shall see all these signs and wonders which shall be showed unto them; for behold, they have been a chosen people of the Lord; yea, the people of Nephi hath he loved, and also hath he chastened them; yea, in the days of their iniquities hath he chastened them because he loveth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Sí, ¡ay de los de este pueblo llamado el pueblo de Nefi, a menos que se arrepientan cuando vean todas estas señales y prodigios que les serán manifestados! Pues he aquí, han sido un pueblo escogido del Señor; sí, él ha amado a los del pueblo de Nefi, y los ha disciplinado también; sí, los ha disciplinado en los días de sus iniquidades, porque los ama.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But behold my brethren, the Lamanites hath he hated because their deeds have been evil continually, and this because of the iniquity of the tradition of their fathers. But behold, salvation hath come unto them through the preaching of the Nephites; and for this intent hath the Lord prolonged their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Mas he aquí, hermanos míos, ha aborrecido a los lamanitas porque sus obras han sido continuamente malas, y esto por motivo de la iniquidad de la tradición de sus padres. Mas he aquí, les ha llegado la salvación por medio de la predicación de los nefitas; y para este fin el Señor ha prolongado sus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 would that ye should behold that the more part of them are in the path of their duty, and they do walk circumspectly before God, and they do observe to keep his commandments and his statutes and his judgments according to the law of Moses.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quisiera que os fijaseis en que la mayor parte de ellos se hallan en la senda de su deber, y andan con circunspección delante de Dios, y se esfuerzan por guardar sus mandamientos y sus estatutos y sus juicios, de acuerdo con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Yea, I say unto you, that the more part of them are doing this, and they are striving with unwearied diligence that they may bring the remainder of their brethren to the knowledge of the truth; therefore there are many who do add to their numbers daily.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os digo que la mayor parte de ellos están haciendo esto, y con infatigable diligencia se están esforzando por traer al resto de sus hermanos al conocimiento de la verdad; por tanto, son muchos los que se unen a su número diariamente.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behold, ye do know of yourselves, for ye have witnessed it, that as many of them as are brought to the knowledge of the truth, and to know of the wicked and abominable traditions of their fathers, and are led to believe the holy scriptures, yea, the prophecies of the holy prophets, which are written, which leadeth them to faith on the Lord, and unto repentance, which faith and repentance bringeth a change of heart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sabéis por vosotros mismos, porque lo habéis presenciado, que cuantos de ellos llegan al conocimiento de la verdad, y a saber de las inicuas y abominables tradiciones de sus padres, y son conducidos a creer las Santas Escrituras, sí, las profecías escritas de los santos profetas, que los llevan a la fe en el Señor y al arrepentimiento, esa fe y arrepentimiento que efectúan un cambio de corazón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Therefore, as many as have come to this, ye know of yourselves are firm and steadfast in the faith, and in the thing wherewith they have been made free.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lo tanto, cuantos han llegado a este punto, sabéis por vosotros mismos que son firmes e inmutables en la fe, y en aquello con lo que se les ha hecho libres.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ye know also that they have buried their weapons of war, and they fear to take them up lest by any means they should sin; yea, ye can see that they fear to sin—for behold they will suffer themselves that they be trodden down and slain by their enemies, and will not lift their swords against them, and this because of their faith in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también sabéis que han enterrado sus armas de guerra, y temen empuñarlas, no sea que de alguna manera ellos pequen; sí, veis que tienen miedo de pecar, pues he aquí, se dejan hollar y matar por sus enemigos, y no alzan la espada en contra de ellos; y esto a causa de su fe en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because of their steadfastness when they do believe in that thing which they do believe, for because of their firmness when they are once enlightened, behold, the Lord shall bless them and prolong their days, notwithstanding their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por motivo de su firmeza, cuando llegan a creer en aquello que creen, por causa, pues, de su firmeza, una vez que son iluminados, he aquí, el Señor los bendecirá y prolongará sus días a pesar de su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Yea, even if they should dwindle in unbelief the Lord shall prolong their days, until the time shall come which hath been spoken of by our fathers, and also by the prophet Zenos, and many other prophets, concerning the restoration of our brethren, the Lamanites, again to the knowledge of the truth—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Sí, aunque degeneraren en la incredulidad, el Señor prolongará sus días hasta que llegue el tiempo del cual han hablado nuestros padres, y también el profeta Zenós y muchos otros profetas, concerniente a la restauración de nuestros hermanos, los lamanitas, nuevamente al conocimiento de la verdad.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Yea, I say unto you, that in the latter times the promises of the Lord have been extended to our brethren, the Lamanites; and notwithstanding the many afflictions which they shall have, and notwithstanding they shall be driven to and fro upon the face of the earth, and be hunted, and shall be smitten and scattered abroad, having no place for refuge, the Lord shall be merciful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Sí, os digo que en los postreros tiempos se han extendido las promesas del Señor a nuestros hermanos los lamanitas; y a pesar de las muchas aflicciones que experimentarán, y no obstante que serán echados de un lado al otro sobre la superficie de la tierra, y serán perseguidos y heridos y dispersados, sin tener lugar donde refugiarse, el Señor será misericordioso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this is according to the prophecy, that they shall again be brought to the true knowledge, which is the knowledge of their Redeemer, and their great and true shepherd, and be numbered among his sheep.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esto de acuerdo con la profecía de que serán traídos otra vez al conocimiento verdadero, que es el conocimiento de su Redentor y de su gran y verdadero pastor, y serán contados entre sus ovejas.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Therefore I say unto you, it shall be better for them than for you except ye repent.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os digo que será mejor para ellos que para vosotros, a menos que os arrepintáis.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For behold, had the mighty works been shown unto them which have been shown unto you, yea, unto them who have dwindled in unbelief because of the traditions of their fathers, ye can see of yourselves that they never would again have dwindled in unbelief.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he aquí, si a ellos les hubiesen sido mostradas las poderosas obras que os han sido manifestadas a vosotros, sí, a estos que han degenerado en la incredulidad por motivo de las tradiciones de sus padres, podéis ver por vosotros mismos que jamás habrían vuelto a degenerar en la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Therefore, saith the Lord: I will not utterly destroy them, but I will cause that in the day of my wisdom they shall return again unto me, saith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tanto, dice el Señor: No los destruiré completamente, sino que haré que en el día de mi prudencia se vuelvan a mí de nuevo, dice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behold, saith the Lord, concerning the people of the Nephites: If they will not repent, and observe to do my will, I will utterly destroy them, saith the Lord, because of their unbelief notwithstanding the many mighty works which I have done among them; and as surely as the Lord liveth shall these things be, saith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he aquí, ahora dice el Señor concerniente al pueblo de los nefitas: Si no se arrepienten y se esfuerzan por cumplir mi voluntad, los destruiré completamente por su incredulidad, dice el Señor, no obstante las muchas poderosas obras que yo he realizado entre ellos; y así como vive el Señor, acontecerán estas cosas, dice el Señor.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Nephites who believe Samuel are baptized by Nephi—Samuel cannot be slain with the arrows and stones of the unrepentant Nephites—Some harden their hearts, and others see angels—The unbelievers say it is not reasonable to believe in Christ and His coming in Jerusalem. About 6–1 B.C.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bautiza a los nefitas que creen a Samuel — Las piedras y las flechas de los nefitas inicuos no pueden matar a Samuel — Algunos endurecen su corazón y otros ven ángeles — Los incrédulos dicen que no es razonable creer en Cristo ni en Su venida a Jerusalén. Aproximadamente 6–1 a.C.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there were many who heard the words of Samuel, the Lamanite, which he spake upon the walls of the city. And as many as believed on his word went forth and sought for Nephi; and when they had come forth and found him they confessed unto him their sins and denied not, desiring that they might be baptized unto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hubo muchos que oyeron las palabras que Samuel el Lamanita habló desde las murallas de la ciudad. Y cuantos creyeron en su palabra fueron y buscaron a Nefi; y cuando fueron y lo hallaron, le confesaron sus pecados y no negaron, deseando ser bautizados en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But as many as there were who did not believe in the words of Samuel were angry with him; and they cast stones at him upon the wall, and also many shot arrows at him as he stood upon the wall; but the Spirit of the Lord was with him, insomuch that they could not hit him with their stones neither with their arrows.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cuantos no creyeron en las palabras de Samuel se enojaron con él; y le arrojaron piedras sobre la muralla, y también muchos lanzaron flechas contra él mientras se hallaba sobre la muralla; mas el Espíritu del Señor estaba con él, de modo que no pudieron herirlo con sus piedras ni con sus flechas.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when they saw that they could not hit him, there were many more who did believe on his words, insomuch that they went away unto Nephi to be baptized.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cuando vieron que no podían herirlo, hubo muchos más que creyeron en sus palabras, al grado de que fueron a Nefi para ser bautizados.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behold, Nephi was baptizing, and prophesying, and preaching, crying repentance unto the people, showing signs and wonders, working miracles among the people, that they might know that the Christ must shortly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he aquí, Nefi estaba bautizando, y profetizando, y predicando, proclamando el arrepentimiento al pueblo, mostrando señales y prodigios, y obrando milagros entre el pueblo, a fin de que supieran que el Cristo pronto debía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Telling them of things which must shortly come, that they might know and remember at the time of their coming that they had been made known unto them beforehand, to the intent that they might believe; therefore as many as believed on the words of Samuel went forth unto him to be baptized, for they came repenting and confessing their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hablándoles de cosas que en breve se verificarían, para que supieran y se acordaran, en el día de su cumplimiento, que se las habían hecho saber de antemano, a fin de que creyeran; por tanto, cuantos creyeron en las palabras de Samuel fueron a Nefi para ser bautizados, pues llegaban arrepintiéndose y confesando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But the more part of them did not believe in the words of Samuel; therefore when they saw that they could not hit him with their stones and their arrows, they cried unto their captains, saying: Take this fellow and bind him, for behold he hath a devil; and because of the power of the devil which is in him we cannot hit him with our stones and our arrows; therefore take him and bind him, and away with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Pero la mayor parte de ellos no creyeron en las palabras de Samuel; por tanto, cuando vieron que no podían herirlo con sus piedras ni con sus flechas, gritaron a sus capitanes, diciendo: Prended a este individuo y atadlo, porque está poseído de un diablo; y por el poder del diablo que está en él, no podemos herirlo con nuestras piedras ni con nuestras flechas; por tanto, tomadlo y atadlo, y llevadlo.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as they went forth to lay their hands on him, behold, he did cast himself down from the wall, and did flee out of their lands, yea, even unto his own country, and began to preach and to prophesy among his own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mientras avanzaban para echarle mano, he aquí, se dejó caer desde la muralla, y huyó de sus tierras, sí, hasta su propio país, y empezó a predicar y a profetizar entre su propio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behold, he was never heard of more among the Nephites; and thus were the affairs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nunca más se volvió a saber de él entre los nefitas; y así se hallaban los asuntos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thus ended the eighty and sixth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así concluyó el año ochenta y seis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thus ended also the eighty and seventh year of the reign of the judges, the more part of the people remaining in their pride and wickedness, and the lesser part walking more circumspectly before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así concluyó también el año ochenta y siete del gobierno de los jueces, permaneciendo la mayoría del pueblo en su orgullo e iniquidad, y la menor parte andando con más circunspección ante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these were the conditions also, in the eighty and eighth year of the reign of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estas fueron las condiciones que prevalecieron también en el año ochenta y ocho del gobierno de los jueces.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there was but little alteration in the affairs of the people, save it were the people began to be more hardened in iniquity, and do more and more of that which was contrary to the commandments of God, in the eighty and ninth year of the reign of the judges.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en el año ochenta y nueve del gobierno de los jueces hubo muy poco cambio en los asuntos del pueblo, salvo que la gente empezó a obstinarse más en la iniquidad, y a cometer más y más de aquello que era contrario a los mandamientos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But it came to pass in the ninetieth year of the reign of the judges, there were great signs given unto the people, and wonders; and the words of the prophets began to be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Pero aconteció que en el año noventa del gobierno de los jueces, se manifestaron grandes señales y prodigios al pueblo; y empezaron a cumplirse las palabras de los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angels did appear unto men, wise men, and did declare unto them glad tidings of great joy; thus in this year the scriptures began to be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se aparecieron ángeles a los hombres, a hombres sabios, y les declararon buenas nuevas de gran gozo; de modo que en este año empezaron a cumplirse las Escrituras.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Nevertheless, the people began to harden their hearts, all save it were the most believing part of them, both of the Nephites and also of the Lamanites, and began to depend upon their own strength and upon their own wisdom,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No obstante, el pueblo empezó a endurecer su corazón, todos salvo la parte más creyente de ellos, tanto entre los nefitas como entre los lamanitas, y empezaron a confiar en su propia fuerza y en su propia sabiduría,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Some things they may have guessed right, among so many; but behold, we know that all these great and marvelous works cannot come to pass, of which has been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Algunas cosas, de entre tantas, pudieron haber adivinado acertadamente; mas he aquí, sabemos que todas estas obras grandes y maravillosas de que se ha hablado no pueden suceder.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they began to reason and to contend among themselves,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empezaron a raciocinar y a disputar entre sí,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That it is not reasonable that such a being as a Christ shall come; if so, and he be the Son of God, the Father of heaven and of earth, as it has been spoken, why will he not show himself unto us as well as unto them who shall be at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No es razonable que venga tal ser como un Cristo; si así es, y si fuere el Hijo de Dios, el Padre del cielo y de la tierra, como se ha dicho, ¿por qué no se nos ha de manifestar a nosotros así como a aquellos que estén en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Yea, why will he not show himself in this land as well as in the land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Sí, ¿por qué no se ha de mostrar en esta tierra, así como en la tierra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But behold, we know that this is a wicked tradition, which has been handed down unto us by our fathers, to cause us that we should believe in some great and marvelous thing which should come to pass, but not among us, but in a land which is far distant, a land which we know not; therefore they can keep us in ignorance, for we cannot witness with our own eyes that they are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Mas he aquí, nosotros sabemos que esta es una inicua tradición que nos han transmitido nuestros padres, para hacernos creer en una cosa grande y maravillosa que ha de acontecer, pero no entre nosotros, sino en una tierra que se halla muy lejana, tierra que no conocemos; por tanto, pueden mantenernos en la ignorancia, porque no podemos dar fe con nuestros propios ojos de que son verdaderas.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they will, by the cunning and the mysterious arts of the evil one, work some great mystery which we cannot understand, which will keep us down to be servants to their words, and also servants unto them, for we depend upon them to teach us the word; and thus will they keep us in ignorance if we will yield ourselves unto them, all the days of our lives.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ellos, por medio de la astucia y misteriosos artificios del maligno, obrarán algún gran misterio que nosotros no podemos comprender, el cual nos sujetará para que seamos siervos de sus palabras y siervos de ellos también, puesto que dependemos de ellos para que nos enseñen la palabra; y así nos conservarán en la ignorancia todos los días de nuestra vida si nos sometemos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many more things did the people imagine up in their hearts, which were foolish and vain; and they were much disturbed, for Satan did stir them up to do iniquity continually; yea, he did go about spreading rumors and contentions upon all the face of the land, that he might harden the hearts of the people against that which was good and against that which should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muchas más cosas insensatas y vanas se imaginaron en sus corazones; y se hallaban muy agitados porque Satanás los incitaba continuamente a cometer iniquidades; sí, anduvo sembrando rumores y contenciones sobre toda la faz de la tierra, a fin de endurecer el corazón de la gente contra lo que era bueno y contra lo que estaba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notwithstanding the signs and the wonders which were wrought among the people of the Lord, and the many miracles which they did, Satan did get great hold upon the hearts of the people upon all the face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 pesar de las señales y los prodigios que se realizaban entre los del pueblo del Señor, y los muchos milagros que obraban, Satanás logró gran poder sobre el corazón del pueblo en toda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thus ended the ninetieth year of the reign of the judges over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así concluyó el año noventa del gobierno de los jueces sobre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thus ended the book of Helaman, according to the record of Helaman and his sons.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así terminó el libro de Helamán, de acuerdo con los anales de Helamán y sus hijos.</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THIRD NEPHI</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TERCER NEFI</w:t>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20"/>
              </w:rPr>
              <w:t>THE BOOK OF NEPHI THE SON OF NEPHI, WHO WAS THE SON OF HELAMAN</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20"/>
              </w:rPr>
              <w:t>EL LIBRO DE NEFI HIJO DE NEFI, QUE ERA HIJO DE HELAMÁN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And Helaman was the son of Helaman, who was the son of Alma, who was the son of Alma, being a descendant of Nephi who was the son of Lehi, who came out of Jerusalem in the first year of the reign of Zedekiah, the king of Judah.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Y Helamán era hijo de Helamán, que era hijo de Alma, el hijo de Alma, el cual era descendiente de Nefi, que era hijo de Lehi, quien salió de Jerusalén el primer año del reinado de Sedequías, rey de Judá.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Nephi, the son of Helaman, departs out of the land, and his son Nephi keeps the records—Though signs and wonders abound, the wicked plan to slay the righteous—The night of Christ’s birth arrives—The sign is given, and a new star arises—Lyings and deceivings increase, and the Gadianton robbers slaughter many. About A.D. 1–4.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Nefi hijo de Helamán, parte de la tierra, y su hijo Nefi conserva los anales — Aunque abundan las señales y las maravillas, los inicuos hacen planes para matar a los justos — Llega la noche del nacimiento de Cristo — Se da la señal y aparece una nueva estrella — Aumentan las mentiras y los engaños, y los ladrones de Gadiantón asesinan a muchos. Aproximadamente 1–4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it came to pass that the ninety and first year had passed away and it was six hundred years from the time that Lehi left Jerusalem; and it was in the year that Lachoneus was the chief judge and the governor over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el año noventa y uno había concluido, y habían pasado seiscientos años de la época en que Lehi salió de Jerusalén; y fue el año en que Laconeo era juez superior y gobernador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Nephi, the son of Helaman, had departed out of the land of Zarahemla, giving charge unto his son Nephi, who was his eldest son, concerning the plates of brass, and all the records which had been kept, and all those things which had been kept sacred from the departure of Lehi out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Nefi hijo de Helamán, había partido de la tierra de Zarahemla, dando a su hijo Nefi, que era su hijo mayor, el cargo concerniente a las planchas de bronce y todos los anales que habían sido conservados, y todas aquellas cosas que se habían guardado sagradas desde la salida de Lehi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Then he departed out of the land, and whither he went, no man knoweth; and his son Nephi did keep the records in his stead, yea, the record of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Entonces salió de esa tierra, y nadie sabe adónde se fue; y su hijo Nefi llevó los anales en su lugar, sí, los anales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in the commencement of the ninety and second year, behold, the prophecies of the prophets began to be fulfilled more fully; for there began to be greater signs and greater miracles wrought among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a principios del año noventa y dos, he aquí, empezaron a cumplirse más plenamente las profecías de los profetas; porque empezó a haber mayores señales y mayores milagros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But there were some who began to say that the time was past for the words to be fulfilled, which were spoken by Samuel, the Lamanite.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Pero hubo algunos que empezaron a decir que ya había pasado el tiempo para que se cumplieran las palabras que habló Samuel el Lamanita.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they began to rejoice over their brethren, saying: Behold the time is past, and the words of Samuel are not fulfilled; therefore, your joy and your faith concerning this thing hath been vain.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empezaron a reírse de sus hermanos, diciendo: He aquí, ya se pasó el tiempo, y no se han cumplido las palabras de Samuel; de modo que han sido en vano vuestro gozo y vuestra fe concernientes a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they did make a great uproar throughout the land; and the people who believed began to be very sorrowful, lest by any means those things which had been spoken might not come to pass.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hicieron un gran alboroto por toda la tierra; y las personas que creían empezaron a apesadumbrarse en gran manera, no fuese que de algún modo no llegaran a verificarse aquellas cosas que se habían declarado.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But behold, they did watch steadfastly for that day and that night and that day which should be as one day as if there were no night, that they might know that their faith had not been vain.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Mas he aquí, esperaban firmemente la llegada de ese día y esa noche y otro día, que serían como un solo día, como si no hubiera noche, a fin de saber que su fe no había sido en vano.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Now it came to pass that there was a day set apart by the unbelievers, that all those who believed in those traditions should be put to death except the sign should come to pass, which had been given by Samuel the prophet.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los incrédulos fijaron un día en el cual se habría de aplicar la pena de muerte a todos aquellos que creyeran en esas tradiciones, a menos que se verificase la señal que había indicado el profeta Samuel.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Now it came to pass that when Nephi, the son of Nephi, saw this wickedness of his people, his heart was exceedingly sorrowful.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ocurrió que cuando Nefi hijo de Nefi, vio esta iniquidad de su pueblo, su corazón se afligió en extremo.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he went out and bowed himself down upon the earth, and cried mightily to his God in behalf of his people, yea, those who were about to be destroyed because of their faith in the tradition of their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acaeció que fue y se postró en tierra y clamó fervorosamente a su Dios a favor de su pueblo, sí, aquellos que estaban a punto de ser destruidos por motivo de su fe en la tradición de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he cried mightily unto the Lord all that day; and behold, the voice of the Lord came unto him,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todo ese día imploró fervorosamente al Señor, y he aquí, la voz del Señor vino a él,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Lift up your head and be of good cheer; for behold, the time is at hand, and on this night shall the sign be given, and on the morrow come I into the world, to show unto the world that I will fulfil all that which I have caused to be spoken by the mouth of my holy prophets.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Alza la cabeza y sé de buen ánimo, pues he aquí, ha llegado el momento; y esta noche se dará la señal, y mañana vengo al mundo para mostrar al mundo que he de cumplir todas las cosas que he hecho declarar por boca de mis santos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Behold, I come unto my own, to fulfil all things which I have made known unto the children of men from the foundation of the world, and to do the will, both of the Father and of the Son—of the Father because of me, and of the Son because of my flesh. And behold, the time is at hand, and this night shall the sign be given.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He aquí, vengo a los míos para cumplir todas las cosas que he dado a conocer a los hijos de los hombres desde la fundación del mundo, y para hacer la voluntad así la del Padre como la del Hijo: la del Padre por causa de mí, y la del Hijo por causa de mi carne. He aquí, ha llegado el momento y esta noche se dará la señal.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the words which came unto Nephi were fulfilled, according as they had been spoken; for behold, at the going down of the sun there was no darkness; and the people began to be astonished because there was no darkness when the night came.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se cumplieron las palabras que se dieron a Nefi, tal como fueron dichas; porque he aquí, a la puesta del sol, no hubo obscuridad; y el pueblo empezó a asombrarse porque no hubo obscuridad al caer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there were many, who had not believed the words of the prophets, who fell to the earth and became as if they were dead, for they knew that the great plan of destruction which they had laid for those who believed in the words of the prophets had been frustrated; for the sign which had been given was already at hand.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hubo muchos, que no habían creído las palabras de los profetas, que cayeron a tierra y se quedaron como si estuviesen muertos, pues sabían que se había frustrado el gran plan de destrucción que habían tramado contra aquellos que creían en las palabras de los profetas; porque la señal que se había indicado estaba ya presente.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they began to know that the Son of God must shortly appear; yea, in fine, all the people upon the face of the whole earth from the west to the east, both in the land north and in the land south, were so exceedingly astonished that they fell to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empezaron a comprender que el Hijo de Dios pronto aparecería; sí, en una palabra, todos los habitantes sobre la faz de toda la tierra, desde el oeste hasta el este, tanto en la tierra del norte como en la tierra del sur, se asombraron a tal extremo que cayeron al suelo;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For they knew that the prophets had testified of these things for many years, and that the sign which had been given was already at hand; and they began to fear because of their iniquity and their unbelief.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porque sabían que los profetas habían dado testimonio de esas cosas por muchos años, y que la señal que se había indicado ya estaba a la vista; y empezaron a temer por motivo de su iniquidad e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there was no darkness in all that night, but it was as light as though it was mid-day. And it came to pass that the sun did rise in the morning again, according to its proper order; and they knew that it was the day that the Lord should be born, because of the sign which had been given.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no hubo obscuridad durante toda esa noche, sino que estuvo tan claro como si fuese mediodía. Y aconteció que en la mañana el sol salió de nuevo, según su orden natural; y entendieron que ese era el día en que había de nacer el Señor, por motivo de la señal que se había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had come to pass, yea, all things, every whit, according to the words of the prophets.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habían acontecido, sí, todas las cosas, toda partícula, según las palabras de los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also that a new star did appear, according to the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también que apareció una nueva estrella, de acuerdo con la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from this time forth there began to be lyings sent forth among the people, by Satan, to harden their hearts, to the intent that they might not believe in those signs and wonders which they had seen; but notwithstanding these lyings and deceivings the more part of the people did believe, and were converted unto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de allí en adelante Satanás empezó a esparcir mentiras entre el pueblo, para endurecer sus corazones, a fin de que no creyeran en aquellas señales y prodigios que habían visto; pero a pesar de estas mentiras y engaños, la mayor parte del pueblo creyó y se convirtió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Nephi went forth among the people, and also many others, baptizing unto repentance, in the which there was a great remission of sins. And thus the people began again to have peace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ocurrió que Nefi salió entre el pueblo, y también muchos otros, bautizando para arrepentimiento, con lo cual hubo una gran remisión de pecados. Y así, el pueblo de nuevo empezó a gozar de paz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there were no contentions, save it were a few that began to preach, endeavoring to prove by the scriptures that it was no more expedient to observe the law of Moses. Now in this thing they did err, having not understood the scriptures.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no hubo contenciones, con excepción de unos pocos que empezaron a predicar, intentando probar por medio de las Escrituras, que ya no era necesario observar la ley de Moisés; mas en esto erraron, por no haber entendido las Escrituras.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But it came to pass that they soon became converted, and were convinced of the error which they were in, for it was made known unto them that the law was not yet fulfilled, and that it must be fulfilled in every whit; yea, the word came unto them that it must be fulfilled; yea, that one jot or tittle should not pass away till it should all be fulfilled; therefore in this same year were they brought to a knowledge of their error and did confess their faults.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Pero acaeció que no tardaron en convertirse, y se convencieron del error en que se hallaban, porque se les hizo saber que la ley no se había cumplido todavía, y que era necesario que se cumpliera sin faltar un ápice; sí, llegó a ellos la palabra de que era necesario que se cumpliese; sí, que ni una jota ni una tilde pasaría sin que todo se cumpliese; por tanto, en este mismo año se les hizo saber su error, y confesaron sus faltas.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thus the ninety and second year did pass away, bringing glad tidings unto the people because of the signs which did come to pass, according to the words of the prophecy of all the holy prophets.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así concluyó el año noventa y dos, trayendo alegres nuevas al pueblo por motivo de las señales que se manifestaron, conforme a las palabras de profecía de todos los santos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came to pass that the ninety and third year did also pass away in peace, save it were for the Gadianton robbers, who dwelt upon the mountains, who did infest the land; for so strong were their holds and their secret places that the people could not overpower them; therefore they did commit many murders, and did do much slaughter among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el año noventa y tres también pasó en paz, con excepción de los ladrones de Gadiantón, que habitaban las montañas e infestaban el país; porque tan fuertes eran sus guaridas y escondrijos, que el pueblo no pudo vencerlos; por tanto, cometieron muchos asesinatos y causaron gran mortandad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in the ninety and fourth year they began to increase in a great degree, because there were many dissenters of the Nephites who did flee unto them, which did cause much sorrow unto those Nephites who did remain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que empezaron a aumentar considerablemente en el año noventa y cuatro, porque hubo muchos disidentes nefitas que se refugiaron entre ellos; y esto causó mucha tristeza a los nefitas que permanecieron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there was also a cause of much sorrow among the Lamanites; for behold, they had many children who did grow up and began to wax strong in years, that they became for themselves, and were led away by some who were Zoramites, by their lyings and their flattering words, to join those Gadianton robbers.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también hubo causa de mucha tristeza entre los lamanitas; porque he aquí, tenían muchos hijos que crecieron y aumentaron en años hasta actuar por sí mismos, y unos que eran zoramitas los indujeron, con sus mentiras y sus palabras aduladoras, a unirse a esos ladrones de Gadiantón.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thus were the Lamanites afflicted also, and began to decrease as to their faith and righteousness, because of the wickedness of the rising generation.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así fueron afligidos también los lamanitas, y empezaron a decaer en cuanto a su fe y rectitud, por causa de la iniquidad de la nueva generación.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Wickedness and abominations increase among the people—The Nephites and Lamanites unite to defend themselves against the Gadianton robbers—Converted Lamanites become white and are called Nephites. About A.D. 5–16.</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iniquidad y las abominaciones aumentan entre el pueblo — Los nefitas y los lamanitas se unen para defenderse de los ladrones de Gadiantón — Los lamanitas convertidos se vuelven blancos y son llamados nefitas. Aproximadamente 5–16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thus passed away the ninety and fifth year also, and the people began to forget those signs and wonders which they had heard, and began to be less and less astonished at a sign or a wonder from heaven, insomuch that they began to be hard in their hearts, and blind in their minds, and began to disbelieve all which they had heard and seen—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así pasó el año noventa y cinco también, y el pueblo comenzó a olvidarse de aquellas señales y prodigios que había presenciado, y a asombrarse cada vez menos de una señal o prodigio del cielo, de tal modo que comenzaron a endurecer sus corazones, y a cegar sus mentes, y a no creer todo lo que habían visto y oído,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Imagining up some vain thing in their hearts, that it was wrought by men and by the power of the devil, to lead away and deceive the hearts of the people; and thus did Satan get possession of the hearts of the people again, insomuch that he did blind their eyes and lead them away to believe that the doctrine of Christ was a foolish and a vain thing.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imaginándose alguna cosa vana en sus corazones, que aquello se efectuaba por los hombres y por el poder del diablo para extraviar y engañar el corazón del pueblo. De este modo Satanás de nuevo se apoderó del corazón de los del pueblo, al grado que les cegó los ojos y los condujo a creer que la doctrina de Cristo era una cosa insensata y vana.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the people began to wax strong in wickedness and abominations; and they did not believe that there should be any more signs or wonders given; and Satan did go about, leading away the hearts of the people, tempting them and causing them that they should do great wickedness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ocurrió que el pueblo empezó a aumentar en la iniquidad y en las abominaciones; y no creyeron que se manifestarían más señales ni prodigios; y Satanás andaba por todas partes extraviando el corazón de los del pueblo, tentándolos y haciéndoles cometer grandes iniquidades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thus did pass away the ninety and sixth year; and also the ninety and seventh year; and also the ninety and eighth year; and also the ninety and ninth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así pasó el año noventa y seis; y también el año noventa y siete; asimismo el año noventa y ocho, y el noventa y nueve;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also an hundred years had passed away since the days of Mosiah, who was king over the people of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también habían transcurrido cien años desde los días de Mosíah, que había sido rey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six hundred and nine years had passed away since Lehi left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habían pasado seiscientos nueve años desde que Lehi había salido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nine years had passed away from the time when the sign was given, which was spoken of by the prophets, that Christ should come into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habían pasado nueve años desde la ocasión en que se manifestó la señal de que hablaron los profetas, tocante a que Cristo vendría al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the Nephites began to reckon their time from this period when the sign was given, or from the coming of Christ; therefore, nine years had passed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los nefitas empezaron a calcular su tiempo desde esta ocasión en que se manifestó la señal, o sea, desde la venida de Cristo; por tanto, habían pasado ya nueve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Nephi, who was the father of Nephi, who had the charge of the records, did not return to the land of Zarahemla, and could nowhere be found in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Nefi, el padre de aquel Nefi que tenía a su cargo los anales, no volvió a la tierra de Zarahemla, ni se le pudo hallar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the people did still remain in wickedness, notwithstanding the much preaching and prophesying which was sent among them; and thus passed away the tenth year also; and the eleventh year also passed away in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a pesar de las muchas predicaciones y profecías que se difundieron entre ellos, el pueblo perseveró en su iniquidad; y así pasó también el año décimo; y el año once igualmente pasó en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in the thirteenth year there began to be wars and contentions throughout all the land; for the Gadianton robbers had become so numerous, and did slay so many of the people, and did lay waste so many cities, and did spread so much death and carnage throughout the land, that it became expedient that all the people, both the Nephites and the Lamanites, should take up arms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en el año trece empezó a haber guerras y contiendas por toda la tierra; porque los ladrones de Gadiantón se habían hecho tan numerosos, y mataban a tantos de los del pueblo, y asolaban tantas ciudades, y causaban tanta mortandad y estragos por toda la tierra, que fue menester que todo el pueblo, nefitas así como lamanitas, tomase las armas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Therefore, all the Lamanites who had become converted unto the Lord did unite with their brethren, the Nephites, and were compelled, for the safety of their lives and their women and their children, to take up arms against those Gadianton robbers, yea, and also to maintain their rights, and the privileges of their church and of their worship, and their freedom and their liberty.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tanto, todos los lamanitas que se habían convertido al Señor se unieron a sus hermanos, los nefitas, y se vieron obligados, para proteger sus vidas, y a sus mujeres y sus hijos, a tomar las armas contra aquellos ladrones de Gadiantón; sí, y también para preservar sus derechos, y los privilegios de su iglesia y de su adoración a Dios, y su independencia y su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before this thirteenth year had passed away the Nephites were threatened with utter destruction because of this war, which had become exceedingly sore.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antes que hubiese concluido este año trece, amenazó a los nefitas una destrucción completa a causa de esta guerra, que había llegado a ser grave en extremo.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those Lamanites who had united with the Nephites were numbered among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aquellos lamanitas que se habían unido con los nefitas fueron contados entre estos.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their curse was taken from them, and their skin became white like unto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les fue quitada su maldición, y su piel se tornó blanca como la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their young men and their daughters became exceedingly fair, and they were numbered among the Nephites, and were called Nephites. And thus ended the thirteenth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sus jóvenes varones y sus hijas llegaron a ser sumamente bellos, y fueron contados entre los nefitas, y fueron llamados nefitas. Y así concluyó el año trece.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in the commencement of the fourteenth year, the war between the robbers and the people of Nephi did continue and did become exceedingly sore; nevertheless, the people of Nephi did gain some advantage of the robbers, insomuch that they did drive them back out of their lands into the mountains and into their secret places.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al empezar el año catorce continuó la guerra entre los ladrones y el pueblo de Nefi, y se agravó en extremo; no obstante, los nefitas aventajaron en algo a los bandidos, al grado de que los echaron de sus tierras a las montañas y a sus escondrijos.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thus ended the fourteenth year. And in the fifteenth year they did come forth against the people of Nephi; and because of the wickedness of the people of Nephi, and their many contentions and dissensions, the Gadianton robbers did gain many advantages over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así concluyó el año catorce. Y en el año quince vinieron contra el pueblo de Nefi; y debido a la iniquidad de los nefitas, y sus muchas contenciones y disensiones, los ladrones de Gadiantón lograron aventajarlos de muchas maneras.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thus ended the fifteenth year, and thus were the people in a state of many afflictions; and the sword of destruction did hang over them, insomuch that they were about to be smitten down by it, and this because of their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así concluyó el año quince, y así se encontraba el pueblo en un estado de muchas aflicciones; y la espada de la destrucción se cernía sobre ellos, al grado de que estaban a punto de ser heridos por ella; y esto a causa de su iniquidad.</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Giddianhi, the Gadianton leader, demands that Lachoneus and the Nephites surrender themselves and their lands—Lachoneus appoints Gidgiddoni as chief captain of the armies—The Nephites assemble in Zarahemla and Bountiful to defend themselves. About A.D. 16–18.</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Giddiani, el jefe de la banda de Gadiantón, exige que Laconeo y los nefitas se rindan y que entreguen sus tierras — Laconeo nombra a Gidgiddoni para que sea el capitán principal de los ejércitos — Los nefitas se congregan en Zarahemla y en la tierra de Abundancia para defenderse. Aproximadamente 16–18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in the sixteenth year from the coming of Christ, Lachoneus, the governor of the land, received an epistle from the leader and the governor of this band of robbers; and these were the words which were written,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el año dieciséis desde la venida de Cristo, Laconeo, gobernador de la tierra, recibió una epístola del jefe y caudillo de esta banda de ladrones; y estas eran las palabras que habían sido escritas, y decían: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Lachoneus, most noble and chief governor of the land, behold, I write this epistle unto you, and do give unto you exceedingly great praise because of your firmness, and also the firmness of your people, in maintaining that which ye suppose to be your right and liberty; yea, ye do stand well, as if ye were supported by the hand of a god, in the defence of your liberty, and your property, and your country, or that which ye do call 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Laconeo, excelentísimo gobernador principal de la tierra: He aquí, te escribo esta epístola, y te doy el más amplio elogio por causa de tu firmeza, y también por la firmeza de tu pueblo, al mantener lo que suponéis que es vuestro derecho y libertad; sí, bien perseveráis, como si os sostuviese la mano de un dios, en la defensa de vuestra libertad, y vuestras propiedades y vuestro país, o lo que así llamáis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seemeth a pity unto me, most noble Lachoneus, that ye should be so foolish and vain as to suppose that ye can stand against so many brave men who are at my command, who do now at this time stand in their arms, and do await with great anxiety for the word—Go down upon the Nephites and destroy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me parece una lástima, excelentísimo Laconeo, que seáis tan insensatos y tan vanos para suponer que podéis sosteneros contra tantos hombres valientes que tengo bajo mis órdenes, que en estos momentos están sobre las armas, y que esperan con gran ansiedad la orden: Caed sobre los nefitas, y destruidlos.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 knowing of their unconquerable spirit, having proved them in the field of battle, and knowing of their everlasting hatred towards you because of the many wrongs which ye have done unto them, therefore if they should come down against you they would visit you with utter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yo conozco su indomable espíritu, habiéndolos puesto a prueba en el campo de batalla, y sabiendo del odio eterno que os tienen, por motivo de los numerosos agravios que les habéis causado; por tanto, si descendieran sobre vosotros, os visitarían con una completa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Therefore I have written this epistle, sealing it with mine own hand, feeling for your welfare, because of your firmness in that which ye believe to be right, and your noble spirit in the field of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he escrito esta epístola, sellándola con mi propia mano, interesándome en vuestro bienestar, por motivo de vuestra firmeza en lo que creéis ser justo, y vuestro noble espíritu en el campo de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Therefore I write unto you, desiring that ye would yield up unto this my people, your cities, your lands, and your possessions, rather than that they should visit you with the sword and that destruction should come upon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 tanto, te escribo pidiendo que entreguéis vuestras ciudades, vuestras tierras y vuestras posesiones a este pueblo mío, antes que caiga sobre vosotros con la espada y os sobrevenga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Or in other words, yield yourselves up unto us, and unite with us and become acquainted with our secret works, and become our brethren that ye may be like unto us—not our slaves, but our brethren and partners of all our substance.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O en otros términos, someteos y uníos a nosotros, y familiarizaos con nuestras obras secretas, y convertíos en hermanos nuestros para que seáis iguales a nosotros; no nuestros esclavos, sino nuestros hermanos y consocios de toda nuestra substancia.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behold, I swear unto you, if ye will do this, with an oath, ye shall not be destroyed; but if ye will not do this, I swear unto you with an oath, that on the morrow month I will command that my armies shall come down against you, and they shall not stay their hand and shall spare not, but shall slay you, and shall let fall the sword upon you even until ye shall become extinct.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te afirmo con juramento que si hacéis esto, no seréis destruidos; pero si no hacéis esto, te aseguro con juramento que el mes que viene daré órdenes de que mis ejércitos vengan contra vosotros; y no detendrán su mano ni perdonarán, sino que os matarán y os herirán con la espada hasta que seáis aniquilados.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behold, I am Giddianhi; and I am the governor of this the secret society of Gadianton; which society and the works thereof I know to be good; and they are of ancient date and they have been handed down unto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He aquí, soy Giddiani; y soy el caudillo de esta sociedad secreta de Gadiantón; y sé que esta sociedad y sus obras son buenas; y son de fecha antigua y nos han sido transmitidas.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 write this epistle unto you, Lachoneus, and I hope that ye will deliver up your lands and your possessions, without the shedding of blood, that this my people may recover their rights and government, who have dissented away from you because of your wickedness in retaining from them their rights of government, and except ye do this, I will avenge their wrongs. I am Giddianhi.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te escribo esta epístola, Laconeo, y confío en que entregaréis vuestras tierras y vuestras posesiones sin efusión de sangre, a fin de que recuperen sus derechos y gobierno los de mi pueblo, que se han separado de vosotros por causa de vuestra iniquidad al privarlos de sus derechos al gobierno; y a menos que hagáis esto, yo vengaré sus agravios. Soy Giddiani.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now it came to pass when Lachoneus received this epistle he was exceedingly astonished, because of the boldness of Giddianhi demanding the possession of the land of the Nephites, and also of threatening the people and avenging the wrongs of those that had received no wrong, save it were they had wronged themselves by dissenting away unto those wicked and abominable robbers.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cuando Laconeo recibió esta epístola, se asombró en extremo por motivo de la audacia de Giddiani en exigir la tierra de los nefitas, y también en amenazar al pueblo y vengar los agravios de aquellos que jamás habían recibido agravio alguno, a no ser que se hubieran agraviado a sí mismos pasándose a aquellos perversos y abominables ladrones.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Now behold, this Lachoneus, the governor, was a just man, and could not be frightened by the demands and the threatenings of a robber; therefore he did not hearken to the epistle of Giddianhi, the governor of the robbers, but he did cause that his people should cry unto the Lord for strength against the time that the robbers should come down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Mas he aquí, este Laconeo, el gobernador, era un hombre justo, y no se amedrentó por las amenazas y demandas de un ladrón; por tanto, no hizo caso de la epístola de Giddiani, el caudillo de los ladrones, antes bien, hizo que su pueblo le suplicara fuerza al Señor, para cuando los ladrones descendieran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Yea, he sent a proclamation among all the people, that they should gather together their women, and their children, their flocks and their herds, and all their substance, save it were their land, unto one place.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Sí, envió una proclamación entre todo el pueblo de que juntasen a sus mujeres y a sus hijos, sus hatos y sus rebaños y toda su substancia, excepto sus terrenos, en un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he caused that fortifications should be built round about them, and the strength thereof should be exceedingly great. And he caused that armies, both of the Nephites and of the Lamanites, or of all them who were numbered among the Nephites, should be placed as guards round about to watch them, and to guard them from the robbers day and night.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E hizo que se construyeran fortificaciones alrededor de ellos, y que la fuerza de ellas fuese grande en extremo; e hizo que los ejércitos, tanto de los nefitas como de los lamanitas, o sea, de todos los que se contaban entre los nefitas, se colocasen alrededor como guardias para vigilarlos y para protegerlos de los ladrones día y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Yea, he said unto them: As the Lord liveth, except ye repent of all your iniquities, and cry unto the Lord, ye will in nowise be delivered out of the hands of those Gadianton robbers.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y les dijo: Así como vive el Señor, a menos que os arrepintáis de todas vuestras iniquidades, e imploréis al Señor, de ningún modo seréis librados de las manos de esos ladrones de Gadiantón.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so great and marvelous were the words and prophecies of Lachoneus that they did cause fear to come upon all the people; and they did exert themselves in their might to do according to the words of Lachoneus.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tan grandes y maravillosas fueron las palabras y las profecías de Laconeo, que infundieron temor en todo el pueblo; y se esforzaron con todo su vigor por obrar de acuerdo con las palabras de Laconeo.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Lachoneus did appoint chief captains over all the armies of the Nephites, to command them at the time that the robbers should come down out of the wilderness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Laconeo nombró capitanes en jefe sobre todos los ejércitos de los nefitas para que los dirigiesen en la ocasión en que los ladrones salieran del desierto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the chiefest among all the chief captains and the great commander of all the armies of the Nephites was appointed, and his name was Gidgiddoni.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fue nombrado el que había de ser el principal de todos los capitanes en jefe y comandante supremo de todos los ejércitos de los nefitas, y se llamaba Gidgiddoni.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Now it was the custom among all the Nephites to appoint for their chief captains, (save it were in their times of wickedness) some one that had the spirit of revelation and also prophecy; therefore, this Gidgiddoni was a great prophet among them, as also was the chief judge.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era costumbre entre todos los nefitas escoger como capitanes en jefe (salvo en sus épocas de iniquidad) a alguno que tuviese el espíritu de revelación y también de profecía; por tanto, este Gidgiddoni era un gran profeta entre ellos, como también lo era el juez superior.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Now the people said unto Gidgiddoni: Pray unto the Lord, and let us go up upon the mountains and into the wilderness, that we may fall upon the robbers and destroy them in their own lands.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pueblo dijo a Gidgiddoni: Ora al Señor, y subamos a las montañas y al desierto para caer sobre los ladrones y destruirlos en sus propias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But Gidgiddoni saith unto them: The Lord forbid; for if we should go up against them the Lord would deliver us into their hands; therefore we will prepare ourselves in the center of our lands, and we will gather all our armies together, and we will not go against them, but we will wait till they shall come against us; therefore as the Lord liveth, if we do this he will deliver them into our hands.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Pero Gidgiddoni les dijo: No lo permita el Señor; porque si marchásemos contra ellos, el Señor nos entregaría en sus manos; por consiguiente, nos prepararemos en el centro de nuestras tierras y reuniremos a todos nuestros ejércitos; y no saldremos en contra de ellos, sino que esperaremos hasta que vengan contra nosotros; por tanto, así como vive el Señor que si así lo hacemos, él los entregará en nuestras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in the seventeenth year, in the latter end of the year, the proclamation of Lachoneus had gone forth throughout all the face of the land, and they had taken their horses, and their chariots, and their cattle, and all their flocks, and their herds, and their grain, and all their substance, and did march forth by thousands and by tens of thousands, until they had all gone forth to the place which had been appointed that they should gather themselves together, to defend themselves against their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en el año diecisiete, hacia fines del año, la proclamación de Laconeo había circulado por toda la superficie de la tierra; y habían reunido sus caballos, y sus carros, y su ganado, y todos sus hatos y rebaños, y su grano, y todos sus bienes, y se dirigieron por miles y decenas de miles hasta que todos hubieron llegado al sitio que se había señalado para que se juntasen, a fin de defenderse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the land which was appointed was the land of Zarahemla, and the land which was between the land Zarahemla and the land Bountiful, yea, to the line which was between the land Bountiful and the land Desolation.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el lugar señalado fue la tierra de Zarahemla y la tierra que estaba entre la tierra de Zarahemla y la de Abundancia, sí, hasta la línea que corría entre la tierra de Abundancia y la tierra de Desolación.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there were a great many thousand people who were called Nephites, who did gather themselves together in this land. Now Lachoneus did cause that they should gather themselves together in the land southward, because of the great curse which was upon the land northward.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hubo muchos miles de los que se llamaban nefitas que se congregaron en esta tierra; y Laconeo hizo que se reunieran en la tierra del sur por motivo de la gran maldición que había sobre la tierra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they did fortify themselves against their enemies; and they did dwell in one land, and in one body, and they did fear the words which had been spoken by Lachoneus, insomuch that they did repent of all their sins; and they did put up their prayers unto the Lord their God, that he would deliver them in the time that their enemies should come down against them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se fortificaron contra sus enemigos; y moraron en una región y como un solo grupo; y temieron las palabras que Laconeo había pronunciado, al grado de que se arrepintieron de todos sus pecados, y elevaban sus oraciones al Señor su Dios para que los librara en la ocasión en que sus enemigos vinieran a la batalla contra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they were exceedingly sorrowful because of their enemies. And Gidgiddoni did cause that they should make weapons of war of every kind, and they should be strong with armor, and with shields, and with bucklers, after the manner of his instruction.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estaban sumamente afligidos a causa de sus enemigos. Y Gidgiddoni mandó que hicieran armas de guerra de toda clase, y que se fortalecieran con armadura, y con escudos y con broqueles, según sus instrucciones.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Nephite armies defeat the Gadianton robbers—Giddianhi is slain, and his successor, Zemnarihah, is hanged—The Nephites praise the Lord for their victories. About A.D. 19–22.</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ejércitos nefitas derrotan a los ladrones de Gadiantón — Matan a Giddiani y cuelgan a Zemnaríah, su sucesor — Los nefitas alaban al Señor por sus triunfos. Aproximadamente 19–22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in the latter end of the eighteenth year those armies of robbers had prepared for battle, and began to come down and to sally forth from the hills, and out of the mountains, and the wilderness, and their strongholds, and their secret places, and began to take possession of the lands, both which were in the land south and which were in the land north, and began to take possession of all the lands which had been deserted by the Nephites, and the cities which had been left desolate.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a fines del año dieciocho, aquellos ejércitos de ladrones se habían apercibido para la batalla, y empezaron a bajar y a salir de las colinas, y de las montañas, y del desierto, y de sus fortalezas y sus lugares secretos, y empezaron a apoderarse de las tierras, tanto las que se hallaban en la tierra del sur como en la tierra del norte, y comenzaron a ocupar todos los terrenos que habían sido abandonados por los nefitas, y las ciudades que habían quedado desiertas.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But behold, there were no wild beasts nor game in those lands which had been deserted by the Nephites, and there was no game for the robbers save it were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Mas he aquí, no había ni animales silvestres ni caza en aquellas tierras que los nefitas habían abandonado; y no había caza para los ladrones sino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 robbers could not exist save it were in the wilderness, for the want of food; for the Nephites had left their lands desolate, and had gathered their flocks and their herds and all their substance, and they were in one body.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los ladrones no podían subsistir sino en el desierto, por la falta de alimento; porque los nefitas habían dejado asoladas sus tierras, y habían recogido sus hatos y sus rebaños y todo cuanto tenían, y se hallaban reunidos en un solo grupo.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Therefore, there was no chance for the robbers to plunder and to obtain food, save it were to come up in open battle against the Nephites; and the Nephites being in one body, and having so great a number, and having reserved for themselves provisions, and horses and cattle, and flocks of every kind, that they might subsist for the space of seven years, in the which time they did hope to destroy the robbers from off the face of the land; and thus the eighteenth year did pass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consiguiente, no había manera de que los ladrones robaran ni obtuvieran alimentos, a no ser que fueran a la batalla contra los nefitas; y los nefitas se hallaban en un solo grupo, y era grande su número, y se habían provisto de víveres y de caballos, y ganado, y rebaños de toda clase, para poder subsistir por el término de siete años, durante el cual tenían la esperanza de destruir a los ladrones de sobre la faz de la tierra; y así concluyó el año dieciocho.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in the nineteenth year Giddianhi found that it was expedient that he should go up to battle against the Nephites, for there was no way that they could subsist save it were to plunder and rob and murder.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en el año diecinueve, Giddiani vio que era preciso que fuera a la batalla contra los nefitas, porque no tenían otro medio de subsistir sino por el robo, el pillaje y el asesinato.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they durst not spread themselves upon the face of the land insomuch that they could raise grain, lest the Nephites should come upon them and slay them; therefore Giddianhi gave commandment unto his armies that in this year they should go up to battle against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no se atrevían a extenderse sobre la faz de la tierra para cultivar grano, no fuese que los nefitas cayeran sobre ellos y los mataran. De modo que Giddiani dio órdenes a sus ejércitos de que fueran a la batalla contra los nefitas ese año.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they did come up to battle; and it was in the sixth month; and behold, great and terrible was the day that they did come up to battle; and they were girded about after the manner of robbers; and they had a lamb-skin about their loins, and they were dyed in blood, and their heads were shorn, and they had head-plates upon them; and great and terrible was the appearance of the armies of Giddianhi, because of their armor, and because of their being dyed in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ocurrió que fueron a la batalla; y fue en el sexto mes; y he aquí, grande y terrible fue el día en que se presentaron para la batalla; e iban ceñidos a la manera de ladrones; y llevaban una piel de cordero alrededor de los lomos, y se habían teñido con sangre, y llevaban rapada la cabeza, y se habían cubierto con cascos; y grande y terrible era el aspecto de los ejércitos de Giddiani por causa de su armadura y por haberse teñido con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the armies of the Nephites, when they saw the appearance of the army of Giddianhi, had all fallen to the earth, and did lift their cries to the Lord their God, that he would spare them and deliver them out of the hands of their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cuando vieron la apariencia del ejército de Giddiani, todos los ejércitos de los nefitas cayeron al suelo, y alzaron sus voces al Señor su Dios para que los preservara y los librara de las manos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when the armies of Giddianhi saw this they began to shout with a loud voice, because of their joy, for they had supposed that the Nephites had fallen with fear because of the terror of their armies.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cuando vieron esto, los ejércitos de Giddiani empezaron a gritar fuertemente a causa de su gozo, pues habían supuesto que los nefitas habían caído de miedo, por el terror de sus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But in this thing they were disappointed, for the Nephites did not fear them; but they did fear their God and did supplicate him for protection; therefore, when the armies of Giddianhi did rush upon them they were prepared to meet them; yea, in the strength of the Lord they did receive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Pero en esto se engañaron, porque los nefitas no les tenían miedo; pero sí temían a su Dios, y le suplicaron su protección; por tanto, cuando los ejércitos de Giddiani los arremetieron, se hallaban preparados para resistirlos, sí, les hicieron frente con la fuerza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 battle commenced in this the sixth month; and great and terrible was the battle thereof, yea, great and terrible was the slaughter thereof, insomuch that there never was known so great a slaughter among all the people of Lehi since he left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empezó la batalla en este sexto mes; y grande y terrible fue la batalla, sí, grande y terrible fue la carnicería, a tal grado que nunca se había conocido tan grande mortandad entre todo el pueblo de Lehi desde que salió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notwithstanding the threatenings and the oaths which Giddianhi had made, behold, the Nephites did beat them, insomuch that they did fall back from before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no obstante las amenazas y juramentos que había proferido Giddiani, he aquí, los nefitas los batieron, al grado que retrocedieron ante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Gidgiddoni commanded that his armies should pursue them as far as the borders of the wilderness, and that they should not spare any that should fall into their hands by the way; and thus they did pursue them and did slay them, to the borders of the wilderness, even until they had fulfilled the commandment of Gidgiddoni.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ocurrió que Gidgiddoni dio órdenes de que sus ejércitos habían de perseguirlos hasta los confines del desierto, y que no perdonaran a ninguno de los que cayeran en sus manos por el camino; y así los persiguieron y los mataron hasta los confines del desierto, sí, hasta que hubieron cumplido las órdenes de Gidgiddoni.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Giddianhi, who had stood and fought with boldness, was pursued as he fled; and being weary because of his much fighting he was overtaken and slain. And thus was the end of Giddianhi the robber.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Giddiani, que se había sostenido y luchado con intrepidez, fue perseguido cuando huyó; y hallándose fatigado de tanto pelear, lo alcanzaron y lo mataron. Y así llegó a su fin Giddiani el ladrón.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the armies of the Nephites did return again to their place of security. And it came to pass that this nineteenth year did pass away, and the robbers did not come again to battle; neither did they come again in the twentieth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los ejércitos de los nefitas se volvieron a su plaza fuerte. Y se pasó ese año diecinueve, y los ladrones no volvieron a la batalla; ni volvieron tampoco en el año veinte.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in the twenty and first year they did not come up to battle, but they came up on all sides to lay siege round about the people of Nephi; for they did suppose that if they should cut off the people of Nephi from their lands, and should hem them in on every side, and if they should cut them off from all their outward privileges, that they could cause them to yield themselves up according to their wishes.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ni en el año veintiuno vinieron a la batalla, sino que llegaron por todos lados para poner sitio al pueblo nefita; porque suponían que si aislaban al pueblo de Nefi de sus tierras, y los rodeaban por todas partes y les cortaban todos sus privilegios con el exterior, los obligarían a rendirse según sus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Now they had appointed unto themselves another leader, whose name was Zemnarihah; therefore it was Zemnarihah that did cause that this siege should take place.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se habían nombrado a otro caudillo que se llamaba Zemnaríah; por tanto, fue Zemnaríah el que hizo que se pusiera el sitio.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But behold, this was an advantage to the Nephites; for it was impossible for the robbers to lay siege sufficiently long to have any effect upon the Nephites, because of their much provision which they had laid up in store,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he aquí, esto resultó ventajoso para los nefitas; porque era imposible que los ladrones sostuvieran el sitio el tiempo suficiente para causar efecto alguno en los nefitas, por motivo de sus muchas provisiones que tenían almacenadas,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because of the scantiness of provisions among the robbers; for behold, they had nothing save it were meat for their subsistence, which meat they did obtain in the wilderness;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por la falta de víveres entre los ladrones; pues he aquí, no tenían nada sino carne con qué subsistir, y obtenían esta carne en el desierto.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the wild game became scarce in the wilderness insomuch that the robbers were about to perish with hunger.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aconteció que escaseó la caza en el desierto, a tal extremo que los ladrones estaban a punto de perecer de hambre.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 Nephites were continually marching out by day and by night, and falling upon their armies, and cutting them off by thousands and by tens of thousands.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los nefitas continuamente estaban haciendo salidas, de día y de noche, y cayendo sobre sus ejércitos, y destrozándolos por miles y por decenas de miles.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thus it became the desire of the people of Zemnarihah to withdraw from their design, because of the great destruction which came upon them by night and by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así se implantó en la gente de Zemnaríah el deseo de abandonar su proyecto, debido a la destrucción tan grande que les sobrevenía de día y de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Zemnarihah did give command unto his people that they should withdraw themselves from the siege, and march into the furthermost parts of the land northward.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Zemnaríah mandó a sus fuerzas que levantaran el sitio y emprendieran la marcha hacia las partes más lejanas de la tierra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now, Gidgiddoni being aware of their design, and knowing of their weakness because of the want of food, and the great slaughter which had been made among them, therefore he did send out his armies in the night-time, and did cut off the way of their retreat, and did place his armies in the way of their retreat.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Gidgiddoni, enterado de su propósito, y sabiendo de su debilidad, por motivo de la falta de víveres y el grande estrago que se había hecho entre ellos, envió, por tanto, sus tropas durante la noche y les cortó la retirada, y colocó a sus ejércitos por donde habían de retroceder.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this did they do in the night-time, and got on their march beyond the robbers, so that on the morrow, when the robbers began their march, they were met by the armies of the Nephites both in their front and in their rear.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E hicieron esto durante la noche, y se adelantaron a los ladrones, de modo que al amanecer, cuando estos se pusieron en marcha, se encontraron con las fuerzas de los nefitas, tanto a su frente como a su retaguardia.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 robbers who were on the south were also cut off in their places of retreat. And all these things were done by command of Gidgiddoni.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los bandidos que estaban hacia el sur también quedaron aislados de sus guaridas. Y todas estas cosas se hicieron por órdenes de Gidgiddoni.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there were many thousands who did yield themselves up prisoners unto the Nephites, and the remainder of them were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hubo muchos miles de ellos que se entregaron como prisioneros a los nefitas, y al resto de ellos los mataron.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their leader, Zemnarihah, was taken and hanged upon a tree, yea, even upon the top thereof until he was dead. And when they had hanged him until he was dead they did fell the tree to the earth, and did cry with a loud voice,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tomaron a Zemnaríah, su caudillo, y lo colgaron de un árbol, sí, de la copa del árbol hasta que murió. Y después de haberlo colgado, talaron el árbol y clamaron en alta voz,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May the Lord preserve his people in righteousness and in holiness of heart, that they may cause to be felled to the earth all who shall seek to slay them because of power and secret combinations, even as this man hath been felled to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El Señor conserve a los de su pueblo en rectitud y en santidad de corazón, para que se eche por tierra a todos los que procuren matarlos por medio del poder y de las secretas combinaciones, tal como se ha echado por tierra a este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they did rejoice and cry again with one voice, saying: May the God of Abraham, and the God of Isaac, and the God of Jacob, protect this people in righteousness, so long as they shall call on the name of their God for protection.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se regocijaron, y de nuevo clamaron a una voz, diciendo: El Dios de Abraham, y el Dios de Isaac, y el Dios de Jacob proteja a este pueblo en justicia, en tanto que invoque el nombre de su Dios, pidiéndole protección.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it came to pass that they did break forth, all as one, in singing, and praising their God for the great thing which he had done for them, in preserving them from falling into the hands of their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sucedió que prorrumpieron unánimes en cantos y alabanzas a su Dios, por el gran beneficio que les había otorgado, guardándolos de caer en las manos de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Yea, they did cry: Hosanna to the Most High God. And they did cry: Blessed be the name of the Lord God Almighty, the Most High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Sí, y clamaron: ¡Hosanna al Más Alto Dios! Y dieron voces, diciendo: ¡Bendito sea el nombre del Señor Dios Todopoderoso, el Más Alto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their hearts were swollen with joy, unto the gushing out of many tears, because of the great goodness of God in delivering them out of the hands of their enemies; and they knew it was because of their repentance and their humility that they had been delivered from an everlasting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sus corazones rebosaron de alegría, hasta el derramamiento de muchas lágrimas, por razón de la inmensa bondad de Dios en librarlos de las manos de sus enemigos; y sabían que había sido por su arrepentimiento y humildad que habían sido librados de una destrucción eterna.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Nephites repent and forsake their sins—Mormon writes the history of his people and declares the everlasting word to them—Israel will be gathered in from her long dispersion. About A.D. 22–26.</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nefitas se arrepienten y abandonan sus pecados — Mormón escribe la historia de su pueblo y le declara la palabra sempiterna — Israel será recogido de su larga dispersión. Aproximadamente 22–26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behold, there was not a living soul among all the people of the Nephites who did doubt in the least the words of all the holy prophets who had spoken; for they knew that it must needs be that they must be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no hubo alma viviente, entre todo el pueblo de los nefitas, que dudara en lo más mínimo de las palabras que todos los santos profetas habían hablado; porque sabían que era necesario que se cumplieran.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they knew that it must be expedient that Christ had come, because of the many signs which had been given, according to the words of the prophets; and because of the things which had come to pass already they knew that it must needs be that all things should come to pass according to that which had been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sabían que era menester que Cristo hubiese venido, por motivo de las muchas señales que se habían dado, de acuerdo con las palabras de los profetas; y por causa de las cosas que ya se habían verificado, todos sabían que era necesario que se cumplieran todas las cosas de acuerdo con lo que se había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Therefore they did forsake all their sins, and their abominations, and their whoredoms, and did serve God with all diligence day and night.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abandonaron todos sus pecados, y sus abominaciones, y sus fornicaciones, y sirvieron a Dios con toda diligencia de día y de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now it came to pass that when they had taken all the robbers prisoners, insomuch that none did escape who were not slain, they did cast their prisoners into prison, and did cause the word of God to be preached unto them; and as many as would repent of their sins and enter into a covenant that they would murder no more were set at liberty.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después de haber tomado cautivos a todos los ladrones, a tal grado que no se escapó ninguno de los que no murieron, encerraron a sus presos en la prisión, e hicieron que se les predicase la palabra de Dios; y cuantos se arrepintieron de sus pecados e hicieron pacto de que no cometerían más asesinatos, fueron puestos en libertad.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But as many as there were who did not enter into a covenant, and who did still continue to have those secret murders in their hearts, yea, as many as were found breathing out threatenings against their brethren were condemned and punished according to the law.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Pero todos cuantos no hicieron pacto y continuaron con aquellos asesinatos secretos en el corazón, sí, a todo el que hallaban profiriendo amenazas contra sus hermanos, lo condenaban y castigaban según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thus they did put an end to all those wicked, and secret, and abominable combinations, in the which there was so much wickedness, and so many murders committed.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así acabaron con todas aquellas inicuas, secretas y abominables combinaciones, mediante las cuales se habían cometido tantas iniquidades y tantos asesinatos.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thus had the twenty and second year passed away, and the twenty and third year also, and the twenty and fourth, and the twenty and fifth; and thus had twenty and five years passed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así había concluido el año veintidós, y el año veintitrés también; y el veinticuatro y el veinticinco; y así habían pasado veinticinco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there had many things transpired which, in the eyes of some, would be great and marvelous; nevertheless, they cannot all be written in this book; yea, this book cannot contain even a hundredth part of what was done among so many people in the space of twenty and five years;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habían sucedido muchas cosas que, a los ojos de algunos, habían sido grandes y maravillosas; sin embargo, no todas se pueden escribir en este libro; sí, este libro no puede contener ni la centésima parte de lo que se llevó a cabo entre tanta gente en el término de veinticinco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But behold there are records which do contain all the proceedings of this people; and a shorter but true account was given by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Pero he aquí, hay anales que contienen todos los hechos de este pueblo; y Nefi hizo una narración más breve pero verdadera.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Therefore I have made my record of these things according to the record of Nephi, which was engraven on the plates which were called the plates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De manera que he escrito mi registro de estas cosas según los anales de Nefi, los cuales se grabaron sobre las planchas que se llamaban las planchas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behold, I do make the record on plates which I have made with mine own hands.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he aquí, hago el registro sobre planchas que he hecho con mis propias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behold, I am called Mormon, being called after the land of Mormon, the land in which Alma did establish the church among the people, yea, the first church which was established among them after their transgression.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he aquí, me llamo Mormón, llamado así por la tierra de Mormón, la tierra en la cual Alma estableció la iglesia entre el pueblo, sí, la primera iglesia que se estableció entre ellos después de su transgresión.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Behold, I am a disciple of Jesus Christ, the Son of God. I have been called of him to declare his word among his people, that they might have everlasting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soy discípulo de Jesucristo, el Hijo de Dios. He sido llamado por él para declarar su palabra entre los de su pueblo, a fin de que alcancen la vida sempiterna.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hath become expedient that I, according to the will of God, that the prayers of those who have gone hence, who were the holy ones, should be fulfilled according to their faith, should make a record of these things which have been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ha sido menester, de acuerdo con la voluntad de Dios, a fin de que se cumplan, según su fe, las oraciones de los que han muerto, que fueron santos, que yo haga una relación de estas cosas que se han verificado;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Yea, a small record of that which hath taken place from the time that Lehi left Jerusalem, even down until the present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sí, una breve historia de lo que ha transcurrido desde la época en que Lehi salió de Jerusalén, hasta el presente.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Therefore I do make my record from the accounts which have been given by those who were before me, until the commencement of my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Así que hago mi narración de los anales que han escrito aquellos que fueron antes de mí, hasta que empezó mi época;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then I do make a record of the things which I have seen with mine own eyes.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luego hago una relación de lo que he visto con mis propios ojos.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 know the record which I make to be a just and a true record; nevertheless there are many things which, according to our language, we are not able to write.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sé que el relato que hago es un relato cierto y verdadero; sin embargo, hay muchas cosas que, de acuerdo con nuestro idioma, no podemos escribir.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now I make an end of my saying, which is of myself, and proceed to give my account of the things which have been before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ahora concluyo mis palabras concernientes a mí, y procedo a dar mi relato de las cosas que han ocurrido antes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I am Mormon, and a pure descendant of Lehi. I have reason to bless my God and my Savior Jesus Christ, that he brought our fathers out of the land of Jerusalem, (and no one knew it save it were himself and those whom he brought out of that land) and that he hath given me and my people so much knowledge unto the salvation of our souls.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Soy Mormón, y soy descendiente directo de Lehi. Tengo motivo para bendecir a mi Dios y a mi Salvador Jesucristo, porque sacó a nuestros padres de la tierra de Jerusalén (y nadie lo supo sino él y aquellos a quienes sacó de esa tierra), y porque nos ha dado, a mí y a mi pueblo, tanto conocimiento para la salvación de nuestras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Surely he hath blessed the house of Jacob, and hath been merciful unto the seed of Joseph.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Ciertamente él ha bendecido a la casa de Jacob, y ha sido misericordioso para con los descendientes de José.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insomuch as the children of Lehi have kept his commandments he hath blessed them and prospered them according to his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al grado que los hijos de Lehi han guardado sus mandamientos, él los ha bendecido y los ha hecho prosperar de acuerdo con su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Yea, and surely shall he again bring a remnant of the seed of Joseph to the knowledge of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Sí, y de seguro volverá a traer a un resto de la posteridad de José al conocimiento del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as surely as the Lord liveth, will he gather in from the four quarters of the earth all the remnant of the seed of Jacob, who are scattered abroad upon all the face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tan cierto como vive el Señor, reunirá de las cuatro partes de la tierra a todo el resto de los descendientes de Jacob que se hallan dispersos sobre toda la superficie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as he hath covenanted with all the house of Jacob, even so shall the covenant wherewith he hath covenanted with the house of Jacob be fulfilled in his own due time, unto the restoring all the house of Jacob unto the knowledge of the covenant that he hath covenanted with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tal como ha hecho convenio con toda la casa de Jacob, así se cumplirá, en su debido tiempo, el convenio que ha concertado con la casa de Jacob, para la restauración de toda la casa de Jacob al conocimiento del convenio que él ha hecho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then shall they know their Redeemer, who is Jesus Christ, the Son of God; and then shall they be gathered in from the four quarters of the earth unto their own lands, from whence they have been dispersed; yea, as the Lord liveth so shall it be.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entonces conocerán a su Redentor, que es Jesucristo, el Hijo de Dios; y entonces serán recogidos de las cuatro partes de la tierra a sus propios países, de donde han sido dispersados; sí, así como vive el Señor, así sucederá.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Nephites prosper—Pride, wealth, and class distinctions arise—The Church is rent with dissensions—Satan leads the people in open rebellion—Many prophets cry repentance and are slain—Their murderers conspire to take over the government. About A.D. 26–30.</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nefitas prosperan — Surgen el orgullo, las riquezas y la distinción de clases — La Iglesia se deshace por motivo de las disensiones — Satanás lleva al pueblo a rebelarse abiertamente — Muchos profetas proclaman el arrepentimiento y son muertos — Sus asesinos conspiran para apoderarse del gobierno. Aproximadamente 26–30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the people of the Nephites did all return to their own lands in the twenty and sixth year, every man, with his family, his flocks and his herds, his horses and his cattle, and all things whatsoever did belong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el año veintiséis los nefitas volvieron todos a sus propias tierras, todo hombre con su familia, sus rebaños y hatos, sus caballos y su ganado, y cuantas cosas le pertenecían.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they had not eaten up all their provisions; therefore they did take with them all that they had not devoured, of all their grain of every kind, and their gold, and their silver, and all their precious things, and they did return to their own lands and their possessions, both on the north and on the south, both on the land northward and on the land southward.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no habían consumido todas sus provisiones; por tanto, llevaron consigo todo cuanto no habían comido, de todo su grano de todas clases, y su oro, y su plata y todas sus cosas preciosas, y volvieron a sus propias tierras y posesiones, tanto hacia el norte como hacia el sur, así en la tierra del norte como en la tierra del sur.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they granted unto those robbers who had entered into a covenant to keep the peace of the land, who were desirous to remain Lamanites, lands, according to their numbers, that they might have, with their labors, wherewith to subsist upon; and thus they did establish peace in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 los ladrones que habían hecho pacto de observar la paz de la tierra, que deseaban seguir siendo lamanitas, les concedieron terrenos, según su número, a fin de que mediante su trabajo tuvieran de qué vivir; y así establecieron la paz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they began again to prosper and to wax great; and the twenty and sixth and seventh years passed away, and there was great order in the land; and they had formed their laws according to equity and justice.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de nuevo empezaron a prosperar y a hacerse grandes; y pasaron los años veintiséis y veintisiete, y hubo gran orden en la tierra; y habían formulado sus leyes de acuerdo con la equidad y la justicia.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now there was nothing in all the land to hinder the people from prospering continually, except they should fall into transgression.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no había nada en toda la tierra que impidiera que el pueblo prosperase continuamente, a no ser que cayeran en transgresión.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it was Gidgiddoni, and the judge, Lachoneus, and those who had been appointed leaders, who had established this great peace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fueron Gidgiddoni y el juez Laconeo y los que habían sido nombrados jefes, los que establecieron esta paz tan grande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there were many cities built anew, and there were many old cities repaired.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hubo muchas ciudades que se construyeron de nuevo, y se repararon muchas ciudades antiguas.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there were many highways cast up, and many roads made, which led from city to city, and from land to land, and from place to place.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se construyeron muchas calzadas, y se abrieron muchos caminos que conducían de ciudad a ciudad, de tierra a tierra y de un sitio a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thus passed away the twenty and eighth year, and the people had continual peace.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así se pasó el año veintiocho, y la gente tuvo paz continua.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But it came to pass in the twenty and ninth year there began to be some disputings among the people; and some were lifted up unto pride and boastings because of their exceedingly great riches, yea, even unto great persecutions;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Pero aconteció que en el año veintinueve empezaron a surgir algunas disputas entre los del pueblo; y algunos se ensalzaron hasta el orgullo y la jactancia, por razón de sus sumamente grandes riquezas, sí, al grado de causar grandes persecuciones;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For there were many merchants in the land, and also many lawyers, and many officers.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había muchos comerciantes en la tierra, y también muchos abogados y muchos oficiales.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the people began to be distinguished by ranks, according to their riches and their chances for learning; yea, some were ignorant because of their poverty, and others did receive great learning because of their riches.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empezó el pueblo a distinguirse por clases, según sus riquezas y sus oportunidades para instruirse; sí, algunos eran ignorantes a causa de su pobreza, y otros recibían abundante instrucción por motivo de sus riquezas.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Some were lifted up in pride, and others were exceedingly humble; some did return railing for railing, while others would receive railing and persecution and all manner of afflictions, and would not turn and revile again, but were humble and penitent before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Algunos se ensalzaban en el orgullo, y otros eran sumamente humildes; unos devolvían injuria por injuria, mientras que otros sufrían injuria y persecución y toda clase de aflicciones, y no se volvían e injuriaban a su vez, sino que eran humildes y contritos delante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thus there became a great inequality in all the land, insomuch that the church began to be broken up; yea, insomuch that in the thirtieth year the church was broken up in all the land save it were among a few of the Lamanites who were converted unto the true faith; and they would not depart from it, for they were firm, and steadfast, and immovable, willing with all diligence to keep the commandments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así surgió una gran desigualdad en toda la tierra, de tal modo que empezó a deshacerse la iglesia; sí, a tal grado que en el año treinta se deshizo la iglesia en toda la tierra, con excepción de entre unos pocos lamanitas que se habían convertido a la verdadera fe; y no quisieron separarse de ella, porque eran firmes, inquebrantables e inmutables; y estaban dispuestos a guardar los mandamientos del Señor con toda diligencia.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Now the cause of this iniquity of the people was this—Satan had great power, unto the stirring up of the people to do all manner of iniquity, and to the puffing them up with pride, tempting them to seek for power, and authority, and riches, and the vain things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Ahora bien, la causa de esta iniquidad del pueblo era esta: Satanás tenía gran poder, al grado de incitar a los del pueblo a cometer toda clase de iniquidades y a inflarlos de orgullo, tentándolos a que procuraran poder, y autoridad, y riquezas, y las cosas vanas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thus Satan did lead away the hearts of the people to do all manner of iniquity; therefore they had enjoyed peace but a few years.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así desvió Satanás el corazón del pueblo para que cometiera todo género de iniquidades; de modo que no había gozado de paz sino pocos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thus, in the commencement of the thirtieth year—the people having been delivered up for the space of a long time to be carried about by the temptations of the devil whithersoever he desired to carry them, and to do whatsoever iniquity he desired they should—and thus in the commencement of this, the thirtieth year, they were in a state of awful wickedness.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así, al principiar el año treinta —habiendo sido entregados los del pueblo, durante mucho tiempo, a ser llevados por las tentaciones del diablo doquier que él quería llevarlos, y a cometer cualquier iniquidad que él deseaba— a principios de este año, el año treinta, se hallaban en un estado de terrible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Now they did not sin ignorantly, for they knew the will of God concerning them, for it had been taught unto them; therefore they did wilfully rebel against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no pecaban en la ignorancia, porque conocían la voluntad de Dios tocante a ellos, pues se la habían enseñado; de modo que se rebelaban intencionalmente contra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now it was in the days of Lachoneus, the son of Lachoneus, for Lachoneus did fill the seat of his father and did govern the people that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fue en los días de Laconeo hijo de Laconeo, porque ocupaba Laconeo el asiento de su padre y gobernaba al pueblo ese año.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there began to be men inspired from heaven and sent forth, standing among the people in all the land, preaching and testifying boldly of the sins and iniquities of the people, and testifying unto them concerning the redemption which the Lord would make for his people, or in other words, the resurrection of Christ; and they did testify boldly of his death and sufferings.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empezó a haber hombres inspirados del cielo y enviados, que anduvieron entre el pueblo en toda la tierra, predicando y testificando intrépidamente de los pecados e iniquidades del pueblo, y testificándoles concerniente a la redención que el Señor haría por su pueblo, o en otros términos, la resurrección de Cristo; y testificaron intrépidamente acerca de su muerte y sus padecimientos.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Now there were many of the people who were exceedingly angry because of those who testified of these things; and those who were angry were chiefly the chief judges, and they who had been high priests and lawyers; yea, all those who were lawyers were angry with those who testified of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hubo muchos de los del pueblo que se enojaron en extremo a causa de aquellos que testificaban de estas cosas; y los que se enojaban eran principalmente los jueces superiores y aquellos que habían sido sumos sacerdotes y abogados; sí, todos aquellos que eran abogados se irritaron contra los que daban testimonio de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Now there was no lawyer nor judge nor high priest that could have power to condemn any one to death save their condemnation was signed by the governor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no había abogado, ni juez, ni sumo sacerdote, que tuviera el poder para condenar a muerte a una persona, a menos que el gobernador de la tierra firmara la sentencia.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Now there were many of those who testified of the things pertaining to Christ who testified boldly, who were taken and put to death secretly by the judges, that the knowledge of their death came not unto the governor of the land until after their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hubo muchos de aquellos que testificaron de las cosas concernientes a Cristo, y que testificaron intrépidamente, a quienes los jueces prendieron y ejecutaron secretamente, de modo que el conocimiento de su muerte no llegó al gobernador de la tierra sino hasta después de estar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Now behold, this was contrary to the laws of the land, that any man should be put to death except they had power from the governor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ahora bien, he aquí, esto era contrario a las leyes de la tierra, que se le quitara la vida a un hombre a menos que se tuviera autorización del gobernador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Therefore a complaint came up unto the land of Zarahemla, to the governor of the land, against these judges who had condemned the prophets of the Lord unto death, not according to the law.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tanto, se presentó una queja en la tierra de Zarahemla, ante el gobernador de la tierra, contra esos jueces que habían condenado a muerte a los profetas del Señor en contravención de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Now it came to pass that they were taken and brought up before the judge, to be judged of the crime which they had done, according to the law which had been given by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los tomaron y los llevaron ante el juez para ser juzgados del crimen que habían cometido, según la ley que había sido dada por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Now it came to pass that those judges had many friends and kindreds; and the remainder, yea, even almost all the lawyers and the high priests, did gather themselves together, and unite with the kindreds of those judges who were to be tried according to the law.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aquellos jueces tenían muchos amigos y parientes; y el resto, sí, casi todos los abogados y sumos sacerdotes se juntaron y se unieron a los parientes de aquellos jueces que iban a ser juzgados según la ley.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they did enter into a covenant one with another, yea, even into that covenant which was given by them of old, which covenant was given and administered by the devil, to combine against all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E hicieron un pacto unos con otros, sí, ese pacto que imponían los de la antigüedad, pacto que el diablo dio y administró para combinarse contra toda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Therefore they did combine against the people of the Lord, and enter into a covenant to destroy them, and to deliver those who were guilty of murder from the grasp of justice, which was about to be administered according to the law.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De modo que se combinaron contra el pueblo del Señor, e hicieron un pacto de destruirlo y de librar del poder de la justicia, que estaba a punto de administrarse de acuerdo con la ley, a aquellos que eran culpables de asesinato.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they did set at defiance the law and the rights of their country; and they did covenant one with another to destroy the governor, and to establish a king over the land, that the land should no more be at liberty but should be subject unto kings.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desafiaron la ley y los derechos de su patria; e hicieron un pacto uno con otro de destruir al gobernador y de establecer un rey sobre la tierra, a fin de que ya no fuese libre, sino que estuviera sujeta a reyes.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chief judge is murdered, the government is destroyed, and the people divide into tribes—Jacob, an anti-Christ, becomes king of a secret combination—Nephi preaches repentance and faith in Christ—Angels minister to him daily, and he raises his brother from the dead—Many repent and are baptized. About A.D. 30–33.</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Asesinan al juez superior, destruyen el gobierno, y el pueblo se divide en tribus — Jacob, un anticristo, llega a ser rey de una confederación de tribus — Nefi predica el arrepentimiento y la fe en Cristo — Ángeles le ministran diariamente y él levanta a su hermano de los muertos — Muchos se arrepienten y son bautizados. Aproximadamente 30–33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behold, I will show unto you that they did not establish a king over the land; but in this same year, yea, the thirtieth year, they did destroy upon the judgment-seat, yea, did murder the chief judge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he aquí, os mostraré que no establecieron rey en la tierra; pero en este mismo año, sí, en el año treinta, destruyeron sobre el asiento judicial, sí, asesinaron al juez superior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 people were divided one against another; and they did separate one from another into tribes, every man according to his family and his kindred and friends; and thus they did destroy the government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hubo división entre el pueblo, unos en contra de otros; y se separaron los unos de los otros en tribus, cada hombre según su familia y sus parientes y amigos; y así destruyeron el gobierno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every tribe did appoint a chief or a leader over them; and thus they became tribes and leaders of tribes.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cada tribu nombró a un jefe o caudillo para que la gobernase; y así se convirtieron en tribus y jefes de tribus.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Now behold, there was no man among them save he had much family and many kindreds and friends; therefore their tribes became exceedingly great.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he aquí, no había hombre entre ellos que no tuviese mucha familia y muchos parientes y amigos; por tanto, sus tribus llegaron a ser sumamente grandes.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Now all this was done, and there were no wars as yet among them; and all this iniquity had come upon the people because they did yield themselves unto the power of Satan.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se hizo todo esto, y aún no había guerras entre ellos; y toda esta iniquidad había venido sobre el pueblo porque se había entregado al poder de Satanás.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 regulations of the government were destroyed, because of the secret combination of the friends and kindreds of those who murdered the prophets.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fueron destruidos los reglamentos del gobierno, debido a las combinaciones secretas de los amigos y parientes de aquellos que habían asesinado a los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they did cause a great contention in the land, insomuch that the more righteous part of the people had nearly all become wicked; yea, there were but few righteous men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causaron una fuerte contención en la tierra, al grado de que casi toda la parte más justa del pueblo se había vuelto inicua; sí, entre ellos no había sino unos pocos hombres justos.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thus six years had not passed away since the more part of the people had turned from their righteousness, like the dog to his vomit, or like the sow to her wallowing in the mire.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así, no habían transcurrido ni seis años, cuando ya la mayor parte del pueblo se había apartado de su rectitud, como el perro que vuelve a su vómito, o la puerca a revolcarse en el fango.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Now this secret combination, which had brought so great iniquity upon the people, did gather themselves together, and did place at their head a man whom they did call Jacob;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los de esta combinación secreta, que habían traído tan grande iniquidad sobre el pueblo, se reunieron y pusieron a la cabeza de ellos a un hombre que llamaban Jacob;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they did call him their king; therefore he became a king over this wicked band; and he was one of the chiefest who had given his voice against the prophets who testified of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lo llamaron su rey; por tanto, quedó constituido en rey de esta banda perversa; y era uno de los principales que habían alzado la voz contra los profetas que testificaron de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they were not so strong in number as the tribes of the people, who were united together save it were their leaders did establish their laws, every one according to his tribe; nevertheless they were enemies; notwithstanding they were not a righteous people, yet they were united in the hatred of those who had entered into a covenant to destroy the government.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no eran tan fuertes en número como lo eran las tribus del pueblo, que se mantenían unidas, salvo que eran sus jefes los que establecían sus leyes, cada cual según su tribu; no obstante, eran enemigos; pero a pesar de que no eran una gente justa, estaban unidos, sin embargo, en su odio por los que habían hecho pacto para destruir el gobierno.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Therefore, Jacob seeing that their enemies were more numerous than they, he being the king of the band, therefore he commanded his people that they should take their flight into the northernmost part of the land, and there build up unto themselves a kingdom, until they were joined by dissenters, (for he flattered them that there would be many dissenters) and they become sufficiently strong to contend with the tribes of the people; and they did 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lo que Jacob, viendo que sus enemigos eran más numerosos que ellos, siendo rey de la banda, mandó, por tanto, a los de su pueblo que huyeran a la parte más lejana del norte, y allí establecieran un reino para sí mismos, hasta que se unieran a ellos los disidentes (porque los halagó, diciéndoles que habría muchos disidentes), y tuvieran la fuerza suficiente para luchar contra las tribus del pueblo; y así lo hicieron.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so speedy was their march that it could not be impeded until they had gone forth out of the reach of the people. And thus ended the thirtieth year; and thus were the affairs of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fue tan rápida su marcha, que no se pudo impedir hasta que ya habían avanzado fuera del alcance del pueblo. Y así concluyó el año treinta; y así se hallaban los asuntos del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in the thirty and first year that they were divided into tribes, every man according to his family, kindred and friends; nevertheless they had come to an agreement that they would not go to war one with another; but they were not united as to their laws, and their manner of government, for they were established according to the minds of those who were their chiefs and their leaders. But they did establish very strict laws that one tribe should not trespass against another, insomuch that in some degree they had peace in the land; nevertheless, their hearts were turned from the Lord their God, and they did stone the prophets and did cast them out from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en el año treinta y uno se hallaban divididos en tribus, cada hombre según su familia, parientes y amigos; no obstante, habían llegado a un acuerdo de que no irían a la guerra unos contra otros; pero no estaban unidos en lo que concernía a sus leyes y su sistema de gobierno, porque se habían establecido según la voluntad de los que eran sus jefes y sus caudillos. Pero sí establecieron leyes muy estrictas de que una tribu no debía agraviar a otra; de modo que hasta cierto punto tuvieron paz en la tierra; no obstante, sus corazones se apartaron del Señor su Dios, y apedreaban a los profetas y los echaban fuera de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Nephi—having been visited by angels and also the voice of the Lord, therefore having seen angels, and being eye-witness, and having had power given unto him that he might know concerning the ministry of Christ, and also being eye-witness to their quick return from righteousness unto their wickedness and abominations;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Nefi —habiéndolo visitado ángeles, y también la voz del Señor; por tanto, habiendo visto ángeles, y siendo testigo ocular, y habiéndosele dado poder para saber concerniente al ministerio de Cristo, y siendo también testigo ocular del rápido retroceso del pueblo de la rectitud a sus iniquidades y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Therefore, being grieved for the hardness of their hearts and the blindness of their minds—went forth among them in that same year, and began to testify, boldly, repentance and remission of sins through faith on the Lord Jesus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afligido, pues, por la dureza de sus corazones y la ceguedad de sus mentes— salió entre ellos ese mismo año, y empezó a proclamar, osadamente, el arrepentimiento y la remisión de los pecados por medio de la fe en el Señor Jesucristo.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he did minister many things unto them; and all of them cannot be written, and a part of them would not suffice, therefore they are not written in this book. And Nephi did minister with power and with great authority.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les ministró muchas cosas a ellos; y no todas se pueden escribir, y parte de ellas no bastaría; por tanto, no se escriben en este libro. Y Nefi ministró con poder y gran autoridad.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they were angry with him, even because he had greater power than they, for it were not possible that they could disbelieve his words, for so great was his faith on the Lord Jesus Christ that angels did minister unto him daily.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se enojaron con él, sí, porque tenía mayor poder que ellos; pues no era posible que descreyeran sus palabras, pues tan grande era su fe en el Señor Jesucristo que ángeles le ministraban diariamente.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in the name of Jesus did he cast out devils and unclean spirits; and even his brother did he raise from the dead, after he had been stoned and suffered death by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en el nombre de Jesús echaba fuera demonios y espíritus inmundos; y aun levantó a un hermano suyo de los muertos, después que el pueblo lo hubo apedreado y matado.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 people saw it, and did witness of it, and were angry with him because of his power; and he did also do many more miracles, in the sight of the people, in the name of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pueblo lo vio y lo presenció, y se irritó contra él a causa de su poder; y también obró él muchos otros milagros en el nombre de Jesús a la vista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the thirty and first year did pass away, and there were but few who were converted unto the Lord; but as many as were converted did truly signify unto the people that they had been visited by the power and Spirit of God, which was in Jesus Christ, in whom they believed.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concluyó el año treinta y uno, y no hubo sino unos pocos que se convirtieron al Señor; pero cuantos se convirtieron, manifestaron en verdad al pueblo que los había visitado el poder y el Espíritu de Dios que había en Jesucristo, en quien creían.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as many as had devils cast out from them, and were healed of their sicknesses and their infirmities, did truly manifest unto the people that they had been wrought upon by the Spirit of God, and had been healed; and they did show forth signs also and did do some miracles among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todos aquellos de quienes echaron demonios, y fueron sanados de sus enfermedades y sus dolencias, manifestaron con toda verdad al pueblo que el Espíritu de Dios había obrado en ellos, y que habían sido sanados; y también mostraron señales y efectuaron algunos milagros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Thus passed away the thirty and second year also. And Nephi did cry unto the people in the commencement of the thirty and third year; and he did preach unto them repentance and remission of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así concluyó el año treinta y dos también. Y al principiar el año treinta y tres, Nefi clamó a los del pueblo, y les predicó el arrepentimiento y la remisión de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Now I would have you to remember also, that there were none who were brought unto repentance who were not baptized with water.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Ahora bien, quisiera que recordaseis también, que no hubo ni uno de los que llegaron a arrepentirse que no fuese bautizado en el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Therefore, there were ordained of Nephi, men unto this ministry, that all such as should come unto them should be baptized with water, and this as a witness and a testimony before God, and unto the people, that they had repented and received a remission of their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 tanto, Nefi ordenó a hombres a este ministerio, a fin de que cuantos viniesen a ellos fuesen bautizados en el agua; y esto como atestación y testimonio ante Dios, y para el pueblo, de que se habían arrepentido y habían recibido la remisión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there were many in the commencement of this year that were baptized unto repentance; and thus the more part of the year did pass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hubo muchos, al comenzar este año, que se bautizaron para arrepentimiento; y así pasó la mayor parte del año.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Tempests, earthquakes, fires, whirlwinds, and physical upheavals attest the crucifixion of Christ—Many people are destroyed—Darkness covers the land for three days—Those who remain bemoan their fate. About A.D. 33–34.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Tempestades, terremotos, incendios, torbellinos y convulsiones naturales testifican de la crucifixión de Cristo — Muchas personas son destruidas — Las tinieblas cubren la tierra durante tres días — Los sobrevivientes lamentan su destino. Aproximadamente 33–34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according to our record, and we know our record to be true, for behold, it was a just man who did keep the record—for he truly did many miracles in the name of Jesus; and there was not any man who could do a miracle in the name of Jesus save he were cleansed every whit from his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Ahora bien, aconteció que según nuestros anales, y sabemos que son verdaderos, porque, he aquí, un hombre justo llevaba los anales, porque en verdad hizo muchos milagros en el nombre de Jesús, y no había hombre alguno que pudiera hacer un milagro en el nombre de Jesús, a menos que estuviese enteramente limpio de su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now it came to pass, if there was no mistake made by this man in the reckoning of our time, the thirty and third year had passed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sucedió, pues, que si este hombre no se equivocó en el cálculo de nuestro tiempo, el año treinta y tres había pasado;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 people began to look with great earnestness for the sign which had been given by the prophet Samuel, the Lamanite, yea, for the time that there should be darkness for the space of three days over the face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 pueblo se puso a aguardar con gran anhelo la señal que había dado el profeta Samuel el Lamanita, sí, la ocasión en que habría tres días de tinieblas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there began to be great doubtings and disputations among the people, notwithstanding so many signs had been given.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empezaron a surgir graves dudas y disputas entre el pueblo, a pesar de tantas señales que se habían manifestado.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in the thirty and fourth year, in the first month, on the fourth day of the month, there arose a great storm, such an one as never had been known in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en el año treinta y cuatro, en el cuarto día del primer mes, se desató una gran tormenta, como jamás se había conocido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there was also a great and terrible tempest; and there was terrible thunder, insomuch that it did shake the whole earth as if it was about to divide asunder.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hubo también una grande y horrenda tempestad; y hubo terribles truenos de tal modo que sacudían toda la tierra como si estuviera a punto de dividirse.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there were exceedingly sharp lightnings, such as never had been known in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hubo relámpagos extremadamente resplandecientes, como nunca se habían visto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 city of Zarahemla did take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se incendió la ciudad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 city of Moroni did sink into the depths of the sea, and the inhabitants thereof were drowned.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se hundió la ciudad de Moroni en las profundidades del mar, y sus habitantes se ahogaron.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the earth was carried up upon the city of Moronihah, that in the place of the city there became a great mountain.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se amontonó la tierra sobre la ciudad de Moroníah, de modo que en lugar de la ciudad, apareció una enorme montaña.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there was a great and terrible destruction in the land southward.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hubo una destrucción grande y terrible en la tierra del sur.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But behold, there was a more great and terrible destruction in the land northward; for behold, the whole face of the land was changed, because of the tempest and the whirlwinds, and the thunderings and the lightnings, and the exceedingly great quaking of the whole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Pero he aquí, hubo una destrucción mucho más grande y terrible en la tierra del norte; pues he aquí, toda la faz de la tierra fue alterada por causa de la tempestad, y los torbellinos, y los truenos, y los relámpagos, y los sumamente violentos temblores de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 highways were broken up, and the level roads were spoiled, and many smooth places became rough.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se rompieron las calzadas, y se desnivelaron los caminos, y muchos terrenos llanos se hicieron escabrosos.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many great and notable cities were sunk, and many were burned, and many were shaken till the buildings thereof had fallen to the earth, and the inhabitants thereof were slain, and the places were left desolate.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se hundieron muchas grandes y notables ciudades, y muchas se incendiaron, y muchas fueron sacudidas hasta que sus edificios cayeron a tierra, y sus habitantes murieron, y los sitios quedaron desolados.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there were some cities which remained; but the damage thereof was exceedingly great, and there were many in them who were slain.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hubo algunas ciudades que permanecieron; pero el daño que sufrieron fue sumamente grande, y muchos de sus habitantes murieron.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there were some who were carried away in the whirlwind; and whither they went no man knoweth, save they know that they were carried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hubo algunos que fueron arrebatados por el torbellino; y nadie sabe a dónde fueron a parar, solo saben que fueron arrebatados.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thus the face of the whole earth became deformed, because of the tempests, and the thunderings, and the lightnings, and the quaking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así quedó desfigurada la superficie de toda la tierra por motivo de las tempestades, y los truenos, y los relámpagos, y los temblores de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behold, the rocks were rent in twain; they were broken up upon the face of the whole earth, insomuch that they were found in broken fragments, and in seams and in cracks, upon all the face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he aquí, las rocas se partieron; fueron despedazadas sobre la superficie de toda la tierra, de tal modo que se hallaron hechas pedazos, y partidas y hendidas, sobre toda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when the thunderings, and the lightnings, and the storm, and the tempest, and the quakings of the earth did cease—for behold, they did last for about the space of three hours; and it was said by some that the time was greater; nevertheless, all these great and terrible things were done in about the space of three hours—and then behold, there was darkness upon the face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cuando cesaron los truenos, y los relámpagos, y la tormenta, y la tempestad, y los temblores de la tierra —pues he aquí, duraron como unas tres horas; y algunos dijeron que fue más tiempo; no obstante, todas estas grandes y terribles cosas acontecieron en el espacio de unas tres horas— he aquí, entonces hubo tinieblas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there was thick darkness upon all the face of the land, insomuch that the inhabitants thereof who had not fallen could feel the vapor of darkness;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hubo densa obscuridad sobre toda la faz de la tierra, de tal manera que los habitantes que no habían caído podían sentir el vapor de tinieblas;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there could be no light, because of the darkness, neither candles, neither torches; neither could there be fire kindled with their fine and exceedingly dry wood, so that there could not be any light at 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no podía haber luz por causa de la obscuridad, ni velas, ni antorchas; ni podía encenderse el fuego con su leña menuda y bien seca, de modo que no podía haber ninguna luz.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there was not any light seen, neither fire, nor glimmer, neither the sun, nor the moon, nor the stars, for so great were the mists of darkness which were upon the face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no se veía luz alguna, ni fuego, ni vislumbre, ni el sol, ni la luna, ni las estrellas, por ser tan densos los vapores de obscuridad que había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it did last for the space of three days that there was no light seen; and there was great mourning and howling and weeping among all the people continually; yea, great were the groanings of the people, because of the darkness and the great destruction which had come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duró por el espacio de tres días, de modo que no se vio ninguna luz; y hubo grandes lamentaciones, gritos y llantos continuamente entre todo el pueblo; sí, grandes fueron los gemidos del pueblo por motivo de las tinieblas y la gran destrucción que les había sobrevenido.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in one place they were heard to cry, saying: O that we had repented before this great and terrible day, and then would our brethren have been spared, and they would not have been burned in that great city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en un lugar se les oía lamentarse, diciendo: ¡Oh, si nos hubiésemos arrepentido antes de este grande y terrible día, y entonces se habrían salvado nuestros hermanos, y no se hubieran quemado en aquella gran ciudad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in another place they were heard to cry and mourn, saying: O that we had repented before this great and terrible day, and had not killed and stoned the prophets, and cast them out; then would our mothers and our fair daughters, and our children have been spared, and not have been buried up in that great city Moronihah. And thus were the howlings of the people great and terrible.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en otro lugar se les oía quejarse y lamentarse, diciendo: ¡Oh, si nos hubiésemos arrepentido antes de este grande y terrible día, y no hubiésemos matado y apedreado y echado fuera a los profetas, entonces nuestras madres y nuestras bellas hijas y nuestros niños habrían sido preservados, y no enterrados en esa gran ciudad de Moroníah! Y así, grandes y terribles eran los gemidos del pueblo.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In the darkness, the voice of Christ proclaims the destruction of many people and cities for their wickedness—He also proclaims His divinity, announces that the law of Moses is fulfilled, and invites men to come unto Him and be saved.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En medio de las tinieblas, la voz de Cristo proclama la destrucción de muchas personas y ciudades por motivo de sus iniquidades — Cristo también proclama Su divinidad, anuncia que la ley de Moisés se ha cumplido e invita a los hombres a venir a Él y ser salvos.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there was a voice heard among all the inhabitants of the earth, upon all the face of this land, crying: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se oyó una voz entre todos los habitantes de la tierra, por toda la superficie de esta tierra, clamando: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Wo, wo, wo unto this people; wo unto the inhabitants of the whole earth except they shall repent; for the devil laugheth, and his angels rejoice, because of the slain of the fair sons and daughters of my people; and it is because of their iniquity and abominations that they are fallen!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¡Ay, ay, ay de este pueblo! ¡Ay de los habitantes de toda la tierra, a menos que se arrepientan; porque el diablo se ríe y sus ángeles se regocijan, a causa de la muerte de los bellos hijos e hijas de mi pueblo; y es por motivo de sus iniquidades y abominaciones que han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Behold, that great city Zarahemla have I burned with fire, and the inhabitants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he quemado con fuego la gran ciudad de Zarahemla, y los habitantes de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behold, that great city Moroni have I caused to be sunk in the depths of the sea, and the inhabitants thereof to be drowned.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he aquí, he hecho que esa gran ciudad de Moroni se hunda en las profundidades del mar, y que se ahoguen sus habitantes.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behold, that great city Moronihah have I covered with earth, and the inhabitants thereof, to hide their iniquities and their abominations from before my face, that the blood of the prophets and the saints shall not come any more unto me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he aquí, he cubierto de tierra esa gran ciudad de Moroníah, y los habitantes de ella, para ocultar sus iniquidades y sus abominaciones de ante mi faz, para que la sangre de los profetas y de los santos no ascienda más hasta mí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behold, the city of Gilgal have I caused to be sunk, and the inhabitants thereof to be buried up in the depths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he aquí, hice que se hundiera la ciudad de Gilgal, y que sus habitantes fueran sepultados en lo profundo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Yea, and the city of Onihah and the inhabitants thereof, and the city of Mocum and the inhabitants thereof, and the city of Jerusalem and the inhabitants thereof; and waters have I caused to come up in the stead thereof, to hide their wickedness and abominations from before my face, that the blood of the prophets and the saints shall not come up any more unto me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sí, y la ciudad de Oníah y sus habitantes, y la de Mocum y sus habitantes, y la ciudad de Jerusalén y sus habitantes; y he hecho que las aguas ocupen sus lugares, para ocultar sus maldades y abominaciones de ante mi faz, a fin de que la sangre de los profetas y de los santos no suba más hasta mí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behold, the city of Gadiandi, and the city of Gadiomnah, and the city of Jacob, and the city of Gimgimno, all these have I caused to be sunk, and made hills and valleys in the places thereof; and the inhabitants thereof have I buried up in the depths of the earth, to hide their wickedness and abominations from before my face, that the blood of the prophets and the saints should not come up any more unto me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la ciudad de Gadiandi, y la ciudad de Gadiomna, y la ciudad de Jacob, y la ciudad de Gimgimno, todas estas he hecho que se hundan y he formado lomas y valles en su lugar; y he enterrado a sus habitantes en las entrañas de la tierra para ocultar sus maldades y abominaciones de ante mi faz, para que la sangre de los profetas y de los santos no ascienda más hasta mí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behold, that great city Jacobugath, which was inhabited by the people of king Jacob, have I caused to be burned with fire because of their sins and their wickedness, which was above all the wickedness of the whole earth, because of their secret murders and combinations; for it was they that did destroy the peace of my people and the government of the land; therefore I did cause them to be burned, to destroy them from before my face, that the blood of the prophets and the saints should not come up unto me any more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he aquí, esa gran ciudad de Jacobugat, donde habitaba el pueblo del rey Jacob, he hecho quemar con fuego por causa de sus pecados y sus iniquidades que sobrepujaban a toda la iniquidad de la tierra entera, por motivo de sus secretos asesinatos y combinaciones; porque fueron ellos los que destruyeron la paz de mi pueblo y el gobierno de la tierra; por tanto, los he hecho quemar, para destruirlos de ante mi faz, para que la sangre de los profetas y de los santos no ascienda más hasta mí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behold, the city of Laman, and the city of Josh, and the city of Gad, and the city of Kishkumen, have I caused to be burned with fire, and the inhabitants thereof, because of their wickedness in casting out the prophets, and stoning those whom I did send to declare unto them concerning their wickedness and their abominations.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he hecho que sean quemadas con fuego la ciudad de Lamán, y la ciudad de Josh, y la ciudad de Gad, y la ciudad de Kishkumen, y los habitantes de ellas, por sus maldades al echar fuera a los profetas y apedrear a los que envié para declararles concerniente a sus iniquidades y sus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because they did cast them all out, that there were none righteous among them, I did send down fire and destroy them, that their wickedness and abominations might be hid from before my face, that the blood of the prophets and the saints whom I sent among them might not cry unto me from the ground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por haberlos expulsado a todos, de modo que no había justos entre ellos, envié fuego y los destruí, para que sus maldades y sus abominaciones quedaran ocultas de ante mi faz, a fin de que la sangre de los profetas y de los santos que envié entre ellos no clamara a mí desde la tierra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many great destructions have I caused to come upon this land, and upon this people, because of their wickedness and their abominations.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he hecho que vengan muchas grandes destrucciones sobre esta tierra, y sobre este pueblo, a causa de su iniquidad y sus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O all ye that are spared because ye were more righteous than they, will ye not now return unto me, and repent of your sins, and be converted, that I may heal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¡Oh vosotros, todos los que habéis sido preservados porque fuisteis más justos que ellos!, ¿no os volveréis a mí ahora, y os arrepentiréis de vuestros pecados, y os convertiréis para que yo os sane?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Yea, verily I say unto you, if ye will come unto me ye shall have eternal life. Behold, mine arm of mercy is extended towards you, and whosoever will come, him will I receive; and blessed are those who come unto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en verdad os digo que si venís a mí, tendréis vida eterna. He aquí, mi brazo de misericordia se extiende hacia vosotros; y a cualquiera que venga, yo lo recibiré; y benditos son los que vienen 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Behold, I am Jesus Christ the Son of God. I created the heavens and the earth, and all things that in them are. I was with the Father from the beginning. I am in the Father, and the Father in me; and in me hath the Father glorified his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soy Jesucristo, el Hijo de Dios. Yo creé los cielos y la tierra, y todas las cosas que en ellos hay. Era con el Padre desde el principio. Yo soy en el Padre, y el Padre en mí; y en mí ha glorificado el Padre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I came unto my own, and my own received me not. And the scriptures concerning my coming are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Vine a los míos, y los míos no me recibieron. Y las Escrituras concernientes a mi venida se han cumplido.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as many as have received me, to them have I given to become the sons of God; and even so will I to as many as shall believe on my name, for behold, by me redemption cometh, and in me is the law of Moses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 cuantos me han recibido, les he concedido llegar a ser hijos de Dios; y así haré yo con cuantos crean en mi nombre, porque he aquí, la redención viene por mí, y en mí se ha cumplido la ley de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I am the light and the life of the world. I am Alpha and Omega, the beginning and the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Yo soy la luz y la vida del mundo. Soy el Alfa y la Omega, el principio y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ye shall offer up unto me no more the shedding of blood; yea, your sacrifices and your burnt offerings shall be done away, for I will accept none of your sacrifices and your burnt offerings.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vosotros ya no me ofreceréis más el derramamiento de sangre; sí, vuestros sacrificios y vuestros holocaustos cesarán, porque no aceptaré ninguno de vuestros sacrificios ni vuestros holocaustos.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ye shall offer for a sacrifice unto me a broken heart and a contrite spirit. And whoso cometh unto me with a broken heart and a contrite spirit, him will I baptize with fire and with the Holy Ghost, even as the Lamanites, because of their faith in me at the time of their conversion, were baptized with fire and with the Holy Ghost, and they knew it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me ofreceréis como sacrificio un corazón quebrantado y un espíritu contrito. Y al que venga a mí con un corazón quebrantado y un espíritu contrito, lo bautizaré con fuego y con el Espíritu Santo, así como los lamanitas fueron bautizados con fuego y con el Espíritu Santo al tiempo de su conversión, por motivo de su fe en mí, y no lo supieron.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Behold, I have come unto the world to bring redemption unto the world, to save the world from sin.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He aquí, he venido al mundo para traer redención al mundo, para salvar al mundo del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Therefore, whoso repenteth and cometh unto me as a little child, him will I receive, for of such is the kingdom of God. Behold, for such I have laid down my life, and have taken it up again; therefore repent, and come unto me ye ends of the earth, and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 tanto, al que se arrepintiere y viniere a mí como un niño pequeñito, yo lo recibiré, porque de los tales es el reino de Dios. He aquí, por estos he dado mi vida, y la he vuelto a tomar; así pues, arrepentíos y venid a mí, vosotros, extremos de la tierra, y sed salvos.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There is silence in the land for many hours—The voice of Christ promises to gather His people as a hen gathers her chickens—The more righteous part of the people have been preserved. About A.D. 34–35.</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Reina el silencio en la tierra durante muchas horas — La voz de Cristo promete juntar a los de Su pueblo así como la gallina junta a sus polluelos — La parte más justa del pueblo es preservada. Aproximadamente 34–35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behold, it came to pass that all the people of the land did hear these sayings, and did witness of it. And after these sayings there was silence in the land for the space of many hours;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aconteció que todos los habitantes de la tierra oyeron estas palabras, y fueron testigos de ello. Y después de estas palabras, hubo silencio en la tierra por el término de muchas horas;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so great was the astonishment of the people that they did cease lamenting and howling for the loss of their kindred which had been slain; therefore there was silence in all the land for the space of many hours.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tan grande fue el asombro de los del pueblo, que cesaron de lamentarse y de gemir por la pérdida de sus parientes que habían perecido; de manera que hubo silencio en toda la tierra por el espacio de muchas horas.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there came a voice again unto the people, and all the people did hear, and did witness of it,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llegó de nuevo una voz al pueblo, y todo el pueblo oyó y dio testimonio de ella, que decía: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 ye people of these great cities which have fallen, who are descendants of Jacob, yea, who are of the house of Israel, how oft have I gathered you as a hen gathereth her chickens under her wings, and have nourished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¡Oh pueblo de estas grandes ciudades que han caído, que sois descendientes de Jacob, sí, que sois de la casa de Israel, cuántas veces os he juntado como la gallina junta sus polluelos bajo las alas, y os he nutrido!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again, how oft would I have gathered you as a hen gathereth her chickens under her wings, yea, O ye people of the house of Israel, who have fallen; yea, O ye people of the house of Israel, ye that dwell at Jerusalem, as ye that have fallen; yea, how oft would I have gathered you as a hen gathereth her chickens, and ye would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además, ¡cuántas veces os hubiera juntado como la gallina junta sus polluelos bajo las alas, oh pueblo de la casa de Israel que habéis caído; sí, oh pueblo de la casa de Israel, que habitáis en Jerusalén, así como vosotros los que habéis caído; sí, cuántas veces os hubiera juntado como la gallina junta sus polluelos, y no quisisteis!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 ye house of Israel whom I have spared, how oft will I gather you as a hen gathereth her chickens under her wings, if ye will repent and return unto me with full purpose of heart.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¡Oh vosotros de la casa de Israel, a quienes he preservado, cuántas veces os juntaré como la gallina junta sus polluelos bajo las alas, si os arrepentís y volvéis a mí con íntegro propósito de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But if not, O house of Israel, the places of your dwellings shall become desolate until the time of the fulfilling of the covenant to your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Pero si no, oh casa de Israel, los lugares de tus habitaciones serán hechos desiertos hasta la época del cumplimiento del convenio hecho con tus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it came to pass that after the people had heard these words, behold, they began to weep and howl again because of the loss of their kindred and friends.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sucedió que después que la gente hubo oído estas palabras, he aquí, empezaron a llorar y a gemir otra vez por la pérdida de sus parientes y amigos.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thus did the three days pass away. And it was in the morning, and the darkness dispersed from off the face of the land, and the earth did cease to tremble, and the rocks did cease to rend, and the dreadful groanings did cease, and all the tumultuous noises did pass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así pasaron los tres días. Y era la mañana, y se disipó la obscuridad de sobre la faz de la tierra, y cesó la tierra de temblar, y dejaron de hendirse las rocas, y terminaron los espantosos gemidos, y se acabaron todos los sonidos tumultuosos.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the earth did cleave together again, that it stood; and the mourning, and the weeping, and the wailing of the people who were spared alive did cease; and their mourning was turned into joy, and their lamentations into the praise and thanksgiving unto the Lord Jesus Christ, their Redeemer.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se integró la tierra otra vez, y se afirmó; y cesaron los lamentos, y el llanto, y los gemidos de los que quedaron vivos; y su lloro se tornó en gozo, y sus lamentaciones en alabanzas y en acción de gracias al Señor Jesucristo, su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thus far were the scriptures fulfilled which had been spoken by the prophets.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hasta aquí se cumplieron las Escrituras que los profetas habían declarado.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was the more righteous part of the people who were saved, and it was they who received the prophets and stoned them not; and it was they who had not shed the blood of the saints, who were spared—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fue la parte más justa del pueblo la que se salvó, y fueron los que recibieron a los profetas y no los apedrearon; y fueron los que no habían vertido la sangre de los santos, los que no murieron.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they were spared and were not sunk and buried up in the earth; and they were not drowned in the depths of the sea; and they were not burned by fire, neither were they fallen upon and crushed to death; and they were not carried away in the whirlwind; neither were they overpowered by the vapor of smoke and of darkness.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fueron preservados y no fueron hundidos y sepultados en la tierra; ni fueron ahogados en las profundidades del mar; ni fueron quemados por el fuego, ni murieron aplastados bajo algún peso; ni fueron arrebatados por el torbellino; ni fueron dominados por el vapor de humo y de obscuridad.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now, whoso readeth, let him understand; he that hath the scriptures, let him search them, and see and behold if all these deaths and destructions by fire, and by smoke, and by tempests, and by whirlwinds, and by the opening of the earth to receive them, and all these things are not unto the fulfilling of the prophecies of many of the holy prophets.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ahora bien, quien lea, entienda; el que tenga las Escrituras, escudríñelas, y vea y considere si todas estas muertes y destrucciones causadas por el fuego, y por el humo, y por las tempestades, y por los torbellinos, y por la tierra que se abrió para recibirlos, y todas estas cosas, no son para dar cumplimiento a las profecías de muchos de los santos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Behold, I say unto you, Yea, many have testified of these things at the coming of Christ, and were slain because they testified of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os digo: Sí, muchos han testificado de estas cosas a la venida de Cristo, y los mataron porque testificaron de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Yea, the prophet Zenos did testify of these things, and also Zenock spake concerning these things, because they testified particularly concerning us, who are the remnant of their seed.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el profeta Zenós testificó de estas cosas, y también Zenoc habló concerniente a ellas, porque ellos testificaron particularmente tocante a nosotros, que somos el resto de su posteridad.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Behold, our father Jacob also testified concerning a remnant of the seed of Joseph. And behold, are not we a remnant of the seed of Joseph? And these things which testify of us, are they not written upon the plates of brass which our father Lehi brought out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He aquí, nuestro padre Jacob también testificó concerniente a un resto de la posteridad de José. Y he aquí, ¿no somos un resto de la posteridad de José? Y estas cosas que testifican de nosotros, ¿no están escritas en las planchas de bronce que nuestro padre Lehi trajo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in the ending of the thirty and fourth year, behold, I will show unto you that the people of Nephi who were spared, and also those who had been called Lamanites, who had been spared, did have great favors shown unto them, and great blessings poured out upon their heads, insomuch that soon after the ascension of Christ into heaven he did truly manifest himself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a la conclusión del año treinta y cuatro, he aquí, os mostraré que a los del pueblo de Nefi que fueron preservados, y también a aquellos que habían sido llamados lamanitas, que habían sido preservados, les fueron manifestados grandes favores, y se derramaron grandes bendiciones sobre su cabeza, al grado que poco después de la ascensión de Cristo al cielo, él verdaderamente se manifestó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Showing his body unto them, and ministering unto them; and an account of his ministry shall be given hereafter. Therefore for this time I make an end of my sayings.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mostrándoles su cuerpo y ejerciendo su ministerio a favor de ellos; y más adelante se hará una relación de su ministerio. Por tanto, concluyo mis palabras por ahora.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Christ did show himself unto the people of Nephi, as the multitude were gathered together in the land Bountiful, and did minister unto them; and on this wise did he show himself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Jesucristo se manifestó a los del pueblo de Nefi, mientras se hallaba reunida la multitud en la tierra de Abundancia, y les ministró; y de esta manera se les manifestó.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Beginning with chapter 11.</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los capítulos del al 26.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Father testifies of His Beloved Son—Christ appears and proclaims His Atonement—The people feel the wound marks in His hands and feet and side—They cry Hosanna—He sets forth the mode and manner of baptism—The spirit of contention is of the devil—Christ’s doctrine is that men should believe and be baptized and receive the Holy Ghost.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Padre da testimonio de Su Hijo Amado — Cristo aparece y proclama Su expiación — Los del pueblo palpan las marcas de las heridas en Sus manos, en Sus pies y en Su costado — La multitud exclama ¡Hosanna! — Él establece el método y la manera del bautismo — El espíritu de contención es del diablo — La doctrina de Cristo es que los hombres deben creer, ser bautizados y recibir el Espíritu Santo.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there were a great multitude gathered together, of the people of Nephi, round about the temple which was in the land Bountiful; and they were marveling and wondering one with another, and were showing one to another the great and marvelous change which had taken place.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se hallaba reunida una gran multitud del pueblo de Nefi en los alrededores del templo que se encontraba en la tierra de Abundancia, y estaban maravillándose y asombrándose entre sí, y mostrándose los unos a los otros el grande y maravilloso cambio que se había verificado.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they were also conversing about this Jesus Christ, of whom the sign had been given concerning his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también estaban conversando acerca de este Jesucristo, de quien se había dado la señal tocante a su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while they were thus conversing one with another, they heard a voice as if it came out of heaven; and they cast their eyes round about, for they understood not the voice which they heard; and it was not a harsh voice, neither was it a loud voice; nevertheless, and notwithstanding it being a small voice it did pierce them that did hear to the center, insomuch that there was no part of their frame that it did not cause to quake; yea, it did pierce them to the very soul, and did cause their hearts to burn.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mientras así conversaban, unos con otros, oyeron una voz como si viniera del cielo; y miraron alrededor, porque no entendieron la voz que oyeron; y no era una voz áspera ni una voz fuerte; no obstante, y a pesar de ser una voz suave, penetró hasta lo más profundo de los que la oyeron, de tal modo que no hubo parte de su cuerpo que no hiciera estremecer; sí, les penetró hasta el alma misma, e hizo arder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again they heard the voice, and they understood it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de nuevo oyeron la voz, y no la entendieron.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again the third time they did hear the voice, and did open their ears to hear it; and their eyes were towards the sound thereof; and they did look steadfastly towards heaven, from whence the sound came.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nuevamente por tercera vez oyeron la voz, y aguzaron el oído para escucharla; y tenían la vista fija en dirección del sonido; y miraban atentamente hacia el cielo, de donde venía el sonido.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behold, the third time they did understand the voice which they heard; and it said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he aquí, la tercera vez entendieron la voz que oyeron; y les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Behold my Beloved Son, in whom I am well pleased, in whom I have glorified my name—hear ye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He aquí a mi Hijo Amado, en quien me complazco, en quien he glorificado mi nombre: a él oíd.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as they understood they cast their eyes up again towards heaven; and behold, they saw a Man descending out of heaven; and he was clothed in a white robe; and he came down and stood in the midst of them; and the eyes of the whole multitude were turned upon him, and they durst not open their mouths, even one to another, and wist not what it meant, for they thought it was an angel that had appeared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al entender, dirigieron la vista hacia el cielo otra vez; y he aquí, vieron a un Hombre que descendía del cielo; y estaba vestido con una túnica blanca; y descendió y se puso en medio de ellos. Y los ojos de toda la multitud se fijaron en él, y no se atrevieron a abrir la boca, ni siquiera el uno al otro, y no sabían lo que significaba, porque suponían que era un ángel que se les había aparecido.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he stretched forth his hand and spake unto the people,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extendió la mano, y habló al pueblo,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Behold, I am Jesus Christ, whom the prophets testified shall come into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He aquí, yo soy Jesucristo, de quien los profetas testificaron que vendría al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behold, I am the light and the life of the world; and I have drunk out of that bitter cup which the Father hath given me, and have glorified the Father in taking upon me the sins of the world, in the which I have suffered the will of the Father in all things from the beginning.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he aquí, soy la luz y la vida del mundo; y he bebido de la amarga copa que el Padre me ha dado, y he glorificado al Padre, tomando sobre mí los pecados del mundo, con lo cual me he sometido a la voluntad del Padre en todas las cosas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when Jesus had spoken these words the whole multitude fell to the earth; for they remembered that it had been prophesied among them that Christ should show himself unto them after his ascension into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cuando Jesús hubo hablado estas palabras, toda la multitud cayó al suelo; pues recordaron que se había profetizado entre ellos que Cristo se les manifestaría después de su ascensión al cielo.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the Lord spake unto them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ocurrió que les habló el Señor,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Arise and come forth unto me, that ye may thrust your hands into my side, and also that ye may feel the prints of the nails in my hands and in my feet, that ye may know that I am the God of Israel, and the God of the whole earth, and have been slain for the sins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Levantaos y venid a mí, para que metáis vuestras manos en mi costado, y para que también palpéis las marcas de los clavos en mis manos y en mis pies, a fin de que sepáis que soy el Dios de Israel, y el Dios de toda la tierra, y que he sido muerto por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the multitude went forth, and thrust their hands into his side, and did feel the prints of the nails in his hands and in his feet; and this they did do, going forth one by one until they had all gone forth, and did see with their eyes and did feel with their hands, and did know of a surety and did bear record, that it was he, of whom it was written by the prophets, that should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los de la multitud se adelantaron y metieron las manos en su costado, y palparon las marcas de los clavos en sus manos y en sus pies; y esto hicieron, yendo uno por uno, hasta que todos hubieron llegado; y vieron con los ojos y palparon con las manos, y supieron con certeza, y dieron testimonio de que era él, de quien habían escrito los profetas que había de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when they had all gone forth and had witnessed for themselves, they did cry out with one accord,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cuando todos hubieron ido y comprobado por sí mismos, exclamaron a una voz,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Hosanna! Blessed be the name of the Most High God! And they did fall down at the feet of Jesus, and did worship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¡Hosanna! ¡Bendito sea el nombre del Más Alto Dios! Y cayeron a los pies de Jesús, y lo adoraron.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he spake unto Nephi (for Nephi was among the multitude) and he commanded him that he should come forth.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le habló a Nefi (porque Nefi se hallaba entre la multitud), y le mandó que se acercara.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Nephi arose and went forth, and bowed himself before the Lord and did kiss his feet.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se levantó Nefi, y se acercó y se inclinó ante el Señor, y le besó los pies.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 Lord commanded him that he should arise. And he arose and stood before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Señor le mandó que se levantara; y se levantó y se puso de pie ante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 Lord said unto him: I give unto you power that ye shall baptize this people when I am again ascended into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el Señor le dijo: Te doy poder para que bautices a los de este pueblo cuando yo haya ascendido al cielo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again the Lord called others, and said unto them likewise; and he gave unto them power to baptize. And he said unto them: On this wise shall ye baptize; and there shall be no disputations among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además, el Señor llamó a otros, y les habló de igual manera, y les dio poder para bautizar. Y les dijo: De esta manera bautizaréis; y no habrá disputas entre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Verily I say unto you, that whoso repenteth of his sins through your words, and desireth to be baptized in my name, on this wise shall ye baptize them—Behold, ye shall go down and stand in the water, and in my name shall ye baptize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De cierto os digo que a quienes se arrepientan de sus pecados a causa de vuestras palabras, y deseen ser bautizados en mi nombre, de esta manera los bautizaréis: He aquí, descenderéis y, estando de pie en el agua, en mi nombre los bautizaréis.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now behold, these are the words which ye shall say, calling them by name,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he aquí, estas son las palabras que pronunciaréis, llamándolos por su nombre,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Having authority given me of Jesus Christ, I baptize you in the name of the Father, and of the Son, and of the Holy Ghost.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Habiéndoseme dado autoridad de Jesucristo, yo te bautizo en el nombre del Padre, y del Hijo, y del Espíritu Santo. Amén.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then shall ye immerse them in the water, and come forth again out of the water.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entonces los sumergiréis en el agua, y saldréis del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after this manner shall ye baptize in my name; for behold, verily I say unto you, that the Father, and the Son, and the Holy Ghost are one; and I am in the Father, and the Father in me, and the Father and I are 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según esta manera bautizaréis en mi nombre, porque he aquí, de cierto os digo que el Padre, y el Hijo, y el Espíritu Santo son uno; y yo soy en el Padre, y el Padre en mí, y el Padre y yo somos 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according as I have commanded you thus shall ye baptize. And there shall be no disputations among you, as there have hitherto been; neither shall there be disputations among you concerning the points of my doctrine, as there have hitherto been.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de acuerdo con lo que os he mandado, así bautizaréis; y no habrá disputas entre vosotros, como hasta ahora ha habido; ni habrá disputas entre vosotros concernientes a los puntos de mi doctrina, como hasta aquí las ha habido.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For verily, verily I say unto you, he that hath the spirit of contention is not of me, but is of the devil, who is the father of contention, and he stirreth up the hearts of men to contend with anger, one with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Porque en verdad, en verdad os digo que aquel que tiene el espíritu de contención no es mío, sino es del diablo, que es el padre de la contención, y él irrita los corazones de los hombres, para que contiendan con ira unos con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Behold, this is not my doctrine, to stir up the hearts of men with anger, one against another; but this is my doctrine, that such things should be done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He aquí, esta no es mi doctrina, agitar con ira el corazón de los hombres, el uno contra el otro; antes bien mi doctrina es esta, que se acaben tales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Behold, verily, verily, I say unto you, I will declare unto you my doctrine.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He aquí, en verdad, en verdad os digo que os declararé mi doctrina.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this is my doctrine, and it is the doctrine which the Father hath given unto me; and I bear record of the Father, and the Father beareth record of me, and the Holy Ghost beareth record of the Father and me; and I bear record that the Father commandeth all men, everywhere, to repent and believe in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esta es mi doctrina, y es la doctrina que el Padre me ha dado; y yo doy testimonio del Padre, y el Padre da testimonio de mí, y el Espíritu Santo da testimonio del Padre y de mí; y yo testifico que el Padre manda a todos los hombres, en todo lugar, que se arrepientan y crean en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whoso believeth in me, and is baptized, the same shall be saved; and they are they who shall inherit the kingdom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cualquiera que crea en mí, y sea bautizado, este será salvo; y son ellos los que heredarán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whoso believeth not in me, and is not baptized, shall be damned.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quien no crea en mí, ni sea bautizado, será condenado.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Verily, verily, I say unto you, that this is my doctrine, and I bear record of it from the Father; and whoso believeth in me believeth in the Father also; and unto him will the Father bear record of me, for he will visit him with fire and with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De cierto, de cierto os digo que esta es mi doctrina, y del Padre yo doy testimonio de ella; y quien en mí cree, también cree en el Padre; y el Padre le testificará a él de mí, porque lo visitará con fuego y con 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thus will the Father bear record of me, and the Holy Ghost will bear record unto him of the Father and me; for the Father, and I, and the Holy Ghost are 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así dará el Padre testimonio de mí, y el Espíritu Santo le dará testimonio del Padre y de mí, porque el Padre, y yo, y el Espíritu Santo somos 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again I say unto you, ye must repent, and become as a little child, and be baptized in my name, or ye can in nowise receive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también os digo que debéis arrepentiros, y volveros como un niño pequeñito, y ser bautizados en mi nombre, o de ninguna manera recibiréis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again I say unto you, ye must repent, and be baptized in my name, and become as a little child, or ye can in nowise inherit the kingdom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otra vez os digo que debéis arrepentiros, y ser bautizados en mi nombre, y volveros como un niño pequeñito, o de ningún modo heredaréis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Verily, verily, I say unto you, that this is my doctrine, and whoso buildeth upon this buildeth upon my rock, and the gates of hell shall not prevail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De cierto, de cierto os digo que esta es mi doctrina; y los que edifican sobre esto, edifican sobre mi roca, y las puertas del infierno no prevalecerán en contra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whoso shall declare more or less than this, and establish it for my doctrine, the same cometh of evil, and is not built upon my rock; but he buildeth upon a sandy foundation, and the gates of hell stand open to receive such when the floods come and the winds beat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quienes declaren más o menos que esto, y lo establezcan como mi doctrina, tales proceden del mal, y no están fundados sobre mi roca; sino que edifican sobre un cimiento de arena, y las puertas del infierno estarán abiertas para recibirlos, cuando vengan las inundaciones y los azoten los vientos.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Therefore, go forth unto this people, and declare the words which I have spoken, unto the ends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Por tanto, id a este pueblo, y declarad las palabras que he hablado, hasta los extremos de la tierra.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calls and commissions the twelve disciples—He delivers to the Nephites a discourse similar to the Sermon on the Mount—He speaks the Beatitudes—His teachings transcend and take precedence over the law of Moses—Men are commanded to be perfect even as He and His Father are perfect—Compare Matthew 5.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llama a los doce discípulos y los comisiona — Pronuncia ante los nefitas un discurso semejante al Sermón del Monte — Expone las Bienaventuranzas — Sus enseñanzas superan la ley de Moisés y tienen precedencia sobre ella — Manda a los hombres que sean perfectos, así como Él y Su Padre son perfectos — Compárese con Mateo 5.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when Jesus had spoken these words unto Nephi, and to those who had been called, (now the number of them who had been called, and received power and authority to baptize, was twelve) and behold, he stretched forth his hand unto the multitude, and cried unto them, saying: Blessed are ye if ye shall give heed unto the words of these twelve whom I have chosen from among you to minister unto you, and to be your servants; and unto them I have given power that they may baptize you with water; and after that ye are baptized with water, behold, I will baptize you with fire and with the Holy Ghost; therefore blessed are ye if ye shall believe in me and be baptized, after that ye have seen me and know that I 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cuando Jesús hubo hablado estas palabras a Nefi y a los que habían sido llamados (y llegaba a doce el número de los que habían sido llamados, y recibieron el poder y la autoridad para bautizar), he aquí, él extendió la mano hacia la multitud, y les proclamó, diciendo: Bienaventurados sois si prestáis atención a las palabras de estos doce que yo he escogido de entre vosotros para ejercer su ministerio en bien de vosotros y ser vuestros siervos; y a ellos les he dado poder para que os bauticen en el agua; y después que seáis bautizados en el agua, he aquí, os bautizaré con fuego y con el Espíritu Santo. Por tanto, bienaventurados sois si creéis en mí y sois bautizados, después que me habéis visto y sabéis que yo soy.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again, more blessed are they who shall believe in your words because that ye shall testify that ye have seen me, and that ye know that I am. Yea, blessed are they who shall believe in your words, and come down into the depths of humility and be baptized, for they shall be visited with fire and with the Holy Ghost, and shall receive a remission of their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también, más bienaventurados son aquellos que crean en vuestras palabras por razón de que testificaréis que me habéis visto y que sabéis que yo soy. Sí, bienaventurados son los que crean en vuestras palabras, y desciendan a lo profundo de la humildad y sean bautizados, porque serán visitados con fuego y con el Espíritu Santo, y recibirán una remisión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Yea, blessed are the poor in spirit who come unto me, for theirs is the kingdom of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Sí, bienaventurados son los pobres en espíritu que vienen a mí, porque de ellos es el reino de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again, blessed are all they that mourn, for they shall be comforted.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además, bienaventurados son todos los que lloran, porque ellos serán consolados.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blessed are the meek, for they shall inherit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bienaventurados son los mansos, porque ellos heredarán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blessed are all they who do hunger and thirst after righteousness, for they shall be filled with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bienaventurados son todos los que padecen hambre y sed de rectitud, porque ellos serán llenos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blessed are the merciful, for they shall obtain mercy.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bienaventurados son los misericordiosos, porque ellos alcanzarán misericordia.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blessed are all the pure in heart, for they shall see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bienaventurados son todos los de corazón puro, porque ellos verán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blessed are all the peacemakers, for they shall be called the children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bienaventurados son todos los pacificadores, porque ellos serán llamados hijos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blessed are all they who are persecuted for my name’s sake, for theirs is the kingdom of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bienaventurados son todos los que son perseguidos por causa de mi nombre, porque de ellos es el reino de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blessed are ye when men shall revile you and persecute, and shall say all manner of evil against you falsely, for my sake;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bienaventurados sois cuando por mi causa los hombres os vituperen y os persigan, y falsamente digan toda clase de mal contra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For ye shall have great joy and be exceedingly glad, for great shall be your reward in heaven; for so persecuted they the prophets who were before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porque tendréis gran gozo y os alegraréis en extremo, pues grande será vuestro galardón en los cielos; porque así persiguieron a los profetas que fueron antes de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Verily, verily, I say unto you, I give unto you to be the salt of the earth; but if the salt shall lose its savor wherewith shall the earth be salted? The salt shall be thenceforth good for nothing, but to be cast out and to be trodden under foot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De cierto, de cierto os digo que os doy a vosotros ser la sal de la tierra; pero si la sal pierde su sabor, ¿con qué será salada la tierra? De allí en adelante la sal no servirá para nada sino para ser echada fuera y hollada por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Verily, verily, I say unto you, I give unto you to be the light of this people. A city that is set on a hill cannot be hid.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En verdad, en verdad os digo que os doy a vosotros ser la luz de este pueblo. Una ciudad que se asienta sobre una colina no se puede ocultar.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Behold, do men light a candle and put it under a bushel? Nay, but on a candlestick, and it giveth light to all that are in the house;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¿encienden los hombres una vela y la ponen debajo de un almud? No, sino en un candelero; y da luz a todos los que están en la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Therefore let your light so shine before this people, that they may see your good works and glorify your Father who is in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lo tanto, así alumbre vuestra luz delante de este pueblo, de modo que vean vuestras buenas obras, y glorifiquen a vuestro Padre que está en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Think not that I am come to destroy the law or the prophets. I am not come to destroy but to fulfil;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No penséis que he venido para abrogar la ley ni los profetas. No he venido para abrogar, sino para cumplir;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For verily I say unto you, one jot nor one tittle hath not passed away from the law, but in me it hath all been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porque en verdad os digo que ni una jota ni una tilde ha pasado de la ley, sino en mí toda se ha cumplido.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behold, I have given you the law and the commandments of my Father, that ye shall believe in me, and that ye shall repent of your sins, and come unto me with a broken heart and a contrite spirit. Behold, ye have the commandments before you, and the law is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os he dado la ley y los mandamientos de mi Padre para que creáis en mí, que os arrepintáis de vuestros pecados y vengáis a mí con un corazón quebrantado y un espíritu contrito. He aquí, tenéis los mandamientos ante vosotros, y la ley se ha cumplido.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Therefore come unto me and be ye saved; for verily I say unto you, that except ye shall keep my commandments, which I have commanded you at this time, ye shall in no case enter into the kingdom of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 tanto, venid a mí y sed salvos; porque en verdad os digo que a menos que guardéis mis mandamientos, que ahora os he dado, de ningún modo entraréis en el reino de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Ye have heard that it hath been said by them of old time, and it is also written before you, that thou shalt not kill, and whosoever shall kill shall be in danger of the judgment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Habéis oído que ha sido dicho por los de tiempos antiguos, y también lo tenéis escrito ante vosotros: No matarás; y cualquiera que matare estará expuesto al juicio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But I say unto you, that whosoever is angry with his brother shall be in danger of his judgment. And whosoever shall say to his brother, Raca, shall be in danger of the council; and whosoever shall say, Thou fool, shall be in danger of hell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Pero yo os digo que quien se enoje con su hermano corre peligro de su juicio. Y cualquiera que diga a su hermano: Raca, quedará expuesto al concilio; y el que le diga: Insensato, estará en peligro del fuego del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Therefore, if ye shall come unto me, or shall desire to come unto me, and rememberest that thy brother hath aught against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 tanto, si vienes a mí, o deseas venir a mí, y te acuerdas de que tu hermano tiene algo contra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Go thy way unto thy brother, and first be reconciled to thy brother, and then come unto me with full purpose of heart, and I will receive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ve luego a tu hermano, y reconcíliate primero con él, y luego ven a mí con íntegro propósito de corazón, y yo te recibiré.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Agree with thine adversary quickly while thou art in the way with him, lest at any time he shall get thee, and thou shalt be cast into prison.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Reconcíliate cuanto antes con tu adversario, mientras te encuentres en el camino con él, no sea que en cualquier momento te prenda, y seas echado en la cárcel.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Verily, verily, I say unto thee, thou shalt by no means come out thence until thou hast paid the uttermost senine. And while ye are in prison can ye pay even one senine? Verily, verily, I say unto you, Nay.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En verdad, en verdad te digo que de ningún modo saldrás de allí hasta que hayas pagado el último senine. Y mientras te halles en la prisión, ¿podrás pagar aun siquiera un senine? De cierto, de cierto te digo que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Behold, it is written by them of old time, that thou shalt not commit adultery;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He aquí, fue escrito por los antiguos que no cometerás adulterio;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But I say unto you, that whosoever looketh on a woman, to lust after her, hath committed adultery already in his heart.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mas yo os digo que quien mire a una mujer para codiciarla ya ha cometido adulterio en su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Behold, I give unto you a commandment, that ye suffer none of these things to enter into your heart;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He aquí, os doy el mandamiento de que no permitáis que ninguna de estas cosas entre en vuestro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For it is better that ye should deny yourselves of these things, wherein ye will take up your cross, than that ye should be cast into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porque mejor es que os privéis de estas cosas, tomando así vuestra cruz, que ser arrojados en 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It hath been written, that whosoever shall put away his wife, let him give her a writing of divorcement.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Ha sido escrito, que quien repudiare a su esposa, le dé carta de divorcio.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Verily, verily, I say unto you, that whosoever shall put away his wife, saving for the cause of fornication, causeth her to commit adultery; and whoso shall marry her who is divorced committeth adultery.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En verdad, en verdad os digo que el que repudie a su esposa, salvo por causa de fornicación, hace que ella cometa adulterio; y cualquiera que se case con la divorciada, comete adulterio.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again it is written, thou shalt not forswear thyself, but shalt perform unto the Lord thine oaths;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además está escrito: No te perjurarás, sino que cumplirás al Señor tus juramentos;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But verily, verily, I say unto you, swear not at all; neither by heaven, for it is God’s throne;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mas en verdad, en verdad os digo: No juréis de ninguna manera; ni por el cielo, porque es el trono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Nor by the earth, for it is his footstool;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ni por la tierra, porque es el estrado de sus pies;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Neither shalt thou swear by thy head, because thou canst not make one hair black or white;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ni tampoco jurarás por tu cabeza, porque no puedes hacer negro o blanco un solo cabello;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But let your communication be Yea, yea; Nay, nay; for whatsoever cometh of more than these is 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antes bien, sea vuestro hablar: Sí, sí; No, no; porque lo que sea más que esto, es malo.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behold, it is written, an eye for an eye, and a tooth for a tooth;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he aquí, está escrito: Ojo por ojo y diente por diente;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But I say unto you, that ye shall not resist evil, but whosoever shall smite thee on thy right cheek, turn to him the other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mas yo os digo que no debéis resistir al mal, antes bien al que te hiera en la mejilla derecha, vuélvele también la otra.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if any man will sue thee at the law and take away thy coat, let him have thy cloak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si alguien te demanda ante la ley, y te quita la túnica, déjale también la capa.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whosoever shall compel thee to go a mile, go with him twain.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quien te obligue a ir una milla, ve con él 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Give to him that asketh thee, and from him that would borrow of thee turn thou not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Al que te pida, dale; y al que quiera de ti tomar prestado, no se lo rehúses.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And behold it is written also, that thou shalt love thy neighbor and hate thine enemy;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he aquí, está escrito también que amarás a tu prójimo, y aborrecerás a tu enemigo;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But behold I say unto you, love your enemies, bless them that curse you, do good to them that hate you, and pray for them who despitefully use you and persecute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mas he aquí, yo os digo: Amad a vuestros enemigos, bendecid a los que os maldicen, haced bien a los que os aborrecen, y orad por los que os ultrajan y os persiguen;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That ye may be the children of your Father who is in heaven; for he maketh his sun to rise on the evil and on the good.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para que seáis hijos de vuestro Padre que está en los cielos; pues él hace salir su sol sobre los malos y sobre los buenos.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Therefore those things which were of old time, which were under the law, in me are all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Por tanto, estas cosas que existían en la antigüedad, que se hallaban bajo la ley, se han cumplido todas en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Old things are done away, and all things have become new.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Las cosas antiguas han pasado, y todas las cosas se han vuelto nuevas.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Therefore I would that ye should be perfect even as I, or your Father who is in heaven is perfect.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Por tanto, quisiera que fueseis perfectos así como yo, o como vuestro Padre que está en los cielos es perfecto.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teaches the Nephites the Lord’s Prayer—They are to lay up treasures in heaven—The twelve disciples in their ministry are commanded to take no thought for temporal things—Compare Matthew 6.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enseña a los nefitas la manera de orar — Deben acumular tesoros en los cielos — Manda a los doce discípulos que en su ministerio no se afanen por las cosas temporales — Compárese con Mateo 6.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Verily, verily, I say that I would that ye should do alms unto the poor; but take heed that ye do not your alms before men to be seen of them; otherwise ye have no reward of your Father who is in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En verdad, en verdad os digo, quisiera que dieseis limosnas a los pobres; mas guardaos de dar vuestras limosnas delante de los hombres para ser vistos de ellos; de otra manera, ningún galardón tenéis de vuestro Padre que está en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Therefore, when ye shall do your alms do not sound a trumpet before you, as will hypocrites do in the synagogues and in the streets, that they may have glory of men. Verily I say unto you, they have their reward.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 tanto, cuando hagáis vuestra limosna, no toquéis trompeta delante de vosotros, como lo hacen los hipócritas en las sinagogas y en las calles, para tener gloria de los hombres. En verdad os digo que ya tienen su recompensa.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But when thou doest alms let not thy left hand know what thy right hand doeth;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cuando tú hagas limosna, no sepa tu mano izquierda lo que hace tu derecha;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That thine alms may be in secret; and thy Father who seeth in secret, himself shall reward thee openly.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a fin de que tu limosna sea en secreto; y tu Padre que ve en lo secreto, te recompensará en público.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when thou prayest thou shalt not do as the hypocrites, for they love to pray, standing in the synagogues and in the corners of the streets, that they may be seen of men. Verily I say unto you, they have their reward.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cuando ores, no seas como los hipócritas, porque les gusta orar de pie en las sinagogas y en las esquinas de las calles, para ser vistos de los hombres. En verdad os digo que ya tienen su recompensa.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But thou, when thou prayest, enter into thy closet, and when thou hast shut thy door, pray to thy Father who is in secret; and thy Father, who seeth in secret, shall reward thee openly.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Mas tú, cuando ores, entra en tu aposento, y cuando hayas cerrado la puerta, ora a tu Padre que está en secreto; y tu Padre, que ve en lo secreto, te recompensará en público.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But when ye pray, use not vain repetitions, as the heathen, for they think that they shall be heard for their much speaking.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al orar, no uséis vanas repeticiones, como los paganos; pues ellos creen que por su mucha parlería serán oídos.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Be not ye therefore like unto them, for your Father knoweth what things ye have need of before ye ask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No seáis, por tanto, como ellos; porque vuestro Padre sabe las cosas que necesitáis antes que le pidáis.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After this manner therefore pray ye: Our Father who art in heaven, hallowed be thy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De esta manera, pues, orad: Padre nuestro que estás en los cielos, santificado sea tu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Thy will be done on earth as it is in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Sea hecha tu voluntad en la tierra así como en el cielo.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forgive us our debts, as we forgive our debtors.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perdónanos nuestras deudas, como nosotros perdonamos a nuestros deudores.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lead us not into temptation, but deliver us from 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no nos dejes caer en tentación, mas líbranos del mal.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For thine is the kingdom, and the power, and the glory, forever.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Porque tuyo es el reino, y el poder, y la gloria, para siempre. Amén.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For, if ye forgive men their trespasses your heavenly Father will also forgive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Porque si perdonáis a los hombres sus ofensas, os perdonará también a vosotros vuestro Padre Celestial;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But if ye forgive not men their trespasses neither will your Father forgive your trespasses.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mas si no perdonáis a los hombres sus ofensas, vuestro Padre tampoco perdonará vuestras ofensas.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Moreover, when ye fast be not as the hypocrites, of a sad countenance, for they disfigure their faces that they may appear unto men to fast. Verily I say unto you, they have their reward.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Además, cuando ayunéis, no seáis como los hipócritas, de semblante triste, porque desfiguran sus rostros para mostrar a los hombres que ayunan. En verdad os digo que ya tienen su galardón.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But thou, when thou fastest, anoint thy head, and wash thy face;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Mas tú, cuando ayunes, unge tu cabeza y lava tu rostro;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That thou appear not unto men to fast, but unto thy Father, who is in secret; and thy Father, who seeth in secret, shall reward thee openly.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para que no muestres a los hombres que ayunas, sino a tu Padre, que está en secreto; y tu Padre, que ve en lo secreto, te recompensará en público.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Lay not up for yourselves treasures upon earth, where moth and rust doth corrupt, and thieves break through and steal;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No os acumuléis tesoros sobre la tierra, donde la polilla y el moho corrompen, y los ladrones minan y roban;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But lay up for yourselves treasures in heaven, where neither moth nor rust doth corrupt, and where thieves do not break through nor steal.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sino acumulaos tesoros en los cielos, donde ni la polilla ni el moho corrompen, y donde los ladrones no minan ni roban.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For where your treasure is, there will your heart be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Porque donde esté vuestro tesoro, allí estará también vuestro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The light of the body is the eye; if, therefore, thine eye be single, thy whole body shall be full of light.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La luz del cuerpo es el ojo; por tanto, si tu ojo es puro, todo tu cuerpo estará lleno de luz.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But if thine eye be evil, thy whole body shall be full of darkness. If, therefore, the light that is in thee be darkness, how great is that darkness!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Pero si tu ojo es malo, todo tu cuerpo estará lleno de tinieblas. Por tanto, si la luz que hay en ti es tinieblas, ¡cuán grandes no serán esas tinieblas!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No man can serve two masters; for either he will hate the one and love the other, or else he will hold to the one and despise the other. Ye cannot serve God and Mammon.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Ningún hombre puede servir a dos señores, porque o aborrecerá al uno y amará al otro, o se allegará al uno y despreciará al otro. No podéis servir a Dios y a Mamón.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now it came to pass that when Jesus had spoken these words he looked upon the twelve whom he had chosen, and said unto them: Remember the words which I have spoken. For behold, ye are they whom I have chosen to minister unto this people. Therefore I say unto you, take no thought for your life, what ye shall eat, or what ye shall drink; nor yet for your body, what ye shall put on. Is not the life more than meat, and the body than raiment?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cuando Jesús hubo hablado estas palabras, miró hacia los doce que había elegido, y les dijo: Acordaos de las palabras que he hablado. Porque he aquí, vosotros sois aquellos a quienes he escogido para ejercer el ministerio entre este pueblo. Os digo, pues: No os afanéis por vuestra vida, qué habéis de comer o qué habéis de beber; ni tampoco por vuestro cuerpo, con qué lo habéis de vestir. ¿No es la vida más que el alimento, y el cuerpo más que el vestido?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Behold the fowls of the air, for they sow not, neither do they reap nor gather into barns; yet your heavenly Father feedeth them. Are ye not much better than they?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Mirad las aves del cielo, pues no siembran, ni tampoco siegan, ni recogen en alfolíes; sin embargo, vuestro Padre Celestial las alimenta. ¿No sois vosotros mucho mejores que ellas?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Which of you by taking thought can add one cubit unto his stature?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¿Quién de vosotros, por mucho que se afane, podrá añadir un codo a su estatura?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why take ye thought for raiment? Consider the lilies of the field how they grow; they toil not, neither do they spin;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por el vestido, ¿por qué os afanáis? Considerad los lirios del campo cómo crecen: No trabajan, ni hilan;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yet I say unto you, that even Solomon, in all his glory, was not arrayed like one of these.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sin embargo, os digo, que ni aun Salomón, en toda su gloria, se vistió como uno de estos.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Wherefore, if God so clothe the grass of the field, which today is, and tomorrow is cast into the oven, even so will he clothe you, if ye are not of little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 tanto, si Dios viste así la hierba del campo, que hoy es, y mañana se echa en el horno, así os vestirá él, si vosotros no sois de poca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Therefore take no thought, saying, What shall we eat? or, What shall we drink? or, Wherewithal shall we be clothed?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No os afanéis, pues, diciendo: ¿Qué comeremos o qué beberemos, o con qué nos hemos de vestir?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For your heavenly Father knoweth that ye have need of all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Porque vuestro Padre Celestial sabe que tenéis necesidad de todas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But seek ye first the kingdom of God and his righteousness, and all these things shall be added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Mas buscad primeramente el reino de Dios y su justicia, y todas estas cosas os serán añadidas.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Take therefore no thought for the morrow, for the morrow shall take thought for the things of itself. Sufficient is the day unto the evil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Así que, no os afanéis por el día de mañana, porque el día de mañana traerá su afán por sus propias cosas. Basta el día para su propio mal.</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commands: Judge not; ask of God; beware of false prophets—He promises salvation to those who do the will of the Father—Compare Matthew 7.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manda: No juzguéis; pedid a Dios; guardaos de los falsos profetas — Él promete la salvación a aquellos que hagan la voluntad del Padre — Compárese con Mateo 7.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when Jesus had spoken these words he turned again to the multitude, and did open his mouth unto them again, saying: Verily, verily, I say unto you, Judge not, that ye be not judged.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cuando Jesús hubo hablado estas palabras, se volvió de nuevo hacia la multitud y abrió otra vez su boca, diciendo: De cierto, de cierto os digo: No juzguéis, para que no seáis juzgados.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with what judgment ye judge, ye shall be judged; and with what measure ye mete, it shall be measured to you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con el juicio con que juzguéis, seréis juzgados; y con la medida con que midáis, se os volverá a medir.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why beholdest thou the mote that is in thy brother’s eye, but considerest not the beam that is in thine own eye?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¿por qué miras la paja que está en el ojo de tu hermano, mas no te fijas en la viga que está en tu propio ojo?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Or how wilt thou say to thy brother: Let me pull the mote out of thine eye—and behold, a beam is in thine own eye?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O, ¿cómo dirás a tu hermano: Déjame sacar la paja de tu ojo, y he aquí, hay una viga en tu propio ojo?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Thou hypocrite, first cast the beam out of thine own eye; and then shalt thou see clearly to cast the mote out of thy brother’s eye.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¡Hipócrita!, saca primero la viga de tu propio ojo; y entonces verás claramente para sacar la paja del ojo de tu hermano.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Give not that which is holy unto the dogs, neither cast ye your pearls before swine, lest they trample them under their feet, and turn again and rend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No deis lo que es santo a los perros, ni echéis vuestras perlas delante de los cerdos; no sea que las huellen con sus pies y se vuelvan y os despedacen.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Ask, and it shall be given unto you; seek, and ye shall find; knock, and it shall be opened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Pedid, y se os dará; buscad, y hallaréis; llamad, y se os abrirá.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For every one that asketh, receiveth; and he that seeketh, findeth; and to him that knocketh, it shall be opened.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Porque todo el que pide, recibe; y el que busca, halla; y al que llama, se le abrirá.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Or what man is there of you, who, if his son ask bread, will give him a stone?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O, ¿qué hombre hay de vosotros, que si su hijo pide pan, le dará una piedra,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Or if he ask a fish, will he give him a serpent?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o si pide un pescado, le dará una serpiente?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If ye then, being evil, know how to give good gifts unto your children, how much more shall your Father who is in heaven give good things to them that ask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Pues si vosotros, siendo malos, sabéis dar buenas dádivas a vuestros hijos, ¿cuánto más vuestro Padre que está en los cielos dará buenas cosas a los que le piden?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Therefore, all things whatsoever ye would that men should do to you, do ye even so to them, for this is the law and the prophets.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Así que, cuantas cosas queráis que los hombres os hagan a vosotros, así haced vosotros con ellos, porque esto es la ley y los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Enter ye in at the strait gate; for wide is the gate, and broad is the way, which leadeth to destruction, and many there be who go in thereat;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Entrad por la puerta estrecha; porque ancha es la puerta, y espacioso el camino, que conduce a la perdición, y muchos son los que entran por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Because strait is the gate, and narrow is the way, which leadeth unto life, and few there be that find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porque estrecha es la puerta, y angosto el camino que conduce a la vida, y pocos son los que la hallan.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Beware of false prophets, who come to you in sheep’s clothing, but inwardly they are ravening wolves.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Guardaos de los falsos profetas, que vienen a vosotros con vestidos de ovejas, mas por dentro son lobos rapaces.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Ye shall know them by their fruits. Do men gather grapes of thorns, or figs of thistles?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Por sus frutos los conoceréis. ¿Se recogen uvas de los espinos, o higos de los cardos?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Even so every good tree bringeth forth good fruit; but a corrupt tree bringeth forth evil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De igual manera, todo árbol bueno produce buen fruto; mas un árbol malo da mal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 good tree cannot bring forth evil fruit, neither a corrupt tree bring forth good fruit.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Un árbol bueno no puede producir mal fruto, ni un árbol malo puede producir buen fruto.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Every tree that bringeth not forth good fruit is hewn down, and cast into the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Todo árbol que no da buen fruto es cortado y echado en el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Wherefore, by their fruits ye shall know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Así que, por sus frutos los conoceréis.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Not every one that saith unto me, Lord, Lord, shall enter into the kingdom of heaven; but he that doeth the will of my Father who is in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No todo el que me dice: Señor, Señor, entrará en el reino de los cielos; sino el que hace la voluntad de mi Padre que está en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Many will say to me in that day: Lord, Lord, have we not prophesied in thy name, and in thy name have cast out devils, and in thy name done many wonderful works?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En aquel día muchos me dirán: Señor, Señor, ¿no hemos profetizado en tu nombre, y en tu nombre no hemos echado demonios, y no hemos hecho, en tu nombre, muchas obras milagrosas?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then will I profess unto them: I never knew you; depart from me, ye that work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entonces les declararé: Nunca os conocí, apartaos de mí, obradores de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Therefore, whoso heareth these sayings of mine and doeth them, I will liken him unto a wise man, who built his house upon a rock—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 tanto, cualquiera que oye estas palabras mías, y las hace, lo compararé a un hombre prudente que edificó su casa sobre una roca;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the rain descended, and the floods came, and the winds blew, and beat upon that house; and it fell not, for it was founded upon a rock.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descendió la lluvia, y vinieron los torrentes, y soplaron los vientos, y dieron con ímpetu contra aquella casa; y no cayó, porque estaba fundada sobre una roca.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every one that heareth these sayings of mine and doeth them not shall be likened unto a foolish man, who built his house upon the sand—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todo el que me oye estas palabras, y no las hace, será comparado al hombre insensato que edificó su casa sobre la arena: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the rain descended, and the floods came, and the winds blew, and beat upon that house; and it fell, and great was the fall of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descendió la lluvia, y vinieron los torrentes, y soplaron los vientos, y dieron con ímpetu contra aquella casa; y cayó, y grande fue su caída.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announces that the law of Moses is fulfilled in Him—The Nephites are the other sheep of whom He spoke in Jerusalem—Because of iniquity, the Lord’s people in Jerusalem do not know of the scattered sheep of Israel.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anuncia que la ley de Moisés se ha cumplido en Él — Los nefitas son las otras ovejas a quienes Él se refirió en Jerusalén — Por causa de la iniquidad, el pueblo del Señor en Jerusalén no sabe acerca de las ovejas esparcidas de Israel.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when Jesus had ended these sayings he cast his eyes round about on the multitude, and said unto them: Behold, ye have heard the things which I taught before I ascended to my Father; therefore, whoso remembereth these sayings of mine and doeth them, him will I raise up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cuando Jesús hubo concluido estas palabras, miró alrededor a la multitud, y les dijo: He aquí, habéis oído las cosas que enseñé antes que ascendiera a mi Padre; por tanto, a cualquiera que se acuerde de estas palabras mías, y las haga, lo exaltaré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when Jesus had said these words he perceived that there were some among them who marveled, and wondered what he would concerning the law of Moses; for they understood not the saying that old things had passed away, and that all things had become new.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cuando Jesús hubo dicho estas palabras, percibió que había algunos entre ellos que se maravillaban, y se preguntaban qué deseaba él concerniente a la ley de Moisés; porque no entendían la palabra de que las cosas viejas habían pasado, y que todas las cosas se habían vuelto nuevas.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he said unto them: Marvel not that I said unto you that old things had passed away, and that all things had become new.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les dijo: No os maravilléis de que os dije que las cosas antiguas habían pasado, y que todas las cosas se habían vuelto nuevas.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Behold, I say unto you that the law is fulfilled that was given unto Moses.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os digo que se ha cumplido la ley que fue dada a Moisés.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Behold, I am he that gave the law, and I am he who covenanted with my people Israel; therefore, the law in me is fulfilled, for I have come to fulfil the law; therefore it hath an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soy yo quien di la ley, y soy el que hice convenio con mi pueblo Israel; por tanto, la ley se cumple en mí, porque he venido para cumplir la ley; por tanto, tiene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Behold, I do not destroy the prophets, for as many as have not been fulfilled in me, verily I say unto you, shall all be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yo no abrogo a los profetas; porque cuantos no se han cumplido en mí, en verdad os digo que todos se cumplirán.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because I said unto you that old things have passed away, I do not destroy that which hath been spoken concerning things which are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porque os dije que las cosas antiguas han pasado, no abrogo lo que se ha hablado concerniente a las cosas que están por venir.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For behold, the covenant which I have made with my people is not all fulfilled; but the law which was given unto Moses hath an end in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Porque he aquí, el convenio que hice con mi pueblo no se ha cumplido enteramente; mas la ley que se dio a Moisés tiene su fin en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Behold, I am the law, and the light. Look unto me, and endure to the end, and ye shall live; for unto him that endureth to the end will I give eternal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He aquí, yo soy la ley y la luz. Mirad hacia mí, y perseverad hasta el fin, y viviréis; porque al que persevere hasta el fin, le daré vida eterna.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Behold, I have given unto you the commandments; therefore keep my commandments. And this is the law and the prophets, for they truly testified of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He aquí, os he dado los mandamientos; guardad, pues, mis mandamientos. Y esto es la ley y los profetas, porque ellos en verdad testificaron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now it came to pass that when Jesus had spoken these words, he said unto those twelve whom he had chosen: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cuando Jesús hubo hablado estas palabras, dijo a aquellos doce que él había escogido: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Ye are my disciples; and ye are a light unto this people, who are a remnant of the house of Joseph.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Vosotros sois mis discípulos; y sois una luz a este pueblo, que es un resto de la casa de José.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behold, this is the land of your inheritance; and the Father hath given it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esta es la tierra de vuestra herencia; y el Padre os la ha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not at any time hath the Father given me commandment that I should tell it unto your brethren at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en ninguna ocasión me ha dado mandamiento el Padre de que lo revelase a vuestros hermanos en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Neither at any time hath the Father given me commandment that I should tell unto them concerning the other tribes of the house of Israel, whom the Father hath led away out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Ni en ningún tiempo me ha dado mandamiento el Padre de que les hablara concerniente a las otras tribus de la casa de Israel, que el Padre ha conducido fuera de su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This much did the Father command me, that I should tell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Solo esto me mandó el Padre que les dijera: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That other sheep I have which are not of this fold; them also I must bring, and they shall hear my voice; and there shall be one fold, and one shepherd.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Que tengo otras ovejas que no son de este redil; aquellas también debo yo traer, y oirán mi voz; y habrá un rebaño y un pastor.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now, because of stiffneckedness and unbelief they understood not my word; therefore I was commanded to say no more of the Father concerning this thing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Ahora bien, por motivo de la obstinación y la incredulidad, no comprendieron mi palabra; por tanto, me mandó el Padre que no les dijese más tocante a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But, verily, I say unto you that the Father hath commanded me, and I tell it unto you, that ye were separated from among them because of their iniquity; therefore it is because of their iniquity that they know not of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Pero de cierto os digo que el Padre me ha mandado, y yo os lo digo, que fuisteis separados de entre ellos por motivo de su iniquidad; por tanto, es debido a su iniquidad que no saben de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verily, I say unto you again that the other tribes hath the Father separated from them; and it is because of their iniquity that they know not of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en verdad, os digo, además, que el Padre ha separado de ellos a las otras tribus; y es a causa de su iniquidad que no saben de ellas.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verily I say unto you, that ye are they of whom I said: Other sheep I have which are not of this fold; them also I must bring, and they shall hear my voice; and there shall be one fold, and one shepherd.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de cierto os digo que vosotros sois aquellos de quienes dije: Tengo otras ovejas que no son de este redil; aquellas también debo yo traer, y oirán mi voz; y habrá un rebaño y un pastor.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they understood me not, for they supposed it had been the Gentiles; for they understood not that the Gentiles should be converted through their preaching.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no me comprendieron, porque pensaron que eran los gentiles; porque no entendieron que, por medio de su predicación, los gentiles se convertirían.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they understood me not that I said they shall hear my voice; and they understood me not that the Gentiles should not at any time hear my voice—that I should not manifest myself unto them save it were by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Ni me entendieron que dije que oirán mi voz; ni me comprendieron que los gentiles en ningún tiempo habrían de oír mi voz; que no me manifestaría a ellos sino por 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But behold, ye have both heard my voice, and seen me; and ye are my sheep, and ye are numbered among those whom the Father hath given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Mas he aquí, vosotros habéis oído mi voz, y también me habéis visto; y sois mis ovejas, y contados sois entre los que el Padre me ha dado.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will visit others of the lost sheep of Israel—In the latter days the gospel will go to the Gentiles and then to the house of Israel—The Lord’s people will see eye to eye when He brings again Zion.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visitará a otras ovejas perdidas de Israel — En los últimos días, el Evangelio irá a los gentiles y después a la casa de Israel — Los del pueblo del Señor verán ojo a ojo cuando Él haga volver a Sion.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verily, verily, I say unto you that I have other sheep, which are not of this land, neither of the land of Jerusalem, neither in any parts of that land round about whither I have been to minister.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en verdad, en verdad os digo que tengo otras ovejas que no son de esta tierra, ni de la tierra de Jerusalén, ni de ninguna de las partes de esa tierra circundante donde he estado para ejercer mi ministerio.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they of whom I speak are they who have not as yet heard my voice; neither have I at any time manifested myself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aquellos de quienes hablo son los que todavía no han oído mi voz; ni en ningún tiempo me he manifestado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But I have received a commandment of the Father that I shall go unto them, and that they shall hear my voice, and shall be numbered among my sheep, that there may be one fold and one shepherd; therefore I go to show myself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Mas he recibido el mandamiento del Padre de que vaya a ellos, para que oigan mi voz y sean contados entre mis ovejas, a fin de que haya un rebaño y un pastor; por tanto, voy para manifestarme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 command you that ye shall write these sayings after I am gone, that if it so be that my people at Jerusalem, they who have seen me and been with me in my ministry, do not ask the Father in my name, that they may receive a knowledge of you by the Holy Ghost, and also of the other tribes whom they know not of, that these sayings which ye shall write shall be kept and shall be manifested unto the Gentiles, that through the fulness of the Gentiles, the remnant of their seed, who shall be scattered forth upon the face of the earth because of their unbelief, may be brought in, or may be brought to a knowledge of me, their Redeemer.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os mando que escribáis estas palabras después que me vaya, para que si se da el caso de que mi pueblo en Jerusalén, aquellos que me han visto y han estado conmigo en mi ministerio, no le piden al Padre en mi nombre recibir conocimiento por medio del Espíritu Santo, acerca de vosotros, como también de las otras tribus, de las cuales nada saben, estas palabras que escribáis se preserven y sean manifestadas a los gentiles, para que mediante la plenitud de los gentiles, el resto de la posteridad de aquellos, que será esparcido sobre la faz de la tierra a causa de su incredulidad, sea recogido, o sea, llevado al conocimiento de mí, su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then will I gather them in from the four quarters of the earth; and then will I fulfil the covenant which the Father hath made unto all the people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Entonces los reuniré de las cuatro partes de la tierra; y entonces cumpliré el convenio que el Padre ha hecho con todo el pueblo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blessed are the Gentiles, because of their belief in me, in and of the Holy Ghost, which witnesses unto them of me and of the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benditos son los gentiles por motivo de su creencia en mí, mediante el Espíritu Santo, que les testifica de mí y del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Behold, because of their belief in me, saith the Father, and because of the unbelief of you, O house of Israel, in the latter day shall the truth come unto the Gentiles, that the fulness of these things shall be made known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He aquí que debido a su creencia en mí, dice el Padre, y a causa de vuestra incredulidad, oh casa de Israel, la verdad llegará a los gentiles en los últimos días, para que les sea manifestada la plenitud de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But wo, saith the Father, unto the unbelieving of the Gentiles—for notwithstanding they have come forth upon the face of this land, and have scattered my people who are of the house of Israel; and my people who are of the house of Israel have been cast out from among them, and have been trodden under feet by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Pero, ¡ay de los gentiles incrédulos!, dice el Padre —pues aun cuando han venido sobre la superficie de esta tierra, y han dispersado a mi pueblo que es de la casa de Israel; y han echado de entre ellos a mi pueblo que es de la casa de Israel, y lo han hollado;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because of the mercies of the Father unto the Gentiles, and also the judgments of the Father upon my people who are of the house of Israel, verily, verily, I say unto you, that after all this, and I have caused my people who are of the house of Israel to be smitten, and to be afflicted, and to be slain, and to be cast out from among them, and to become hated by them, and to become a hiss and a byword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 causa de las misericordias del Padre para con los gentiles, así como de los juicios del Padre sobre mi pueblo que es de la casa de Israel, de cierto, de cierto os digo que después de todo esto, y luego que yo haya hecho que los de mi pueblo que son de la casa de Israel sean heridos, y afligidos, y muertos, y que sean echados de entre ellos, y que sean aborrecidos por ellos, y sean entre ellos objeto de escarnio y oprobio—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thus commandeth the Father that I should say unto you: At that day when the Gentiles shall sin against my gospel, and shall reject the fulness of my gospel, and shall be lifted up in the pride of their hearts above all nations, and above all the people of the whole earth, and shall be filled with all manner of lyings, and of deceits, and of mischiefs, and all manner of hypocrisy, and murders, and priestcrafts, and whoredoms, and of secret abominations; and if they shall do all those things, and shall reject the fulness of my gospel, behold, saith the Father, I will bring the fulness of my gospel from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así manda el Padre que os diga: El día en que los gentiles pequen contra mi evangelio, y rechacen la plenitud de mi evangelio, y se envanezcan por el orgullo de su corazón sobre todas las naciones y sobre todos los pueblos de la tierra, y estén llenos de toda clase de mentiras, y de engaños, y de maldades, y de todo género de hipocresía, y asesinatos, y supercherías sacerdotales, y fornicaciones, y abominaciones secretas; y si cometen todas estas cosas, y rechazan la plenitud de mi evangelio, he aquí, dice el Padre, retiraré la plenitud de mi evangelio de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then will I remember my covenant which I have made unto my people, O house of Israel, and I will bring my gospel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entonces recordaré mi convenio que he concertado con los de mi pueblo, oh casa de Israel, y les llevaré mi evangelio.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 will show unto thee, O house of Israel, that the Gentiles shall not have power over you; but I will remember my covenant unto you, O house of Israel, and ye shall come unto the knowledge of the fulness of my gospel.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te mostraré, oh casa de Israel, que los gentiles no tendrán poder sobre ti, antes bien me acordaré de mi convenio contigo, oh casa de Israel, y llegarás al conocimiento de la plenitud de mi evangelio.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But if the Gentiles will repent and return unto me, saith the Father, behold they shall be numbered among my people, O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Pero si los gentiles se arrepienten y vuelven a mí, dice el Padre, he aquí, serán contados entre los de mi pueblo,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 will not suffer my people, who are of the house of Israel, to go through among them, and tread them down, saith the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no permitiré que los de mi pueblo, que son de la casa de Israel, vayan entre ellos y los huellen bajo sus pies, dice el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But if they will not turn unto me, and hearken unto my voice, I will suffer them, yea, I will suffer my people, O house of Israel, that they shall go through among them, and shall tread them down, and they shall be as salt that hath lost its savor, which is thenceforth good for nothing but to be cast out, and to be trodden under foot of my people, O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Pero si no se vuelven a mí, ni escuchan mi voz, yo les permitiré, sí, permitiré que los de mi pueblo, oh casa de Israel, pasen por en medio de ellos y los huellen, y serán como la sal que ha perdido su sabor, que desde entonces para nada es buena sino para ser arrojada y hollada bajo los pies de mi pueblo,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Verily, verily, I say unto you, thus hath the Father commanded me—that I should give unto this people this land for their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De cierto, de cierto os digo que así me ha mandado el Padre: Que dé a este pueblo esta tierra por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then the words of the prophet Isaiah shall be fulfilled, which say: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entonces se cumplirán las palabras del profeta Isaías, que dicen: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Thy watchmen shall lift up the voice; with the voice together shall they sing, for they shall see eye to eye when the Lord shall bring again Zion.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Tus centinelas levantarán la voz; unánimes cantarán, porque verán ojo a ojo cuando el Señor hiciere volver a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Break forth into joy, sing together, ye waste places of Jerusalem; for the Lord hath comforted his people, he hath redeemed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¡Prorrumpid en alegría! ¡Cantad juntamente, lugares desolados de Jerusalén! Porque el Señor ha consolado a su pueblo, ha redimido 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The Lord hath made bare his holy arm in the eyes of all the nations; and all the ends of the earth shall see the salvation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El Señor ha desnudado su santo brazo a la vista de todas las naciones, y todos los extremos de la tierra verán la salvación de Dios.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directs the people to ponder His words and pray for understanding—He heals their sick—He prays for the people, using language that cannot be written—Angels minister to and fire encircles their little ones.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exhorta a los del pueblo a meditar en Sus palabras y a pedir entendimiento en sus oraciones — Sana a los enfermos — Ora por el pueblo con palabras que no se pueden escribir — Los ángeles ministran a los pequeñitos y estos son rodeados de fuego.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Behold, now it came to pass that when Jesus had spoken these words he looked round about again on the multitude, and he said unto them: Behold, my time is at hand.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He aquí, sucedió que cuando Jesús hubo hablado estas palabras, de nuevo miró alrededor hacia la multitud, y les dijo: He aquí, mi tiempo está cerca.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I perceive that ye are weak, that ye cannot understand all my words which I am commanded of the Father to speak unto you at this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Veo que sois débiles, que no podéis comprender todas mis palabras que el Padre me ha mandado que os hable en esta ocasión.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Therefore, go ye unto your homes, and ponder upon the things which I have said, and ask of the Father, in my name, that ye may understand, and prepare your minds for the morrow, and I come unto you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id a vuestras casas, y meditad las cosas que os he dicho, y pedid al Padre en mi nombre que podáis entender; y preparad vuestras mentes para mañana, y vendré a vosotros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But now I go unto the Father, and also to show myself unto the lost tribes of Israel, for they are not lost unto the Father, for he knoweth whither he hath taken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Pero ahora voy al Padre, y también voy a mostrarme a las tribus perdidas de Israel, porque no están perdidas para el Padre, pues él sabe a dónde las ha llevado.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when Jesus had thus spoken, he cast his eyes round about again on the multitude, and beheld they were in tears, and did look steadfastly upon him as if they would ask him to tarry a little longer with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cuando Jesús hubo hablado así, de nuevo dirigió la vista alrededor hacia la multitud, y vio que estaban llorando, y lo miraban fijamente, como si le quisieran pedir que permaneciese un poco más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he said unto them: Behold, my bowels are filled with compassion towards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les dijo: He aquí, mis entrañas rebosan de compasión por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Have ye any that are sick among you? Bring them hither. Have ye any that are lame, or blind, or halt, or maimed, or leprous, or that are withered, or that are deaf, or that are afflicted in any manner? Bring them hither and I will heal them, for I have compassion upon you; my bowels are filled with mercy.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¿Tenéis enfermos entre vosotros? Traedlos aquí. ¿Tenéis cojos, o ciegos, o lisiados, o mutilados, o leprosos, o atrofiados, o sordos, o quienes estén afligidos de manera alguna? Traedlos aquí y yo los sanaré, porque tengo compasión de vosotros; mis entrañas rebosan de misericordia.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For I perceive that ye desire that I should show unto you what I have done unto your brethren at Jerusalem, for I see that your faith is sufficient that I should heal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Pues percibo que deseáis que os muestre lo que he hecho por vuestros hermanos en Jerusalén, porque veo que vuestra fe es suficiente para que yo os sane.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when he had thus spoken, all the multitude, with one accord, did go forth with their sick and their afflicted, and their lame, and with their blind, and with their dumb, and with all them that were afflicted in any manner; and he did heal them every one as they were brought forth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cuando hubo hablado así, toda la multitud, de común acuerdo, se acercó, con sus enfermos, y sus afligidos, y sus cojos, y sus ciegos, y sus mudos, y todos los que padecían cualquier aflicción; y los sanaba a todos, según se los llevaban.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they did all, both they who had been healed and they who were whole, bow down at his feet, and did worship him; and as many as could come for the multitude did kiss his feet, insomuch that they did bathe his feet with their tears.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todos ellos, tanto los que habían sido sanados, como los que estaban sanos, se postraron a sus pies y lo adoraron; y cuantos, por la multitud pudieron acercarse, le besaron los pies, al grado de que le bañaron los pies con sus lágrimas.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he commanded that their little children should be brought.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mandó que trajesen a sus niños pequeñitos.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So they brought their little children and set them down upon the ground round about him, and Jesus stood in the midst; and the multitude gave way till they had all been brought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De modo que trajeron a sus niños pequeñitos, y los colocaron en el suelo alrededor de él, y Jesús estuvo en medio; y la multitud cedió el paso hasta que todos le fueron traídos.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when they had all been brought, and Jesus stood in the midst, he commanded the multitude that they should kneel down upon the ground.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cuando los hubieron traído a todos, y Jesús estaba en medio, mandó a los de la multitud que se arrodillasen en el suelo.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when they had knelt upon the ground, Jesus groaned within himself, and said: Father, I am troubled because of the wickedness of the people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cuando se hubieron arrodillado en el suelo, gimió Jesús dentro de sí, y dijo: Padre, turbado estoy por causa de la iniquidad del pueblo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when he had said these words, he himself also knelt upon the earth; and behold he prayed unto the Father, and the things which he prayed cannot be written, and the multitude did bear record who heard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cuando hubo pronunciado estas palabras, se arrodilló él mismo también en el suelo; y he aquí, oró al Padre, y las cosas que oró no se pueden escribir, y los de la multitud que lo oyeron, dieron testimonio.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after this manner do they bear record: The eye hath never seen, neither hath the ear heard, before, so great and marvelous things as we saw and heard Jesus speak unto the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de esta manera testifican: Jamás el ojo ha visto ni el oído escuchado, antes de ahora, tan grandes y maravillosas cosas como las que vimos y oímos que Jesús habló al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 tongue can speak, neither can there be written by any man, neither can the hearts of men conceive so great and marvelous things as we both saw and heard Jesus speak; and no one can conceive of the joy which filled our souls at the time we heard him pray for us unto the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no hay lengua que pueda hablar, ni hombre alguno que pueda escribir, ni corazón de hombre que pueda concebir tan grandes y maravillosas cosas como las que vimos y oímos a Jesús hablar; y nadie puede conceptuar el gozo que llenó nuestras almas cuando lo oímos rogar por nosotros al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when Jesus had made an end of praying unto the Father, he arose; but so great was the joy of the multitude that they were overcome.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cuando Jesús hubo concluido de orar al Padre, se levantó; pero era tan grande el gozo de la multitud, que fueron dominados.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Jesus spake unto them, and bade them arise.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Jesús les habló, y mandó que se levantaran.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they arose from the earth, and he said unto them: Blessed are ye because of your faith. And now behold, my joy is full.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se levantaron del suelo, y les dijo: Benditos sois a causa de vuestra fe. Y ahora he aquí, es completo mi gozo.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when he had said these words, he wept, and the multitude bare record of it, and he took their little children, one by one, and blessed them, and prayed unto the Father for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cuando hubo dicho estas palabras, lloró, y la multitud dio testimonio de ello; y tomó a sus niños pequeños, uno por uno, y los bendijo, y rogó al Padre por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when he had done this he wept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cuando hubo hecho esto, lloró de nuevo;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he spake unto the multitude, and said unto them: Behold your little ones.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habló a la multitud, y les dijo: Mirad a vuestros pequeñitos.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as they looked to behold they cast their eyes towards heaven, and they saw the heavens open, and they saw angels descending out of heaven as it were in the midst of fire; and they came down and encircled those little ones about, and they were encircled about with fire; and the angels did minister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he aquí, al levantar la vista para ver, dirigieron la mirada al cielo, y vieron abrirse los cielos, y vieron ángeles que descendían del cielo cual si fuera en medio de fuego; y bajaron y cercaron a aquellos pequeñitos, y fueron rodeados de fuego; y los ángeles les ministraron.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the multitude did see and hear and bear record; and they know that their record is true for they all of them did see and hear, every man for himself; and they were in number about two thousand and five hundred souls; and they did consist of men, women, and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la multitud vio y oyó y dio testimonio; y saben que su testimonio es verdadero, porque todos ellos vieron y oyeron, cada cual por sí mismo; y llegaba su número a unas dos mil quinientas almas; y se componía de hombres, mujeres y niños.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institutes the sacrament among the Nephites—They are commanded to pray always in His name—Those who eat His flesh and drink His blood unworthily are damned—The disciples are given power to confer the Holy Ghost.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instituye la Santa Cena entre los nefitas — Les manda orar siempre en Su nombre — Los que comen Su carne y beben Su sangre indignamente son condenados — Da a los discípulos el poder para conferir el Espíritu Santo.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Jesus commanded his disciples that they should bring forth some bread and wine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Jesús mandó a sus discípulos que le llevasen pan y vino.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while they were gone for bread and wine, he commanded the multitude that they should sit themselves down upon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mientras fueron a traer el pan y el vino, mandó a la multitud que se sentara en el suelo.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when the disciples had come with bread and wine, he took of the bread and brake and blessed it; and he gave unto the disciples and commanded that they should 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cuando los discípulos hubieron llegado con pan y vino, tomó el pan y lo partió y lo bendijo; y dio a los discípulos y les mandó que comiesen.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when they had eaten and were filled, he commanded that they should give unto the multitude.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cuando hubieron comido y fueron llenos, mandó que dieran a la multitud.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when the multitude had eaten and were filled, he said unto the disciples: Behold there shall one be ordained among you, and to him will I give power that he shall break bread and bless it and give it unto the people of my church, unto all those who shall believe and be baptized in my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cuando la multitud comió y fue llena, dijo a los discípulos: He aquí, uno de vosotros será ordenado; y a él le daré poder para partir pan y bendecirlo y darlo a los de mi iglesia, a todos los que crean y se bauticen en mi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this shall ye always observe to do, even as I have done, even as I have broken bread and blessed it and given it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siempre procuraréis hacer esto, tal como yo lo he hecho, así como he partido pan y lo he bendecido y os lo he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this shall ye do in remembrance of my body, which I have shown unto you. And it shall be a testimony unto the Father that ye do always remember me. And if ye do always remember me ye shall have my Spirit to be with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haréis esto en memoria de mi cuerpo que os he mostrado. Y será un testimonio al Padre de que siempre os acordáis de mí. Y si os acordáis siempre de mí, tendréis mi Espíritu para que esté con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when he said these words, he commanded his disciples that they should take of the wine of the cup and drink of it, and that they should also give unto the multitude that they might drink of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sucedió que cuando hubo dicho estas palabras, mandó a sus discípulos que tomaran del vino de la copa y bebieran de él, y que dieran también a los de la multitud para que bebiesen.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they did so, and did drink of it and were filled; and they gave unto the multitude, and they did drink, and they were 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así lo hicieron, y bebieron y fueron llenos; y dieron a los de la multitud, y estos bebieron y fueron llenos.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when the disciples had done this, Jesus said unto them: Blessed are ye for this thing which ye have done, for this is fulfilling my commandments, and this doth witness unto the Father that ye are willing to do that which I have commanded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cuando los discípulos hubieron hecho esto, Jesús les dijo: Benditos sois por esto que habéis hecho; porque esto cumple mis mandamientos, y esto testifica al Padre que estáis dispuestos a hacer lo que os he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this shall ye always do to those who repent and are baptized in my name; and ye shall do it in remembrance of my blood, which I have shed for you, that ye may witness unto the Father that ye do always remember me. And if ye do always remember me ye shall have my Spirit to be with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siempre haréis esto por todos los que se arrepientan y se bauticen en mi nombre; y lo haréis en memoria de mi sangre, que he vertido por vosotros, para que testifiquéis al Padre que siempre os acordáis de mí. Y si os acordáis siempre de mí, tendréis mi Espíritu para que esté con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 give unto you a commandment that ye shall do these things. And if ye shall always do these things blessed are ye, for ye are built upon my rock.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os doy el mandamiento de que hagáis estas cosas. Y si hacéis siempre estas cosas, benditos sois, porque estáis edificados sobre mi roca.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But whoso among you shall do more or less than these are not built upon my rock, but are built upon a sandy foundation; and when the rain descends, and the floods come, and the winds blow, and beat upon them, they shall fall, and the gates of hell are ready open to receive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Pero aquellos que de entre vosotros hagan más o menos que esto, no están edificados sobre mi roca, sino sobre un cimiento arenoso; y cuando caiga la lluvia, y vengan los torrentes, y soplen los vientos, y den contra ellos, caerán, y las puertas del infierno están ya abiertas para recibirlos.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Therefore blessed are ye if ye shall keep my commandments, which the Father hath commanded me that I should give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Por tanto, benditos sois vosotros, si guardáis mis mandamientos que el Padre me ha mandado que os dé.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Verily, verily, I say unto you, ye must watch and pray always, lest ye be tempted by the devil, and ye be led away captive by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De cierto, de cierto os digo que debéis velar y orar siempre, no sea que el diablo os tiente, y seáis llevados cautivos por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as I have prayed among you even so shall ye pray in my church, among my people who do repent and are baptized in my name. Behold I am the light; I have set an example for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así como he orado entre vosotros, así oraréis en mi iglesia, entre los de mi pueblo que se arrepientan y se bauticen en mi nombre. He aquí, yo soy la luz; yo os he dado el ejemplo.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when Jesus had spoken these words unto his disciples, he turned again unto the multitude and said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ocurrió que cuando Jesús hubo hablado estas palabras a sus discípulos, se volvió de nuevo a la multitud, y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Behold, verily, verily, I say unto you, ye must watch and pray always lest ye enter into temptation; for Satan desireth to have you, that he may sift you as wheat.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en verdad, en verdad os digo que debéis velar y orar siempre, no sea que entréis en tentación; porque Satanás desea poseeros para zarandearos como a trigo.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Therefore ye must always pray unto the Father in my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tanto, siempre debéis orar al Padre en mi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whatsoever ye shall ask the Father in my name, which is right, believing that ye shall receive, behold it shall be given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cualquier cosa que pidáis al Padre en mi nombre, si es justa, creyendo que recibiréis, he aquí, os será concedida.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Pray in your families unto the Father, always in my name, that your wives and your children may be blessed.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Orad al Padre en vuestras familias, siempre en mi nombre, para que sean bendecidos vuestras esposas y vuestros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behold, ye shall meet together oft; and ye shall not forbid any man from coming unto you when ye shall meet together, but suffer them that they may come unto you and forbid them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he aquí, os reuniréis con frecuencia; y a nadie le prohibiréis estar con vosotros cuando os reunáis, sino permitidles que se alleguen a vosotros, y no los vedéis;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But ye shall pray for them, and shall not cast them out; and if it so be that they come unto you oft ye shall pray for them unto the Father, in my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sino que oraréis por ellos, y no los echaréis fuera; y si sucede que vienen a vosotros a menudo, rogaréis al Padre por ellos en mi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Therefore, hold up your light that it may shine unto the world. Behold I am the light which ye shall hold up—that which ye have seen me do. Behold ye see that I have prayed unto the Father, and ye all have witnessed.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Alzad, pues, vuestra luz para que brille ante el mundo. He aquí, yo soy la luz que debéis sostener en alto: aquello que me habéis visto hacer. He aquí, habéis visto que he orado al Padre, y todos vosotros habéis sido testigos.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ye see that I have commanded that none of you should go away, but rather have commanded that ye should come unto me, that ye might feel and see; even so shall ye do unto the world; and whosoever breaketh this commandment suffereth himself to be led into temptation.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habéis visto que he mandado que ninguno de vosotros se alejara, sino más bien he mandado que vinieseis a mí, a fin de que palpaseis y vieseis; así haréis vosotros al mundo; y el que quebranta este mandamiento, se deja llevar a la tentación.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now it came to pass that when Jesus had spoken these words, he turned his eyes again upon the disciples whom he had chosen, and said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cuando Jesús hubo hablado estas palabras, volvió de nuevo la vista a los discípulos que había escogido, y les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Behold verily, verily, I say unto you, I give unto you another commandment, and then I must go unto my Father that I may fulfil other commandments which he hath given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He aquí, de cierto, de cierto os digo, os doy otro mandamiento, y luego debo ir a mi Padre para cumplir otros mandamientos que él me ha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now behold, this is the commandment which I give unto you, that ye shall not suffer any one knowingly to partake of my flesh and blood unworthily, when ye shall minister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he aquí, este es el mandamiento que yo os doy, que no permitáis que ninguno a sabiendas participe indignamente de mi carne y de mi sangre, cuando las administréis;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For whoso eateth and drinketh my flesh and blood unworthily eateth and drinketh damnation to his soul; therefore if ye know that a man is unworthy to eat and drink of my flesh and blood ye shall forbid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porque quien come mi carne y bebe mi sangre indignamente, come y bebe condenación para su alma; por tanto, si sabéis que un hombre no es digno de comer y beber de mi carne y de mi sangre, se lo prohibiréis.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Nevertheless, ye shall not cast him out from among you, but ye shall minister unto him and shall pray for him unto the Father, in my name; and if it so be that he repenteth and is baptized in my name, then shall ye receive him, and shall minister unto him of my flesh and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No obstante, no lo echaréis de entre vosotros, sino que le ministraréis y oraréis al Padre por él en mi nombre; y si acontece que se arrepiente y es bautizado en mi nombre, entonces lo recibiréis, y le daréis de mi carne y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But if he repent not he shall not be numbered among my people, that he may not destroy my people, for behold I know my sheep, and they are numbered.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Pero si no se arrepiente, no será contado entre los de mi pueblo, a fin de que no destruya a mi pueblo, pues he aquí, conozco a mis ovejas, y están contadas.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Nevertheless, ye shall not cast him out of your synagogues, or your places of worship, for unto such shall ye continue to minister; for ye know not but what they will return and repent, and come unto me with full purpose of heart, and I shall heal them; and ye shall be the means of bringing salvation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No obstante, no lo echaréis de vuestras sinagogas ni de vuestros lugares donde adoráis, porque debéis continuar ministrando por estos; pues no sabéis si tal vez vuelvan, y se arrepientan, y vengan a mí con íntegro propósito de corazón, y yo los sane; y vosotros seréis el medio de traerles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Therefore, keep these sayings which I have commanded you that ye come not under condemnation; for wo unto him whom the Father condemneth.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Por tanto, observad estas palabras que yo os he mandado, para que no incurráis en condenación; porque, ¡ay de aquel a quien el Padre condene!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I give you these commandments because of the disputations which have been among you. And blessed are ye if ye have no disputations among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os doy estos mandamientos por motivo de las disputas que ha habido entre vosotros. Y benditos sois si no hubiere disputas entre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now I go unto the Father, because it is expedient that I should go unto the Father for your sakes.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ahora voy al Padre, porque conviene que vaya al Padre por el bien de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it came to pass that when Jesus had made an end of these sayings, he touched with his hand the disciples whom he had chosen, one by one, even until he had touched them all, and spake unto them as he touched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aconteció que cuando Jesús hubo dado fin a estas palabras, tocó con la mano a los discípulos que había elegido, uno por uno, hasta que los hubo tocado a todos, y les hablaba a medida que los tocaba.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the multitude heard not the words which he spake, therefore they did not bear record; but the disciples bare record that he gave them power to give the Holy Ghost. And I will show unto you hereafter that this record is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la multitud no oyó las palabras que él habló; por tanto, no dio testimonio; pero los discípulos dieron testimonio de que les dio el poder para conferir el Espíritu Santo. Y más adelante os mostraré que este testimonio es verdadero.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it came to pass that when Jesus had touched them all, there came a cloud and overshadowed the multitude that they could not see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sucedió que cuando Jesús los hubo tocado a todos, llegó una nube y cubrió a la multitud, de modo que no veían a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while they were overshadowed he departed from them, and ascended into heaven. And the disciples saw and did bear record that he ascended again into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mientras los cubría, él partió de entre ellos y ascendió al cielo. Y los discípulos vieron y dieron testimonio de que ascendió de nuevo al cielo.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twelve disciples minister unto the people and pray for the Holy Ghost—The disciples are baptized and receive the Holy Ghost and the ministering of angels—Jesus prays using words that cannot be written—He attests to the exceedingly great faith of these Nephites.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doce discípulos ministran al pueblo y oran para recibir el Espíritu Santo — Los discípulos son bautizados y reciben el Espíritu Santo y la ministración de ángeles — Jesús ora, con palabras que no se pueden escribir — Él da testimonio de la fe extremadamente grande de esos nefitas.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when Jesus had ascended into heaven, the multitude did disperse, and every man did take his wife and his children and did return to his own home.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cuando Jesús hubo ascendido al cielo, se dispersó la multitud, y todo hombre tomó a su esposa y sus hijos, y volvió a su propia casa.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was noised abroad among the people immediately, before it was yet dark, that the multitude had seen Jesus, and that he had ministered unto them, and that he would also show himself on the morrow unto the multitude.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se divulgó inmediatamente entre el pueblo, antes que llegara la noche, que la multitud había visto a Jesús, y que él había ejercido su ministerio entre ellos, y que por la mañana otra vez se iba a mostrar a la multitud.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Yea, and even all the night it was noised abroad concerning Jesus; and insomuch did they send forth unto the people that there were many, yea, an exceedingly great number, did labor exceedingly all that night, that they might be on the morrow in the place where Jesus should show himself unto the multitude.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Sí, y aun durante toda la noche se divulgaron las nuevas concernientes a Jesús; y a tal grado se esparcieron entre el pueblo, que hubo muchos, sí, un número extremadamente grande, que trabajaron afanosamente toda la noche para poder estar a la mañana siguiente en el paraje donde Jesús se iba a mostrar a la multitud.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on the morrow, when the multitude was gathered together, behold, Nephi and his brother whom he had raised from the dead, whose name was Timothy, and also his son, whose name was Jonas, and also Mathoni, and Mathonihah, his brother, and Kumen, and Kumenonhi, and Jeremiah, and Shemnon, and Jonas, and Zedekiah, and Isaiah—now these were the names of the disciples whom Jesus had chosen—and it came to pass that they went forth and stood in the midst of the multitude.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por la mañana, cuando la multitud se hallaba reunida, he aquí, Nefi y su hermano, a quien él había levantado de entre los muertos, y cuyo nombre era Timoteo, como también su hijo, cuyo nombre era Jonás, y también Matoni, y Matoníah, su hermano, y Kumen, y Kumenoni, y Jeremías, y Shemnón, y Jonás, y Sedequías, e Isaías —y estos eran los nombres de los discípulos que Jesús había escogido— y aconteció que avanzaron y se colocaron en medio de la multitud.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behold, the multitude was so great that they did cause that they should be separated into twelve bodies.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he aquí, tan grande era la multitud, que hicieron que se dividiese en doce grupos.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 twelve did teach the multitude; and behold, they did cause that the multitude should kneel down upon the face of the earth, and should pray unto the Father in the name of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los doce instruyeron a la multitud; y he aquí, hicieron que la multitud se arrodillase en el suelo y orase al Padre en el nombre de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 disciples did pray unto the Father also in the name of Jesus. And it came to pass that they arose and ministered unto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los discípulos oraron también al Padre en el nombre de Jesús. Y aconteció que se levantaron y ministraron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when they had ministered those same words which Jesus had spoken—nothing varying from the words which Jesus had spoken—behold, they knelt again and prayed to the Father in the name of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cuando hubieron ministrado las mismas palabras que Jesús había hablado, sin variar en nada las palabras que Jesús había hablado, he aquí, se arrodillaron de nuevo y oraron al Padre en el nombre de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they did pray for that which they most desired; and they desired that the Holy Ghost should be given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oraron por lo que más deseaban; y su deseo era que les fuese dado 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when they had thus prayed they went down unto the water’s edge, and the multitude followed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cuando hubieron orado de este modo, descendieron a la orilla del agua, y los siguió la multitud.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Nephi went down into the water and was baptized.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Nefi entró en el agua, y fue bautizado.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he came up out of the water and began to baptize. And he baptized all those whom Jesus had chosen.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salió del agua y empezó a bautizar; y bautizó a todos aquellos a quienes Jesús había escogido;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when they were all baptized and had come up out of the water, the Holy Ghost did fall upon them, and they were filled with the Holy Ghost and with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cuando todos fueron bautizados, y hubieron salido del agua, el Espíritu Santo descendió sobre ellos, y fueron llenos del Espíritu Santo y de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behold, they were encircled about as if it were by fire; and it came down from heaven, and the multitude did witness it, and did bear record; and angels did come down out of heaven and did minister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fueron envueltos cual si fuera por fuego; y descendió del cielo, y la multitud lo vio y dio testimonio; y descendieron ángeles del cielo, y les ministraron.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while the angels were ministering unto the disciples, behold, Jesus came and stood in the midst and ministered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mientras los ángeles estaban ministrando a los discípulos, he aquí, Jesús llegó y se puso en medio de ellos y les ministró.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he spake unto the multitude, and commanded them that they should kneel down again upon the earth, and also that his disciples should kneel down upon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habló a la multitud, y mandó que se arrodillaran otra vez en el suelo, y que sus discípulos se arrodillasen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when they had all knelt down upon the earth, he commanded his disciples that they should pray.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cuando todos se hubieron puesto de rodillas en el suelo, mandó a sus discípulos que orasen.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behold, they began to pray; and they did pray unto Jesus, calling him their Lord and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he aquí, empezaron a orar; y oraron a Jesús, llamándolo su Señor y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Jesus departed out of the midst of them, and went a little way off from them and bowed himself to the earth, and he said: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Jesús se apartó de entre ellos, y se alejó de ellos un poco y se inclinó a tierra, y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Father, I thank thee that thou hast given the Holy Ghost unto these whom I have chosen; and it is because of their belief in me that I have chosen them out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Padre, gracias te doy porque has dado el Espíritu Santo a estos que he escogido; y es por su creencia en mí que los he escogido de entre 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Father, I pray thee that thou wilt give the Holy Ghost unto all them that shall believe in their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Padre, te ruego que des el Espíritu Santo a todos los que crean en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Father, thou hast given them the Holy Ghost because they believe in me; and thou seest that they believe in me because thou hearest them, and they pray unto me; and they pray unto me because I am with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Padre, les has dado el Espíritu Santo porque creen en mí; y ves que creen en mí, porque los oyes, y oran a mí; y oran a mí porque estoy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Father, I pray unto thee for them, and also for all those who shall believe on their words, that they may believe in me, that I may be in them as thou, Father, art in me, that we may be 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ahora, Padre, te ruego por ellos, y también por todos aquellos que han de creer en sus palabras, para que crean en mí, para que yo sea en ellos como tú, Padre, eres en mí, para que seamos 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when Jesus had thus prayed unto the Father, he came unto his disciples, and behold, they did still continue, without ceasing, to pray unto him; and they did not multiply many words, for it was given unto them what they should pray, and they were filled with desire.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cuando Jesús hubo orado así al Padre, volvió a sus discípulos, y he aquí, continuaban orando a él sin cesar; y no multiplicaban muchas palabras, porque les era manifestado lo que debían suplicar, y estaban llenos de anhelo.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Jesus blessed them as they did pray unto him; and his countenance did smile upon them, and the light of his countenance did shine upon them, and behold they were as white as the countenance and also the garments of Jesus; and behold the whiteness thereof did exceed all the whiteness, yea, even there could be nothing upon earth so white as the whiteness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ocurrió que Jesús los bendijo mientras le dirigían sus oraciones; y la sonrisa de su faz fue sobre ellos, y los iluminó la luz de su semblante; y he aquí, estaban tan blancos como el semblante y como los vestidos de Jesús; y he aquí, su blancura excedía a toda blancura, sí, no podía haber sobre la tierra cosa tan blanca como su blancura.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Jesus said unto them: Pray on; nevertheless they did not cease to pray.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Jesús les dijo: Seguid orando; y ellos no cesaban de orar.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he turned from them again, and went a little way off and bowed himself to the earth; and he prayed again unto the Father,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otra vez se apartó de ellos y se alejó un poco y se inclinó a tierra; y oró de nuevo al Padre,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Father, I thank thee that thou hast purified those whom I have chosen, because of their faith, and I pray for them, and also for them who shall believe on their words, that they may be purified in me, through faith on their words, even as they are purified in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Padre, te doy las gracias por haber purificado a los que he escogido, por causa de su fe, y ruego por ellos, y también por los que han de creer en sus palabras, para que sean purificados en mí, mediante la fe en sus palabras, así como ellos son purificados en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Father, I pray not for the world, but for those whom thou hast given me out of the world, because of their faith, that they may be purified in me, that I may be in them as thou, Father, art in me, that we may be one, that I may be glorified in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Padre, no te ruego por el mundo, sino por los que me has dado del mundo, a causa de su fe, para que sean purificados en mí, para que yo sea en ellos como tú, Padre, eres en mí, para que seamos uno, para que yo sea glorificado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when Jesus had spoken these words he came again unto his disciples; and behold they did pray steadfastly, without ceasing, unto him; and he did smile upon them again; and behold they were white, even as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cuando Jesús hubo hablado estas palabras, vino otra vez a sus discípulos, y he aquí, oraban a él constantemente, sin cesar; y de nuevo él les sonrió; y he aquí, estaban blancos, aun como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it came to pass that he went again a little way off and prayed unto the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aconteció que otra vez se alejó un poco y oró al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tongue cannot speak the words which he prayed, neither can be written by man the words which he prayed.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la lengua no puede expresar las palabras que oró, ni pueden ser escritas por hombre alguno las palabras que oró.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the multitude did hear and do bear record; and their hearts were open and they did understand in their hearts the words which he prayed.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la multitud oyó y da testimonio; y se abrieron sus corazones, y comprendieron en sus corazones las palabras que él oró.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Nevertheless, so great and marvelous were the words which he prayed that they cannot be written, neither can they be uttered by 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No obstante, tan grandes y maravillosas fueron las palabras que oró, que no pueden ser escritas, ni tampoco puede el hombre expresarlas.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it came to pass that when Jesus had made an end of praying he came again to the disciples, and said unto them: So great faith have I never seen among all the Jews; wherefore I could not show unto them so great miracles, because of their unbelief.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aconteció que cuando Jesús hubo concluido de orar, volvió a sus discípulos, y les dijo: Jamás he visto fe tan grande entre todos los judíos; por tanto, no pude mostrarles tan grandes milagros, por motivo de su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Verily I say unto you, there are none of them that have seen so great things as ye have seen; neither have they heard so great things as ye have heard.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En verdad os digo que no hay ninguno de ellos que haya visto cosas tan grandes como las que habéis visto vosotros, ni que haya oído tan grandes cosas como las que vosotros habéis oído.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provides bread and wine miraculously and again administers the sacrament unto the people—The remnant of Jacob will come to the knowledge of the Lord their God and will inherit the Americas—Jesus is the prophet like unto Moses, and the Nephites are children of the prophets—Others of the Lord’s people will be gathered to Jerusalem.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proporciona milagrosamente pan y vino, y de nuevo administra el sacramento a los del pueblo — El resto de Jacob será llevado al conocimiento del Señor su Dios y heredará las Américas — Jesús es el profeta semejante a Moisés, y los nefitas son hijos de los profetas — Otros de los del pueblo del Señor serán recogidos en Jerusalén.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he commanded the multitude that they should cease to pray, and also his disciples. And he commanded them that they should not cease to pray in their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mandó a la multitud y también a sus discípulos que dejasen de orar; y les mandó que no cesaran de orar en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he commanded them that they should arise and stand up upon their feet. And they arose up and stood upon their feet.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les mandó que se levantaran y se pusieran de pie. Y se levantaron y se pusieron de pie.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he brake bread again and blessed it, and gave to the disciples to 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partió pan de nuevo y lo bendijo, y dio de comer a los discípulos.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when they had eaten he commanded them that they should break bread, and give unto the multitude.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cuando hubieron comido, les mandó que partieran pan, y dieran a la multitud;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when they had given unto the multitude he also gave them wine to drink, and commanded them that they should give unto the multitude.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cuando hubieron dado a la multitud, les dio también vino para que bebiesen, y les mandó que dieran a la multitud.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there had been no bread, neither wine, brought by the disciples, neither by the multitude;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Ahora bien, ni los discípulos ni la multitud habían llevado pan ni vino;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But he truly gave unto them bread to eat, and also wine to drink.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pero verdaderamente les dio de comer pan y de beber vino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he said unto them: He that eateth this bread eateth of my body to his soul; and he that drinketh of this wine drinketh of my blood to his soul; and his soul shall never hunger nor thirst, but shall be 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les dijo: El que come de este pan, come de mi cuerpo para su alma; y el que bebe de este vino, bebe de mi sangre para su alma; y su alma nunca tendrá hambre ni sed, sino que será llena.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Now, when the multitude had all eaten and drunk, behold, they were filled with the Spirit; and they did cry out with one voice, and gave glory to Jesus, whom they both saw and heard.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cuando toda la multitud hubo comido y bebido, he aquí, fueron llenos del Espíritu; y clamaron a una voz y dieron gloria a Jesús, a quien veían y oían.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when they had all given glory unto Jesus, he said unto them: Behold now I finish the commandment which the Father hath commanded me concerning this people, who are a remnant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cuando todos le hubieron dado gloria, Jesús les dijo: He aquí, ahora cumplo el mandamiento que el Padre me ha dado concerniente a este pueblo, que es un resto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Ye remember that I spake unto you, and said that when the words of Isaiah should be fulfilled—behold they are written, ye have them before you, therefore search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Os acordaréis que os hablé y dije que cuando se cumpliesen las palabras de Isaías —he aquí, están escritas, las tenéis ante vosotros; por lo tanto, escudriñadlas—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verily, verily, I say unto you, that when they shall be fulfilled then is the fulfilling of the covenant which the Father hath made unto his people, O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en verdad, en verdad os digo que cuando se cumplan, entonces será el cumplimiento del convenio que el Padre ha hecho con su pueblo,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then shall the remnants, which shall be scattered abroad upon the face of the earth, be gathered in from the east and from the west, and from the south and from the north; and they shall be brought to the knowledge of the Lord their God, who hath redeemed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entonces los restos, que estarán dispersados sobre la faz de la tierra, serán recogidos del este y del oeste, y del sur y del norte; y serán llevados al conocimiento del Señor su Dios, que los ha redimido.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the Father hath commanded me that I should give unto you this land, for your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el Padre me ha mandado que os dé esta tierra por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 say unto you, that if the Gentiles do not repent after the blessing which they shall receive, after they have scattered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os digo que si los gentiles no se arrepienten después de la bendición que reciban, después que hayan dispersado a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Then shall ye, who are a remnant of the house of Jacob, go forth among them; and ye shall be in the midst of them who shall be many; and ye shall be among them as a lion among the beasts of the forest, and as a young lion among the flocks of sheep, who, if he goeth through both treadeth down and teareth in pieces, and none can deliver.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entonces vosotros, que sois un resto de la casa de Jacob, iréis entre ellos; y estaréis en medio de aquellos que serán muchos; y seréis entre ellos como un león entre los animales del bosque, y como cachorro de león entre las manadas de ovejas, el cual, si pasa por en medio, huella y despedaza, y nadie las puede librar.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Thy hand shall be lifted up upon thine adversaries, and all thine enemies shall be cut off.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Tu mano se levantará sobre tus adversarios, y todos tus enemigos serán talados.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 will gather my people together as a man gathereth his sheaves into the floor.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yo recogeré a mi pueblo como el hombre que junta sus gavillas en la 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For I will make my people with whom the Father hath covenanted, yea, I will make thy horn iron, and I will make thy hoofs brass. And thou shalt beat in pieces many people; and I will consecrate their gain unto the Lord, and their substance unto the Lord of the whole earth. And behold, I am he who doeth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haré a mi pueblo, con el cual el Padre ha hecho convenio, sí, tu cuerno yo haré de hierro, y tus uñas de bronce. Y desmenuzarás a muchos pueblos; y consagraré al Señor sus riquezas, y sus bienes al Señor de toda la tierra. Y he aquí, yo soy quien lo hago.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shall come to pass, saith the Father, that the sword of my justice shall hang over them at that day; and except they repent it shall fall upon them, saith the Father, yea, even upon all the nations of the Gentiles.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sucederá, dice el Padre, que en aquel día la espada de mi justicia se cernerá sobre ellos; y a menos que se arrepientan caerá sobre ellos, dice el Padre, sí, sobre todas las naciones de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shall come to pass that I will establish my people, O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acontecerá que estableceré a mi pueblo,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behold, this people will I establish in this land, unto the fulfilling of the covenant which I made with your father Jacob; and it shall be a New Jerusalem. And the powers of heaven shall be in the midst of this people; yea, even I will be in the midst of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he aquí, estableceré a este pueblo en esta tierra, para el cumplimiento del convenio que hice con Jacob, vuestro padre; y será una Nueva Jerusalén. Y los poderes del cielo estarán entre este pueblo; sí, yo mismo estaré en medio de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Behold, I am he of whom Moses spake, saying: A prophet shall the Lord your God raise up unto you of your brethren, like unto me; him shall ye hear in all things whatsoever he shall say unto you. And it shall come to pass that every soul who will not hear that prophet shall be cut off from among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He aquí, yo soy aquel de quien Moisés habló, diciendo: El Señor vuestro Dios os levantará a un profeta, de vuestros hermanos, semejante a mí; a él oiréis en todas las cosas que os dijere. Y sucederá que toda alma que no escuchare a ese profeta será desarraigada de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Verily I say unto you, yea, and all the prophets from Samuel and those that follow after, as many as have spoken, have testified of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En verdad os digo, sí, y todos los profetas desde Samuel y los que le siguen, cuantos han hablado, han testificado de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behold, ye are the children of the prophets; and ye are of the house of Israel; and ye are of the covenant which the Father made with your fathers, saying unto Abraham: And in thy seed shall all the kindreds of the earth be blessed.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he aquí, vosotros sois los hijos de los profetas; y sois de la casa de Israel; y sois del convenio que el Padre concertó con vuestros padres, diciendo a Abraham: Y en tu posteridad serán benditas todas las familias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The Father having raised me up unto you first, and sent me to bless you in turning away every one of you from his iniquities; and this because ye are the children of the covenant—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Porque el Padre me ha levantado para venir a vosotros primero, y me envió a bendeciros, apartando a cada uno de vosotros de vuestras iniquidades; y esto, porque sois los hijos del convenio.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after that ye were blessed then fulfilleth the Father the covenant which he made with Abraham, saying: In thy seed shall all the kindreds of the earth be blessed—unto the pouring out of the Holy Ghost through me upon the Gentiles, which blessing upon the Gentiles shall make them mighty above all, unto the scattering of my people, O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después que hayáis sido bendecidos, entonces cumplirá el Padre el convenio que hizo con Abraham, diciendo: En tu posteridad serán benditas todas las familias de la tierra, hasta el derramamiento del Espíritu Santo sobre los gentiles por medio de mí, y esta bendición a los gentiles los hará más fuertes que todos, por lo que dispersarán a mi pueblo,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they shall be a scourge unto the people of this land. Nevertheless, when they shall have received the fulness of my gospel, then if they shall harden their hearts against me I will return their iniquities upon their own heads, saith the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serán un azote al pueblo de esta tierra. No obstante, si cuando hayan recibido la plenitud de mi evangelio endurecen sus corazones en contra de mí, haré volver sus iniquidades sobre sus propias cabezas, dice el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 will remember the covenant which I have made with my people; and I have covenanted with them that I would gather them together in mine own due time, that I would give unto them again the land of their fathers for their inheritance, which is the land of Jerusalem, which is the promised land unto them forever, saith the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me acordaré del convenio que he hecho con mi pueblo; y he hecho convenio con ellos de que los recogería en mi propio y debido tiempo, y que otra vez les daría por herencia la tierra de sus padres, que es la tierra de Jerusalén, que para ellos es la tierra prometida para siempre, dice el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shall come to pass that the time cometh, when the fulness of my gospel shall be preached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sucederá que llegará el día en que les será predicada la plenitud de mi evangelio;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they shall believe in me, that I am Jesus Christ, the Son of God, and shall pray unto the Father in my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creerán en mí, que soy Jesucristo, el Hijo de Dios; y orarán al Padre en mi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Then shall their watchmen lift up their voice, and with the voice together shall they sing; for they shall see eye to eye.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Entonces levantarán la voz sus centinelas, y cantarán unánimes; porque verán ojo a ojo.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Then will the Father gather them together again, and give unto them Jerusalem for the land of their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Entonces los juntará de nuevo el Padre, y les dará Jerusalén por tierra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Then shall they break forth into joy—Sing together, ye waste places of Jerusalem; for the Father hath comforted his people, he hath redeemed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Entonces prorrumpirán en gozo: ¡Cantad juntamente, lugares desolados de Jerusalén; porque el Padre ha consolado a su pueblo, ha redimido 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The Father hath made bare his holy arm in the eyes of all the nations; and all the ends of the earth shall see the salvation of the Father; and the Father and I are 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El Padre ha desnudado su santo brazo a la vista de todas las naciones; y todos los extremos de la tierra verán la salvación del Padre; y el Padre y yo somos 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then shall be brought to pass that which is written: Awake, awake again, and put on thy strength, O Zion; put on thy beautiful garments, O Jerusalem, the holy city, for henceforth there shall no more come into thee the uncircumcised and the unclean.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Entonces se realizará lo que está escrito: ¡Despierta, despierta otra vez, y vístete de tu fortaleza, oh Sion; vístete tus ropas de hermosura, oh Jerusalén, ciudad santa; porque nunca más vendrá a ti incircunciso ni inmundo!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Shake thyself from the dust; arise, sit down, O Jerusalem; loose thyself from the bands of thy neck, O captive daughter of Zion.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¡Sacúdete del polvo; levántate, toma asiento, oh Jerusalén; suéltate las ataduras de tu cuello, oh cautiva hija de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For thus saith the Lord: Ye have sold yourselves for naught, and ye shall be redeemed without money.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Porque así dice el Señor: Os habéis vendido por nada, y sin dinero seréis redimidos.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Verily, verily, I say unto you, that my people shall know my name; yea, in that day they shall know that I am he that doth speak.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En verdad, en verdad os digo que los de mi pueblo conocerán mi nombre, sí, en aquel día sabrán que yo soy el que hablo.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then shall they say: How beautiful upon the mountains are the feet of him that bringeth good tidings unto them, that publisheth peace; that bringeth good tidings unto them of good, that publisheth salvation; that saith unto Zion: Thy God reigneth!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entonces dirán: ¡Cuán hermosos sobre las montañas son los pies del que les trae buenas nuevas; que publica la paz; que les trae gratas nuevas del bien; que publica salvación; que dice a Sion: Tu Dios reina!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then shall a cry go forth: Depart ye, depart ye, go ye out from thence, touch not that which is unclean; go ye out of the midst of her; be ye clean that bear the vessels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entonces se oirá el pregón: ¡Apartaos, apartaos, salid de ahí, no toquéis lo que es inmundo; salid de en medio de ella; sed limpios los que lleváis los vasos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For ye shall not go out with haste nor go by flight; for the Lord will go before you, and the God of Israel shall be your rearward.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Porque no saldréis con prisa ni iréis huyendo; porque el Señor irá delante de vosotros, y el Dios de Israel será vuestra retaguardia.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Behold, my servant shall deal prudently; he shall be exalted and extolled and be very high.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He aquí, mi siervo obrará prudentemente; será exaltado y alabado y puesto muy en alto.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As many were astonished at thee—his visage was so marred, more than any man, and his form more than the sons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Así como muchos se admiraron de ti —tan desfigurado era su aspecto, más que cualquier hombre, y su forma más que la de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So shall he sprinkle many nations; the kings shall shut their mouths at him, for that which had not been told them shall they see; and that which they had not heard shall they consider.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así rociará él a muchas naciones; ante él los reyes cerrarán la boca; porque verán lo que no les había sido contado, y considerarán lo que no habían oído.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Verily, verily, I say unto you, all these things shall surely come, even as the Father hath commanded me. Then shall this covenant which the Father hath covenanted with his people be fulfilled; and then shall Jerusalem be inhabited again with my people, and it shall be the land of their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En verdad, en verdad os digo que todas estas cosas ciertamente se verificarán, tal como el Padre me lo ha mandado. Entonces se cumplirá este convenio que el Padre ha hecho con su pueblo; y entonces Jerusalén volverá a ser habitada por mi pueblo, y será la tierra de su herencia.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Israel will be gathered when the Book of Mormon comes forth—The Gentiles will be established as a free people in America—They will be saved if they believe and obey; otherwise, they will be cut off and destroyed—Israel will build the New Jerusalem, and the lost tribes will return.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Israel será recogido cuando salga a luz el Libro de Mormón — Los gentiles serán establecidos como pueblo libre en América — Si creen y obedecen, se salvarán; de lo contrario, serán talados y destruidos — Israel edificará la Nueva Jerusalén y las tribus perdidas volverán.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verily I say unto you, I give unto you a sign, that ye may know the time when these things shall be about to take place—that I shall gather in, from their long dispersion, my people, O house of Israel, and shall establish again among them my Zion;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de cierto os digo, os doy una señal para que sepáis la época en que estarán a punto de acontecer estas cosas —que recogeré a mi pueblo de su larga dispersión, oh casa de Israel, y estableceré otra vez entre ellos mi Sion;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behold, this is the thing which I will give unto you for a sign—for verily I say unto you that when these things which I declare unto you, and which I shall declare unto you hereafter of myself, and by the power of the Holy Ghost which shall be given unto you of the Father, shall be made known unto the Gentiles that they may know concerning this people who are a remnant of the house of Jacob, and concerning this my people who shall be scattered by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he aquí, esto es lo que os daré por señal— porque en verdad os digo que cuando se den a conocer a los gentiles estas cosas que os declaro, y que más adelante os declararé de mí mismo, y por el poder del Espíritu Santo que os será dado por el Padre, a fin de que ellos sepan acerca de este pueblo que es un resto de la casa de Jacob, y concerniente a este pueblo mío que será esparcido por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Verily, verily, I say unto you, when these things shall be made known unto them of the Father, and shall come forth of the Father, from them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en verdad, en verdad os digo, que cuando el Padre les haga saber estas cosas, y del Padre procedan de ellos a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For it is wisdom in the Father that they should be established in this land, and be set up as a free people by the power of the Father, that these things might come forth from them unto a remnant of your seed, that the covenant of the Father may be fulfilled which he hath covenanted with his people, O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porque es según la sabiduría del Padre que sean establecidos en esta tierra e instituidos como pueblo libre por el poder del Padre, para que estas cosas procedan de ellos a un resto de vuestra posteridad, a fin de que se cumpla el convenio del Padre, el cual ha hecho con su pueblo,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Therefore, when these works and the works which shall be wrought among you hereafter shall come forth from the Gentiles, unto your seed which shall dwindle in unbelief because of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cuando estas obras, y las obras que desde ahora en adelante se hagan entre vosotros, procedan de los gentiles a vuestra posteridad, que degenerará en la incredulidad por causa de la maldad,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For thus it behooveth the Father that it should come forth from the Gentiles, that he may show forth his power unto the Gentiles, for this cause that the Gentiles, if they will not harden their hearts, that they may repent and come unto me and be baptized in my name and know of the true points of my doctrine, that they may be numbered among my people, O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así conviene al Padre que proceda de los gentiles, para que muestre su poder a los gentiles, a fin de que estos, si no endurecen sus corazones, se arrepientan y vengan a mí y sean bautizados en mi nombre y conozcan los verdaderos puntos de mi doctrina, para que sean contados entre los de mi pueblo,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when these things come to pass that thy seed shall begin to know these things—it shall be a sign unto them, that they may know that the work of the Father hath already commenced unto the fulfilling of the covenant which he hath made unto the people who are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cuando sucedan estas cosas, de modo que vuestra posteridad empiece a conocerlas, entonces les será por señal, para que sepan que la obra del Padre ha empezado ya, para dar cumplimiento al convenio que ha hecho al pueblo que es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when that day shall come, it shall come to pass that kings shall shut their mouths; for that which had not been told them shall they see; and that which they had not heard shall they consider.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cuando venga ese día, sucederá que los reyes cerrarán su boca; porque verán lo que no les había sido declarado, y considerarán lo que no habían oído.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For in that day, for my sake shall the Father work a work, which shall be a great and a marvelous work among them; and there shall be among them those who will not believe it, although a man shall declare it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Porque en aquel día hará el Padre, por mi causa, una obra que será una obra grande y maravillosa entre ellos; y habrá entre ellos quienes no lo creerán, aun cuando un hombre se lo declare.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But behold, the life of my servant shall be in my hand; therefore they shall not hurt him, although he shall be marred because of them. Yet I will heal him, for I will show unto them that my wisdom is greater than the cunning of the devil.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Mas he aquí, la vida de mi siervo estará en mi mano; por tanto, no lo dañarán, aunque sea herido por causa de ellos. No obstante, yo lo sanaré, porque les mostraré que mi sabiduría es mayor que la astucia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Therefore it shall come to pass that whosoever will not believe in my words, who am Jesus Christ, which the Father shall cause him to bring forth unto the Gentiles, and shall give unto him power that he shall bring them forth unto the Gentiles, (it shall be done even as Moses said) they shall be cut off from among my people who are of the covenant.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Acontecerá, pues, que los que no crean en mis palabras, que soy Jesucristo, las cuales el Padre hará que él lleve a los gentiles, y le otorgará el poder para que las lleve a los gentiles (se hará aun como dijo Moisés), serán desarraigados de entre los de mi pueblo que son del convenio.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my people who are a remnant of Jacob shall be among the Gentiles, yea, in the midst of them as a lion among the beasts of the forest, as a young lion among the flocks of sheep, who, if he go through both treadeth down and teareth in pieces, and none can deliver.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los de mi pueblo, que son un resto de Jacob, estarán en medio de los gentiles, sí, en medio de ellos como león entre los animales del bosque, y como cachorro de león entre las manadas de ovejas, el cual, si pasa por en medio, huella y despedaza, y nadie las puede librar.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Their hand shall be lifted up upon their adversaries, and all their enemies shall be cut off.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Su mano se levantará sobre sus adversarios, y todos sus enemigos serán talados.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Yea, wo be unto the Gentiles except they repent; for it shall come to pass in that day, saith the Father, that I will cut off thy horses out of the midst of thee, and I will destroy thy chariots;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Sí, ¡ay de los gentiles, a menos que se arrepientan! Porque sucederá en aquel día, dice el Padre, que haré matar tus caballos de en medio de ti, y haré destruir tus carros;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 will cut off the cities of thy land, and throw down all thy strongholds;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talaré las ciudades de tu tierra, y derribaré todas tus plazas fuertes;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 will cut off witchcrafts out of thy land, and thou shalt have no more soothsayers;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exterminaré de tu tierra las hechicerías, y no tendrás más adivinos;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Thy graven images I will also cut off, and thy standing images out of the midst of thee, and thou shalt no more worship the works of thy hands;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tus imágenes grabadas también destruiré, así como tus esculturas de en medio de ti, y nunca más adorarás las obras de tus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 will pluck up thy groves out of the midst of thee; so will I destroy thy cities.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arrancaré tus bosques de entre ti, y asolaré tus ciudades.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shall come to pass that all lyings, and deceivings, and envyings, and strifes, and priestcrafts, and whoredoms, shall be done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acontecerá que todas las mentiras, y falsedades, y envidias, y contiendas, y supercherías sacerdotales, y fornicaciones, serán extirpadas.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For it shall come to pass, saith the Father, that at that day whosoever will not repent and come unto my Beloved Son, them will I cut off from among my people, O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Porque sucederá, dice el Padre, que en aquel día talaré de entre mi pueblo a cualquiera que no se arrepienta y venga a mi Hijo Amado,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 will execute vengeance and fury upon them, even as upon the heathen, such as they have not heard.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ejecutaré venganza y furor sobre ellos, así como sobre los paganos, tal como nunca ha llegado a sus oídos.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But if they will repent and hearken unto my words, and harden not their hearts, I will establish my church among them, and they shall come in unto the covenant and be numbered among this the remnant of Jacob, unto whom I have given this land for their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Pero si se arrepienten y escuchan mis palabras, y no endurecen sus corazones, estableceré mi iglesia entre ellos; y entrarán en el convenio, y serán contados entre este resto de Jacob, al cual he dado esta tierra por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they shall assist my people, the remnant of Jacob, and also as many of the house of Israel as shall come, that they may build a city, which shall be called the New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ayudarán a mi pueblo, el resto de Jacob, y también a cuantos de la casa de Israel vengan, a fin de que construyan una ciudad que será llamada la Nueva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then shall they assist my people that they may be gathered in, who are scattered upon all the face of the land, in unto the New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entonces ayudarán a mi pueblo que esté disperso sobre toda la faz de la tierra, para que sean congregados en la Nueva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then shall the power of heaven come down among them; and I also will be in the midst.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entonces el poder del cielo descenderá entre ellos, y también yo estaré en medio.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then shall the work of the Father commence at that day, even when this gospel shall be preached among the remnant of this people. Verily I say unto you, at that day shall the work of the Father commence among all the dispersed of my people, yea, even the tribes which have been lost, which the Father hath led away out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entonces empezará la obra del Padre en aquel día, sí, cuando sea predicado este evangelio entre el resto de este pueblo. De cierto os digo que en ese día empezará la obra del Padre entre todos los dispersos de mi pueblo, sí, aun entre las tribus que han estado perdidas, las cuales el Padre ha sacado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Yea, the work shall commence among all the dispersed of my people, with the Father to prepare the way whereby they may come unto me, that they may call on the Father in my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Sí, empezará la obra entre todos los dispersos de mi pueblo, y el Padre preparará la vía por la cual puedan venir a mí, a fin de que invoquen al Padre en mi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Yea, and then shall the work commence, with the Father among all nations in preparing the way whereby his people may be gathered home to the land of their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Sí, y entonces empezará la obra, y el Padre preparará la vía, entre todas las naciones, por la cual su pueblo pueda volver a la tierra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they shall go out from all nations; and they shall not go out in haste, nor go by flight, for I will go before them, saith the Father, and I will be their rearward.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saldrán de todas las naciones; y no saldrán de prisa, ni irán huyendo, porque yo iré delante de ellos, dice el Padre, y seré su retaguardia.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In the last days, Zion and her stakes will be established, and Israel will be gathered in mercy and tenderness—They will triumph—Compare Isaiah 54.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En los últimos días, Sion y sus estacas serán establecidas, e Israel será recogido con misericordia y ternura — Ellos triunfarán — Compárese con Isaías 54.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then shall that which is written come to pass: Sing, O barren, thou that didst not bear; break forth into singing, and cry aloud, thou that didst not travail with child; for more are the children of the desolate than the children of the married wife, saith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Entonces se realizará lo que está escrito: ¡Canta, oh estéril, tú que no dabas a luz! ¡Prorrumpe en cánticos, y da voces de júbilo, tú que nunca estuviste de parto!, porque más son los hijos de la desolada que los de la casada, dice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Enlarge the place of thy tent, and let them stretch forth the curtains of thy habitations; spare not, lengthen thy cords and strengthen thy stakes;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Ensancha el sitio de tu tienda, y extiéndanse las cortinas de tus habitaciones; no seas escasa, alarga tus cuerdas, y haz más fuertes tus estacas;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For thou shalt break forth on the right hand and on the left, and thy seed shall inherit the Gentiles and make the desolate cities to be inhabited.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hacia la mano derecha y hacia la izquierda te extenderás; y tu posteridad heredará las naciones gentiles, y hará que se habiten las ciudades desoladas.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Fear not, for thou shalt not be ashamed; neither be thou confounded, for thou shalt not be put to shame; for thou shalt forget the shame of thy youth, and shalt not remember the reproach of thy youth, and shalt not remember the reproach of thy widowhood any more.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No temas, porque no serás avergonzada, ni te perturbes, porque no serás abochornada; porque te olvidarás del oprobio de tu juventud, y no te acordarás del reproche de tu juventud, y del reproche de tu viudez nunca más te acordarás.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For thy maker, thy husband, the Lord of Hosts is his name; and thy Redeemer, the Holy One of Israel—the God of the whole earth shall he be called.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tu Hacedor, tu Marido, el Señor de los Ejércitos es su nombre; y tu Redentor, el Santo de Israel, será llamado el Dios de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For the Lord hath called thee as a woman forsaken and grieved in spirit, and a wife of youth, when thou wast refused, saith thy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como a mujer dejada y afligida de espíritu, te llamó el Señor, y como a esposa de la juventud, cuando fuiste repudiada, dice tu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For a small moment have I forsaken thee, but with great mercies will I gather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un breve momento te dejé, mas con grandes misericordias te recogeré.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In a little wrath I hid my face from thee for a moment, but with everlasting kindness will I have mercy on thee, saith the Lord thy Redeemer.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Con un poco de ira escondí mi rostro de ti por un momento, mas con misericordia eterna tendré compasión de ti, dice el Señor tu Redentor.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For this, the waters of Noah unto me, for as I have sworn that the waters of Noah should no more go over the earth, so have I sworn that I would not be wroth with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Porque así como las aguas de Noé; porque así como he jurado que las aguas de Noé nunca más cubrirán la tierra, asimismo he jurado que contigo no me enojaré.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For the mountains shall depart and the hills be removed, but my kindness shall not depart from thee, neither shall the covenant of my peace be removed, saith the Lord that hath mercy on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Porque los montes desaparecerán y los collados serán quitados, pero mi bondad no se apartará de ti, ni será quitado el convenio de mi paz, dice el Señor que tiene misericordia de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 thou afflicted, tossed with tempest, and not comforted! Behold, I will lay thy stones with fair colors, and lay thy foundations with sapphires.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¡Oh afligida, azotada por la tempestad, y sin hallar consuelo! He aquí que yo cimentaré tus piedras con bellos colores, y con zafiros echaré tus cimientos.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 will make thy windows of agates, and thy gates of carbuncles, and all thy borders of pleasant stones.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Tus ventanas haré de ágatas, y tus puertas de carbúnculos, y todos tus recintos haré de piedras deleitables.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all thy children shall be taught of the Lord; and great shall be the peace of thy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todos tus hijos serán instruidos por el Señor; y grande será la paz de tus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In righteousness shalt thou be established; thou shalt be far from oppression for thou shalt not fear, and from terror for it shall not come near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En rectitud serás establecida; estarás lejos de la opresión, porque no temerás, y del terror, porque no se acercará a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Behold, they shall surely gather together against thee, not by me; whosoever shall gather together against thee shall fall for thy sake.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de cierto se han de reunir en contra de ti, mas no por parte mía; quien se juntare en contra de ti, caerá por tu causa.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Behold, I have created the smith that bloweth the coals in the fire, and that bringeth forth an instrument for his work; and I have created the waster to destroy.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He aquí, he creado al herrero que sopla el carbón en el fuego, y que saca la herramienta para su obra; y he creado al asolador para destruir.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No weapon that is formed against thee shall prosper; and every tongue that shall revile against thee in judgment thou shalt condemn. This is the heritage of the servants of the Lord, and their righteousness is of me, saith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Ninguna arma forjada en contra de ti prosperará; y toda lengua que se levantare contra ti en juicio, tú condenarás. Esta es la herencia de los siervos del Señor, y su rectitud viene de mí, dice el Señor.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approves the words of Isaiah—He commands the people to search the prophets—The words of Samuel the Lamanite concerning the Resurrection are added to their records.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aprueba las palabras de Isaías — Manda al pueblo que escudriñe los profetas — Se agregan a los anales de ellos las palabras de Samuel el Lamanita concernientes a la Resurrección.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behold, I say unto you, that ye ought to search these things. Yea, a commandment I give unto you that ye search these things diligently; for great are the words of Isaiah.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he aquí, ahora os digo que debéis escudriñar estas cosas. Sí, un mandamiento os doy de que escudriñéis estas cosas diligentemente, porque grandes son las palabras de Isaías.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surely he spake as touching all things concerning my people which are of the house of Israel; therefore it must needs be that he must speak also to the Gentiles.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Pues él ciertamente habló en lo que respecta a todas las cosas concernientes a mi pueblo que es de la casa de Israel; por tanto, es menester que él hable también a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all things that he spake have been and shall be, even according to the words which he spake.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todas las cosas que habló se han cumplido, y se cumplirán, de conformidad con las palabras que habló.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Therefore give heed to my words; write the things which I have told you; and according to the time and the will of the Father they shall go forth unto the Gentiles.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escuchad mis palabras; escribid las cosas que os he dicho; y de acuerdo con el tiempo y la voluntad del Padre, irán a los gentiles.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whosoever will hearken unto my words and repenteth and is baptized, the same shall be saved. Search the prophets, for many there be that testify of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quienes escuchen mis palabras, y se arrepientan y sean bautizados, se salvarán. Escudriñad los profetas, porque muchos son los que testifican de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it came to pass that when Jesus had said these words he said unto them again, after he had expounded all the scriptures unto them which they had received, he said unto them: Behold, other scriptures I would that ye should write, that ye have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cuando Jesús hubo dicho estas palabras, les volvió a hablar, después que les hubo explicado todas las Escrituras que habían recibido, y les dijo: He aquí, quisiera que escribieseis otras Escrituras que no tenéis.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he said unto Nephi: Bring forth the record which ye have kept.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dijo a Nefi: Trae los anales que habéis llevado.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when Nephi had brought forth the records, and laid them before him, he cast his eyes upon them and said: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cuando Nefi llevó los anales, y los puso ante él, Jesús los miró y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Verily I say unto you, I commanded my servant Samuel, the Lamanite, that he should testify unto this people, that at the day that the Father should glorify his name in me that there were many saints who should arise from the dead, and should appear unto many, and should minister unto them. And he said unto them: Was it not 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En verdad os digo que yo mandé a mi siervo, Samuel el Lamanita, que testificara a este pueblo que el día en que el Padre glorificara su nombre en mí habría muchos santos que se levantarían de entre los muertos, y aparecerían a muchos, y les ministrarían. Y les dijo: ¿No fue así?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his disciples answered him and said: Yea, Lord, Samuel did prophesy according to thy words, and they were all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sus discípulos le contestaron, y dijeron: Sí, Señor, Samuel profetizó según tus palabras, y todas se cumplieron.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Jesus said unto them: How be it that ye have not written this thing, that many saints did arise and appear unto many and did minister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Jesús les dijo: ¿Por qué no habéis escrito esto, que muchos santos se levantaron, y se aparecieron a muchos, y les ministraron?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Nephi remembered that this thing had not been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Nefi se acordó de que aquello no se había escrito.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Jesus commanded that it should be written; therefore it was written according as he commanded.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acaeció que Jesús mandó que se escribiera; de modo que se escribió, de acuerdo con lo que él mandó.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now it came to pass that when Jesus had expounded all the scriptures in one, which they had written, he commanded them that they should teach the things which he had expounded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cuando Jesús hubo explicado en una todas las Escrituras que ellos habían escrito, les mandó que enseñaran las cosas que él les había explicado.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Lord’s messenger will prepare the way for the Second Coming—Christ will sit in judgment—Israel is commanded to pay tithes and offerings—A book of remembrance is kept—Compare Malachi 3.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mensajero del Señor preparará el camino para la Segunda Venida — Cristo se sentará para juzgar — Se manda a Israel que pague los diezmos y las ofrendas — Se escribe un libro de memorias — Compárese con Malaquías 3.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he commanded them that they should write the words which the Father had given unto Malachi, which he should tell unto them. And it came to pass that after they were written he expounded them. And these are the words which he did tell unto them, saying: Thus said the Father unto Malachi—Behold, I will send my messenger, and he shall prepare the way before me, and the Lord whom ye seek shall suddenly come to his temple, even the messenger of the covenant, whom ye delight in; behold, he shall come, saith the Lord of Hosts.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les mandó escribir las palabras que el Padre había dado a Malaquías, las cuales él les diría. Y aconteció que después que fueron escritas, él las explicó. Y estas son las palabras que les habló, diciendo: Así dijo el Padre a Malaquías: He aquí, enviaré a mi mensajero, y él preparará el camino delante de mí, y repentinamente vendrá a su templo el Señor a quien buscáis, sí, el mensajero del convenio, en quien os deleitáis; he aquí, vendrá,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But who may abide the day of his coming, and who shall stand when he appeareth? For he is like a refiner’s fire, and like fuller’s soap.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quién podrá soportar el día de su venida? ¿Y quién podrá estar en pie cuando él aparezca? Porque es como fuego purificador y como jabón de lavadores.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he shall sit as a refiner and purifier of silver; and he shall purify the sons of Levi, and purge them as gold and silver, that they may offer unto the Lord an offering in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se sentará como refinador y purificador de plata; y purificará a los hijos de Leví, y los refinará como al oro y a la plata, para que ofrezcan al Señor una ofrenda en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Then shall the offering of Judah and Jerusalem be pleasant unto the Lord, as in the days of old, and as in former years.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Entonces la ofrenda de Judá y de Jerusalén será grata al Señor, como en los días antiguos, y como en años anteriores.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 will come near to you to judgment; and I will be a swift witness against the sorcerers, and against the adulterers, and against false swearers, and against those that oppress the hireling in his wages, the widow and the fatherless, and that turn aside the stranger, and fear not me, saith the Lord of Hosts.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yo me acercaré a vosotros para juicio; y seré pronto testigo contra los hechiceros, y los adúlteros, y contra los que juran en falso, y contra los que defraudan en su salario al jornalero, a la viuda y al huérfano, y agravian al extranjero, y no me temen,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For I am the Lord, I change not; therefore ye sons of Jacob are not consumed.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yo soy el Señor, y no cambio; por consiguiente, no sois consumidos, hijos de Jacob.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Even from the days of your fathers ye are gone away from mine ordinances, and have not kept them. Return unto me and I will return unto you, saith the Lord of Hosts. But ye say: Wherein shall we return?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Aun desde los días de vuestros padres os habéis apartado de mis ordenanzas, y no las habéis guardado. Volveos a mí, y yo me volveré a vosotros, dice el Señor de los Ejércitos. Mas vosotros decís: ¿En qué hemos de volvernos?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Will a man rob God? Yet ye have robbed me. But ye say: Wherein have we robbed thee? In tithes and offerings.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¿Robará el hombre a Dios? Mas vosotros me habéis robado. Pero decís: ¿En qué te hemos robado? En los diezmos y en las ofrendas.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Ye are cursed with a curse, for ye have robbed me, even this whole nation.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Malditos sois con maldición, porque vosotros, toda esta nación, me habéis robado.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Bring ye all the tithes into the storehouse, that there may be meat in my house; and prove me now herewith, saith the Lord of Hosts, if I will not open you the windows of heaven, and pour you out a blessing that there shall not be room enough to receive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Traed todos los diezmos al alfolí para que haya alimento en mi casa; y probadme ahora en esto, dice el Señor de los Ejércitos, si no os abriré las ventanas de los cielos, y derramaré sobre vosotros una bendición tal que no haya donde contenerla.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 will rebuke the devourer for your sakes, and he shall not destroy the fruits of your ground; neither shall your vine cast her fruit before the time in the fields, saith the Lord of Hosts.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reprenderé al devorador por el bien de vosotros, y no destruirá los frutos de vuestra tierra; ni vuestra viña en los campos dará su fruto antes de tiempo,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all nations shall call you blessed, for ye shall be a delightsome land, saith the Lord of Hosts.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todas las naciones os llamarán bienaventurados, porque seréis tierra deleitosa,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Your words have been stout against me, saith the Lord. Yet ye say: What have we spoken against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Fuertes han sido vuestras palabras contra mí, dice el Señor. No obstante, vosotros decís: ¿Qué hemos hablado contra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Ye have said: It is vain to serve God, and what doth it profit that we have kept his ordinances and that we have walked mournfully before the Lord of Hosts?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Habéis dicho: En vano es servir a Dios; ¿y qué nos aprovecha haber guardado sus ordenanzas, y haber andado afligidos delante del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now we call the proud happy; yea, they that work wickedness are set up; yea, they that tempt God are even delivered.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ahora llamamos dichosos a los soberbios; sí, los que obran iniquidad son ensalzados; sí, aun son librados los que tientan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Then they that feared the Lord spake often one to another, and the Lord hearkened and heard; and a book of remembrance was written before him for them that feared the Lord, and that thought upon his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Entonces los que temían al Señor hablaron a menudo, cada uno a su compañero; y el Señor escuchó y oyó; y fue escrito un libro de memorias delante de él para aquellos que temían al Señor y pensaban en su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they shall be mine, saith the Lord of Hosts, in that day when I make up my jewels; and I will spare them as a man spareth his own son that serveth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serán míos, dice el Señor de los Ejércitos, el día en que yo integre mis joyas; y los perdonaré como el hombre que perdona a su hijo que le sirve.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Then shall ye return and discern between the righteous and the wicked, between him that serveth God and him that serveth him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Entonces vosotros os volveréis y discerniréis entre los justos y los malos; entre el que sirve a Dios y el que no le sirve.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At the Second Coming, the proud and wicked will be burned as stubble—Elijah will return before that great and dreadful day—Compare Malachi 4.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En la Segunda Venida, los soberbios y los inicuos serán quemados como rastrojo — Elías el Profeta volverá antes de ese día grande y terrible — Compárese con Malaquías 4.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For behold, the day cometh that shall burn as an oven; and all the proud, yea, and all that do wickedly, shall be stubble; and the day that cometh shall burn them up, saith the Lord of Hosts, that it shall leave them neither root nor branch.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Porque he aquí, viene el día que arderá como un horno; y todos los soberbios, sí, y todos los que obran inicuamente serán rastrojo; y aquel día que viene los abrasará, dice el Señor de los Ejércitos, de modo que no les dejará ni raíz ni rama.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But unto you that fear my name, shall the Son of Righteousness arise with healing in his wings; and ye shall go forth and grow up as calves in the stall.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para vosotros que teméis mi nombre, surgirá el Hijo de Justicia, con sanidad en sus alas; y saldréis, y os criaréis como terneros en el establo.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ye shall tread down the wicked; for they shall be ashes under the soles of your feet in the day that I shall do this, saith the Lord of Hosts.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hollaréis a los malvados; porque serán como cenizas bajo las plantas de vuestros pies el día en que yo haga esto, dice el Señor de los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Remember ye the law of Moses, my servant, which I commanded unto him in Horeb for all Israel, with the statutes and judgments.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Recordad la ley de Moisés, mi siervo, la cual le decreté en Horeb para todo Israel, con los estatutos y juicios.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Behold, I will send you Elijah the prophet before the coming of the great and dreadful day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yo os enviaré a Elías el Profeta antes que venga el día grande y terrible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he shall turn the heart of the fathers to the children, and the heart of the children to their fathers, lest I come and smite the earth with a curse.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él volverá el corazón de los padres a los hijos, y el corazón de los hijos a sus padres, no sea que yo venga y hiera la tierra con una maldición.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expounds all things from the beginning to the end—Babes and children utter marvelous things that cannot be written—Those in the Church of Christ have all things in common among them. About A.D. 34.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explica todas las cosas desde el principio hasta el fin — Los niños, aun los más pequeñitos, hablan cosas maravillosas que no se pueden escribir — Los de la Iglesia de Cristo tienen todas las cosas en común. Aproximadamente 34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when Jesus had told these things he expounded them unto the multitude; and he did expound all things unto them, both great and small.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acaeció que cuando Jesús hubo declarado estas cosas, las explicó a la multitud; y les explicó todas las cosas, grandes así como pequeñas.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he saith: These scriptures, which ye had not with you, the Father commanded that I should give unto you; for it was wisdom in him that they should be given unto future generations.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dijo: Estas Escrituras que no habíais tenido con vosotros, el Padre mandó que yo os las diera; porque en su sabiduría dispuso que se dieran a las generaciones futuras.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he did expound all things, even from the beginning until the time that he should come in his glory—yea, even all things which should come upon the face of the earth, even until the elements should melt with fervent heat, and the earth should be wrapt together as a scroll, and the heavens and the earth should pass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les explicó todas las cosas, aun desde el principio hasta la época en que él viniera en su gloria; sí, todas las cosas que habrían de suceder sobre la faz de la tierra, hasta que los elementos se derritieran con calor abrasador, y la tierra se plegara como un rollo, y pasaran los cielos y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even unto the great and last day, when all people, and all kindreds, and all nations and tongues shall stand before God, to be judged of their works, whether they be good or whether they be 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hasta el grande y postrer día en que todos los pueblos, y todas las familias, y todas las naciones y lenguas comparezcan ante Dios para ser juzgados por sus obras, ya fueren buenas o malas;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If they be good, to the resurrection of everlasting life; and if they be evil, to the resurrection of damnation; being on a parallel, the one on the one hand and the other on the other hand, according to the mercy, and the justice, and the holiness which is in Christ, who was before the world began.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si fueren buenas, a la resurrección de vida sempiterna; y si fueren malas, a la resurrección de condenación; por lo que constituyen un paralelo, lo uno por un lado y lo otro por el otro, según la misericordia, y la justicia, y la santidad que hay en Cristo, el cual existía desde antes del principio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there cannot be written in this book even a hundredth part of the things which Jesus did truly teach unto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ahora bien, no puede escribirse en este libro ni la centésima parte de las cosas que Jesús verdaderamente enseñó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But behold the plates of Nephi do contain the more part of the things which he taught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pero he aquí, las planchas de Nefi contienen la mayor parte de las cosas que enseñó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these things have I written, which are a lesser part of the things which he taught the people; and I have written them to the intent that they may be brought again unto this people, from the Gentiles, according to the words which Jesus hath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escrito estas cosas, que son la menor parte de lo que enseñó al pueblo; y las he escrito con objeto de que nuevamente lleguen de los gentiles a este pueblo, según las palabras que Jesús ha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when they shall have received this, which is expedient that they should have first, to try their faith, and if it shall so be that they shall believe these things then shall the greater things be made manifest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cuando hayan recibido esto, que conviene que obtengan primero para probar su fe, y si sucede que creen estas cosas, entonces les serán manifestadas las cosas mayores.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if it so be that they will not believe these things, then shall the greater things be withheld from them, unto their condemnation.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si sucede que no creen estas cosas, entonces les serán retenidas las cosas mayores, para su condenación.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Behold, I was about to write them, all which were engraven upon the plates of Nephi, but the Lord forbade it, saying: I will try the faith of my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He aquí, estaba a punto de escribirlas, cuantas se grabaron sobre las planchas de Nefi, pero el Señor lo prohibió, diciendo: Pondré a prueba la fe de mi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Therefore I, Mormon, do write the things which have been commanded me of the Lord. And now I, Mormon, make an end of my sayings, and proceed to write the things which have been commanded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lo que, yo, Mormón, escribo las cosas que el Señor me ha mandado. Y ahora yo, Mormón, concluyo mis palabras, y procedo a escribir las cosas que se me han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Therefore, I would that ye should behold that the Lord truly did teach the people, for the space of three days; and after that he did show himself unto them oft, and did break bread oft, and bless it, and give it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quisiera que entendieseis que el Señor verdaderamente enseñó al pueblo por el espacio de tres días; y tras esto, se les manifestaba con frecuencia, y partía pan a menudo, y lo bendecía, y se lo daba.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he did teach and minister unto the children of the multitude of whom hath been spoken, and he did loose their tongues, and they did speak unto their fathers great and marvelous things, even greater than he had revealed unto the people; and he loosed their tongues that they could utter.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enseñó y ministró a los niños de la multitud de que se ha hablado; y soltó la lengua de ellos, y declararon cosas grandes y maravillosas a sus padres, mayores aún que las que él había revelado al pueblo; y desató la lengua de ellos de modo que pudieron expresarse.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after he had ascended into heaven—the second time that he showed himself unto them, and had gone unto the Father, after having healed all their sick, and their lame, and opened the eyes of their blind and unstopped the ears of the deaf, and even had done all manner of cures among them, and raised a man from the dead, and had shown forth his power unto them, and had ascended unto the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después que hubo ascendido al cielo —la segunda vez que se había manifestado a ellos, y había vuelto al Padre, después de haber sanado a todos sus enfermos y sus cojos, y abierto los ojos de sus ciegos, y destapado los oídos de los sordos, y aun había efectuado toda clase de sanidades entre ellos, y levantado a un hombre de entre los muertos, y manifestado a ellos su poder, y ascendido al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Behold, it came to pass on the morrow that the multitude gathered themselves together, and they both saw and heard these children; yea, even babes did open their mouths and utter marvelous things; and the things which they did utter were forbidden that there should not any man write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he aquí, sucedió que al día siguiente se reunió la multitud, y oyó y vio a estos niños; sí, aun los más pequeñitos abrieron su boca y hablaron cosas maravillosas; y las cosas que dijeron, se prohibió que hombre alguno las escribiera.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the disciples whom Jesus had chosen began from that time forth to baptize and to teach as many as did come unto them; and as many as were baptized in the name of Jesus were filled with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los discípulos que Jesús había escogido empezaron desde entonces a bautizar y enseñar a cuantos venían a ellos; y cuantos se bautizaron en el nombre de Jesús fueron llenos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many of them saw and heard unspeakable things, which are not lawful to be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muchos de ellos vieron y oyeron cosas indecibles, que no es lícito escribir.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they taught, and did minister one to another; and they had all things common among them, every man dealing justly, one with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enseñaron y se ministraron el uno al otro; y tenían todas las cosas en común, todo hombre obrando en justicia uno con otro.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they did do all things even as Jesus had commanded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hicieron todas las cosas, así como Jesús se lo había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they who were baptized in the name of Jesus were called the church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los que fueron bautizados en el nombre de Jesús, fueron llamados la iglesia de Cristo.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commands that the Church be called in His name—His mission and atoning sacrifice constitute His gospel—Men are commanded to repent and be baptized that they may be sanctified by the Holy Ghost—They are to be even as Jesus is. About A.D. 34–35.</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les manda que den el nombre de Él a la Iglesia — Su misión y su sacrificio expiatorio constituyen Su Evangelio — Se manda a los hombres que se arrepientan y sean bautizados para que sean santificados por el Espíritu Santo — Ellos han de ser aun como Jesús. Aproximadamente 34–35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as the disciples of Jesus were journeying and were preaching the things which they had both heard and seen, and were baptizing in the name of Jesus, it came to pass that the disciples were gathered together and were united in mighty prayer and fasting.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mientras los discípulos de Jesús andaban viajando y predicando las cosas que habían oído y visto, y bautizando en el nombre de Jesús, sucedió que se hallaban congregados los discípulos y unidos en poderosa oración y ayuno.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Jesus again showed himself unto them, for they were praying unto the Father in his name; and Jesus came and stood in the midst of them, and said unto them: What will ye that I shall give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Jesús se les manifestó de nuevo, porque pedían al Padre en su nombre; y vino Jesús y se puso en medio de ellos, y les dijo: ¿Qué queréis que os dé?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they said unto him: Lord, we will that thou wouldst tell us the name whereby we shall call this church; for there are disputations among the people concerning this matter.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ellos le dijeron: Señor, deseamos que nos digas el nombre por el cual hemos de llamar esta iglesia; porque hay disputas entre el pueblo concernientes a este asunto.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the Lord said unto them: Verily, verily, I say unto you, why is it that the people should murmur and dispute because of this thing?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el Señor les dijo: De cierto, de cierto os digo: ¿Por qué es que este pueblo ha de murmurar y disputar a causa de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Have they not read the scriptures, which say ye must take upon you the name of Christ, which is my name? For by this name shall ye be called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¿No han leído las Escrituras que dicen que debéis tomar sobre vosotros el nombre de Cristo, que es mi nombre? Porque por este nombre seréis llamados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whoso taketh upon him my name, and endureth to the end, the same shall be saved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el que tome sobre sí mi nombre, y persevere hasta el fin, este se salvará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Therefore, whatsoever ye shall do, ye shall do it in my name; therefore ye shall call the church in my name; and ye shall call upon the Father in my name that he will bless the church for my sake.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cualquier cosa que hagáis, la haréis en mi nombre, de modo que daréis mi nombre a la iglesia; y en mi nombre pediréis al Padre que bendiga a la iglesia por mi causa.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how be it my church save it be called in my name? For if a church be called in Moses’ name then it be Moses’ church; or if it be called in the name of a man then it be the church of a man; but if it be called in my name then it is my church, if it so be that they are built upon my gospel.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cómo puede ser mi iglesia salvo que lleve mi nombre? Porque si una iglesia lleva el nombre de Moisés, entonces es la iglesia de Moisés; o si se le da el nombre de algún hombre, entonces es la iglesia de ese hombre; pero si lleva mi nombre, entonces es mi iglesia, si es que están fundados sobre mi evangelio.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Verily I say unto you, that ye are built upon my gospel; therefore ye shall call whatsoever things ye do call, in my name; therefore if ye call upon the Father, for the church, if it be in my name the Father will hear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En verdad os digo que vosotros estáis edificados sobre mi evangelio. Por tanto, cualesquiera cosas que llaméis, las llamaréis en mi nombre; de modo que si pedís al Padre, por la iglesia, si lo hacéis en mi nombre, el Padre os escuchará;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if it so be that the church is built upon my gospel then will the Father show forth his own works in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si es que la iglesia está edificada sobre mi evangelio, entonces el Padre manifestará sus propias obras en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But if it be not built upon my gospel, and is built upon the works of men, or upon the works of the devil, verily I say unto you they have joy in their works for a season, and by and by the end cometh, and they are hewn down and cast into the fire, from whence there is no return.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Pero si no está edificada sobre mi evangelio, y está fundada en los hechos de los hombres, o en las obras del diablo, de cierto os digo que gozarán de su obra por un tiempo, y de aquí a poco viene el fin, y son cortados y echados en el fuego, de donde no se vuelve.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For their works do follow them, for it is because of their works that they are hewn down; therefore remember the things that I have told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Pues sus obras los siguen, porque es por sus obras que son talados; recordad, pues, las cosas que os he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Behold I have given unto you my gospel, and this is the gospel which I have given unto you—that I came into the world to do the will of my Father, because my Father sent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os he dado mi evangelio, y este es el evangelio que os he dado: que vine al mundo a cumplir la voluntad de mi Padre, porque mi Padre me envió.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my Father sent me that I might be lifted up upon the cross; and after that I had been lifted up upon the cross, that I might draw all men unto me, that as I have been lifted up by men even so should men be lifted up by the Father, to stand before me, to be judged of their works, whether they be good or whether they be 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mi Padre me envió para que fuese levantado sobre la cruz; y que después de ser levantado sobre la cruz, pudiese atraer a mí mismo a todos los hombres, para que así como he sido levantado por los hombres, así también los hombres sean levantados por el Padre, para comparecer ante mí, para ser juzgados por sus obras, ya fueren buenas o malas;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for this cause have I been lifted up; therefore, according to the power of the Father I will draw all men unto me, that they may be judged according to their works.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por esta razón he sido levantado; por consiguiente, de acuerdo con el poder del Padre, atraeré a mí mismo a todos los hombres, para que sean juzgados según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shall come to pass, that whoso repenteth and is baptized in my name shall be filled; and if he endureth to the end, behold, him will I hold guiltless before my Father at that day when I shall stand to judge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sucederá que cualquiera que se arrepienta y se bautice en mi nombre, será lleno; y si persevera hasta el fin, he aquí, yo lo tendré sin culpa ante mi Padre el día en que me presente para juzgar al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he that endureth not unto the end, the same is he that is also hewn down and cast into the fire, from whence they can no more return, because of the justice of the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aquel que no persevera hasta el fin, este es el que también es cortado y echado en el fuego, de donde nunca más puede volver, por motivo de la justicia del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this is the word which he hath given unto the children of men. And for this cause he fulfilleth the words which he hath given, and he lieth not, but fulfilleth all his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esta es la palabra que él ha dado a los hijos de los hombres; y por esta razón él cumple las palabras que ha dado; y no miente, sino que cumple todas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no unclean thing can enter into his kingdom; therefore nothing entereth into his rest save it be those who have washed their garments in my blood, because of their faith, and the repentance of all their sins, and their faithfulness unto the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nada impuro puede entrar en su reino; por tanto, nada entra en su reposo, sino aquellos que han lavado sus vestidos en mi sangre, mediante su fe, y el arrepentimiento de todos sus pecados y su fidelidad hasta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Now this is the commandment: Repent, all ye ends of the earth, and come unto me and be baptized in my name, that ye may be sanctified by the reception of the Holy Ghost, that ye may stand spotless before me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este es el mandamiento: Arrepentíos, todos vosotros, extremos de la tierra, y venid a mí y sed bautizados en mi nombre, para que seáis santificados por la recepción del Espíritu Santo, a fin de que en el postrer día os presentéis ante mí sin mancha.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Verily, verily, I say unto you, this is my gospel; and ye know the things that ye must do in my church; for the works which ye have seen me do that shall ye also do; for that which ye have seen me do even that shall ye do;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En verdad, en verdad os digo que este es mi evangelio; y vosotros sabéis las cosas que debéis hacer en mi iglesia; pues las obras que me habéis visto hacer, esas también las haréis; porque aquello que me habéis visto hacer, eso haréis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Therefore, if ye do these things blessed are ye, for ye shall be lifted up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De modo que si hacéis estas cosas, benditos sois, porque seréis enaltecidos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Write the things which ye have seen and heard, save it be those which are forbidden.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Escribid las cosas que habéis visto y oído, salvo aquellas que están prohibidas.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Write the works of this people, which shall be, even as hath been written, of that which hath been.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Escribid los hechos de este pueblo, que serán, tal como se ha escrito, de aquello que ya ha pasado.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For behold, out of the books which have been written, and which shall be written, shall this people be judged, for by them shall their works be known unto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Pues he aquí, por los libros que se han escrito, y los que se escribirán, será juzgado este pueblo, porque por medio de ellos serán dadas a conocer sus obras a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behold, all things are written by the Father; therefore out of the books which shall be written shall the world be judged.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he aquí, todas las cosas son escritas por el Padre; por consiguiente, el mundo será juzgado por los libros que se escriban.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know ye that ye shall be judges of this people, according to the judgment which I shall give unto you, which shall be just. Therefore, what manner of men ought ye to be? Verily I say unto you, even as I 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sabed que vosotros seréis los jueces de este pueblo, según el juicio que yo os daré, el cual será justo. Por lo tanto, ¿qué clase de hombres habéis de ser? En verdad os digo, aun como yo soy.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now I go unto the Father. And verily I say unto you, whatsoever things ye shall ask the Father in my name shall be given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ahora voy al Padre. Y de cierto os digo, cualesquiera cosas que pidáis al Padre en mi nombre, os serán concedidas.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Therefore, ask, and ye shall receive; knock, and it shall be opened unto you; for he that asketh, receiveth; and unto him that knocketh, it shall be opened.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 consiguiente, pedid, y recibiréis; llamad, y se os abrirá; porque el que pide, recibe; y al que llama, se le abrirá.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now, behold, my joy is great, even unto fulness, because of you, and also this generation; yea, and even the Father rejoiceth, and also all the holy angels, because of you and this generation; for none of them are lost.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he aquí, mi gozo es grande, aun hasta la plenitud, por causa de vosotros, y también de esta generación; sí, y aun el Padre se regocija, y también todos los santos ángeles, por causa de vosotros y los de esta generación; porque ninguno de ellos se pierde.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Behold, I would that ye should understand; for I mean them who are now alive of this generation; and none of them are lost; and in them I have fulness of joy.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He aquí, quisiera que me entendieseis, porque me refiero a los de esta generación que ahora viven; y ninguno de ellos se pierde; y mi gozo es completo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But behold, it sorroweth me because of the fourth generation from this generation, for they are led away captive by him even as was the son of perdition; for they will sell me for silver and for gold, and for that which moth doth corrupt and which thieves can break through and steal. And in that day will I visit them, even in turning their works upon their own heads.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Pero he aquí, me aflijo por motivo de los de la cuarta generación a partir de esta, porque serán llevados cautivos por él, así como lo fue el hijo de perdición; porque me venderán por plata y por oro, y por aquello que la polilla corrompe, y que los ladrones minan y hurtan. Y en aquel día los visitaré, sí, haciendo volver sus obras sobre sus propias cabezas.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it came to pass that when Jesus had ended these sayings he said unto his disciples: Enter ye in at the strait gate; for strait is the gate, and narrow is the way that leads to life, and few there be that find it; but wide is the gate, and broad the way which leads to death, and many there be that travel therein, until the night cometh, wherein no man can work.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aconteció que cuando Jesús hubo concluido estas palabras, dijo a sus discípulos: Entrad por la puerta estrecha, porque estrecha es la puerta, y angosto el camino que conduce a la vida, y pocos son los que lo hallan; pero ancha es la puerta, y espacioso el camino que conduce a la muerte, y muchos son los que lo transitan, hasta que llega la noche, en la que nadie puede trabajar.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Nine of the twelve disciples desire and are promised an inheritance in Christ’s kingdom when they die—The Three Nephites desire and are given power over death so as to remain on the earth until Jesus comes again—They are translated and see things not lawful to utter, and they are now ministering among men. About A.D. 34–35.</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Nueve de los doce discípulos desean, y se les promete una herencia en el reino de Cristo cuando mueran — Los Tres Nefitas desean, y se les concede, poder sobre la muerte para permanecer en la tierra hasta que Jesús venga de nuevo — Son trasladados y ven cosas que no es lícito declarar, y ahora se encuentran ministrando entre los hombres. Aproximadamente 34–35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when Jesus had said these words, he spake unto his disciples, one by one, saying unto them: What is it that ye desire of me, after that I am gone to the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cuando Jesús hubo dicho estas palabras, habló a sus discípulos, uno por uno, diciéndoles: ¿Qué es lo que deseáis de mí después que haya ido al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they all spake, save it were three, saying: We desire that after we have lived unto the age of man, that our ministry, wherein thou hast called us, may have an end, that we may speedily come unto thee in thy kingdom.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contestaron todos, salvo tres, diciendo: Deseamos que después que hayamos vivido hasta la edad del hombre, que nuestro ministerio al cual nos has llamado se termine, a fin de que vengamos presto a ti en tu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he said unto them: Blessed are ye because ye desired this thing of me; therefore, after that ye are seventy and two years old ye shall come unto me in my kingdom; and with me ye shall find rest.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él les dijo: Benditos sois porque deseasteis esto de mí; por tanto, después que hayáis llegado a los setenta y dos años de edad, vendréis a mí en mi reino; y conmigo hallaréis reposo.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when he had spoken unto them, he turned himself unto the three, and said unto them: What will ye that I should do unto you, when I am gone unto the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cuando les hubo hablado, se volvió hacia los tres y les dijo: ¿Qué queréis que haga por vosotros, cuando haya ido al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they sorrowed in their hearts, for they durst not speak unto him the thing which they desired.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se contristó el corazón de ellos, porque no se atrevían a decirle lo que deseaban.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he said unto them: Behold, I know your thoughts, and ye have desired the thing which John, my beloved, who was with me in my ministry, before that I was lifted up by the Jews, desired of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él les dijo: He aquí, conozco vuestros pensamientos, y habéis deseado lo que de mí deseó Juan, mi amado, quien me acompañó en mi ministerio, antes que yo fuese levantado por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Therefore, more blessed are ye, for ye shall never taste of death; but ye shall live to behold all the doings of the Father unto the children of men, even until all things shall be fulfilled according to the will of the Father, when I shall come in my glory with the powers of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 tanto, más benditos sois vosotros, porque nunca probaréis la muerte; sino que viviréis para ver todos los hechos del Padre para con los hijos de los hombres, aun hasta que se cumplan todas las cosas según la voluntad del Padre, cuando yo venga en mi gloria con los poderes del cielo.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ye shall never endure the pains of death; but when I shall come in my glory ye shall be changed in the twinkling of an eye from mortality to immortality; and then shall ye be blessed in the kingdom of my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nunca padeceréis los dolores de la muerte; sino que cuando yo venga en mi gloria, seréis cambiados de la mortalidad a la inmortalidad en un abrir y cerrar de ojos; y entonces seréis bendecidos en el reino de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again, ye shall not have pain while ye shall dwell in the flesh, neither sorrow save it be for the sins of the world; and all this will I do because of the thing which ye have desired of me, for ye have desired that ye might bring the souls of men unto me, while the world shall stand.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además, no sentiréis dolor mientras viváis en la carne, ni pesar, sino por los pecados del mundo; y haré todo esto por motivo de lo que habéis deseado de mí, porque habéis deseado traer a mí las almas de los hombres, mientras exista 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for this cause ye shall have fulness of joy; and ye shall sit down in the kingdom of my Father; yea, your joy shall be full, even as the Father hath given me fulness of joy; and ye shall be even as I am, and I am even as the Father; and the Father and I are 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por esta causa tendréis plenitud de gozo; y os sentaréis en el reino de mi Padre; sí, vuestro gozo será completo, así como el Padre me ha dado plenitud de gozo; y seréis tal como yo soy, y yo soy tal como el Padre; y el Padre y yo somos 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 Holy Ghost beareth record of the Father and me; and the Father giveth the Holy Ghost unto the children of men, because of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el Espíritu Santo da testimonio del Padre y de mí; y el Padre da el Espíritu Santo a los hijos de los hombres por mi causa.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when Jesus had spoken these words, he touched every one of them with his finger save it were the three who were to tarry, and then he departed.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cuando Jesús hubo hablado estas palabras, tocó a cada uno de ellos con su dedo, menos a los tres que habían de quedar, y entonces partió.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behold, the heavens were opened, and they were caught up into heaven, and saw and heard unspeakable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se abrieron los cielos, y ellos fueron arrebatados al cielo, y oyeron y vieron cosas inefables.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was forbidden them that they should utter; neither was it given unto them power that they could utter the things which they saw and heard;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se les prohibió hablar; ni tampoco les fue dado el poder para declarar las cosas que vieron y oyeron;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whether they were in the body or out of the body, they could not tell; for it did seem unto them like a transfiguration of them, that they were changed from this body of flesh into an immortal state, that they could behold the things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no supieron decir si estaban en el cuerpo o fuera del cuerpo; porque les pareció como una transfiguración habida en ellos, como que fueron cambiados de este cuerpo de carne a un estado inmortal, de modo que pudieron contemplar las cosas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But it came to pass that they did again minister upon the face of the earth; nevertheless they did not minister of the things which they had heard and seen, because of the commandment which was given them in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Pero sucedió que de nuevo ejercieron su ministerio sobre la faz de la tierra; sin embargo, no ministraron en cuanto a las cosas que habían visto y oído, por causa del mandamiento que les fue dado en el cielo.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whether they were mortal or immortal, from the day of their transfiguration, I know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Ahora bien, si fueron mortales o inmortales, desde el día de su transfiguración, no lo 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But this much I know, according to the record which hath been given—they did go forth upon the face of the land, and did minister unto all the people, uniting as many to the church as would believe in their preaching; baptizing them, and as many as were baptized did receive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pero esto sí sé, según la historia que se ha dado, que salieron sobre la superficie de la tierra, y ministraron a todo el pueblo, agregando a la iglesia a cuantos creían en sus predicaciones, bautizándolos; y cuantos fueron bautizados recibieron 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they were cast into prison by them who did not belong to the church. And the prisons could not hold them, for they were rent in twain.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eran arrojados en la prisión por aquellos que no pertenecían a la iglesia. Y las prisiones no podían contenerlos, porque se partían por la mitad.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they were cast down into the earth; but they did smite the earth with the word of God, insomuch that by his power they were delivered out of the depths of the earth; and therefore they could not dig pits sufficient to hold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eran arrojados en la tierra; pero herían la tierra con la palabra de Dios, de tal modo que por su poder eran librados de las profundidades de la tierra; y, por tanto, no podían cavar fosos de hondura suficiente para contenerlos.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thrice they were cast into a furnace and received no harm.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tres veces fueron arrojados en un horno, y no recibieron daño alguno.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twice were they cast into a den of wild beasts; and behold they did play with the beasts as a child with a suckling lamb, and received no harm.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dos veces fueron arrojados en un foso de animales feroces; y he aquí, jugaron con las fieras como un niño con un cordero de leche, y no recibieron ningún daño.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thus they did go forth among all the people of Nephi, and did preach the gospel of Christ unto all people upon the face of the land; and they were converted unto the Lord, and were united unto the church of Christ, and thus the people of that generation were blessed, according to the word of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ocurrió que así anduvieron entre todo el pueblo de Nefi, y predicaron el evangelio de Cristo a todos los habitantes sobre la faz de la tierra; y estos se convirtieron al Señor, y se unieron a la iglesia de Cristo; y así fue bendecido el pueblo de esa generación, según las palabras de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now I, Mormon, make an end of speaking concerning these things for a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ahora yo, Mormón, dejo de escribir concerniente a estas cosas por un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Behold, I was about to write the names of those who were never to taste of death, but the Lord forbade; therefore I write them not, for they are hid from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He aquí, estaba a punto de escribir los nombres de aquellos que nunca habían de probar la muerte, pero el Señor lo prohibió; por lo tanto, no los escribo, porque están escondidos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But behold, I have seen them, and they have ministered unto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Mas he aquí, yo los he visto, y ellos me han ministrado.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behold they will be among the Gentiles, and the Gentiles shall know them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he aquí, se hallarán entre los gentiles, y los gentiles no los conocerán.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They will also be among the Jews, and the Jews shall know them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También estarán entre los judíos, y los judíos no los conocerán.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it shall come to pass, when the Lord seeth fit in his wisdom that they shall minister unto all the scattered tribes of Israel, and unto all nations, kindreds, tongues and people, and shall bring out of them unto Jesus many souls, that their desire may be fulfilled, and also because of the convincing power of God which is in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cuando el Señor lo considere propio en su sabiduría, sucederá que ejercerán su ministerio entre todas las tribus esparcidas de Israel, y entre todas las naciones, tribus, lenguas y pueblos; y de entre ellos llevarán muchas almas a Jesús, a fin de que se cumplan sus deseos, y también por causa del poder convincente de Dios que hay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they are as the angels of God, and if they shall pray unto the Father in the name of Jesus they can show themselves unto whatsoever man it seemeth them good.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son como los ángeles de Dios; y si ruegan al Padre en el nombre de Jesús, pueden manifestarse a cualquier hombre que les parezca conveniente.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Therefore, great and marvelous works shall be wrought by them, before the great and coming day when all people must surely stand before the judgment-seat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Por tanto, ellos efectuarán obras grandes y maravillosas, antes del día grande y futuro, cuando todos ciertamente tendrán que comparecer ante el tribunal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Yea even among the Gentiles shall there be a great and marvelous work wrought by them, before that judgment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sí, aun entre los gentiles ejecutarán ellos una obra grande y maravillosa, antes de ese día de juicio.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if ye had all the scriptures which give an account of all the marvelous works of Christ, ye would, according to the words of Christ, know that these things must surely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si tuvieseis todas las Escrituras que relatan todas las obras maravillosas de Cristo, sabríais, según las palabras de Cristo, que estas cosas ciertamente vendrán.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wo be unto him that will not hearken unto the words of Jesus, and also to them whom he hath chosen and sent among them; for whoso receiveth not the words of Jesus and the words of those whom he hath sent receiveth not him; and therefore he will not receive them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¡ay de aquel que no escuche las palabras de Jesús, ni a aquellos que él haya escogido y enviado entre ellos! Porque quienes no reciben las palabras de Jesús ni las palabras de aquellos que él ha enviado, no lo reciben a él; y por consiguiente, él no recibirá a los tales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it would be better for them if they had not been born. For do ye suppose that ye can get rid of the justice of an offended God, who hath been trampled under feet of men, that thereby salvation might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mejor sería para ellos no haber nacido. ¿Pues suponéis que os será posible evitar la justicia de un Dios ofendido, que ha sido hollado bajo los pies de los hombres, para que por ese medio viniese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now behold, as I spake concerning those whom the Lord hath chosen, yea, even three who were caught up into the heavens, that I knew not whether they were cleansed from mortality to immortality—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ahora bien, he aquí, respecto de lo que hablé concerniente a aquellos que el Señor ha escogido, sí, los tres que fueron arrebatados a los cielos, que no sabía yo si habían sido purificados de la mortalidad a la inmortalidad,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But behold, since I wrote, I have inquired of the Lord, and he hath made it manifest unto me that there must needs be a change wrought upon their bodies, or else it needs be that they must taste of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he aquí, después que escribí, he preguntado al Señor, y él me ha manifestado que es necesario que se efectúe un cambio en sus cuerpos, o de lo contrario, será menester que prueben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Therefore, that they might not taste of death there was a change wrought upon their bodies, that they might not suffer pain nor sorrow save it were for the sins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por tanto, para que no tuviesen que probar la muerte, se verificó un cambio en sus cuerpos, a fin de que no padeciesen dolor ni pesar, sino por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Now this change was not equal to that which shall take place at the last day; but there was a change wrought upon them, insomuch that Satan could have no power over them, that he could not tempt them; and they were sanctified in the flesh, that they were holy, and that the powers of the earth could not hold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Mas este cambio no fue igual al que se verificará en el postrer día; pero se efectuó un cambio en ellos, de modo que Satanás no tuviera poder sobre ellos, para que no pudiera tentarlos; y fueron santificados en la carne, a fin de que fuesen santos, y no los pudiesen contener los poderes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in this state they were to remain until the judgment day of Christ; and at that day they were to receive a greater change, and to be received into the kingdom of the Father to go no more out, but to dwell with God eternally in the heavens.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en este estado habrían de permanecer hasta el día del juicio de Cristo; y en ese día habrían de pasar por un cambio mayor, y ser recibidos en el reino del Padre para nunca más salir, sino para morar con Dios eternamente en los cielos.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coming forth of the Book of Mormon is a sign that the Lord has commenced to gather Israel and fulfill His covenants—Those who reject His latter-day revelations and gifts will be cursed. About A.D. 34–35.</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aparición del Libro de Mormón es una señal de que el Señor ha empezado a recoger a Israel y a cumplir Sus convenios — Los que rechacen Sus revelaciones y dones de los postreros días serán maldecidos. Aproximadamente 34–35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behold, I say unto you that when the Lord shall see fit, in his wisdom, that these sayings shall come unto the Gentiles according to his word, then ye may know that the covenant which the Father hath made with the children of Israel, concerning their restoration to the lands of their inheritance, is already beginning to be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he aquí os digo que cuando el Señor, en su sabiduría, juzgue prudente que lleguen estas cosas a los gentiles, según su palabra, entonces sabréis que ya empieza a cumplirse el convenio que el Padre ha hecho con los hijos de Israel, concerniente a su restauración a las tierras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ye may know that the words of the Lord, which have been spoken by the holy prophets, shall all be fulfilled; and ye need not say that the Lord delays his coming unto the children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podréis saber que las palabras del Señor, que han declarado los santos profetas, se cumplirán todas; y no tendréis que decir que el Señor demora su venida a los hijos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ye need not imagine in your hearts that the words which have been spoken are vain, for behold, the Lord will remember his covenant which he hath made unto his people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no tenéis por qué imaginaros en vuestros corazones que son en vano las palabras que se han hablado, pues he aquí, el Señor se acordará del convenio que ha hecho con su pueblo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when ye shall see these sayings coming forth among you, then ye need not any longer spurn at the doings of the Lord, for the sword of his justice is in his right hand; and behold, at that day, if ye shall spurn at his doings he will cause that it shall soon overtake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cuando veáis que estas palabras aparecen entre vosotros, no desdeñéis ya más los hechos del Señor, porque la espada de su justicia se halla en su diestra; y he aquí, si en aquel día despreciáis sus obras, él hará que pronto os alcance.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Wo unto him that spurneth at the doings of the Lord; yea, wo unto him that shall deny the Christ and his works!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¡Ay de aquel que desdeñe los hechos del Señor; sí, ay de aquel que niegue al Cristo y sus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Yea, wo unto him that shall deny the revelations of the Lord, and that shall say the Lord no longer worketh by revelation, or by prophecy, or by gifts, or by tongues, or by healings, or by the power of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Sí, ¡ay de aquel que niegue las revelaciones del Señor, y del que diga que el Señor ya no obra por revelación, ni por profecía, ni por dones, ni por lenguas, ni por sanidades, ni por el poder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Yea, and wo unto him that shall say at that day, to get gain, that there can be no miracle wrought by Jesus Christ; for he that doeth this shall become like unto the son of perdition, for whom there was no mercy, according to the word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Sí, y, ¡ay de aquel que en ese día diga, para obtener lucro, que Jesucristo no puede hacer ningún milagro! Porque el que diga esto vendrá a ser como el hijo de perdición, para quien no hubo misericordia, según la palabra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Yea, and ye need not any longer hiss, nor spurn, nor make game of the Jews, nor any of the remnant of the house of Israel; for behold, the Lord remembereth his covenant unto them, and he will do unto them according to that which he hath sworn.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y ya no tenéis que escarnecer ni desdeñar a los judíos, ni hacer burla de ellos, ni de ninguno del resto de la casa de Israel; porque he aquí, el Señor se acuerda de su convenio con ellos, y hará con ellos según lo que ha jurado.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Therefore ye need not suppose that ye can turn the right hand of the Lord unto the left, that he may not execute judgment unto the fulfilling of the covenant which he hath made unto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tanto, no vayáis a suponer que podéis volver la mano derecha del Señor a la izquierda, para que no ejecute su juicio para el cumplimiento del convenio que ha hecho a la casa de Israel.</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latter-day Gentiles are commanded to repent, come unto Christ, and be numbered with the house of Israel. About A.D. 34–35.</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manda a los gentiles de los últimos días arrepentirse, venir a Cristo y ser contados entre los de la casa de Israel. Aproximadamente 34–35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Hearken, O ye Gentiles, and hear the words of Jesus Christ, the Son of the living God, which he hath commanded me that I should speak concerning you, for, behold he commandeth me that I should write,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¡Oíd, oh gentiles, y escuchad las palabras de Jesucristo, el Hijo del Dios viviente, las cuales él me ha mandado que hable concerniente a vosotros! Pues he aquí, él me manda escribir,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Turn, all ye Gentiles, from your wicked ways; and repent of your evil doings, of your lyings and deceivings, and of your whoredoms, and of your secret abominations, and your idolatries, and of your murders, and your priestcrafts, and your envyings, and your strifes, and from all your wickedness and abominations, and come unto me, and be baptized in my name, that ye may receive a remission of your sins, and be filled with the Holy Ghost, that ye may be numbered with my people who are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¡Tornaos, todos vosotros gentiles, de vuestros caminos de maldad; y arrepentíos de vuestras obras malas, de vuestras mentiras y engaños, y de vuestras fornicaciones, y de vuestras abominaciones secretas, y vuestras idolatrías, y vuestros asesinatos, y vuestras supercherías sacerdotales, y vuestras envidias, y vuestras contiendas, y de todas vuestras iniquidades y abominaciones, y venid a mí, y sed bautizados en mi nombre para que recibáis la remisión de vuestros pecados, y seáis llenos del Espíritu Santo, para que seáis contados entre los de mi pueblo que son de la casa de Israel!</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FOURTH NEPHI</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CUARTO NEFI</w:t>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20"/>
              </w:rPr>
              <w:t>THE BOOK OF NEPHI WHO IS THE SON OF NEPHI—ONE OF THE DISCIPLES OF JESUS CHRIST</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20"/>
              </w:rPr>
              <w:t>EL LIBRO DE NEFI QUE ES HIJO DE NEFI, UNO DE LOS DISCÍPULOS DE JESUCRISTO</w:t>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color w:val="000000"/>
                <w:sz w:val="24"/>
              </w:rPr>
              <w:t>An account of the people of Nephi, according to his record.</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color w:val="000000"/>
                <w:sz w:val="24"/>
              </w:rPr>
              <w:t>Una relación del pueblo de Nefi, según sus anales.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Nephites and the Lamanites are all converted unto the Lord—They have all things in common, work miracles, and prosper in the land—After two centuries, divisions, evils, false churches, and persecutions arise—After three hundred years, both the Nephites and the Lamanites are wicked—Ammaron hides up the sacred records. About A.D. 35–321.</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Todos los nefitas y los lamanitas se convierten al Señor — Tienen todas las cosas en común, obran milagros y prosperan en la tierra — Al cabo de dos siglos, surgen divisiones, iniquidades, iglesias falsas y persecuciones — Después de trescientos años, tanto los nefitas como los lamanitas se vuelven inicuos — Ammarón esconde los anales sagrados. Aproximadamente 35–321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the thirty and fourth year passed away, and also the thirty and fifth, and behold the disciples of Jesus had formed a church of Christ in all the lands round about. And as many as did come unto them, and did truly repent of their sins, were baptized in the name of Jesus; and they did also receive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pasó el año treinta y cuatro, y también el treinta y cinco; y he aquí, los discípulos de Jesús habían establecido una iglesia de Cristo en todas las tierras circunvecinas. Y cuantos iban a ellos, y se arrepentían verdaderamente de sus pecados, eran bautizados en el nombre de Jesús; y también recibían 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in the thirty and sixth year, the people were all converted unto the Lord, upon all the face of the land, both Nephites and Lamanites, and there were no contentions and disputations among them, and every man did deal justly one with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ocurrió que en el año treinta y seis se convirtió al Señor toda la gente sobre toda la faz de la tierra, tanto nefitas como lamanitas; y no había contenciones ni disputas entre ellos, y obraban rectamente unos con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they had all things common among them; therefore there were not rich and poor, bond and free, but they were all made free, and partakers of the heavenly gift.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tenían en común todas las cosas; por tanto, no había ricos ni pobres, esclavos ni libres, sino que todos fueron hechos libres, y participantes del don celestial.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the thirty and seventh year passed away also, and there still continued to be peace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pasó el año treinta y siete también, y continuó la paz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there were great and marvelous works wrought by the disciples of Jesus, insomuch that they did heal the sick, and raise the dead, and cause the lame to walk, and the blind to receive their sight, and the deaf to hear; and all manner of miracles did they work among the children of men; and in nothing did they work miracles save it were in the name of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los discípulos de Jesús efectuaban grandes y maravillosas obras, de tal manera que sanaban a los enfermos, y resucitaban a los muertos, y hacían que los cojos anduvieran, y que los ciegos recibieran su vista, y que los sordos oyeran; y obraban toda clase de milagros entre los hijos de los hombres; y no obraban milagros salvo que fuera en el nombre de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thus did the thirty and eighth year pass away, and also the thirty and ninth, and forty and first, and the forty and second, yea, even until forty and nine years had passed away, and also the fifty and first, and the fifty and second; yea, and even until fifty and nine years had passed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así pasó el año treinta y ocho, y también los años treinta y nueve, y cuarenta y uno y cuarenta y dos, sí, hasta el año cuarenta y nueve, y también el cincuenta y uno, y el cincuenta y dos; sí, hasta que hubieron pasado cincuenta y nueve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 Lord did prosper them exceedingly in the land; yea, insomuch that they did build cities again where there had been cities burned.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el Señor los prosperó en gran manera sobre la tierra; sí, al grado de que nuevamente edificaron ciudades donde se habían incendiado las otras.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Yea, even that great city Zarahemla did they cause to be built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Sí, y aun la gran ciudad de Zarahemla hicieron reconstruir.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But there were many cities which had been sunk, and waters came up in the stead thereof; therefore these cities could not be renewed.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Pero hubo muchas ciudades que se habían hundido, y las aguas habían aparecido en su lugar; por tanto, estas ciudades no pudieron ser reedificadas.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behold, it came to pass that the people of Nephi did wax strong, and did multiply exceedingly fast, and became an exceedingly fair and delightsome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he aquí, aconteció que el pueblo de Nefi se hizo fuerte, y se multiplicó con gran rapidez, y llegó a ser un pueblo hermoso y deleitable en extremo.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they were married, and given in marriage, and were blessed according to the multitude of the promises which the Lord had made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se casaban y se daban en matrimonio, y fueron bendecidos de acuerdo con la multitud de las promesas que el Señor les había hecho.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they did not walk any more after the performances and ordinances of the law of Moses; but they did walk after the commandments which they had received from their Lord and their God, continuing in fasting and prayer, and in meeting together oft both to pray and to hear the word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ya no se guiaban por las prácticas y ordenanzas de la ley de Moisés, sino que se guiaban por los mandamientos que habían recibido de su Señor y su Dios, perseverando en el ayuno y en la oración, y reuniéndose a menudo, tanto para orar como para escuchar la palabra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there was no contention among all the people, in all the land; but there were mighty miracles wrought among the disciples of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no hubo contención entre todos los habitantes sobre toda la tierra, mas los discípulos de Jesús obraban grandes milagros.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the seventy and first year passed away, and also the seventy and second year, yea, and in fine, till the seventy and ninth year had passed away; yea, even an hundred years had passed away, and the disciples of Jesus, whom he had chosen, had all gone to the paradise of God, save it were the three who should tarry; and there were other disciples ordained in their stead; and also many of that generation had passed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ocurrió que pasó el año setenta y uno, y también el año setenta y dos; sí, y por último, hasta que hubo pasado el año setenta y nueve; sí, y aun cien años habían pasado, y los discípulos que Jesús había seleccionado se habían ido todos al paraíso de Dios, con excepción de los tres que habían de permanecer; y fueron ordenados otros discípulos en lugar de ellos; y también muchos de los de aquella generación habían muerto ya.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there was no contention in the land, because of the love of God which did dwell in the hearts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ocurrió que no había contenciones en la tierra, a causa del amor de Dios que moraba en el corazón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there were no envyings, nor strifes, nor tumults, nor whoredoms, nor lyings, nor murders, nor any manner of lasciviousness; and surely there could not be a happier people among all the people who had been created by the hand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no había envidias, ni contiendas, ni tumultos, ni fornicaciones, ni mentiras, ni asesinatos, ni lascivias de ninguna especie; y ciertamente no podía haber un pueblo más dichoso entre todos los que habían sido creados por la mano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There were no robbers, nor murderers, neither were there Lamanites, nor any manner of -ites; but they were in one, the children of Christ, and heirs to the kingdom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No había ladrones, ni asesinos, ni lamanitas, ni ninguna especie de -itas, sino que eran uno, hijos de Cristo y herederos del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how blessed were they! For the Lord did bless them in all their doings; yea, even they were blessed and prospered until an hundred and ten years had passed away; and the first generation from Christ had passed away, and there was no contention in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cuán bendecidos fueron! Porque el Señor los bendijo en todas sus obras; sí, fueron bendecidos y prosperaron hasta que hubieron transcurrido ciento diez años; y la primera generación después de Cristo había muerto ya, y no había contención en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Nephi, he that kept this last record, (and he kept it upon the plates of Nephi) died, and his son Amos kept it in his stead; and he kept it upon the plates of Nephi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Nefi, el que llevaba estos últimos anales, murió (y llevaba la historia sobre las planchas de Nefi); y su hijo Amós la continuó en su lugar; y también lo hizo sobre las planchas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he kept it eighty and four years, and there was still peace in the land, save it were a small part of the people who had revolted from the church and taken upon them the name of Lamanites; therefore there began to be Lamanites again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la llevó ochenta y cuatro años, y todavía continuaba la paz en el país, con excepción de una pequeña parte del pueblo que se había rebelado contra la iglesia y tomado sobre sí el nombre de lamanitas; así que otra vez empezó a haber lamanitas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Amos died also, (and it was an hundred and ninety and four years from the coming of Christ) and his son Amos kept the record in his stead; and he also kept it upon the plates of Nephi; and it was also written in the book of Nephi, which is this book.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Amós también murió (y fue a los ciento noventa y cuatro años de la venida de Cristo), y su hijo, Amós, llevó la historia en su lugar; y también la escribió sobre las planchas de Nefi, y también está escrita en el libro de Nefi, que es este libro.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two hundred years had passed away; and the second generation had all passed away save it were a few.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habían transcurrido doscientos años; y todos los de la segunda generación habían muerto, con excepción de unos pocos.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I, Mormon, would that ye should know that the people had multiplied, insomuch that they were spread upon all the face of the land, and that they had become exceedingly rich, because of their prosperity in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yo, Mormón, quiero que sepáis que el pueblo se había multiplicado de tal manera que se hallaba esparcido por toda la faz de la tierra, y que habían llegado a ser sumamente ricos, por razón de su prosperidad en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now, in this two hundred and first year there began to be among them those who were lifted up in pride, such as the wearing of costly apparel, and all manner of fine pearls, and of the fine things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ahora bien, en este año, el doscientos uno, empezó a haber entre ellos algunos que se ensalzaron en el orgullo, tal como el lucir ropas costosas, y toda clase de perlas finas, y de las cosas lujosas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from that time forth they did have their goods and their substance no more common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de ahí en adelante ya no tuvieron sus bienes y posesiones en común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they began to be divided into classes; and they began to build up churches unto themselves to get gain, and began to deny the true church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empezaron a dividirse en clases; y empezaron a establecer iglesias para sí con objeto de lucrar; y comenzaron a negar la verdadera iglesia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came to pass that when two hundred and ten years had passed away there were many churches in the land; yea, there were many churches which professed to know the Christ, and yet they did deny the more parts of his gospel, insomuch that they did receive all manner of wickedness, and did administer that which was sacred unto him to whom it had been forbidden because of unworthiness.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sucedió que cuando hubieron transcurrido doscientos diez años, ya había en la tierra un gran número de iglesias; sí, había muchas iglesias que profesaban conocer al Cristo, y sin embargo, negaban la mayor parte de su evangelio, de tal modo que toleraban toda clase de iniquidades, y administraban lo que era sagrado a quienes les estaba prohibido por motivo de no ser dignos.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this church did multiply exceedingly because of iniquity, and because of the power of Satan who did get hold upon their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esta iglesia se multiplicó en gran manera por causa de la iniquidad, y por el poder de Satanás que se apoderó de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again, there was another church which denied the Christ; and they did persecute the true church of Christ, because of their humility and their belief in Christ; and they did despise them because of the many miracles which were wrought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además, había otra iglesia que negaba al Cristo; y estos perseguían a los de la verdadera iglesia de Cristo por su humildad y creencia en Cristo, y los despreciaban por causa de los muchos milagros que se efectuaban entre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Therefore they did exercise power and authority over the disciples of Jesus who did tarry with them, and they did cast them into prison; but by the power of the word of God, which was in them, the prisons were rent in twain, and they went forth doing mighty miracles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 tanto, ejercían poder y autoridad sobre los discípulos de Jesús que permanecieron con ellos, y los echaban en prisiones; pero por el poder de la palabra de Dios, que estaba en ellos, las prisiones se partían en dos, y salían ellos haciendo grandes milagros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Nevertheless, and notwithstanding all these miracles, the people did harden their hearts, and did seek to kill them, even as the Jews at Jerusalem sought to kill Jesus, according to his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No obstante, y a pesar de todos estos milagros, el pueblo endureció su corazón e intentó matarlos, así como los judíos de Jerusalén procuraron matar a Jesús, según la palabra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they did cast them into furnaces of fire, and they came forth receiving no harm.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los arrojaban en hornos encendidos; y salían sin recibir ningún daño.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they also cast them into dens of wild beasts, and they did play with the wild beasts even as a child with a lamb; and they did come forth from among them, receiving no harm.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también los echaban en fosos de animales feroces, y jugaban con las fieras como un niño con un cordero; y salían de entre ellos sin recibir daño alguno.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Nevertheless, the people did harden their hearts, for they were led by many priests and false prophets to build up many churches, and to do all manner of iniquity. And they did smite upon the people of Jesus; but the people of Jesus did not smite again. And thus they did dwindle in unbelief and wickedness, from year to year, even until two hundred and thirty years had passed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No obstante, los del pueblo endurecieron su corazón, porque los guiaron muchos sacerdotes y profetas falsos a establecer muchas iglesias y a cometer toda clase de iniquidades. Y herían al pueblo de Jesús; pero el pueblo de Jesús no les devolvía el mal. Y así degeneraron en la incredulidad e iniquidad de año en año, hasta que hubieron pasado doscientos treinta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now it came to pass in this year, yea, in the two hundred and thirty and first year, there was a great division among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sucedió que en este año, sí, en el año doscientos treinta y uno, hubo una gran división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it came to pass that in this year there arose a people who were called the Nephites, and they were true believers in Christ; and among them there were those who were called by the Lamanites—Jacobites, and Josephites, and Zoramites;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aconteció que en este año se levantó un grupo que fue llamado nefitas, y eran verdaderos creyentes en Cristo; y entre estos se encontraban aquellos que los lamanitas llamaban jacobitas, y josefitas, y zoramitas;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Therefore the true believers in Christ, and the true worshipers of Christ, (among whom were the three disciples of Jesus who should tarry) were called Nephites, and Jacobites, and Josephites, and Zoramites.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por tanto, los verdaderos creyentes en Cristo y los verdaderos adoradores de Cristo (entre los cuales se hallaban los tres discípulos de Jesús que habían de quedar) eran llamados nefitas, y jacobitas, y josefitas, y zoramitas.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it came to pass that they who rejected the gospel were called Lamanites, and Lemuelites, and Ishmaelites; and they did not dwindle in unbelief, but they did wilfully rebel against the gospel of Christ; and they did teach their children that they should not believe, even as their fathers, from the beginning, did dwindle.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aconteció que aquellos que rechazaban el evangelio eran llamados lamanitas, lemuelitas e ismaelitas; y estos no degeneraron en la incredulidad, sino que intencionalmente se rebelaron contra el evangelio de Cristo; y enseñaron a sus hijos a no creer, así como sus padres degeneraron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it was because of the wickedness and abomination of their fathers, even as it was in the beginning. And they were taught to hate the children of God, even as the Lamanites were taught to hate the children of Nephi from the beginning.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fue por motivo de la iniquidad y abominación de sus padres, así como fue en el principio. Y les enseñaron a odiar a los hijos de Dios, tal como se había enseñado a los lamanitas a aborrecer a los hijos de Nefi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it came to pass that two hundred and forty and four years had passed away, and thus were the affairs of the people. And the more wicked part of the people did wax strong, and became exceedingly more numerous than were the people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ocurrió que habían transcurrido doscientos cuarenta y cuatro años, y así se hallaban los asuntos del pueblo. Y la parte más inicua del pueblo se hizo fuerte, y llegó a ser mucho más numerosa que los del pueblo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they did still continue to build up churches unto themselves, and adorn them with all manner of precious things. And thus did two hundred and fifty years pass away, and also two hundred and sixty years.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continuaron estableciendo iglesias para sí, y adornándolas con todo género de objetos preciosos. Y así transcurrieron doscientos cincuenta años, y también doscientos sesenta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And it came to pass that the wicked part of the people began again to build up the secret oaths and combinations of Gadianton.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sucedió que la parte inicua del pueblo empezó otra vez a reconstituir los juramentos y las combinaciones secretas de Gadiantón.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And also the people who were called the people of Nephi began to be proud in their hearts, because of their exceeding riches, and become vain like unto their brethren,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también los del pueblo, que eran llamados el pueblo de Nefi, empezaron a tener orgullo en su corazón, a causa de sus inmensas riquezas, y se envanecieron igual que sus hermanos,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And from this time the disciples began to sorrow for the sins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Y desde entonces empezaron a afligirse los discípulos por los pecados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And it came to pass that when three hundred years had passed away, both the people of Nephi and the Lamanites had become exceedingly wicked one like unto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ocurrió que, cuando hubieron pasado trescientos años, tanto el pueblo de los nefitas como el de los lamanitas se habían vuelto sumamente inicuos, los unos iguales que los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And it came to pass that the robbers of Gadianton did spread over all the face of the land; and there were none that were righteous save it were the disciples of Jesus. And gold and silver did they lay up in store in abundance, and did traffic in all manner of traffic.</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Y aconteció que los ladrones de Gadiantón se extendieron por toda la superficie de la tierra; y no había quien fuese justo salvo los discípulos de Jesús. Y acumulaban y guardaban oro y plata en abundancia; y traficaban en mercaderías de toda clase.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And it came to pass that after three hundred and five years had passed away, (and the people did still remain in wickedness) Amos died; and his brother, Ammaron, did keep the record in his stead.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Y sucedió que cuando hubieron transcurrido trescientos cinco años (y el pueblo seguía todavía en su iniquidad), murió Amós; y su hermano Ammarón llevó los anales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And it came to pass that when three hundred and twenty years had passed away, Ammaron, being constrained by the Holy Ghost, did hide up the records which were sacred—yea, even all the sacred records which had been handed down from generation to generation, which were sacred—even until the three hundred and twentieth year from the coming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Y aconteció que cuando hubieron pasado trescientos veinte años, Ammarón, siendo constreñido por el Espíritu Santo, ocultó los anales que eran sagrados —sí, todos los anales sagrados que se habían transmitido de generación en generación, los cuales eran sagrados— aun hasta el año trescientos veinte desde la venida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49 And he did hide them up unto the Lord, that they might come again unto the remnant of the house of Jacob, according to the prophecies and the promises of the Lord. And thus is the end of the record of Ammaron.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49 Y los ocultó para los fines del Señor, con objeto de que volvieran otra vez al resto de la casa de Jacob, según las profecías y las promesas del Señor. Y así concluyen los anales de Ammarón.</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THE BOOK OF MORMON</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MORMÓN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Ammaron instructs Mormon concerning the sacred records—War commences between the Nephites and the Lamanites—The Three Nephites are taken away—Wickedness, unbelief, sorceries, and witchcraft prevail. About A.D. 321–26.</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Ammarón da instrucciones a Mormón concernientes a los anales sagrados — Comienza la guerra entre los nefitas y los lamanitas — Se retira a los Tres Nefitas — Prevalecen la iniquidad, la incredulidad, los sortilegios y las hechicerías. Aproximadamente 321–326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about the time that Ammaron hid up the records unto the Lord, he came unto me, (I being about ten years of age, and I began to be learned somewhat after the manner of the learning of my people) and Ammaron said unto me: I perceive that thou art a sober child, and art quick to observe;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más o menos en la época en que Ammarón ocultó los anales para los fines del Señor, vino a mí (tendría yo unos diez años de edad, y empezaba a adquirir alguna instrucción en la ciencia de mi pueblo), y me dijo Ammarón: Veo que eres un niño sensato, y presto para observar;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Therefore, when ye are about twenty and four years old I would that ye should remember the things that ye have observed concerning this people; and when ye are of that age go to the land Antum, unto a hill which shall be called Shim; and there have I deposited unto the Lord all the sacred engravings concerning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 lo tanto, cuando tengas unos veinticuatro años de edad, quisiera que recordaras las cosas que hayas observado concernientes a este pueblo, y cuando llegues a esa edad, ve a la tierra de Antum, a una colina que se llamará Shim; y allí he depositado para los fines del Señor todos los santos grabados concernientes 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behold, ye shall take the plates of Nephi unto yourself, and the remainder shall ye leave in the place where they are; and ye shall engrave on the plates of Nephi all the things that ye have observed concerning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he aquí, tomarás contigo las planchas de Nefi, y las demás las dejarás en el lugar donde se hallan; y sobre las planchas de Nefi grabarás todas las cosas que hayas observado concernientes a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 Mormon, being a descendant of Nephi, (and my father’s name was Mormon) I remembered the things which Ammaron commanded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yo, Mormón, siendo descendiente de Nefi (y el nombre de mi padre era Mormón), recordé las cosas que Ammarón me mandó.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I, being eleven years old, was carried by my father into the land southward, even to the land of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teniendo yo once años de edad, mi padre me llevó a la tierra del sur, sí, hasta la tierra de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The whole face of the land had become covered with buildings, and the people were as numerous almost, as it were the sand of the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Toda la superficie de la tierra había quedado cubierta de edificios, y los habitantes eran casi tan numerosos como las arenas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in this year there began to be a war between the Nephites, who consisted of the Nephites and the Jacobites and the Josephites and the Zoramites; and this war was between the Nephites, and the Lamanites and the Lemuelites and the Ishmaelites.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en este año empezó a haber una guerra entre los nefitas, que se componían de los nefitas, y los jacobitas, y los josefitas y los zoramitas; y esta guerra fue entre los nefitas, y los lamanitas, los lemuelitas y los ismaelitas.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the Lamanites and the Lemuelites and the Ishmaelites were called Lamanites, and the two parties were Nephites and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Ahora bien, los lamanitas, lemuelitas e ismaelitas se llamaban lamanitas; y los dos partidos eran los nefitas y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the war began to be among them in the borders of Zarahemla, by the waters of Sidon.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empezó la guerra entre ellos en las fronteras de Zarahemla, junto a las aguas de Sidón.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the Nephites had gathered together a great number of men, even to exceed the number of thirty thousand. And it came to pass that they did have in this same year a number of battles, in which the Nephites did beat the Lamanites and did slay many of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los nefitas habían reunido un número muy crecido de hombres, que pasaba aun de treinta mil. Y acaeció que en este mismo año hubo un número de batallas, en las cuales los nefitas derrotaron a los lamanitas y mataron a muchos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the Lamanites withdrew their design, and there was peace settled in the land; and peace did remain for the space of about four years, that there was no bloodshed.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ocurrió que los lamanitas abandonaron su propósito, y hubo paz en la tierra; y duró la paz por el término de unos cuatro años, de modo que no hubo efusión de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But wickedness did prevail upon the face of the whole land, insomuch that the Lord did take away his beloved disciples, and the work of miracles and of healing did cease because of the iniquity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Pero prevaleció la maldad sobre la faz de toda la tierra, de manera que el Señor retiró a sus amados discípulos, y cesó la obra de milagros y sanidades debido a la iniquidad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there were no gifts from the Lord, and the Holy Ghost did not come upon any, because of their wickedness and unbelief.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no hubo dones del Señor, y el Espíritu Santo no descendió sobre ninguno, por causa de su iniquidad e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 being fifteen years of age and being somewhat of a sober mind, therefore I was visited of the Lord, and tasted and knew of the goodness of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habiendo llegado yo a la edad de quince años, y siendo de carácter algo serio, por tanto, me visitó el Señor, y probé y conocí la bondad de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 did endeavor to preach unto this people, but my mouth was shut, and I was forbidden that I should preach unto them; for behold they had wilfully rebelled against their God; and the beloved disciples were taken away out of the land, because of their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E intenté predicar a este pueblo, pero me fue cerrada la boca, y se me prohibió que les predicara; pues he aquí, se habían rebelado intencionalmente contra su Dios; y los amados discípulos fueron retirados de la tierra, a causa de la iniquidad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But I did remain among them, but I was forbidden to preach unto them, because of the hardness of their hearts; and because of the hardness of their hearts the land was cursed for their sake.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Mas yo permanecí entre ellos, pero me fue prohibido que les predicara por motivo de la dureza de sus corazones; y debido a la dureza de sus corazones, la tierra fue maldecida por causa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these Gadianton robbers, who were among the Lamanites, did infest the land, insomuch that the inhabitants thereof began to hide up their treasures in the earth; and they became slippery, because the Lord had cursed the land, that they could not hold them, nor retain them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estos ladrones de Gadiantón, que se hallaban entre los lamanitas, infestaban la tierra, a tal grado que los habitantes empezaron a ocultar sus tesoros en la tierra; y se hicieron deleznables, porque el Señor había maldecido la tierra, de tal manera que no podían conservarlos ni recuperarlos.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there were sorceries, and witchcrafts, and magics; and the power of the evil one was wrought upon all the face of the land, even unto the fulfilling of all the words of Abinadi, and also Samuel the Lamanite.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hubo sortilegios, y hechicerías, y encantamientos; y el poder del maligno se extendió por toda la faz de la tierra, hasta cumplirse todas las palabras de Abinadí y también de Samuel el Lamanita.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Mormon leads the Nephite armies—Blood and carnage sweep the land—The Nephites lament and mourn with the sorrowing of the damned—Their day of grace is passed—Mormon obtains the plates of Nephi—Wars continue. About A.D. 327–50.</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Mormón encabeza los ejércitos de los nefitas — Hay sangre y mortandad por la faz de la tierra — Los nefitas se quejan y se lamentan con la aflicción de los condenados — Su día de gracia ha pasado — Mormón obtiene las planchas de Nefi — Continúan las guerras. Aproximadamente 327–350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in that same year there began to be a war again between the Nephites and the Lamanites. And notwithstanding I being young, was large in stature; therefore the people of Nephi appointed me that I should be their leader, or the leader of their armies.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en ese mismo año empezó de nuevo a haber guerra entre los nefitas y los lamanitas. Y a pesar de mi juventud, yo era de grande estatura; por tanto, el pueblo de Nefi me nombró para que fuese su caudillo, o sea, el caudillo de sus ejércitos.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Therefore it came to pass that in my sixteenth year I did go forth at the head of an army of the Nephites, against the Lamanites; therefore three hundred and twenty and six years had passed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Aconteció, pues, que a los dieciséis años de edad salí contra los lamanitas a la cabeza de un ejército nefita; de modo que ya habían transcurrido trescientos veintiséis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in the three hundred and twenty and seventh year the Lamanites did come upon us with exceedingly great power, insomuch that they did frighten my armies; therefore they would not fight, and they began to retreat towards the north countries.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ocurrió que en el año trescientos veintisiete, los lamanitas vinieron contra nosotros con una fuerza sumamente grande, al grado de que llenaron de temor a mis ejércitos; de modo que no quisieron luchar, y empezaron a retroceder hacia los países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we did come to the city of Angola, and we did take possession of the city, and make preparations to defend ourselves against the Lamanites. And it came to pass that we did fortify the city with our might; but notwithstanding all our fortifications the Lamanites did come upon us and did drive us out of the city.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llegamos a la ciudad de Angola, y tomamos posesión de la ciudad, e hicimos los preparativos para defendernos de los lamanitas. Y aconteció que fortificamos la ciudad con nuestra fuerza; pero a pesar de todas nuestras fortificaciones, los lamanitas vinieron sobre nosotros y nos echaron de la ciudad.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they did also drive us forth out of the land of David.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también nos arrojaron de la tierra de David.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we marched forth and came to the land of Joshua, which was in the borders west by the seashore.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emprendimos la marcha y llegamos a la tierra de Josué, que se hallaba en las fronteras del oeste cerca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we did gather in our people as fast as it were possible, that we might get them together in one body.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reunimos a nuestro pueblo con toda la rapidez posible, para concentrarlo en un solo grupo.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But behold, the land was filled with robbers and with Lamanites; and notwithstanding the great destruction which hung over my people, they did not repent of their evil doings; therefore there was blood and carnage spread throughout all the face of the land, both on the part of the Nephites and also on the part of the Lamanites; and it was one complete revolution throughout all the face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Pero he aquí, la tierra estaba llena de ladrones y lamanitas; y no obstante la gran destrucción que se cernía sobre los de mi pueblo, no se arrepintieron de sus iniquidades; de modo que hubo sangre y mortandad por toda la faz de la tierra, así entre los nefitas como entre los lamanitas; y por toda la superficie de la tierra había una revolución completa.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now, the Lamanites had a king, and his name was Aaron; and he came against us with an army of forty and four thousand. And behold, I withstood him with forty and two thousand. And it came to pass that I beat him with my army that he fled before me. And behold, all this was done, and three hundred and thirty years had passed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los lamanitas tenían un rey, y se llamaba Aarón; y vino contra nosotros con un ejército de cuarenta y cuatro mil. Y he aquí, yo le hice frente con cuarenta y dos mil. Y aconteció que lo derroté con mi ejército, de modo que huyó delante de mí. Y he aquí, ocurrió todo esto, y habían pasado ya trescientos treinta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the Nephites began to repent of their iniquity, and began to cry even as had been prophesied by Samuel the prophet; for behold no man could keep that which was his own, for the thieves, and the robbers, and the murderers, and the magic art, and the witchcraft which was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los nefitas empezaron a arrepentirse de su iniquidad, y a llorar tal como lo había profetizado el profeta Samuel; porque he aquí, nadie podía conservar lo que era suyo, por motivo de los ladrones, y los bandidos, y los asesinos, y las artes mágicas, y las brujerías que había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Thus there began to be a mourning and a lamentation in all the land because of these things, and more especially among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De modo que empezó a haber quejidos y lamentaciones en toda la tierra a causa de estas cosas; y con más particularidad entre 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when I, Mormon, saw their lamentation and their mourning and their sorrow before the Lord, my heart did begin to rejoice within me, knowing the mercies and the long-suffering of the Lord, therefore supposing that he would be merciful unto them that they would again become a righteous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cuando yo, Mormón, vi sus lamentos, y sus quejidos, y su pesar delante del Señor, mi corazón empezó a regocijarse dentro de mí, conociendo las misericordias y la longanimidad del Señor, suponiendo, por tanto, que él sería misericordioso con ellos para que se tornaran de nuevo en un pueblo justo.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But behold this my joy was vain, for their sorrowing was not unto repentance, because of the goodness of God; but it was rather the sorrowing of the damned, because the Lord would not always suffer them to take happiness in sin.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Pero he aquí, fue en vano este gozo mío, porque su aflicción no era para arrepentimiento, por motivo de la bondad de Dios, sino que era más bien el pesar de los condenados, porque el Señor no siempre iba a permitirles que hallasen felicidad en el pecado.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they did not come unto Jesus with broken hearts and contrite spirits, but they did curse God, and wish to die. Nevertheless they would struggle with the sword for their lives.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no venían a Jesús con corazones quebrantados y espíritus contritos, antes bien, maldecían a Dios, y deseaban morir. No obstante, luchaban con la espada por sus vidas.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my sorrow did return unto me again, and I saw that the day of grace was passed with them, both temporally and spiritually; for I saw thousands of them hewn down in open rebellion against their God, and heaped up as dung upon the face of the land. And thus three hundred and forty and four years had passed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mi aflicción nuevamente volvió a mí, y vi que el día de gracia había pasado para ellos, tanto temporal como espiritualmente; porque vi que miles de ellos eran talados en rebelión manifiesta contra su Dios, y amontonados como estiércol sobre la superficie de la tierra. Y así habían pasado trescientos cuarenta y cuatro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in the three hundred and forty and fifth year the Nephites did begin to flee before the Lamanites; and they were pursued until they came even to the land of Jashon, before it was possible to stop them in their retreat.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ocurrió que en el año trescientos cuarenta y cinco, los nefitas empezaron a huir delante de los lamanitas; y fueron perseguidos aun hasta que llegaron a la tierra de Jasón antes que fuera posible detenerlos en su retirada.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the city of Jashon was near the land where Ammaron had deposited the records unto the Lord, that they might not be destroyed. And behold I had gone according to the word of Ammaron, and taken the plates of Nephi, and did make a record according to the words of Ammaron.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la ciudad de Jasón se hallaba situada no lejos de la tierra donde Ammarón había depositado los anales para los fines del Señor, con objeto de que no fuesen destruidos. Y he aquí, yo había ido, de acuerdo con la palabra de Ammarón, y tomado las planchas de Nefi, y preparé una historia según sus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upon the plates of Nephi I did make a full account of all the wickedness and abominations; but upon these plates I did forbear to make a full account of their wickedness and abominations, for behold, a continual scene of wickedness and abominations has been before mine eyes ever since I have been sufficient to behold the ways of 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sobre las planchas de Nefi hice una relación completa de todas las iniquidades y abominaciones; mas sobre estas planchas me abstuve de hacer un relato completo de sus iniquidades y sus abominaciones; porque he aquí, desde que he sido capaz de observar las vías de los hombres, ha estado delante de mis ojos una escena continua de maldades y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wo is me because of their wickedness; for my heart has been filled with sorrow because of their wickedness, all my days; nevertheless, I know that I shall be lifted up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¡ay de mí por causa de sus iniquidades; porque mi corazón se ha visto lleno de pesar por razón de sus maldades, todos mis días! No obstante, sé que yo seré enaltecido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in this year the people of Nephi again were hunted and driven. And it came to pass that we were driven forth until we had come northward to the land which was called Shem.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sucedió que en este año, el pueblo de Nefi otra vez fue perseguido y echado. Y aconteció que fuimos acosados hasta que hubimos llegado al norte, a la tierra que se llamaba Shem.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we did fortify the city of Shem, and we did gather in our people as much as it were possible, that perhaps we might save them from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ocurrió que fortificamos la ciudad de Shem, y recogimos a cuantos nos fue posible de nuestro pueblo para que tal vez los libráramos de la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in the three hundred and forty and sixth year they began to come upon us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aconteció que en el año trescientos cuarenta y seis, los lamanitas empezaron a acometernos otra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I did speak unto my people, and did urge them with great energy, that they would stand boldly before the Lamanites and fight for their wives, and their children, and their houses, and their homes.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aconteció que hablé a los de mi pueblo, y los exhorté con mucha energía, para que resistieran valientemente frente a los lamanitas, y lucharan por sus mujeres, y sus hijos, y sus casas, y sus hogares.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my words did arouse them somewhat to vigor, insomuch that they did not flee from before the Lamanites, but did stand with boldness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mis palabras los impulsaron un tanto a tener vigor, al grado de que no huyeron de los lamanitas, sino que los resistieron osadamente.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we did contend with an army of thirty thousand against an army of fifty thousand. And it came to pass that we did stand before them with such firmness that they did flee from before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ocurrió que con un ejército de treinta mil hombres, combatimos contra una fuerza de cincuenta mil; y sucedió que los resistimos con tal firmeza que huyeron delante de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when they had fled we did pursue them with our armies, and did meet them again, and did beat them; nevertheless the strength of the Lord was not with us; yea, we were left to ourselves, that the Spirit of the Lord did not abide in us; therefore we had become weak like unto our brethren.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aconteció que cuando huyeron, los perseguimos con nuestros ejércitos, y de nuevo tuvimos un encuentro con ellos y los derrotamos. No obstante, la fuerza del Señor no estaba con nosotros; sí, nos vimos abandonados a tal grado que el Espíritu del Señor no moraba en nosotros; por tanto, nos habíamos vuelto débiles como nuestros hermanos.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my heart did sorrow because of this the great calamity of my people, because of their wickedness and their abominations. But behold, we did go forth against the Lamanites and the robbers of Gadianton, until we had again taken possession of the lands of our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se afligió mi corazón por motivo de esta gran calamidad de mi pueblo, causada por su iniquidad y sus abominaciones. Mas he aquí, avanzamos contra los lamanitas y los ladrones de Gadiantón, hasta que de nuevo tomamos posesión de las tierras de nuestra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the three hundred and forty and ninth year had passed away. And in the three hundred and fiftieth year we made a treaty with the Lamanites and the robbers of Gadianton, in which we did get the lands of our inheritance divided.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había pasado el año trescientos cuarenta y nueve. Y en el año trescientos cincuenta concertamos un tratado con los lamanitas y los ladrones de Gadiantón, mediante el cual quedaron divididas las tierras de nuestra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the Lamanites did give unto us the land northward, yea, even to the narrow passage which led into the land southward. And we did give unto the Lamanites all the land southward.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los lamanitas nos cedieron la región del norte, sí, hasta el estrecho pasaje que conducía a la región del sur; y nosotros dimos a los lamanitas toda la tierra del sur.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Mormon cries repentance unto the Nephites—They gain a great victory and glory in their own strength—Mormon refuses to lead them, and his prayers for them are without faith—The Book of Mormon invites the twelve tribes of Israel to believe the gospel. About A.D. 360–62.</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Mormón proclama el arrepentimiento a los nefitas — Logran una gran victoria y se jactan de su propia fuerza — Mormón se niega a dirigirlos, y sus oraciones por ellos carecen de fe — El Libro de Mormón invita a las doce tribus de Israel a creer en el Evangelio. Aproximadamente 360–362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the Lamanites did not come to battle again until ten years more had passed away. And behold, I had employed my people, the Nephites, in preparing their lands and their arms against the time of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los lamanitas no volvieron de nuevo a la batalla sino hasta después de haber transcurrido diez años más. Y he aquí, yo había ocupado a mi pueblo, los nefitas, en preparar sus tierras y sus armas para el día de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the Lord did say unto me: Cry unto this people—Repent ye, and come unto me, and be ye baptized, and build up again my church, and ye shall be spared.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el Señor me dijo: Clama a este pueblo: Arrepentíos, y venid a mí, y sed bautizados, y estableced de nuevo mi iglesia, y seréis preservados.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 did cry unto this people, but it was in vain; and they did not realize that it was the Lord that had spared them, and granted unto them a chance for repentance. And behold they did harden their hearts against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amonesté a este pueblo, pero fue en vano; y no comprendieron que era el Señor el que los había librado, y les había concedido una oportunidad para arrepentirse. Y he aquí, endurecieron sus corazones contra el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after this tenth year had passed away, making, in the whole, three hundred and sixty years from the coming of Christ, the king of the Lamanites sent an epistle unto me, which gave unto me to know that they were preparing to come again to battle against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después de haber pasado este décimo año, haciendo, en total, trescientos sesenta años desde la venida de Cristo, el rey de los lamanitas me envió una epístola en la que me hizo saber que se estaban preparando para venir de nuevo a la batalla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I did cause my people that they should gather themselves together at the land Desolation, to a city which was in the borders, by the narrow pass which led into the land southward.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hice que mi pueblo se congregara en la tierra de Desolación, en una ciudad que se hallaba en las fronteras, cerca del pasaje estrecho que conducía a la tierra del sur.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there we did place our armies, that we might stop the armies of the Lamanites, that they might not get possession of any of our lands; therefore we did fortify against them with all our force.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allí situamos a nuestros ejércitos para detener los ejércitos de los lamanitas, para que no se apoderaran de ninguna de nuestras tierras; por tanto, nos fortificamos contra ellos con toda nuestra fuerza.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in the three hundred and sixty and first year the Lamanites did come down to the city of Desolation to battle against us; and it came to pass that in that year we did beat them, insomuch that they did return to their own lands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aconteció que en el año trescientos sesenta y uno, los lamanitas llegaron a la ciudad de Desolación para luchar contra nosotros; y sucedió que los derrotamos ese año, de manera que se volvieron a sus propias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in the three hundred and sixty and second year they did come down again to battle. And we did beat them again, and did slay a great number of them, and their dead were cast into the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en el año trescientos sesenta y dos, volvieron otra vez a la batalla; y de nuevo los derrotamos, y matamos a un gran número de ellos, y sus muertos fueron arrojados al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now, because of this great thing which my people, the Nephites, had done, they began to boast in their own strength, and began to swear before the heavens that they would avenge themselves of the blood of their brethren who had been slain by their enemies.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Ahora bien, por motivo de esta cosa notable que mi pueblo, los nefitas, había logrado, empezaron a jactarse de su propia fuerza, y comenzaron a jurar ante los cielos que vengarían la sangre de sus hermanos que habían sido muertos por sus enemigos.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they did swear by the heavens, and also by the throne of God, that they would go up to battle against their enemies, and would cut them off from the face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juraron por los cielos, y también por el trono de Dios, que irían a la batalla contra sus enemigos, y los talarían de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I, Mormon, did utterly refuse from this time forth to be a commander and a leader of this people, because of their wickedness and abomination.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sucedió que desde esa ocasión yo, Mormón, me negué por completo a ser comandante y caudillo de este pueblo, a causa de su iniquidad y sus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Behold, I had led them, notwithstanding their wickedness I had led them many times to battle, and had loved them, according to the love of God which was in me, with all my heart; and my soul had been poured out in prayer unto my God all the day long for them; nevertheless, it was without faith, because of the hardness of their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He aquí, yo los había dirigido; a pesar de sus iniquidades, muchas veces los había dirigido a la batalla; y los había amado con todo mi corazón, de acuerdo con el amor de Dios que había en mí; y todo el día se había derramado mi alma en oración a Dios a favor de ellos; sin embargo, fue sin fe, debido a la dureza de sus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thrice have I delivered them out of the hands of their enemies, and they have repented not of their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tres veces los he librado de las manos de sus enemigos, y no se han arrepentido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when they had sworn by all that had been forbidden them by our Lord and Savior Jesus Christ, that they would go up unto their enemies to battle, and avenge themselves of the blood of their brethren, behold the voice of the Lord came unto me,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cuando hubieron jurado por todo lo que nuestro Señor y Salvador Jesucristo les había prohibido, que irían contra sus enemigos para combatir y vengar la sangre de sus hermanos, he aquí, la voz del Señor vino a mí,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Vengeance is mine, and I will repay; and because this people repented not after I had delivered them, behold, they shall be cut off from the face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Mía es la venganza, y yo pagaré; y porque este pueblo no se arrepintió después que lo hube librado, he aquí, será destruido de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I utterly refused to go up against mine enemies; and I did even as the Lord had commanded me; and I did stand as an idle witness to manifest unto the world the things which I saw and heard, according to the manifestations of the Spirit which had testified of things to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sucedió que terminantemente me negué a marchar contra mis enemigos, e hice lo que el Señor me había mandado; y fui testigo pasivo para manifestar al mundo las cosas que yo vi y oí, según las manifestaciones del Espíritu que había dado testimonio de cosas venideras.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Therefore I write unto you, Gentiles, and also unto you, house of Israel, when the work shall commence, that ye shall be about to prepare to return to the land of your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 tanto, os escribo  vosotros, gentiles, y también a vosotros, casa de Israel, que cuando comience la obra, os halléis a punto de prepararos para volver a la tierra de vuestra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Yea, behold, I write unto all the ends of the earth; yea, unto you, twelve tribes of Israel, who shall be judged according to your works by the twelve whom Jesus chose to be his disciples in the land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sí, he aquí, escribo a todos los extremos de la tierra; sí, a vosotras, doce tribus de Israel, que seréis juzgadas según vuestras obras por los doce que Jesús escogió en la tierra de Jerusalén para que fuesen sus discípulos.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 write also unto the remnant of this people, who shall also be judged by the twelve whom Jesus chose in this land; and they shall be judged by the other twelve whom Jesus chose in the land of Jerusalem.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escribo también al resto de este pueblo, que igualmente será juzgado por los doce que Jesús escogió en esta tierra; y estos serán juzgados por los otros doce que Jesús escogió en la tierra de Jerusalén.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these things doth the Spirit manifest unto me; therefore I write unto you all. And for this cause I write unto you, that ye may know that ye must all stand before the judgment-seat of Christ, yea, every soul who belongs to the whole human family of Adam; and ye must stand to be judged of your works, whether they be good or 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Espíritu me manifiesta estas cosas; por lo tanto, os escribo a todos vosotros. Y por esta razón os escribo, para que sepáis que todos tendréis que comparecer ante el tribunal de Cristo, sí, toda alma que pertenece a toda la familia humana de Adán; y debéis presentaros para ser juzgados por vuestras obras, ya sean buenas o malas;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also that ye may believe the gospel of Jesus Christ, which ye shall have among you; and also that the Jews, the covenant people of the Lord, shall have other witness besides him whom they saw and heard, that Jesus, whom they slew, was the very Christ and the very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también para que creáis en el evangelio de Jesucristo que tendréis entre vosotros; y también para que los judíos, el pueblo del convenio del Señor, tengan otro testigo, aparte de aquel a quien vieron y oyeron, de que Jesús, a quien mataron, era el verdadero Cristo y el verdadero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 would that I could persuade all ye ends of the earth to repent and prepare to stand before the judgment-seat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si tan solo pudiera persuadiros a todos vosotros, extremos de la tierra, a que os arrepintieseis y os preparaseis para comparecer ante el tribunal de Cristo.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War and carnage continue—The wicked punish the wicked—Greater wickedness prevails than ever before in all Israel—Women and children are sacrificed to idols—The Lamanites begin to sweep the Nephites before them. About A.D. 363–75.</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Continúan la guerra y las matanzas — Los inicuos castigan a los inicuos — Jamás había habido una iniquidad mayor entre toda la casa de Israel — Se ofrecen mujeres y niños en sacrificio a los ídolos — Los lamanitas empiezan a ahuyentar a los nefitas delante de ellos. Aproximadamente 363–375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it came to pass that in the three hundred and sixty and third year the Nephites did go up with their armies to battle against the Lamanites, out of the land Desolation.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en el año trescientos sesenta y tres, los nefitas salieron de la tierra de Desolación con sus ejércitos para combatir a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the armies of the Nephites were driven back again to the land of Desolation. And while they were yet weary, a fresh army of the Lamanites did come upon them; and they had a sore battle, insomuch that the Lamanites did take possession of the city Desolation, and did slay many of the Nephites, and did take many prisoners.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los ejércitos de los nefitas fueron rechazados hasta la tierra de Desolación; y mientras todavía se hallaban cansados, cayó sobre ellos una nueva tropa de lamanitas; y hubo una recia batalla, al grado de que los lamanitas se posesionaron de la ciudad de Desolación, y mataron a muchos de los nefitas, y tomaron un gran número de prisioneros.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 remainder did flee and join the inhabitants of the city Teancum. Now the city Teancum lay in the borders by the seashore; and it was also near the city Desolation.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 resto huyó y se incorporó a los habitantes de la ciudad de Teáncum; y esta se hallaba situada en la frontera, por la costa del mar, y también estaba próxima a la ciudad de Desolación.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was because the armies of the Nephites went up unto the Lamanites that they began to be smitten; for were it not for that, the Lamanites could have had no power over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fue porque los ejércitos de los nefitas acometieron a los lamanitas, que empezaron a ser destruidos; pues de no haber sido por eso, los lamanitas no los habrían vencido.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But, behold, the judgments of God will overtake the wicked; and it is by the wicked that the wicked are punished; for it is the wicked that stir up the hearts of the children of men unto bloodshed.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Pero he aquí, los castigos de Dios sobrevendrán a los inicuos; y es por los inicuos que los inicuos son castigados; porque son ellos los que incitan el corazón de los hijos de los hombres a derramar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the Lamanites did make preparations to come against the city Teancum.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los lamanitas hicieron preparativos para avanzar contra la ciudad de Teáncum.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in the three hundred and sixty and fourth year the Lamanites did come against the city Teancum, that they might take possession of the city Teancum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ocurrió que en el año trescientos sesenta y cuatro los lamanitas avanzaron contra la ciudad de Teáncum, con objeto de apoderarse de ella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they were repulsed and driven back by the Nephites. And when the Nephites saw that they had driven the Lamanites they did again boast of their own strength; and they went forth in their own might, and took possession again of the city Desolation.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los nefitas los rechazaron y los hicieron huir. Y cuando los nefitas vieron que habían hecho huir a los lamanitas, se jactaron otra vez de su fuerza; y salieron confiados en su propio poder, y nuevamente tomaron la ciudad de Desolación.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now all these things had been done, and there had been thousands slain on both sides, both the Nephites and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todas estas cosas habían acontecido, y perecieron miles de ambas partes, tanto entre los nefitas como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the three hundred and sixty and sixth year had passed away, and the Lamanites came again upon the Nephites to battle; and yet the Nephites repented not of the evil they had done, but persisted in their wickedness continually.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ya había pasado el año trescientos sesenta y seis, y vinieron otra vez los lamanitas a la batalla contra los nefitas; y sin embargo, los nefitas no se arrepentían de lo malo que habían cometido, sino que persistían continuamente en su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is impossible for the tongue to describe, or for man to write a perfect description of the horrible scene of the blood and carnage which was among the people, both of the Nephites and of the Lamanites; and every heart was hardened, so that they delighted in the shedding of blood continually.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es imposible que la lengua relate, o que el hombre escriba una descripción completa de la horrible escena de sangre y mortandad que existía entre el pueblo, así nefitas como lamanitas; y todo corazón se había endurecido, de modo que se deleitaban en derramar sangre continuamente.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there never had been so great wickedness among all the children of Lehi, nor even among all the house of Israel, according to the words of the Lord, as was among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jamás había habido tan grande iniquidad entre todos los hijos de Lehi, ni aun entre toda la casa de Israel, según las palabras del Señor, como la que había entre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the Lamanites did take possession of the city Desolation, and this because their number did exceed the number of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los lamanitas se apoderaron de la ciudad de Desolación, y fue porque su número excedía al de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they did also march forward against the city Teancum, and did drive the inhabitants forth out of her, and did take many prisoners both women and children, and did offer them up as sacrifices unto their idol gods.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también marcharon contra la ciudad de Teáncum, y arrojaron de ella a sus habitantes, y tomaron muchos prisioneros, tanto mujeres como niños, y los ofrecieron como sacrificio a sus ídolos.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in the three hundred and sixty and seventh year, the Nephites being angry because the Lamanites had sacrificed their women and their children, that they did go against the Lamanites with exceedingly great anger, insomuch that they did beat again the Lamanites, and drive them out of their lands.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en el año trescientos sesenta y siete aconteció que los nefitas, furiosos porque los lamanitas habían sacrificado a sus mujeres y a sus hijos, marcharon contra los lamanitas, poseídos de una ira sumamente grande, de manera que nuevamente vencieron a los lamanitas y los echaron fuera de sus tierras.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the Lamanites did not come again against the Nephites until the three hundred and seventy and fifth year.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los lamanitas no volvieron contra los nefitas sino hasta el año trescientos setenta y cinco.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in this year they did come down against the Nephites with all their powers; and they were not numbered because of the greatness of their number.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en este año cayeron sobre los nefitas con todas sus fuerzas; y no fueron contados a causa de su inmenso número.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from this time forth did the Nephites gain no power over the Lamanites, but began to be swept off by them even as a dew before the sun.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desde esa ocasión no volvieron los nefitas a aventajar a los lamanitas, sino que empezaron a ser arrasados por ellos, así como el rocío ante el sol.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the Lamanites did come down against the city Desolation; and there was an exceedingly sore battle fought in the land Desolation, in the which they did beat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los lamanitas cayeron sobre la ciudad de Desolación; y se libró una batalla sumamente violenta en la tierra de Desolación, en la cual vencieron 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they fled again from before them, and they came to the city Boaz; and there they did stand against the Lamanites with exceeding boldness, insomuch that the Lamanites did not beat them until they had come again the second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huyeron nuevamente delante de los lamanitas, y llegaron a la ciudad de Boaz; y allí hicieron frente a los lamanitas con extraordinario valor, al grado de que los lamanitas no los vencieron sino hasta que vinieron sobre ellos por segunda vez.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when they had come the second time, the Nephites were driven and slaughtered with an exceedingly great slaughter; their women and their children were again sacrificed unto idols.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cuando los acometieron por segunda vez, los nefitas fueron rechazados y destrozados con una mortandad grande en extremo; y sus mujeres y sus hijos de nuevo fueron sacrificados a los ídolos.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the Nephites did again flee from before them, taking all the inhabitants with them, both in towns and villages.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los nefitas huyeron de ellos otra vez, llevando consigo a todos los habitantes, tanto de las ciudades como de las aldeas.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I, Mormon, seeing that the Lamanites were about to overthrow the land, therefore I did go to the hill Shim, and did take up all the records which Ammaron had hid up unto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ahora bien, yo, Mormón, viendo que los lamanitas estaban a punto de subyugar la tierra, fui, por consiguiente, a la colina de Shim, y recogí todos los anales que Ammarón había escondido para los fines del Señor.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Mormon again leads the Nephite armies in battles of blood and carnage—The Book of Mormon will come forth to convince all Israel that Jesus is the Christ—Because of their unbelief, the Lamanites will be scattered, and the Spirit will cease to strive with them—They will receive the gospel from the Gentiles in the latter days. About A.D. 375–84.</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Mormón nuevamente dirige a los ejércitos nefitas en cruentas batallas de terrible mortandad — El Libro de Mormón aparecerá para convencer a todo Israel de que Jesús es el Cristo — Por motivo de su incredulidad, los lamanitas serán dispersados, y el Espíritu dejará de luchar con ellos — En los últimos días, recibirán el Evangelio de parte de los gentiles. Aproximadamente 375–384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I did go forth among the Nephites, and did repent of the oath which I had made that I would no more assist them; and they gave me command again of their armies, for they looked upon me as though I could deliver them from their afflictions.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aconteció que fui entre los nefitas, y me arrepentí del juramento que había hecho de que nunca más volvería a ayudarles; y otra vez me dieron el mando de sus ejércitos, pues me veían como si yo pudiera librarlos de sus aflicciones.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But behold, I was without hope, for I knew the judgments of the Lord which should come upon them; for they repented not of their iniquities, but did struggle for their lives without calling upon that Being who created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Pero he aquí, yo no abrigaba ninguna esperanza, porque conocía los juicios del Señor que habrían de venir sobre ellos; porque no se arrepentían de sus iniquidades, sino que luchaban por sus vidas sin invocar a aquel Ser que los creó.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the Lamanites did come against us as we had fled to the city of Jordan; but behold, they were driven back that they did not take the city at that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los lamanitas vinieron contra nosotros luego que hubimos huido a la ciudad de Jordán; pero he aquí, fueron rechazados, de modo que no tomaron la ciudad en esa ocasión.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they came against us again, and we did maintain the city. And there were also other cities which were maintained by the Nephites, which strongholds did cut them off that they could not get into the country which lay before us, to destroy the inhabitants of our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vinieron otra vez contra nosotros, y retuvimos la ciudad. Y había otras ciudades que los nefitas retenían, plazas fuertes que les impedían el paso, de modo que no podían penetrar en el país que se hallaba ante nosotros, para destruir a los habitantes de nuestra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But it came to pass that whatsoever lands we had passed by, and the inhabitants thereof were not gathered in, were destroyed by the Lamanites, and their towns, and villages, and cities were burned with fire; and thus three hundred and seventy and nine years passed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ocurrió que aquellas tierras que habíamos dejado atrás, cuyos habitantes no fueron recogidos, los lamanitas las destruyeron; y sus pueblos, y aldeas, y ciudades fueron quemados con fuego; y así pasaron trescientos setenta y nueve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in the three hundred and eightieth year the Lamanites did come again against us to battle, and we did stand against them boldly; but it was all in vain, for so great were their numbers that they did tread the people of the Nephites under their feet.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en el año trescientos ochenta, los lamanitas vinieron a la batalla contra nosotros otra vez, y les hicimos frente con valor; pero todo fue en vano, porque eran tan grandes sus números que hollaron al pueblo nefita bajo sus pies.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we did again take to flight, and those whose flight was swifter than the Lamanites’ did escape, and those whose flight did not exceed the Lamanites’ were swept down and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ocurrió que nuevamente huimos, y aquellos cuya huida fue más veloz que la marcha de los lamanitas se libraron, y aquellos cuya huida no superó a los lamanitas fueron derribados y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behold, I, Mormon, do not desire to harrow up the souls of men in casting before them such an awful scene of blood and carnage as was laid before mine eyes; but I, knowing that these things must surely be made known, and that all things which are hid must be revealed upon the house-tops—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que yo, Mormón, no deseo atormentar las almas de los hombres, pintándoles tan terrible escena de sangre y mortandad que se presentó ante mis ojos; pero, sabiendo yo que estas cosas ciertamente se darán a conocer, y que toda cosa que está oculta será revelada desde los techos de las casas,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also that a knowledge of these things must come unto the remnant of these people, and also unto the Gentiles, who the Lord hath said should scatter this people, and this people should be counted as naught among them—therefore I write a small abridgment, daring not to give a full account of the things which I have seen, because of the commandment which I have received, and also that ye might not have too great sorrow because of the wickedness of this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además, que el conocimiento de estas cosas debe llegar al resto de este pueblo, y también a los gentiles que el Señor ha dicho que dispersarán a este pueblo, y lo considerarán como nada entre ellos, escribo, por lo tanto, un breve compendio, no atreviéndome a dar cuenta completa de las cosas que he visto, por motivo del mandamiento que he recibido, y también para que no os aflijáis demasiado por la iniquidad de este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behold, this I speak unto their seed, and also to the Gentiles who have care for the house of Israel, that realize and know from whence their blessings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ahora bien, he aquí, declaro esto a su posteridad y también a los gentiles que se preocupan por la casa de Israel, que comprenden y saben de dónde vienen sus bendiciones.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For I know that such will sorrow for the calamity of the house of Israel; yea, they will sorrow for the destruction of this people; they will sorrow that this people had not repented that they might have been clasped in the arms of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sé que ellos sentirán pesar por la calamidad de la casa de Israel; sí, se afligirán por la destrucción de este pueblo; se lamentarán de que este pueblo no se hubiera arrepentido para ser recibido en los brazos de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Now these things are written unto the remnant of the house of Jacob; and they are written after this manner, because it is known of God that wickedness will not bring them forth unto them; and they are to be hid up unto the Lord that they may come forth in his own due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se escriben estas cosas para el resto de la casa de Jacob; y se escriben de esta manera porque Dios sabe que la iniquidad no se las manifestará a ellos; y se ocultarán para los propósitos del Señor, a fin de que aparezcan en su debido tiempo.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this is the commandment which I have received; and behold, they shall come forth according to the commandment of the Lord, when he shall see fit, in his wisdom.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este es el mandamiento que he recibido; y he aquí, aparecerán según el mandamiento del Señor, cuando él, en su sabiduría, lo juzgue prudente.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behold, they shall go unto the unbelieving of the Jews; and for this intent shall they go—that they may be persuaded that Jesus is the Christ, the Son of the living God; that the Father may bring about, through his most Beloved, his great and eternal purpose, in restoring the Jews, or all the house of Israel, to the land of their inheritance, which the Lord their God hath given them, unto the fulfilling of his covenant;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he aquí, irán a los incrédulos entre los judíos; e irán con este fin: que sean convencidos de que Jesús es el Cristo, el Hijo del Dios viviente; para que el Padre realice, por medio de su muy Amado, su grande y eterno propósito de restaurar a los judíos, o sea, a toda la casa de Israel, a la tierra de su herencia, que el Señor su Dios les ha dado, para el cumplimiento de su convenio;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also that the seed of this people may more fully believe his gospel, which shall go forth unto them from the Gentiles; for this people shall be scattered, and shall become a dark, a filthy, and a loathsome people, beyond the description of that which ever hath been amongst us, yea, even that which hath been among the Lamanites, and this because of their unbelief and idolatry.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también para que la posteridad de este pueblo crea más plenamente su evangelio, el cual irá de los gentiles a ellos; porque este pueblo será dispersado, y llegará a ser una gente de color obscuro, inmunda y aborrecible, sobrepujando a la descripción de cuanto se haya visto entre nosotros; sí, y aun lo que haya habido entre los lamanitas; y esto a causa de su incredulidad y su idolatría.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For behold, the Spirit of the Lord hath already ceased to strive with their fathers; and they are without Christ and God in the world; and they are driven about as chaff before the wind.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Pues he aquí, el Espíritu del Señor ya ha dejado de luchar con sus padres; y están sin Cristo y sin Dios en el mundo; y son echados de un lado para otro como paja que se lleva el viento.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They were once a delightsome people, and they had Christ for their shepherd; yea, they were led even by God the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En un tiempo fueron un pueblo deleitable; y tuvieron a Cristo por pastor suyo; sí, Dios el Padre los guiaba.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But now, behold, they are led about by Satan, even as chaff is driven before the wind, or as a vessel is tossed about upon the waves, without sail or anchor, or without anything wherewith to steer her; and even as she is, so are they.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Mas ahora, he aquí que Satanás los lleva, tal como tamo que se lleva el viento, o como el barco que, sin velas ni ancla, ni cosa alguna con qué dirigirlo, es azotado por las olas; y así como la nave son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behold, the Lord hath reserved their blessings, which they might have received in the land, for the Gentiles who shall possess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el Señor ha reservado sus bendiciones, que ellos pudieron haber recibido en la tierra, para los gentiles que poseerán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But behold, it shall come to pass that they shall be driven and scattered by the Gentiles; and after they have been driven and scattered by the Gentiles, behold, then will the Lord remember the covenant which he made unto Abraham and unto all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Mas he aquí, sucederá que los gentiles los perseguirán y esparcirán; y después que hayan sido perseguidos y esparcidos por los gentiles, he aquí, entonces el Señor se acordará del convenio que hizo con Abraham y con toda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also the Lord will remember the prayers of the righteous, which have been put up unto him for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el Señor también recordará las oraciones de los justos, las cuales se han dirigido a él a favor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then, O ye Gentiles, how can ye stand before the power of God, except ye shall repent and turn from your evil ways?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entonces, oh gentiles, ¿cómo podréis hallaros ante el poder de Dios sin que os arrepintáis y os volváis de vuestros inicuos caminos?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Know ye not that ye are in the hands of God? Know ye not that he hath all power, and at his great command the earth shall be rolled together as a scroll?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¿No sabéis que estáis en las manos de Dios? ¿No sabéis que él tiene todo poder, y que por su gran mandato la tierra se plegará como un rollo?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Therefore, repent ye, and humble yourselves before him, lest he shall come out in justice against you—lest a remnant of the seed of Jacob shall go forth among you as a lion, and tear you in pieces, and there is none to deliver.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 tanto, arrepentíos y humillaos ante él, no sea que se levante en justicia contra vosotros; no sea que un resto de la posteridad de Jacob vaya entre vosotros como león, y os despedace, y no haya nadie para librar.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Nephites gather to the land of Cumorah for the final battles—Mormon hides the sacred records in the hill Cumorah—The Lamanites are victorious, and the Nephite nation is destroyed—Hundreds of thousands are slain with the sword. About A.D. 385.</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nefitas se reúnen en la tierra de Cumorah para las batallas finales — Mormón esconde los anales sagrados en el cerro Cumorah — Los lamanitas triunfan, y la nación nefita es destruida — Centenas de millares de personas perecen por la espada. Aproximadamente 385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finish my record concerning the destruction of my people, the Nephites. And it came to pass that we did march forth before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concluyo mi relato concerniente a la destrucción de mi pueblo, los nefitas. Y sucedió que marchamos delante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 Mormon, wrote an epistle unto the king of the Lamanites, and desired of him that he would grant unto us that we might gather together our people unto the land of Cumorah, by a hill which was called Cumorah, and there we could give them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yo, Mormón, escribí una epístola al rey de los lamanitas, y le pedí que nos permitiera juntar a nuestro pueblo en la tierra de Cumorah, en las inmediaciones de un cerro llamado Cumorah, y allí les presentáramos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the king of the Lamanites did grant unto me the thing which I desired.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sucedió que el rey de los lamanitas me concedió aquello que había solicitado.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we did march forth to the land of Cumorah, and we did pitch our tents around about the hill Cumorah; and it was in a land of many waters, rivers, and fountains; and here we had hope to gain advantage over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ocurrió que emprendimos la marcha a la tierra de Cumorah, y plantamos nuestras tiendas en derredor del cerro Cumorah; y se hallaba en una región de muchas aguas, ríos y fuentes; y aquí esperábamos obtener ventaja sobre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when three hundred and eighty and four years had passed away, we had gathered in all the remainder of our people unto the land of Cumorah.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cuando habían transcurrido trescientos ochenta y cuatro años, nosotros habíamos recogido a todo el resto de nuestro pueblo en la tierra de Cumorah.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when we had gathered in all our people in one to the land of Cumorah, behold I, Mormon, began to be old; and knowing it to be the last struggle of my people, and having been commanded of the Lord that I should not suffer the records which had been handed down by our fathers, which were sacred, to fall into the hands of the Lamanites, (for the Lamanites would destroy them) therefore I made this record out of the plates of Nephi, and hid up in the hill Cumorah all the records which had been entrusted to me by the hand of the Lord, save it were these few plates which I gave unto my son Moroni.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ocurrió que cuando hubimos reunido en uno a todo nuestro pueblo en la tierra de Cumorah, he aquí que yo, Mormón, empezaba a envejecer; y sabiendo que iba a ser la última lucha de mi pueblo, y habiéndome mandado el Señor que no permitiera que los sagrados anales transmitidos por nuestros padres cayesen en manos de los lamanitas (porque los lamanitas los destruirían), hice, por tanto, esta relación de las planchas de Nefi, y escondí en el cerro Cumorah todos los anales que se me habían confiado por la mano del Señor, con excepción de estas pocas planchas que entregué a mi hijo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my people, with their wives and their children, did now behold the armies of the Lamanites marching towards them; and with that awful fear of death which fills the breasts of all the wicked, did they await to receive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mi pueblo, con sus esposas y sus hijos, vieron a los ejércitos de los lamanitas que marchaban hacia ellos; y con ese horrible temor a la muerte que llena el pecho de todos los inicuos, esperaron que llegaran.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they came to battle against us, and every soul was filled with terror because of the greatness of their numbers.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vinieron a la batalla contra nosotros, y toda alma se llenó de espanto a causa de la inmensidad de sus números.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they did fall upon my people with the sword, and with the bow, and with the arrow, and with the ax, and with all manner of weapons of war.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cayeron sobre mi pueblo con la espada, y con el arco, y con la flecha, y con el hacha, y con toda clase de armas de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my men were hewn down, yea, even my ten thousand who were with me, and I fell wounded in the midst; and they passed by me that they did not put an end to my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ocurrió que talaron a mis hombres, sí, a los diez mil que se hallaban conmigo, y yo caí herido en medio de ellos; y pasaron de largo por donde yo estaba, de modo que no acabaron con mi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when they had gone through and hewn down all my people save it were twenty and four of us, (among whom was my son Moroni) and we having survived the dead of our people, did behold on the morrow, when the Lamanites had returned unto their camps, from the top of the hill Cumorah, the ten thousand of my people who were hewn down, being led in the front by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cuando hubieron pasado por en medio y derribado a todos los de mi pueblo, salvo a veinticuatro de nosotros (entre los cuales se hallaba mi hijo Moroni), y habiendo sobrevivido nosotros a los que murieron de nuestro pueblo, a la mañana siguiente, después que los lamanitas hubieron vuelto a sus campamentos, vimos, desde la cima del cerro Cumorah, a los diez mil de mi pueblo que fueron talados, al frente de los cuales había estado yo.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we also beheld the ten thousand of my people who were led by my son Moroni.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también vimos a los diez mil de mi pueblo que había acaudillado mi hijo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behold, the ten thousand of Gidgiddonah had fallen, and he also in the midst.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he aquí, los diez mil de Gidgiddona habían caído, y él en medio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Lamah had fallen with his ten thousand; and Gilgal had fallen with his ten thousand; and Limhah had fallen with his ten thousand; and Jeneum had fallen with his ten thousand; and Cumenihah, and Moronihah, and Antionum, and Shiblom, and Shem, and Josh, had fallen with their ten thousand each.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había caído Lámah con sus diez mil; y Gilgal había caído con sus diez mil; y Límhah había caído con sus diez mil; y Jeneum había caído con sus diez mil; y habían caído Cumeníah, y Moroníah, y Antiónum, y Shiblom, y Shem, y Josh, cada uno con sus diez mil.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there were ten more who did fall by the sword, with their ten thousand each; yea, even all my people, save it were those twenty and four who were with me, and also a few who had escaped into the south countries, and a few who had deserted over unto the Lamanites, had fallen; and their flesh, and bones, and blood lay upon the face of the earth, being left by the hands of those who slew them to molder upon the land, and to crumble and to return to their mother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hubo diez más que cayeron por la espada, cada uno con sus diez mil, sí, había caído todo mi pueblo, salvo los veinticuatro que estaban conmigo, y también unos pocos que se habían escapado a los países del sur, y otros pocos que se habían pasado a los lamanitas; y su carne, y sus huesos, y su sangre yacen sobre la faz de la tierra, habiéndolos abandonado las manos de los que los mataron, para descomponerse en el suelo, y para deshacerse y regresar a su madre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my soul was rent with anguish, because of the slain of my people, and I cried: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mi alma se partió de angustia a causa de los de mi pueblo que habían muerto, y exclamé: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O ye fair ones, how could ye have departed from the ways of the Lord! O ye fair ones, how could ye have rejected that Jesus, who stood with open arms to receive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¡Oh bello pueblo, cómo pudisteis apartaros de las vías del Señor! ¡Oh bello pueblo, cómo pudisteis rechazar a ese Jesús que esperaba con los brazos abiertos para recibiros!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Behold, if ye had not done this, ye would not have fallen. But behold, ye are fallen, and I mourn your loss.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He aquí, si no hubieseis hecho esto, no habríais caído. Mas he aquí, habéis caído, y lloro vuestra pérdida.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O ye fair sons and daughters, ye fathers and mothers, ye husbands and wives, ye fair ones, how is it that ye could have fallen!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¡Oh bellos hijos e hijas, vosotros, padres y madres, vosotros, esposos y esposas, pueblo bello, cómo pudisteis haber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But behold, ye are gone, and my sorrows cannot bring your return.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Pero he aquí, habéis desaparecido, y mi dolor no puede haceros volver.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 day soon cometh that your mortal must put on immortality, and these bodies which are now moldering in corruption must soon become incorruptible bodies; and then ye must stand before the judgment-seat of Christ, to be judged according to your works; and if it so be that ye are righteous, then are ye blessed with your fathers who have gone before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pronto viene el día en que vuestra parte mortal se revestirá de inmortalidad, y estos cuerpos que hoy se descomponen en corrupción, pronto se transformarán en incorruptibles; y entonces tendréis que presentaros ante el tribunal de Cristo para ser juzgados según vuestras obras; y si tal fuere que sois justos, entonces benditos sois con vuestros padres que os han precedido.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O that ye had repented before this great destruction had come upon you. But behold, ye are gone, and the Father, yea, the Eternal Father of heaven, knoweth your state; and he doeth with you according to his justice and mercy.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¡Oh, si os hubieseis arrepentido antes que cayera sobre vosotros esta grande destrucción! Mas he aquí, habéis desaparecido, y el Padre, sí, el Padre Eterno del cielo, conoce vuestro estado; y él obra con vosotros de acuerdo con su justicia y misericordia.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Mormon invites the Lamanites of the latter days to believe in Christ, accept His gospel, and be saved—All who believe the Bible will also believe the Book of Mormon. About A.D. 385.</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Mormón invita a los lamanitas de los postreros días a creer en Cristo, aceptar Su Evangelio y ser salvos — Todos los que crean en la Biblia creerán también en el Libro de Mormón. Aproximadamente 385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behold, I would speak somewhat unto the remnant of this people who are spared, if it so be that God may give unto them my words, that they may know of the things of their fathers; yea, I speak unto you, ye remnant of the house of Israel; and these are the words which I speak: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bien, he aquí, quisiera hablar un poco al resto de este pueblo que ha sido preservado, si es que Dios les concede mis palabras, para que sepan acerca de las cosas de sus padres; sí, os hablo a vosotros, un resto de la casa de Israel, y estas son las palabras que yo hablo: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Know ye that ye are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Sabed que sois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Know ye that ye must come unto repentance, or ye cannot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Sabed que debéis llegar hasta el arrepentimiento, o no podéis ser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Know ye that ye must lay down your weapons of war, and delight no more in the shedding of blood, and take them not again, save it be that God shall command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Sabed que debéis abandonar vuestras armas de guerra; y no deleitaros más en el derramamiento de sangre, y no volver a tomarlas, salvo que Dios os lo mande.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Know ye that ye must come to the knowledge of your fathers, and repent of all your sins and iniquities, and believe in Jesus Christ, that he is the Son of God, and that he was slain by the Jews, and by the power of the Father he hath risen again, whereby he hath gained the victory over the grave; and also in him is the sting of death swallowed up.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Sabed que debéis llegar al conocimiento de vuestros padres, y a arrepentiros de todos vuestros pecados e iniquidades, y creer en Jesucristo, que él es el Hijo de Dios, y que los judíos lo mataron, y que por el poder del Padre ha resucitado, con lo cual ha logrado la victoria sobre la tumba; y en él también es consumido el aguijón de la muerte.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he bringeth to pass the resurrection of the dead, whereby man must be raised to stand before his judgment-seat.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él lleva a efecto la resurrección de los muertos, mediante la cual los hombres se levantarán para presentarse ante su tribunal.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he hath brought to pass the redemption of the world, whereby he that is found guiltless before him at the judgment day hath it given unto him to dwell in the presence of God in his kingdom, to sing ceaseless praises with the choirs above, unto the Father, and unto the Son, and unto the Holy Ghost, which are one God, in a state of happiness which hath no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él ha efectuado la redención del mundo, por lo cual a aquel que en el día del juicio sea hallado sin culpa ante él, le será concedido morar en la presencia de Dios, en su reino, para cantar alabanzas eternas con los coros celestes, al Padre, y al Hijo, y al Espíritu Santo, que son un Dios, en un estado de felicidad que no tiene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Therefore repent, and be baptized in the name of Jesus, and lay hold upon the gospel of Christ, which shall be set before you, not only in this record but also in the record which shall come unto the Gentiles from the Jews, which record shall come from the Gentiles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Por tanto, arrepentíos y sed bautizados en el nombre de Jesús, y asíos al evangelio de Cristo, que no solo en estos anales os será presentado, sino también en los anales que llegarán de los judíos a los gentiles, anales que vendrán de los gentiles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For behold, this is written for the intent that ye may believe that; and if ye believe that ye will believe this also; and if ye believe this ye will know concerning your fathers, and also the marvelous works which were wrought by the power of God among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Porque he aquí, se escriben estos con el fin de que creáis en aquellos; y si creéis en aquellos, también creeréis en estos; y si creéis en estos, sabréis concerniente a vuestros padres, y también las obras maravillosas que se efectuaron entre ellos por el poder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ye will also know that ye are a remnant of the seed of Jacob; therefore ye are numbered among the people of the first covenant; and if it so be that ye believe in Christ, and are baptized, first with water, then with fire and with the Holy Ghost, following the example of our Savior, according to that which he hath commanded us, it shall be well with you in the day of judgment.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sabréis también que sois un resto de la descendencia de Jacob; por tanto, sois contados entre los del pueblo del primer convenio; y si es que creéis en Cristo, y sois bautizados, primero en el agua, y después con fuego y con el Espíritu Santo, siguiendo el ejemplo de nuestro Salvador, de conformidad con lo que él nos ha mandado, entonces os irá bien en el día del juicio.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Lamanites seek out and destroy the Nephites—The Book of Mormon will come forth by the power of God—Woes pronounced upon those who breathe out wrath and strife against the work of the Lord—The Nephite record will come forth in a day of wickedness, degeneracy, and apostasy. About A.D. 400–421.</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lamanitas persiguen y destruyen a los nefitas — El Libro de Mormón aparecerá por el poder de Dios — Se declaran calamidades sobre los que respiren ira y contiendas contra la obra del Señor — La historia nefita aparecerá en una época de iniquidad, degeneración y apostasía. Aproximadamente 400–421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Behold I, Moroni, do finish the record of my father, Mormon. Behold, I have but few things to write, which things I have been commanded by my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He aquí que yo, Moroni, doy fin al registro de mi padre Mormón. He aquí, no tengo sino pocas cosas que escribir, cosas que mi padre me ha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now it came to pass that after the great and tremendous battle at Cumorah, behold, the Nephites who had escaped into the country southward were hunted by the Lamanites, until they were all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Sucedió, pues, que tras la grande y tremenda batalla en Cumorah, he aquí, los lamanitas persiguieron a los nefitas que se habían escapado a las tierras del sur, hasta que todos fueron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my father also was killed by them, and I even remain alone to write the sad tale of the destruction of my people. But behold, they are gone, and I fulfil the commandment of my father. And whether they will slay me, I know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mi padre también murió a manos de ellos, y yo quedo solo para escribir el triste relato de la destrucción de mi pueblo. Mas he aquí, han desaparecido, y yo cumplo el mandamiento de mi padre. Y no sé si me matarán o 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Therefore I will write and hide up the records in the earth; and whither I go it mattereth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Por tanto, escribiré y esconderé los anales en la tierra; y no importa a dónde yo vaya.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Behold, my father hath made this record, and he hath written the intent thereof. And behold, I would write it also if I had room upon the plates, but I have not; and ore I have none, for I am alone. My father hath been slain in battle, and all my kinsfolk, and I have not friends nor whither to go; and how long the Lord will suffer that I may live I know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mi padre ha preparado estos anales, y ha escrito el objeto de ellos. Y he aquí, yo también lo escribiría, si tuviera espacio en las planchas; pero no lo tengo, y mineral no tengo, porque me hallo solo. Mi padre ha sido muerto en la batalla, y todos mis parientes, y no tengo amigos ni adónde ir; y cuánto tiempo el Señor permitirá que yo viva, no lo sé.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Behold, four hundred years have passed away since the coming of our Lord and Savior.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He aquí, han pasado cuatrocientos años desde la venida de nuestro Señor y Salvador.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behold, the Lamanites have hunted my people, the Nephites, down from city to city and from place to place, even until they are no more; and great has been their fall; yea, great and marvelous is the destruction of my people,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he aquí, los lamanitas han perseguido a mi pueblo, los nefitas, de ciudad en ciudad y de lugar en lugar, hasta que no existen ya; y grande ha sido su caída; sí, grande y asombrosa es la destrucción de mi pueblo,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behold, it is the hand of the Lord which hath done it. And behold also, the Lamanites are at war one with another; and the whole face of this land is one continual round of murder and bloodshed; and no one knoweth the end of the war.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he aquí, es la mano del Señor lo que lo ha hecho. Y he aquí, también los lamanitas están en guerra unos contra otros; y toda la superficie de esta tierra es un ciclo continuo de asesinatos y de derramamiento de sangre; y nadie sabe el fin de la guerra.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now, behold, I say no more concerning them, for there are none save it be the Lamanites and robbers that do exist upon the face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he aquí, no digo más de ellos, porque ya no hay sino lamanitas y ladrones que existen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there are none that do know the true God save it be the disciples of Jesus, who did tarry in the land until the wickedness of the people was so great that the Lord would not suffer them to remain with the people; and whether they be upon the face of the land no man knoweth.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no hay quien conozca al verdadero Dios salvo los discípulos de Jesús, quienes permanecieron en la tierra hasta que la iniquidad de la gente fue tan grande que el Señor no les permitió permanecer con el pueblo; y nadie sabe si están o no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But behold, my father and I have seen them, and they have ministered unto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Mas he aquí, mi padre y yo los hemos visto, y ellos nos han ministrado.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whoso receiveth this record, and shall not condemn it because of the imperfections which are in it, the same shall know of greater things than these. Behold, I am Moroni; and were it possible, I would make all things known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quien reciba esta historia, y no la condene por las imperfecciones que haya en ella, tal persona sabrá de cosas mayores que estas. He aquí, soy Moroni; y si fuera posible, os daría a conocer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Behold, I make an end of speaking concerning this people. I am the son of Mormon, and my father was a descendant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ceso de hablar concerniente a este pueblo. Soy hijo de Mormón y mi padre era descendiente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 am the same who hideth up this record unto the Lord; the plates thereof are of no worth, because of the commandment of the Lord. For he truly saith that no one shall have them to get gain; but the record thereof is of great worth; and whoso shall bring it to light, him will the Lord bless.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soy el mismo que esconde esta historia para los fines del Señor; mas las planchas en que se halla no tienen ningún valor, por causa del mandamiento del Señor. Porque él ciertamente dice que nadie las obtendrá para lucrar; mas la historia que contienen es de gran valor, y a aquel que la saque a luz, el Señor lo bendecirá.</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For none can have power to bring it to light save it be given him of God; for God wills that it shall be done with an eye single to his glory, or the welfare of the ancient and long dispersed covenant people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nadie puede tener el poder para sacarla a luz salvo que le sea dado de Dios; porque Dios dispone que se haga con la mira puesta únicamente en la gloria de Dios, o para el beneficio del antiguo y por tan largo tiempo dispersado pueblo del convenio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blessed be he that shall bring this thing to light; for it shall be brought out of darkness unto light, according to the word of God; yea, it shall be brought out of the earth, and it shall shine forth out of darkness, and come unto the knowledge of the people; and it shall be done by the power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bendito sea aquel que saque esto a luz; porque se sacará de las tinieblas a la luz, según la palabra de Dios; sí, será sacado de la tierra, y brillará de entre las tinieblas y llegará al conocimiento del pueblo; y se realizará por el poder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if there be faults they be the faults of a man. But behold, we know no fault; nevertheless God knoweth all things; therefore, he that condemneth, let him be aware lest he shall be in danger of hell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si hay errores, son errores del hombre. Mas he aquí, no sabemos que haya errores; no obstante, Dios sabe todas las cosas; por tanto, cuídese aquel que condene, no sea que corra peligro del fuego del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he that saith: Show unto me, or ye shall be smitten—let him beware lest he commandeth that which is forbidden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el que diga: Mostradme o seréis heridos, cuídese, no sea que mande lo que el Señor ha prohibido.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For behold, the same that judgeth rashly shall be judged rashly again; for according to his works shall his wages be; therefore, he that smiteth shall be smitten again,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he aquí, el que precipitadamente juzgue, precipitadamente será también juzgado; pues según sus obras, será su paga; por tanto, aquel que hiera será, a su vez, herido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Behold what the scripture says—man shall not smite, neither shall he judge; for judgment is mine, saith the Lord, and vengeance is mine also, and I will repay.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He aquí lo que dicen las Escrituras: El hombre no herirá ni tampoco juzgará; porque el juicio es mío, dice el Señor, y la venganza es mía también, y yo pagaré.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he that shall breathe out wrath and strifes against the work of the Lord, and against the covenant people of the Lord who are the house of Israel, and shall say: We will destroy the work of the Lord, and the Lord will not remember his covenant which he hath made unto the house of Israel—the same is in danger to be hewn down and cast into the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el que respire iras y contiendas contra la obra del Señor, y contra el pueblo del convenio del Señor, que es la casa de Israel, y diga: Destruiremos la obra del Señor, y el Señor no se acordará del convenio que ha hecho con la casa de Israel, tal persona está en peligro de ser talada y arrojada al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For the eternal purposes of the Lord shall roll on, until all his promises shall be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los eternos designios del Señor han de seguir adelante, hasta que se cumplan todas sus promesas.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Search the prophecies of Isaiah. Behold, I cannot write them. Yea, behold I say unto you, that those saints who have gone before me, who have possessed this land, shall cry, yea, even from the dust will they cry unto the Lord; and as the Lord liveth he will remember the covenant which he hath made with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Escudriñad las profecías de Isaías. He aquí, no puedo escribirlas. Sí, he aquí, os digo que aquellos santos que me han precedido, que han poseído esta tierra, clamarán, sí, desde el polvo clamarán al Señor; y así como vive el Señor, se acordará del convenio que ha hecho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he knoweth their prayers, that they were in behalf of their brethren. And he knoweth their faith, for in his name could they remove mountains; and in his name could they cause the earth to shake; and by the power of his word did they cause prisons to tumble to the earth; yea, even the fiery furnace could not harm them, neither wild beasts nor poisonous serpents, because of the power of his 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él conoce sus oraciones, que se hicieron a favor de sus hermanos. Y él conoce su fe, porque en su nombre pudieron mover montañas; y en su nombre pudieron hacer que temblara la tierra; y por el poder de su palabra hicieron que se derribaran las prisiones; sí, ni aun el horno ardiente pudo dañarlos, ni las bestias salvajes, ni las serpientes venenosas, por motivo del poder de su palabra.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behold, their prayers were also in behalf of him that the Lord should suffer to bring these things forth.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he aquí, sus oraciones también fueron a favor de aquel a quien el Señor habría de conceder sacar a luz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no one need say they shall not come, for they surely shall, for the Lord hath spoken it; for out of the earth shall they come, by the hand of the Lord, and none can stay it; and it shall come in a day when it shall be said that miracles are done away; and it shall come even as if one should speak from the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no es menester que nadie diga que no saldrán, pues ciertamente saldrán, porque el Señor lo ha dicho; porque de la tierra han de salir, por mano del Señor, y nadie puede impedirlo; y sucederá en una época en que se dirá que ya no existen los milagros; y será como si alguien hablase de entre los muertos.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shall come in a day when the blood of saints shall cry unto the Lord, because of secret combinations and the works of darkness.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sucederá en un día en que la sangre de los santos clamará al Señor, por motivo de las combinaciones secretas y las obras de obscuridad.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Yea, it shall come in a day when the power of God shall be denied, and churches become defiled and be lifted up in the pride of their hearts; yea, even in a day when leaders of churches and teachers shall rise in the pride of their hearts, even to the envying of them who belong to their churches.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Sí, sucederá en un día en que se negará el poder de Dios; y las iglesias se habrán corrompido y ensalzado en el orgullo de sus corazones; sí, en un día en que los directores y maestros de las iglesias se envanecerán con el orgullo de sus corazones, hasta el grado de envidiar a aquellos que pertenecen a sus iglesias.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Yea, it shall come in a day when there shall be heard of fires, and tempests, and vapors of smoke in foreign lands;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Sí, sucederá en un día en que se oirá de fuegos, y tempestades, y vapores de humo en países extranjeros;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there shall also be heard of wars, rumors of wars, and earthquakes in divers places.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también se oirá de guerras, rumores de guerras y terremotos en diversos lugares.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Yea, it shall come in a day when there shall be great pollutions upon the face of the earth; there shall be murders, and robbing, and lying, and deceivings, and whoredoms, and all manner of abominations; when there shall be many who will say, Do this, or do that, and it mattereth not, for the Lord will uphold such at the last day. But wo unto such, for they are in the gall of bitterness and in the bonds of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Sí, sucederá en un día en que habrá grandes contaminaciones sobre la superficie de la tierra: habrá asesinatos, y robos, y mentiras, y engaños, y fornicaciones, y toda clase de abominaciones; cuando habrá muchos que dirán: Haz esto, o haz aquello, y no importa, porque en el postrer día el Señor sostendrá al que tal hiciere. Pero, ¡ay de tales, porque se hallan en la hiel de amargura y en los lazos de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Yea, it shall come in a day when there shall be churches built up that shall say: Come unto me, and for your money you shall be forgiven of your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Sí, sucederá en un día en que se habrán establecido iglesias que dirán: Venid a mí, y por vuestro dinero seréis perdonados de vuestros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O ye wicked and perverse and stiffnecked people, why have ye built up churches unto yourselves to get gain? Why have ye transfigured the holy word of God, that ye might bring damnation upon your souls? Behold, look ye unto the revelations of God; for behold, the time cometh at that day when all these things must be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¡Oh pueblo inicuo, y perverso, y obstinado! ¿Por qué os habéis establecido iglesias para obtener lucro? ¿Por qué habéis tergiversado la santa palabra de Dios, para traer la condenación sobre vuestras almas? He aquí, examinad las revelaciones de Dios; pues, he aquí, llegará el tiempo, en aquel día, en que se cumplirán todas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Behold, the Lord hath shown unto me great and marvelous things concerning that which must shortly come, at that day when these things shall come forth among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He aquí, el Señor me ha mostrado cosas grandes y maravillosas concernientes a lo que se realizará en breve, en ese día en que aparezcan estas cosas entre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Behold, I speak unto you as if ye were present, and yet ye are not. But behold, Jesus Christ hath shown you unto me, and I know your doing.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He aquí, os hablo como si os hallaseis presentes, y sin embargo, no lo estáis. Pero he aquí, Jesucristo me os ha mostrado, y conozco vuestras obras.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I know that ye do walk in the pride of your hearts; and there are none save a few only who do not lift themselves up in the pride of their hearts, unto the wearing of very fine apparel, unto envying, and strifes, and malice, and persecutions, and all manner of iniquities; and your churches, yea, even every one, have become polluted because of the pride of your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sé que andáis según el orgullo de vuestros corazones; y no hay sino unos pocos que no se envanecen por el orgullo de sus corazones, al grado de vestir ropas suntuosas, y de llegar a la envidia, las contiendas, la malicia y las persecuciones, y toda clase de iniquidades; y vuestras iglesias, sí, sin excepción, se han contaminado a causa del orgullo de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For behold, ye do love money, and your substance, and your fine apparel, and the adorning of your churches, more than ye love the poor and the needy, the sick and the afflicted.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Porque he aquí, amáis el dinero, y vuestros bienes, y vuestros costosos vestidos, y el adorno de vuestras iglesias, más de lo que amáis a los pobres y los necesitados, los enfermos y los afligidos.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O ye pollutions, ye hypocrites, ye teachers, who sell yourselves for that which will canker, why have ye polluted the holy church of God? Why are ye ashamed to take upon you the name of Christ? Why do ye not think that greater is the value of an endless happiness than that misery which never dies—because of the praise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¡Oh vosotros, corruptos, vosotros, hipócritas, vosotros, maestros, que os vendéis por lo que se corrompe! ¿Por qué habéis mancillado la santa iglesia de Dios? ¿Por qué os avergonzáis de tomar sobre vosotros el nombre de Cristo? ¿Por qué no consideráis que es mayor el valor de una felicidad sin fin que esa miseria que jamás termina? ¿Es acaso por motivo de la alabanza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Why do ye adorn yourselves with that which hath no life, and yet suffer the hungry, and the needy, and the naked, and the sick and the afflicted to pass by you, and notice them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¿Por qué os adornáis con lo que no tiene vida, y sin embargo, permitís que el hambriento, y el necesitado, y el desnudo, y el enfermo, y el afligido pasen a vuestro lado, sin hacerles caso?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Yea, why do ye build up your secret abominations to get gain, and cause that widows should mourn before the Lord, and also orphans to mourn before the Lord, and also the blood of their fathers and their husbands to cry unto the Lord from the ground, for vengeance upon your heads?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Sí, ¿por qué formáis vuestras abominaciones secretas para obtener lucro, y dais lugar a que las viudas y también los huérfanos lloren ante el Señor, y también que la sangre de sus padres y sus maridos clame al Señor, desde el suelo, venganza sobre vuestra cabeza?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Behold, the sword of vengeance hangeth over you; and the time soon cometh that he avengeth the blood of the saints upon you, for he will not suffer their cries any longer.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He aquí, la espada de la venganza se cierne sobre vosotros; y pronto viene el día en que él vengará la sangre de los santos en vosotros, porque no soportará más sus clamores.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Moroni calls upon those who do not believe in Christ to repent—He proclaims a God of miracles, who gives revelations and pours out gifts and signs upon the faithful—Miracles cease because of unbelief—Signs follow those who believe—Men are exhorted to be wise and keep the commandments. About A.D. 401–21.</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llama al arrepentimiento a aquellos que no creen en Cristo — Él proclama a un Dios de milagros, que da revelaciones y derrama dones y señales sobre los fieles — Los milagros cesan por causa de la incredulidad — Las señales siguen a aquellos que creen — Se exhorta a los hombres a ser prudentes y guardar los mandamientos.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speak also concerning those who do not believe in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hablo también concerniente a aquellos que no creen en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Behold, will ye believe in the day of your visitation—behold, when the Lord shall come, yea, even that great day when the earth shall be rolled together as a scroll, and the elements shall melt with fervent heat, yea, in that great day when ye shall be brought to stand before the Lamb of God—then will ye say that there is no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He aquí, ¿creeréis en el día de vuestra visitación —he aquí, cuando venga el Señor, sí, ese gran día cuando la tierra se plegará como un rollo, y los elementos se derretirán con ardiente calor, sí, ese gran día en que seréis llevados para comparecer ante el Cordero de Dios— diréis entonces que no hay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Then will ye longer deny the Christ, or can ye behold the Lamb of God? Do ye suppose that ye shall dwell with him under a consciousness of your guilt? Do ye suppose that ye could be happy to dwell with that holy Being, when your souls are racked with a consciousness of guilt that ye have ever abused his laws?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¿Seguiréis entonces negando al Cristo, o podréis mirar al Cordero de Dios? ¿Suponéis que moraréis con él, estando conscientes de vuestra culpa? ¿Suponéis que podríais ser felices morando con ese santo Ser, mientras atormentara vuestras almas una sensación de culpa de haber siempre violado sus leyes?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Behold, I say unto you that ye would be more miserable to dwell with a holy and just God, under a consciousness of your filthiness before him, than ye would to dwell with the damned souls in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os digo que seríais más desdichados, morando en la presencia de un Dios santo y justo, con la conciencia de vuestra impureza ante él, que si vivierais con las almas condenadas en el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For behold, when ye shall be brought to see your nakedness before God, and also the glory of God, and the holiness of Jesus Christ, it will kindle a flame of unquenchable fire upon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he aquí, cuando se os haga ver vuestra desnudez delante de Dios, y también la gloria de Dios y la santidad de Jesucristo, ello encenderá una llama de fuego inextinguible en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O then ye unbelieving, turn ye unto the Lord; cry mightily unto the Father in the name of Jesus, that perhaps ye may be found spotless, pure, fair, and white, having been cleansed by the blood of the Lamb, at that great and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Volveos, pues, oh incrédulos, volveos al Señor; clamad fervientemente al Padre en el nombre de Jesús, para que quizá se os halle sin mancha, puros, hermosos y blancos, en aquel grande y postrer día, habiendo sido purificados por la sangre del Cordero.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again I speak unto you who deny the revelations of God, and say that they are done away, that there are no revelations, nor prophecies, nor gifts, nor healing, nor speaking with tongues, and the interpretation of tongues;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también os hablo a vosotros que negáis las revelaciones de Dios y decís que ya han cesado, que no hay revelaciones, ni profecías, ni dones, ni sanidades, ni hablar en lenguas, ni la interpretación de lenguas.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Behold I say unto you, he that denieth these things knoweth not the gospel of Christ; yea, he has not read the scriptures; if so, he does not understand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He aquí, os digo que aquel que niega estas cosas no conoce el evangelio de Cristo; sí, no ha leído las Escrituras; y si las ha leído, no las comprende.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For do we not read that God is the same yesterday, today, and forever, and in him there is no variableness neither shadow of changing?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Pues, ¿no leemos que Dios es el mismo ayer, hoy y para siempre, y que en él no hay variación ni sombra de cambio?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if ye have imagined up unto yourselves a god who doth vary, and in whom there is shadow of changing, then have ye imagined up unto yourselves a god who is not a God of miracles.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bien, si os habéis imaginado a un dios que varía, y en quien hay sombra de cambio, entonces os habéis imaginado a un dios que no es un Dios de milagros.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But behold, I will show unto you a God of miracles, even the God of Abraham, and the God of Isaac, and the God of Jacob; and it is that same God who created the heavens and the earth, and all things that in them are.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Mas he aquí, yo os mostraré a un Dios de milagros, sí, el Dios de Abraham, y el Dios de Isaac, y el Dios de Jacob; y es ese mismo Dios que creó los cielos y la tierra, y todas las cosas que hay en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Behold, he created Adam, and by Adam came the fall of man. And because of the fall of man came Jesus Christ, even the Father and the Son; and because of Jesus Christ came the redemption of 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He aquí, él creó a Adán, y por Adán vino la caída del hombre. Y por causa de la caída del hombre, vino Jesucristo, sí, el Padre y el Hijo; y a causa de Jesucristo vino la redención del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because of the redemption of man, which came by Jesus Christ, they are brought back into the presence of the Lord; yea, this is wherein all men are redeemed, because the death of Christ bringeth to pass the resurrection, which bringeth to pass a redemption from an endless sleep, from which sleep all men shall be awakened by the power of God when the trump shall sound; and they shall come forth, both small and great, and all shall stand before his bar, being redeemed and loosed from this eternal band of death, which death is a temporal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 causa de la redención del hombre, que vino por Jesucristo, son llevados de vuelta a la presencia del Señor; sí, en esto son redimidos todos los hombres, porque la muerte de Cristo hace efectiva la resurrección, la cual lleva a cabo una redención de un sueño eterno, del cual todos los hombres despertarán, por el poder de Dios cuando suene la trompeta; y saldrán, pequeños así como grandes, y todos comparecerán ante su tribunal, redimidos y libres de esta ligadura eterna de la muerte, la cual es una muerte temporal.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then cometh the judgment of the Holy One upon them; and then cometh the time that he that is filthy shall be filthy still; and he that is righteous shall be righteous still; he that is happy shall be happy still; and he that is unhappy shall be unhappy still.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entonces viene el juicio del Santo sobre ellos; y entonces viene el momento en que el que es impuro continuará siendo impuro; y el que es justo continuará siendo justo; el que es feliz permanecerá feliz y el que es infeliz será infeliz todavía.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now, O all ye that have imagined up unto yourselves a god who can do no miracles, I would ask of you, have all these things passed, of which I have spoken? Has the end come yet? Behold I say unto you, Nay; and God has not ceased to be a God of miracles.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ahora bien, a todos vosotros que os habéis imaginado a un dios que no puede hacer milagros, quisiera preguntaros: ¿Han pasado ya todas estas cosas de que he hablado? ¿Ha llegado ya el fin? He aquí, os digo que no; y Dios no ha cesado de ser un Dios de milagros.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Behold, are not the things that God hath wrought marvelous in our eyes? Yea, and who can comprehend the marvelous works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He aquí, ¿no son maravillosas a nuestros ojos las cosas que Dios ha hecho? Sí, y, ¿quién puede comprender las maravillosas obras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Who shall say that it was not a miracle that by his word the heaven and the earth should be; and by the power of his word man was created of the dust of the earth; and by the power of his word have miracles been wrought?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¿Quién dirá que no fue un milagro que por su palabra existan los cielos y la tierra; que por el poder de su palabra el hombre haya sido creado del polvo de la tierra, y que por el poder de su palabra se hayan verificado milagros?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who shall say that Jesus Christ did not do many mighty miracles? And there were many mighty miracles wrought by the hands of the apostles.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quién dirá que Jesucristo no obró muchos grandes milagros? Y hubo muchos grandes milagros que se efectuaron por mano de los apóstoles.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if there were miracles wrought then, why has God ceased to be a God of miracles and yet be an unchangeable Being? And behold, I say unto you he changeth not; if so he would cease to be God; and he ceaseth not to be God, and is a God of miracles.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si entonces se hicieron milagros, ¿por qué ha dejado Dios de ser un Dios de milagros, y sigue siendo todavía un Ser inmutable? Y he aquí, os digo que él no cambia; si así fuese, dejaría de ser Dios; y él no cesa de ser Dios, y es un Dios de milagros.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 reason why he ceaseth to do miracles among the children of men is because that they dwindle in unbelief, and depart from the right way, and know not the God in whom they should trust.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motivo por el cual cesa de obrar milagros entre los hijos de los hombres es porque ellos degeneran en la incredulidad, y se apartan de la vía correcta, y desconocen al Dios en quien debían poner su confianza.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Behold, I say unto you that whoso believeth in Christ, doubting nothing, whatsoever he shall ask the Father in the name of Christ it shall be granted him; and this promise is unto all, even unto the ends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He aquí, os digo que quien crea en Cristo, sin dudar nada, cuanto pida al Padre en el nombre de Cristo, le será concedido; y esta promesa es para todos, aun hasta los extremos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For behold, thus said Jesus Christ, the Son of God, unto his disciples who should tarry, yea, and also to all his disciples, in the hearing of the multitude: Go ye into all the world, and preach the gospel to every creature;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he aquí, así dijo Jesucristo, el Hijo de Dios, a sus discípulos que iban a permanecer, sí, y también a todos sus discípulos, a oídos de la multitud: Id por todo el mundo, y predicad el evangelio a toda criatura;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he that believeth and is baptized shall be saved, but he that believeth not shall be damned;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el que creyere y fuere bautizado, será salvo; mas el que no creyere, será condenado;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these signs shall follow them that believe—in my name shall they cast out devils; they shall speak with new tongues; they shall take up serpents; and if they drink any deadly thing it shall not hurt them; they shall lay hands on the sick and they shall recover;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estas señales seguirán a los que crean: En mi nombre echarán fuera demonios; hablarán nuevas lenguas; alzarán serpientes, y si bebieren cosa mortífera, no los dañará; pondrán sus manos sobre los enfermos, y ellos sanarán;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whosoever shall believe in my name, doubting nothing, unto him will I confirm all my words, even unto the ends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 quien crea en mi nombre, sin dudar nada, yo le confirmaré todas mis palabras, aun hasta los extremos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now, behold, who can stand against the works of the Lord? Who can deny his sayings? Who will rise up against the almighty power of the Lord? Who will despise the works of the Lord? Who will despise the children of Christ? Behold, all ye who are despisers of the works of the Lord, for ye shall wonder and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ahora bien, he aquí, ¿quién puede resistir las obras del Señor? ¿Quién puede negar sus palabras? ¿Quién se levantará contra la omnipotente fuerza del Señor? ¿Quién despreciará las obras del Señor? ¿Quién despreciará a los hijos de Cristo? Considerad, todos vosotros que sois despreciadores de las obras del Señor, porque os asombraréis y pereceréis.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O then despise not, and wonder not, but hearken unto the words of the Lord, and ask the Father in the name of Jesus for what things soever ye shall stand in need. Doubt not, but be believing, and begin as in times of old, and come unto the Lord with all your heart, and work out your own salvation with fear and trembling before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Oh, no despreciéis, pues, ni os asombréis, antes bien, escuchad las palabras del Señor, y pedid al Padre, en el nombre de Jesús, cualquier cosa que necesitéis. No dudéis, mas sed creyentes; y empezad, como en los días antiguos, y allegaos al Señor con todo vuestro corazón, y labrad vuestra propia salvación con temor y temblor ante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Be wise in the days of your probation; strip yourselves of all uncleanness; ask not, that ye may consume it on your lusts, but ask with a firmness unshaken, that ye will yield to no temptation, but that ye will serve the true and living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Sed prudentes en los días de vuestra probación; despojaos de toda impureza; no pidáis para dar satisfacción a vuestras concupiscencias, sino pedid con una resolución inquebrantable, para que no cedáis a ninguna tentación, sino que sirváis al verdadero Dios viviente.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See that ye are not baptized unworthily; see that ye partake not of the sacrament of Christ unworthily; but see that ye do all things in worthiness, and do it in the name of Jesus Christ, the Son of the living God; and if ye do this, and endure to the end, ye will in nowise be cast out.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Cuidaos de ser bautizados indignamente; cuidaos de tomar el sacramento de Cristo indignamente, antes bien, mirad que hagáis todas las cosas dignamente, y hacedlo en el nombre de Jesucristo, el Hijo del Dios viviente; y si hacéis esto, y perseveráis hasta el fin, de ninguna manera seréis desechados.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Behold, I speak unto you as though I spake from the dead; for I know that ye shall have my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He aquí, os hablo como si hablara de entre los muertos; porque sé que tendréis mis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Condemn me not because of mine imperfection, neither my father, because of his imperfection, neither them who have written before him; but rather give thanks unto God that he hath made manifest unto you our imperfections, that ye may learn to be more wise than we have been.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No me condenéis por mi imperfección, ni a mi padre por causa de su imperfección, ni a los que han escrito antes de él; más bien, dad gracias a Dios que os ha manifestado nuestras imperfecciones, para que aprendáis a ser más sabios de lo que nosotros lo hemos sido.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now, behold, we have written this record according to our knowledge, in the characters which are called among us the reformed Egyptian, being handed down and altered by us, according to our manner of speech.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he aquí, hemos escrito estos anales según nuestro conocimiento, en los caracteres que entre nosotros se llaman egipcio reformado; y los hemos transmitido y alterado conforme a nuestra manera de hablar.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if our plates had been sufficiently large we should have written in Hebrew; but the Hebrew hath been altered by us also; and if we could have written in Hebrew, behold, ye would have had no imperfection in our record.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si nuestras planchas hubiesen sido suficientemente amplias, habríamos escrito en hebreo; pero también hemos alterado el hebreo; y si hubiésemos podido escribir en hebreo, he aquí, no habríais tenido ninguna imperfección en nuestros anales.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But the Lord knoweth the things which we have written, and also that none other people knoweth our language; and because that none other people knoweth our language, therefore he hath prepared means for the interpretation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Pero el Señor sabe las cosas que hemos escrito, y también que ningún otro pueblo conoce nuestra lengua; y por motivo de que ningún otro pueblo conoce nuestra lengua, por lo tanto, él ha preparado los medios para su interpretación.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these things are written that we may rid our garments of the blood of our brethren, who have dwindled in unbelief.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se escriben estas cosas para que limpiemos nuestros vestidos de la sangre de nuestros hermanos, que han degenerado en la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behold, these things which we have desired concerning our brethren, yea, even their restoration to the knowledge of Christ, are according to the prayers of all the saints who have dwelt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he aquí, estas cosas que hemos deseado concernientes a nuestros hermanos, sí, aun su restauración al conocimiento de Cristo, están de acuerdo con las oraciones de todos los santos que han morado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may the Lord Jesus Christ grant that their prayers may be answered according to their faith; and may God the Father remember the covenant which he hath made with the house of Israel; and may he bless them forever, through faith on the name of Jesus Christ.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el Señor Jesucristo les conceda que sean contestadas sus oraciones según su fe; y Dios el Padre se acuerde del convenio que ha hecho con la casa de Israel, y los bendiga para siempre, mediante la fe en el nombre de Jesucristo. Amén.</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THE BOOK OF ETHER</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ÉTER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The record of the Jaredites, taken from the twenty-four plates found by the people of Limhi in the days of King Mosiah.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La historia de los jareditas, tomada de las veinticuatro planchas que encontró el pueblo de Limhi en la época del rey Mosíah.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Moroni abridges the writings of Ether—Ether’s genealogy is set forth—The language of the Jaredites is not confounded at the Tower of Babel—The Lord promises to lead them to a choice land and make them a great nation.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compendia los escritos de Éter — Se declara la genealogía de Éter — No se confunde el lenguaje de los jareditas en la Torre de Babel — El Señor promete conducirlos a una tierra escogida y hacer de ellos una gran 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Moroni, proceed to give an account of those ancient inhabitants who were destroyed by the hand of the Lord upon the face of this north country.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yo, Moroni, procedo a hacer una relación de esos antiguos habitantes que fueron destruidos por la mano del Señor sobre la superficie de este país del norte.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 take mine account from the twenty and four plates which were found by the people of Limhi, which is called the Book of Ether.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tomo mi relación de las veinticuatro planchas que encontró el pueblo de Limhi; y se llama el Libro de Éter.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as I suppose that the first part of this record, which speaks concerning the creation of the world, and also of Adam, and an account from that time even to the great tower, and whatsoever things transpired among the children of men until that time, is had among the Jews—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como supongo que la primera parte de esta narración —que habla concerniente a la creación del mundo, y también de Adán, y una relación desde esa época aun hasta la gran torre, y cuantas cosas acontecieron entre los hijos de los hombres hasta ese tiempo— se halla entre los judíos,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Therefore I do not write those things which transpired from the days of Adam until that time; but they are had upon the plates; and whoso findeth them, the same will have power that he may get the full account.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no escribo, pues, esas cosas que ocurrieron desde los días de Adán hasta esa época; pero se hallan sobre las planchas, y el que las encuentre estará facultado para obtener la historia completa.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But behold, I give not the full account, but a part of the account I give, from the tower down until they were destroyed.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Mas he aquí, no hago la relación completa, sino una parte de la narración, desde la torre hasta la época en que fueron destruidos.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on this wise do I give the account. He that wrote this record was Ether, and he was a descendant of Coriantor.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de esta manera hago la relación: El que escribió estos anales fue Éter, y él era descendiente de Coriantor.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Coriantor was the son of Moron.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Coriantor era hijo de Morón;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Moron was the son of Ethem.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Morón era hijo de Etem;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Ethem was the son of Ahah.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Etem era hijo de Ahah;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Ahah was the son of Seth.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Ahah era hijo de Set;</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Seth was the son of Shiblon.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Set era hijo de Shiblón;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Shiblon was the son of Com.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Shiblón era hijo de Com;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Com was the son of Coriantum.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Com era hijo de Coriántum;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Coriantum was the son of Amnigaddah.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Coriántum era hijo de Amnigadda;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Amnigaddah was the son of Aaron.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Amnigadda era hijo de Aarón;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Aaron was a descendant of Heth, who was the son of Hearthom.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Aarón era descendiente de Het, que era hijo de Heartom;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Hearthom was the son of Lib.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Heartom era hijo de Lib;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Lib was the son of Kish.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Lib era hijo de Kish;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Kish was the son of Corom.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Kish era hijo de Corom;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Corom was the son of Levi.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Corom era hijo de Leví;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Levi was the son of Kim.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Leví era hijo de Kim;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Kim was the son of Morianton.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Kim era hijo de Moriantón;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Morianton was a descendant of Riplakish.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Moriantón era descendiente de Riplákish;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Riplakish was the son of Shez.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Riplákish era hijo de Shez;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Shez was the son of Heth.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Shez era hijo de Het;</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Heth was the son of Com.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Het era hijo de Com;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Com was the son of Coriantum.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Com era hijo de Coriántum;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Coriantum was the son of Emer.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Coriántum era hijo de Emer;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Emer was the son of Omer.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Emer era hijo de Omer;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Omer was the son of Shule.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Omer era hijo de Shule;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Shule was the son of Kib.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Shule era hijo de Kib;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Kib was the son of Orihah, who was the son of Jared;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Kib era hijo de Oríah, que era hijo de Jared.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Which Jared came forth with his brother and their families, with some others and their families, from the great tower, at the time the Lord confounded the language of the people, and swore in his wrath that they should be scattered upon all the face of the earth; and according to the word of the Lord the people were scattered.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dicho Jared vino de la gran torre con su hermano y sus familias, y con algunos otros y sus familias, en la época en que el Señor confundió el lenguaje del pueblo, y juró en su ira que serían dispersados por toda la superficie de la tierra; y conforme a la palabra del Señor fue dispersada la gente.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the brother of Jared being a large and mighty man, and a man highly favored of the Lord, Jared, his brother, said unto him: Cry unto the Lord, that he will not confound us that we may not understand our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como el hermano de Jared era un hombre grande y dotado de mucha fuerza, y altamente favorecido del Señor, Jared, su hermano, le dijo: Suplica al Señor que no nos confunda de modo que no entendamos nuestras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it came to pass that the brother of Jared did cry unto the Lord, and the Lord had compassion upon Jared; therefore he did not confound the language of Jared; and Jared and his brother were not confounded.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sucedió que el hermano de Jared suplicó al Señor, y el Señor se compadeció de Jared; por tanto, no confundió el lenguaje de Jared; y Jared y su hermano no fueron confundidos.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Then Jared said unto his brother: Cry again unto the Lord, and it may be that he will turn away his anger from them who are our friends, that he confound not their language.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Entonces Jared dijo a su hermano: Suplica de nuevo al Señor, pues tal vez aparte su ira de aquellos que son nuestros amigos, para que no confunda su lenguaje.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it came to pass that the brother of Jared did cry unto the Lord, and the Lord had compassion upon their friends and their families also, that they were not confounded.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ocurrió que el hermano de Jared suplicó al Señor, y el Señor tuvo compasión de sus amigos y de las familias de ellos también, y no fueron confundidos.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it came to pass that Jared spake again unto his brother, saying: Go and inquire of the Lord whether he will drive us out of the land, and if he will drive us out of the land, cry unto him whither we shall go. And who knoweth but the Lord will carry us forth into a land which is choice above all the earth? And if it so be, let us be faithful unto the Lord, that we may receive it for our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aconteció que Jared habló otra vez a su hermano, diciendo: Ve y pregunta al Señor si nos va a echar de esta tierra, y si nos va a echar de la tierra, suplícale que nos indique a dónde hemos de ir. ¿Y quién sabe si el Señor no nos llevará a una región que sea la más favorecida de toda la tierra? Y si así fuere, seámosle fieles al Señor, a fin de que la recibamos por herencia nuestra.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it came to pass that the brother of Jared did cry unto the Lord according to that which had been spoken by the mouth of Jared.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sucedió que el hermano de Jared suplicó al Señor conforme a lo dicho por boca de Jared.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it came to pass that the Lord did hear the brother of Jared, and had compassion upon him, and said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ocurrió que el Señor escuchó al hermano de Jared, y se compadeció de él, y le dijo: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Go to and gather together thy flocks, both male and female, of every kind; and also of the seed of the earth of every kind; and thy families; and also Jared thy brother and his family; and also thy friends and their families, and the friends of Jared and their families.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Ve y recoge tus rebaños, macho y hembra de cada especie, y también de las semillas de la tierra, de toda clase; y tus familias; y también tu hermano Jared y su familia; y también tus amigos y sus familias, y los amigos de Jared y sus familias.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And when thou hast done this thou shalt go at the head of them down into the valley which is northward. And there will I meet thee, and I will go before thee into a land which is choice above all the lands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Y cuando hayas hecho esto, irás a la cabeza de ellos al valle que está al norte. Y allí te encontraré, e iré delante de ti a una región que es favorecida sobre todas las regiones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And there will I bless thee and thy seed, and raise up unto me of thy seed, and of the seed of thy brother, and they who shall go with thee, a great nation. And there shall be none greater than the nation which I will raise up unto me of thy seed, upon all the face of the earth. And thus I will do unto thee because this long time ye have cried unto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allí os bendeciré a ti y a tus descendientes; y de tu posteridad, y de la posteridad de tu hermano, y de los que irán contigo, levantaré para mí una nación grande. Y no habrá sobre toda la superficie de la tierra nación mayor que la que yo levantaré para mí de tu posteridad. Y así obraré contigo, porque me has suplicado todo este largo tiempo.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Jaredites prepare for their journey to a promised land—It is a choice land whereon men must serve Christ or be swept off—The Lord talks to the brother of Jared for three hours—The Jaredites build barges—The Lord asks the brother of Jared to propose how the barges will be lighted.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jareditas se preparan para su viaje a una tierra prometida — Es una tierra escogida en la cual los hombres deben servir a Cristo o, de lo contrario, serán exterminados — El Señor habla al hermano de Jared durante tres horas — Los jareditas construyen barcos — El Señor le indica al hermano de Jared que proponga la manera de iluminar los barcos.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Jared and his brother, and their families, and also the friends of Jared and his brother and their families, went down into the valley which was northward, (and the name of the valley was Nimrod, being called after the mighty hunter) with their flocks which they had gathered together, male and female, of every kind.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Jared y su hermano, y sus familias, y también los amigos de Jared y de su hermano, y sus familias, descendieron al valle que se hallaba al norte (y el nombre del valle era Nimrod, nombre tomado del gran cazador), junto con sus rebaños que habían recogido, macho y hembra de toda especie.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they did also lay snares and catch fowls of the air; and they did also prepare a vessel, in which they did carry with them the fish of the waters.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también tendieron trampas para coger aves del cielo; y prepararon una vasija en la que llevaron consigo los peces de las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they did also carry with them deseret, which, by interpretation, is a honey bee; and thus they did carry with them swarms of bees, and all manner of that which was upon the face of the land, seeds of every kind.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también llevaron con ellos deseret, que interpretado significa abeja obrera; y así llevaron consigo enjambres de abejas, y toda variedad de cuanto había sobre la faz de la tierra, semillas de todas clases.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when they had come down into the valley of Nimrod the Lord came down and talked with the brother of Jared; and he was in a cloud, and the brother of Jared saw him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cuando hubieron llegado al valle de Nimrod, descendió el Señor y habló con el hermano de Jared; y estaba en una nube, y el hermano de Jared no lo vio.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the Lord commanded them that they should go forth into the wilderness, yea, into that quarter where there never had man been. And it came to pass that the Lord did go before them, and did talk with them as he stood in a cloud, and gave directions whither they should travel.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ocurrió que el Señor les mandó que salieran para el desierto; sí, a aquella parte donde ningún hombre jamás había estado. Y sucedió que el Señor fue delante de ellos, y les habló mientras estaba en una nube, y les dio instrucciones por dónde habían de viajar.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they did travel in the wilderness, and did build barges, in which they did cross many waters, being directed continually by the hand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viajaron por el desierto, y construyeron barcos, en los cuales atravesaron muchas aguas, y la mano del Señor los guiaba continuamente.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 Lord would not suffer that they should stop beyond the sea in the wilderness, but he would that they should come forth even unto the land of promise, which was choice above all other lands, which the Lord God had preserved for a righteous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no quiso el Señor permitir que se detuvieran del otro lado del mar, en el desierto, sino dispuso que avanzaran hasta llegar a la tierra de promisión, que era una tierra escogida sobre todas las demás, la cual el Señor Dios había preservado para un pueblo justo.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he had sworn in his wrath unto the brother of Jared, that whoso should possess this land of promise, from that time henceforth and forever, should serve him, the true and only God, or they should be swept off when the fulness of his wrath should come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había jurado en su ira al hermano de Jared que quienes poseyeran esta tierra de promisión, desde entonces y para siempre, deberían servirlo a él, el verdadero y único Dios, o serían exterminados cuando cayera sobre ellos la plenitud de su ira.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now, we can behold the decrees of God concerning this land, that it is a land of promise; and whatsoever nation shall possess it shall serve God, or they shall be swept off when the fulness of his wrath shall come upon them. And the fulness of his wrath cometh upon them when they are ripened in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así podemos ver los decretos de Dios concernientes a esta tierra: Que es una tierra de promisión; y cualquier nación que la posea servirá a Dios, o será exterminada cuando la plenitud de su ira caiga sobre ella. Y la plenitud de su ira descenderá sobre ella cuando haya madurado en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For behold, this is a land which is choice above all other lands; wherefore he that doth possess it shall serve God or shall be swept off; for it is the everlasting decree of God. And it is not until the fulness of iniquity among the children of the land, that they are swept off.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Porque he aquí, esta es una tierra escogida sobre todas las demás; por tanto, aquel que la posea servirá a Dios o será exterminado, porque es el eterno decreto de Dios. Y no es sino hasta cuando llega al colmo la iniquidad entre los hijos de la tierra, que son exterminados.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this cometh unto you, O ye Gentiles, that ye may know the decrees of God—that ye may repent, and not continue in your iniquities until the fulness come, that ye may not bring down the fulness of the wrath of God upon you as the inhabitants of the land have hitherto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esto viene a vosotros, oh gentiles, para que conozcáis los decretos de Dios, para que os arrepintáis y no continuéis en vuestras iniquidades hasta llegar al colmo, para que no hagáis venir sobre vosotros la plenitud de la ira de Dios, como lo han hecho hasta ahora los habitantes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Behold, this is a choice land, and whatsoever nation shall possess it shall be free from bondage, and from captivity, and from all other nations under heaven, if they will but serve the God of the land, who is Jesus Christ, who hath been manifested by the things which we have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He aquí, esta es una tierra escogida, y cualquier nación que la posea se verá libre de la esclavitud, y del cautiverio, y de todas las otras naciones debajo del cielo, si tan solo sirve al Dios de la tierra, que es Jesucristo, el cual ha sido manifestado por las cosas que hemos escrito.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now I proceed with my record; for behold, it came to pass that the Lord did bring Jared and his brethren forth even to that great sea which divideth the lands. And as they came to the sea they pitched their tents; and they called the name of the place Moriancumer; and they dwelt in tents, and dwelt in tents upon the seashore for the space of four years.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ahora prosigo mi narración; porque he aquí, aconteció que el Señor condujo a Jared y a sus hermanos hasta ese gran mar que separa las tierras. Y al llegar al mar, plantaron sus tiendas; y dieron al paraje el nombre de Moriáncumer; y vivían en tiendas; y vivieron en tiendas a la orilla del mar por el término de cuatro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at the end of four years that the Lord came again unto the brother of Jared, and stood in a cloud and talked with him. And for the space of three hours did the Lord talk with the brother of Jared, and chastened him because he remembered not to call upon the name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a la conclusión de los cuatro años, el Señor vino otra vez al hermano de Jared, y estaba en una nube, y habló con él. Y por el espacio de tres horas habló el Señor con el hermano de Jared, y lo reprendió porque no se había acordado de invocar el nombre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the brother of Jared repented of the evil which he had done, and did call upon the name of the Lord for his brethren who were with him. And the Lord said unto him: I will forgive thee and thy brethren of their sins; but thou shalt not sin any more, for ye shall remember that my Spirit will not always strive with man; wherefore, if ye will sin until ye are fully ripe ye shall be cut off from the presence of the Lord. And these are my thoughts upon the land which I shall give you for your inheritance; for it shall be a land choice above all other lands.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el hermano de Jared se arrepintió del mal que había cometido, e invocó el nombre del Señor a favor de sus hermanos que estaban con él. Y el Señor le dijo: Os perdonaré vuestros pecados a ti y a tus hermanos; pero no pecaréis más, porque debéis recordar que mi Espíritu no siempre luchará con el hombre; por tanto, si pecáis hasta llegar al colmo, seréis desechados de la presencia del Señor. Y estos son mis pensamientos tocante a la tierra que os daré por herencia; porque será una tierra escogida sobre todas las demás.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the Lord said: Go to work and build, after the manner of barges which ye have hitherto built. And it came to pass that the brother of Jared did go to work, and also his brethren, and built barges after the manner which they had built, according to the instructions of the Lord. And they were small, and they were light upon the water, even like unto the lightness of a fowl upon the water.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dijo el Señor: Poneos a trabajar y construid barcos a semejanza de los que hasta ahora habéis hecho. Y sucedió que el hermano de Jared se puso a trabajar, y sus hermanos también, y construyeron barcos a la manera de los que habían hecho antes, de acuerdo con las instrucciones del Señor. Y eran pequeños, y eran ligeros sobre las aguas, así como la ligereza de un ave sobre el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they were built after a manner that they were exceedingly tight, even that they would hold water like unto a dish; and the bottom thereof was tight like unto a dish; and the sides thereof were tight like unto a dish; and the ends thereof were peaked; and the top thereof was tight like unto a dish; and the length thereof was the length of a tree; and the door thereof, when it was shut, was tight like unto a dish.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se construyeron de una manera sumamente ajustada, de modo que podían contener agua como un vaso; y el fondo estaba ajustado como un vaso, y los costados estaban ajustados de la misma manera; y los extremos terminaban en punta; y también la cubierta estaba ajustada como un vaso; y su longitud era la de un árbol; y la puerta, al cerrarse, quedaba ajustada a semejanza de un vaso.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the brother of Jared cried unto the Lord, saying: O Lord, I have performed the work which thou hast commanded me, and I have made the barges according as thou hast directed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el hermano de Jared clamó al Señor, diciendo: ¡Oh Señor!, he efectuado la obra que me has mandado, y he construido los barcos según tú me has dirigido.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behold, O Lord, in them there is no light; whither shall we steer? And also we shall perish, for in them we cannot breathe, save it is the air which is in them; therefore we shall perish.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oh Señor, no hay luz en ellos; ¿a dónde nos hemos de dirigir? Y también pereceremos, porque en ellos no podremos respirar sino el aire que contengan; por consiguiente, pereceremos.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 Lord said unto the brother of Jared: Behold, thou shalt make a hole in the top, and also in the bottom; and when thou shalt suffer for air thou shalt unstop the hole and receive air. And if it be so that the water come in upon thee, behold, ye shall stop the hole, that ye may not perish in the flood.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Señor dijo al hermano de Jared: He aquí, harás una abertura en la cubierta, y también en el fondo; y cuando te falte aire, destaparás la abertura y recibirás aire. Y si sucede que os entra el agua, he aquí, cerrarás la abertura para que no perezcáis en 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the brother of Jared did so, according as the Lord had commanded.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ocurrió que el hermano de Jared así lo hizo, según lo que el Señor le había mandado.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he cried again unto the Lord saying: O Lord, behold I have done even as thou hast commanded me; and I have prepared the vessels for my people, and behold there is no light in them. Behold, O Lord, wilt thou suffer that we shall cross this great water in darkness?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clamó de nuevo al Señor, diciendo: He aquí, oh Señor, he obrado según me lo has mandado; y he preparado los barcos para mi pueblo, y he aquí, no hay luz en ellos. ¿Vas a permitir, oh Señor, que crucemos estas grandes aguas en la obscuridad?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the Lord said unto the brother of Jared: What will ye that I should do that ye may have light in your vessels? For behold, ye cannot have windows, for they will be dashed in pieces; neither shall ye take fire with you, for ye shall not go by the light of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el Señor dijo al hermano de Jared: ¿Qué quieres que yo haga para que tengáis luz en vuestros barcos? Porque he aquí, no podéis tener ventanas, pues serían hechas pedazos; ni llevaréis fuego con vosotros, porque no os dirigiréis por la luz del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For behold, ye shall be as a whale in the midst of the sea; for the mountain waves shall dash upon you. Nevertheless, I will bring you up again out of the depths of the sea; for the winds have gone forth out of my mouth, and also the rains and the floods have I sent forth.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Pues he aquí, seréis como una ballena en medio del mar; porque las inmensas olas estallarán contra vosotros. No obstante, yo os sacaré otra vez de las profundidades del mar; porque de mi boca han salido los vientos, y también he enviado yo las lluvias y los diluvios.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behold, I prepare you against these things; for ye cannot cross this great deep save I prepare you against the waves of the sea, and the winds which have gone forth, and the floods which shall come. Therefore what will ye that I should prepare for you that ye may have light when ye are swallowed up in the depths of the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he aquí, yo os preparo contra todas estas cosas; porque no podéis atravesar este gran mar, a menos que yo os prepare contra las olas del mar, y los vientos que han salido, y los diluvios que vendrán. Por tanto, ¿qué deseas que prepare para vosotros, a fin de que tengáis luz cuando seáis sumergidos en las profundidades del mar?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brother of Jared sees the finger of the Lord as He touches sixteen stones—Christ shows His spirit body to the brother of Jared—Those who have a perfect knowledge cannot be kept from within the veil—Interpreters are provided to bring the Jaredite record to light.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hermano de Jared ve el dedo del Señor al tocar Este las dieciséis piedras — Cristo le muestra el cuerpo de Su espíritu al hermano de Jared — Es imposible impedir que penetren el velo aquellos que poseen un conocimiento perfecto — Se proporcionan intérpretes para que puedan salir a luz los anales de los jareditas.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the brother of Jared, (now the number of the vessels which had been prepared was eight) went forth unto the mount, which they called the mount Shelem, because of its exceeding height, and did molten out of a rock sixteen small stones; and they were white and clear, even as transparent glass; and he did carry them in his hands upon the top of the mount, and cried again unto the Lord,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el hermano de Jared (y era ocho el número de los barcos que habían sido preparados) subió al monte que llamaban el monte de Shelem, a causa de su extremada altura, y de una roca fundió dieciséis piedras pequeñas; y eran blancas y diáfanas, como cristal transparente; y las llevó en sus manos a la cima del monte, y nuevamente clamó al Señor,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 Lord, thou hast said that we must be encompassed about by the floods. Now behold, O Lord, and do not be angry with thy servant because of his weakness before thee; for we know that thou art holy and dwellest in the heavens, and that we are unworthy before thee; because of the fall our natures have become evil continually; nevertheless, O Lord, thou hast given us a commandment that we must call upon thee, that from thee we may receive according to our desires.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¡Oh Señor, has dicho que hemos de estar rodeados por las olas! Y ahora, he aquí, oh Señor, no te enojes con tu siervo a causa de su debilidad delante de ti; porque sabemos que tú eres santo y habitas en los cielos, y que somos indignos delante de ti; por causa de la caída nuestra naturaleza se ha tornado mala continuamente; no obstante, oh Señor, tú nos has dado el mandamiento de invocarte, para que recibamos de ti según nuestros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Behold, O Lord, thou hast smitten us because of our iniquity, and hast driven us forth, and for these many years we have been in the wilderness; nevertheless, thou hast been merciful unto us. O Lord, look upon me in pity, and turn away thine anger from this thy people, and suffer not that they shall go forth across this raging deep in darkness; but behold these things which I have molten out of the rock.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oh Señor, tú nos has castigado por causa de nuestra iniquidad; y nos has echado, y durante estos muchos años hemos estado en el desierto; no obstante, has sido misericordioso para con nosotros. ¡Oh Señor!, ten piedad de mí, y aparta tu ira de este tu pueblo, y no permitas que atraviese este furioso abismo en la obscuridad; sino mira estas cosas que he fundido de la roca.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 know, O Lord, that thou hast all power, and can do whatsoever thou wilt for the benefit of man; therefore touch these stones, O Lord, with thy finger, and prepare them that they may shine forth in darkness; and they shall shine forth unto us in the vessels which we have prepared, that we may have light while we shall cross the sea.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sé, oh Señor, que tú tienes todo poder, y que puedes hacer cuanto quieras para el beneficio del hombre. Por tanto, toca estas piedras con tu dedo, oh Señor, y disponlas para que brillen en la obscuridad; y nos iluminarán en los barcos que hemos preparado, para que tengamos luz mientras atravesemos 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Behold, O Lord, thou canst do this. We know that thou art able to show forth great power, which looks small unto the understanding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He aquí, oh Señor, tú puedes hacer esto. Sabemos que puedes manifestar gran poder, que parece pequeño al entendimiento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when the brother of Jared had said these words, behold, the Lord stretched forth his hand and touched the stones one by one with his finger. And the veil was taken from off the eyes of the brother of Jared, and he saw the finger of the Lord; and it was as the finger of a man, like unto flesh and blood; and the brother of Jared fell down before the Lord, for he was struck with fear.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cuando el hermano de Jared hubo dicho estas palabras, he aquí, el Señor extendió su mano y tocó las piedras, una por una, con su dedo. Y fue quitado el velo de ante los ojos del hermano de Jared, y vio el dedo del Señor; y era como el dedo de un hombre, a semejanza de carne y sangre; y el hermano de Jared cayó delante del Señor, porque fue herido de temor.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 Lord saw that the brother of Jared had fallen to the earth; and the Lord said unto him: Arise, why hast thou fallen?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el Señor vio que el hermano de Jared había caído al suelo, y le dijo el Señor: Levántate, ¿por qué has caído?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he saith unto the Lord: I saw the finger of the Lord, and I feared lest he should smite me; for I knew not that the Lord had flesh and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dijo al Señor: Vi el dedo del Señor, y tuve miedo de que me hiriese; porque no sabía que el Señor tuviese carne y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 Lord said unto him: Because of thy faith thou hast seen that I shall take upon me flesh and blood; and never has man come before me with such exceeding faith as thou hast; for were it not so ye could not have seen my finger. Sawest thou more than this?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el Señor le dijo: A causa de tu fe has visto que tomaré sobre mí carne y sangre; y jamás ha venido a mí hombre alguno con tan grande fe como la que tú tienes; porque de no haber sido así, no hubieras podido ver mi dedo. ¿Viste más que esto?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he answered: Nay; Lord, show thyself unto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él contestó: No; Señor, muéstrate a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 Lord said unto him: Believest thou the words which I shall speak?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le dijo el Señor: ¿Creerás las palabras que hablaré?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he answered: Yea, Lord, I know that thou speakest the truth, for thou art a God of truth, and canst not lie.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él le respondió: Sí, Señor, sé que hablas la verdad, porque eres un Dios de verdad, y no puedes mentir.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when he had said these words, behold, the Lord showed himself unto him, and said: Because thou knowest these things ye are redeemed from the fall; therefore ye are brought back into my presence; therefore I show myself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cuando hubo dicho estas palabras, he aquí, el Señor se le mostró, y dijo: Porque sabes estas cosas, eres redimido de la caída; por tanto, eres traído de nuevo a mi presencia; por consiguiente yo me manifiesto a ti.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Behold, I am he who was prepared from the foundation of the world to redeem my people. Behold, I am Jesus Christ. I am the Father and the Son. In me shall all mankind have life, and that eternally, even they who shall believe on my name; and they shall become my sons and my daughters.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He aquí, yo soy el que fue preparado desde la fundación del mundo para redimir a mi pueblo. He aquí, soy Jesucristo. Soy el Padre y el Hijo. En mí todo el género humano tendrá vida, y la tendrá eternamente, sí, aun cuantos crean en mi nombre; y llegarán a ser mis hijos y mis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never have I showed myself unto man whom I have created, for never has man believed in me as thou hast. Seest thou that ye are created after mine own image? Yea, even all men were created in the beginning after mine own image.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nunca me he mostrado al hombre a quien he creado, porque jamás ha creído en mí el hombre como tú lo has hecho. ¿Ves que eres creado a mi propia imagen? Sí, en el principio todos los hombres fueron creados a mi propia imagen.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Behold, this body, which ye now behold, is the body of my spirit; and man have I created after the body of my spirit; and even as I appear unto thee to be in the spirit will I appear unto my people in the flesh.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He aquí, este cuerpo que ves ahora es el cuerpo de mi espíritu; y he creado al hombre a semejanza del cuerpo de mi espíritu; y así como me aparezco a ti en el espíritu, apareceré a mi pueblo en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now, as I, Moroni, said I could not make a full account of these things which are written, therefore it sufficeth me to say that Jesus showed himself unto this man in the spirit, even after the manner and in the likeness of the same body even as he showed himself unto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ahora bien, dado que yo, Moroni, dije que no podía hacer una relación completa de estas cosas que están escritas, bástame, por tanto, decir que Jesús se mostró a este hombre en el espíritu, según la manera y a semejanza del mismo cuerpo con que se mostró a los nefitas.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he ministered unto him even as he ministered unto the Nephites; and all this, that this man might know that he was God, because of the many great works which the Lord had showed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ejerció su ministerio por él, tal como ministró a los nefitas; y todo esto para que este hombre supiera que era Dios, por causa de las muchas grandes obras que el Señor le había mostrado.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because of the knowledge of this man he could not be kept from beholding within the veil; and he saw the finger of Jesus, which, when he saw, he fell with fear; for he knew that it was the finger of the Lord; and he had faith no longer, for he knew, nothing doubting.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debido al conocimiento de este hombre, no se le pudo impedir que viera dentro del velo; y vio el dedo de Jesús, y cuando vio, cayó de temor, porque sabía que era el dedo del Señor; y para él dejó de ser fe, porque supo sin ninguna duda.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Wherefore, having this perfect knowledge of God, he could not be kept from within the veil; therefore he saw Jesus; and he did minister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 lo que, teniendo este conocimiento perfecto de Dios, fue imposible impedirle ver dentro del velo; por tanto, vio a Jesús, y él le ministró.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the Lord said unto the brother of Jared: Behold, thou shalt not suffer these things which ye have seen and heard to go forth unto the world, until the time cometh that I shall glorify my name in the flesh; wherefore, ye shall treasure up the things which ye have seen and heard, and show it to no 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sucedió que el Señor dijo al hermano de Jared: He aquí, no permitirás que vayan al mundo estas cosas que has visto y oído, sino hasta que llegue el tiempo en que he de glorificar mi nombre en la carne; de modo que guardarás las cosas que has visto y oído, y no las manifestarás a ningún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behold, when ye shall come unto me, ye shall write them and shall seal them up, that no one can interpret them; for ye shall write them in a language that they cannot be read.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he aquí, cuando vengas a mí, las escribirás y las sellarás a fin de que nadie pueda interpretarlas; porque las escribirás en un lenguaje que no se podrá leer.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behold, these two stones will I give unto thee, and ye shall seal them up also with the things which ye shall write.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he aquí, te daré estas dos piedras, y también las sellarás junto con las cosas que escribas.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For behold, the language which ye shall write I have confounded; wherefore I will cause in my own due time that these stones shall magnify to the eyes of men these things which ye shall write.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Porque he aquí, he confundido el idioma que escribirás; por tanto, haré que en mi propio y debido tiempo estas piedras clarifiquen a los ojos de los hombres las cosas que tú escribirás.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when the Lord had said these words, he showed unto the brother of Jared all the inhabitants of the earth which had been, and also all that would be; and he withheld them not from his sight, even unto the ends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cuando el Señor hubo hablado estas palabras, mostró al hermano de Jared todos los habitantes de la tierra que había habido, y también todos los que había de haber; y no los ocultó de su vista, aun hasta los cabos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For he had said unto him in times before, that if he would believe in him that he could show unto him all things—it should be shown unto him; therefore the Lord could not withhold anything from him, for he knew that the Lord could show him all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Porque le había dicho anteriormente que si creía en él y en que podía mostrarle todas las cosas, estas le serían manifestadas; por tanto, el Señor no podía ocultarle nada, porque sabía que el Señor podía mostrarle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the Lord said unto him: Write these things and seal them up; and I will show them in mine own due time unto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el Señor le dijo: Escribe estas cosas y séllalas; y en mi propio y debido tiempo las mostraré 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the Lord commanded him that he should seal up the two stones which he had received, and show them not, until the Lord should show them unto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sucedió que el Señor le mandó que sellara las dos piedras que había recibido, y que no las mostrara sino hasta que el Señor las manifestase a los hijos de los hombres.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Moroni is commanded to seal up the writings of the brother of Jared—They will not be revealed until men have faith even as the brother of Jared—Christ commands men to believe His words and those of His disciples—Men are commanded to repent, believe the gospel, and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le manda a Moroni sellar los escritos del hermano de Jared — No serán revelados sino hasta que los hombres tengan fe aun como la del hermano de Jared — Cristo manda a los hombres creer en Sus palabras y en las de Sus discípulos — Se da a los hombres el mandamiento de arrepentirse, creer en el Evangelio y ser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the Lord commanded the brother of Jared to go down out of the mount from the presence of the Lord, and write the things which he had seen; and they were forbidden to come unto the children of men until after that he should be lifted up upon the cross; and for this cause did king Mosiah keep them, that they should not come unto the world until after Christ should show himself unto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el Señor mandó al hermano de Jared que descendiera del monte, de la presencia del Señor, y escribiera las cosas que había visto; y fue prohibido que se dieran a los hijos de los hombres, sino hasta después que él fuese levantado sobre la cruz; y por esta causa las guardó el rey Mosíah, para que no llegasen al mundo sino hasta después que Cristo se manifestara a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after Christ truly had showed himself unto his people he commanded that they should be made manifest.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después que Cristo verdaderamente se hubo manifestado a su pueblo, él mandó que se dieran a conocer.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after that, they have all dwindled in unbelief; and there is none save it be the Lamanites, and they have rejected the gospel of Christ; therefore I am commanded that I should hide them up again in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ahora bien, después de esto, todos han degenerado en la incredulidad; y no queda nadie sino los lamanitas, y estos han desechado el evangelio de Cristo; por tanto, se me manda que las oculte otra vez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Behold, I have written upon these plates the very things which the brother of Jared saw; and there never were greater things made manifest than those which were made manifest unto the brother of Jared.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he escrito sobre estas planchas las mismas cosas que vio el hermano de Jared; y jamás se manifestaron cosas mayores que las que le fueron mostradas al hermano de Jared.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Wherefore the Lord hath commanded me to write them; and I have written them. And he commanded me that I should seal them up; and he also hath commanded that I should seal up the interpretation thereof; wherefore I have sealed up the interpreters, according to the commandment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 tanto, el Señor me ha mandado que las escriba; y las he escrito. Y me mandó que las sellara; y también me ha mandado que selle su interpretación; así que he sellado los intérpretes, de acuerdo con el mandamiento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For the Lord said unto me: They shall not go forth unto the Gentiles until the day that they shall repent of their iniquity, and become clean before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el Señor me dijo: No irán a los gentiles sino hasta el día en que se arrepientan de su iniquidad, y se vuelvan puros ante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in that day that they shall exercise faith in me, saith the Lord, even as the brother of Jared did, that they may become sanctified in me, then will I manifest unto them the things which the brother of Jared saw, even to the unfolding unto them all my revelations, saith Jesus Christ, the Son of God, the Father of the heavens and of the earth, and all things that in them are.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el día en que ejerzan la fe en mí, dice el Señor, así como lo hizo el hermano de Jared, para que se santifiquen en mí, entonces les manifestaré las cosas que vio el hermano de Jared, aun hasta desplegar ante ellos todas mis revelaciones, dice Jesucristo, el Hijo de Dios, el Padre de los cielos y de la tierra, y de todas las cosas que en ellos hay.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he that will contend against the word of the Lord, let him be accursed; and he that shall deny these things, let him be accursed; for unto them will I show no greater things, saith Jesus Christ; for I am he who speaketh.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el que contienda contra la palabra del Señor, maldito sea; y el que niegue estas cosas, maldito sea; porque a estos no mostraré cosas mayores, dice Jesucristo; porque yo soy el que habla.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at my command the heavens are opened and are shut; and at my word the earth shall shake; and at my command the inhabitants thereof shall pass away, even so as by fire.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por mi mandato se abren y se cierran los cielos; y por mi palabra temblará la tierra; y por mi mandato sus habitantes pasarán, como si fuera por fuego.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he that believeth not my words believeth not my disciples; and if it so be that I do not speak, judge ye; for ye shall know that it is I that speaketh,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el que no cree mis palabras no cree a mis discípulos; y si es que yo no hablo, juzgad vosotros; porque en el postrer día sabréis que yo soy el que habla.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But he that believeth these things which I have spoken, him will I visit with the manifestations of my Spirit, and he shall know and bear record. For because of my Spirit he shall know that these things are true; for it persuadeth men to do good.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Pero al que crea estas cosas que he hablado, yo lo visitaré con las manifestaciones de mi Espíritu, y sabrá y dará testimonio. Porque por mi Espíritu sabrá que estas cosas son verdaderas; porque persuade a los hombres a hacer lo bueno.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whatsoever thing persuadeth men to do good is of me; for good cometh of none save it be of me. I am the same that leadeth men to all good; he that will not believe my words will not believe me—that I am; and he that will not believe me will not believe the Father who sent me. For behold, I am the Father, I am the light, and the life, and the truth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cualquier cosa que persuada a los hombres a hacer lo bueno viene de mí; porque el bien de nadie procede, sino de mí. Yo soy el mismo que conduce a los hombres a todo lo bueno; el que no crea mis palabras, tampoco me creerá a mí: que yo soy; y aquel que no me crea, no creerá al Padre que me envió. Pues he aquí, yo soy el Padre, yo soy la luz, y la vida, y la verdad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Come unto me, O ye Gentiles, and I will show unto you the greater things, the knowledge which is hid up because of unbelief.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¡Venid a mí, oh gentiles, y os mostraré las cosas mayores, el conocimiento que se ha ocultado a causa de la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Come unto me, O ye house of Israel, and it shall be made manifest unto you how great things the Father hath laid up for you, from the foundation of the world; and it hath not come unto you, because of unbelief.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¡Venid a mí, oh casa de Israel, y os será manifestado cuán grandes cosas el Padre ha reservado para vosotros desde la fundación del mundo; y no han llegado a vosotros por motivo de la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Behold, when ye shall rend that veil of unbelief which doth cause you to remain in your awful state of wickedness, and hardness of heart, and blindness of mind, then shall the great and marvelous things which have been hid up from the foundation of the world from you—yea, when ye shall call upon the Father in my name, with a broken heart and a contrite spirit, then shall ye know that the Father hath remembered the covenant which he made unto your fathers, O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cuando rasguéis ese velo de incredulidad que os hace permanecer en vuestro espantoso estado de iniquidad, y dureza de corazón, y ceguedad de mente, entonces las cosas grandes y maravillosas que han estado ocultas de vosotros desde el principio del mundo, sí, cuando invoquéis al Padre en mi nombre, con un corazón quebrantado y un espíritu contrito, entonces sabréis que el Padre se ha acordado del convenio que hizo con vuestros padres,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then shall my revelations which I have caused to be written by my servant John be unfolded in the eyes of all the people. Remember, when ye see these things, ye shall know that the time is at hand that they shall be made manifest in very deed.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Entonces serán manifestadas a los ojos de todo el pueblo mis revelaciones que he hecho que sean escritas por mi siervo Juan. Acordaos, cuando veáis estas cosas, sabréis que el tiempo está cerca en que efectivamente serán manifestadas.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Therefore, when ye shall receive this record ye may know that the work of the Father has commenced upon all the face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Por tanto, cuando recibáis esta historia, sabréis que la obra del Padre ha empezado sobre toda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Therefore, repent all ye ends of the earth, and come unto me, and believe in my gospel, and be baptized in my name; for he that believeth and is baptized shall be saved; but he that believeth not shall be damned; and signs shall follow them that believe in my name.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Arrepentíos, pues, todos vosotros los extremos de la tierra, y venid a mí, y creed en mi evangelio y sed bautizados en mi nombre; porque el que crea y sea bautizado, será salvo; mas el que no crea, será condenado; y las señales seguirán a los que crean en mi nombre.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blessed is he that is found faithful unto my name at the last day, for he shall be lifted up to dwell in the kingdom prepared for him from the foundation of the world. And behold it is I that hath spoken it.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bendito es aquel que sea hallado fiel a mi nombre en el postrer día, porque será enaltecido para morar en el reino preparado para él desde la fundación del mundo. Y he aquí, yo soy quien lo ha hablado.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Three witnesses and the work itself will stand as a testimony of the truthfulness of the Book of Mormon.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Tres testigos y la obra misma constituirán un testimonio de la veracidad del Libro de Mormón.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Moroni, have written the words which were commanded me, according to my memory; and I have told you the things which I have sealed up; therefore touch them not in order that ye may translate; for that thing is forbidden you, except by and by it shall be wisdom in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yo, Moroni, he escrito las palabras que se me mandaron, según mi memoria; y te he dicho las cosas que he sellado; por tanto, no las toques con el fin de traducirlas; porque esto te está prohibido, a menos que en lo futuro Dios lo juzgue prudente.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behold, ye may be privileged that ye may show the plates unto those who shall assist to bring forth this work;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he aquí, tal vez tengas el privilegio de mostrar las planchas a aquellos que ayudarán a sacar a luz esta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unto three shall they be shown by the power of God; wherefore they shall know of a surety that these things are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por el poder de Dios se mostrarán a tres; por tanto, sabrán con certeza que estas cosas son verdaderas.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in the mouth of three witnesses shall these things be established; and the testimony of three, and this work, in the which shall be shown forth the power of God and also his word, of which the Father, and the Son, and the Holy Ghost bear record—and all this shall stand as a testimony against the world at the last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en boca de tres testigos se establecerán estas cosas; y el testimonio de tres, y esta obra, en la cual se mostrará el poder de Dios y también su palabra, de la cual el Padre, y el Hijo, y el Espíritu Santo dan testimonio; y todo esto se levantará como testimonio contra el mundo en el postrer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if it so be that they repent and come unto the Father in the name of Jesus, they shall be received into the kingdom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si es que se arrepienten y vienen al Padre en el nombre de Jesús, serán recibidos en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if I have no authority for these things, judge ye; for ye shall know that I have authority when ye shall see me, and we shall stand before God at the last day.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ahora bien, si es que no tengo autoridad para estas cosas, juzgad vosotros; porque sabréis que tengo autoridad cuando me veáis, y comparezcamos delante de Dios en el postrer día.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Jaredite barges are driven by the winds to the promised land—The people praise the Lord for His goodness—Orihah is appointed king over them—Jared and his brother die.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vientos impelen los barcos jareditas a la tierra prometida — El pueblo alaba al Señor por Su bondad — Oríah es nombrado rey — Mueren Jared y su hermano.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Moroni, proceed to give the record of Jared and his brother.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yo, Moroni, procedo a dar la historia de Jared y su hermano.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it came to pass after the Lord had prepared the stones which the brother of Jared had carried up into the mount, the brother of Jared came down out of the mount, and he did put forth the stones into the vessels which were prepared, one in each end thereof; and behold, they did give light unto the vessels.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sucedió que después que el Señor hubo preparado las piedras que el hermano de Jared había llevado al monte, el hermano de Jared descendió del monte, y colocó las piedras en los barcos que se habían preparado, una en cada extremo; y he aquí, dieron luz a los barcos.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thus the Lord caused stones to shine in darkness, to give light unto men, women, and children, that they might not cross the great waters in darkness.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así hizo el Señor que las piedras brillaran en las tinieblas para dar luz a los hombres, mujeres y niños, a fin de que no atravesaran las grandes aguas en la obscuridad.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when they had prepared all manner of food, that thereby they might subsist upon the water, and also food for their flocks and herds, and whatsoever beast or animal or fowl that they should carry with them—and it came to pass that when they had done all these things they got aboard of their vessels or barges, and set forth into the sea, commending themselves unto the Lord their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cuando hubieron preparado todo género de alimentos, para que con ellos pudieran subsistir sobre las aguas, así como alimentos para sus rebaños y hatos, y cualquier bestia o animal o ave que llevasen consigo, he aquí, cuando hubieron hecho todas estas cosas, entraron en sus naves o barcos y se hicieron a la mar, encomendándose al Señor su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the Lord God caused that there should be a furious wind blow upon the face of the waters, towards the promised land; and thus they were tossed upon the waves of the sea before the wind.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ocurrió que el Señor Dios hizo que soplara un viento furioso sobre la superficie de las aguas, hacia la tierra prometida; y así fueron echados de un lado a otro por el viento sobre las olas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they were many times buried in the depths of the sea, because of the mountain waves which broke upon them, and also the great and terrible tempests which were caused by the fierceness of the wind.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aconteció que muchas veces fueron sepultados en las profundidades del mar, a causa de las gigantescas olas que rompían sobre ellos, y también por las grandes y terribles tempestades causadas por la fuerza del viento.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when they were buried in the deep there was no water that could hurt them, their vessels being tight like unto a dish, and also they were tight like unto the ark of Noah; therefore when they were encompassed about by many waters they did cry unto the Lord, and he did bring them forth again upon the top of the waters.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sucedía que, cuando eran sepultados en el abismo, no había agua que los dañara, pues sus barcos estaban ajustados como un vaso, y también estaban ajustados como el arca de Noé; por tanto, cuando los envolvían las muchas aguas, imploraban al Señor, y él los sacaba otra vez a la superficie de las aguas.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the wind did never cease to blow towards the promised land while they were upon the waters; and thus they were driven forth before the wind.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ocurrió que el viento no dejó de soplar hacia la tierra prometida mientras estuvieron sobre las aguas; y de este modo fueron impelidos ante el viento.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they did sing praises unto the Lord; yea, the brother of Jared did sing praises unto the Lord, and he did thank and praise the Lord all the day long; and when the night came, they did not cease to praise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le cantaban alabanzas al Señor; sí, el hermano de Jared le cantaba alabanzas al Señor, y le daba gracias y loor todo el día; y cuando llegaba la noche, no cesaban de alabar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thus they were driven forth; and no monster of the sea could break them, neither whale that could mar them; and they did have light continually, whether it was above the water or under the water.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así fueron impulsados hacia adelante; y ningún monstruo del mar podía despedazarlos, ni ballena alguna podía hacerles daño; y tenían luz continuamente, así cuando se hallaban encima del agua como cuando estaban debajo de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thus they were driven forth, three hundred and forty and four days upon the water.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de este modo fueron impelidos sobre las aguas por trescientos cuarenta y cuatro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they did land upon the shore of the promised land. And when they had set their feet upon the shores of the promised land they bowed themselves down upon the face of the land, and did humble themselves before the Lord, and did shed tears of joy before the Lord, because of the multitude of his tender mercies over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desembarcaron en las playas de la tierra prometida. Y al pisar sus pies las playas de la tierra prometida, se postraron sobre la faz de la tierra y se humillaron ante el Señor, y vertieron lágrimas de gozo ante el Señor, por causa de la abundancia de sus tiernas misericordias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they went forth upon the face of the land, and began to till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salieron sobre la faz de la tierra, y empezaron a cultivar el terreno.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Jared had four sons; and they were called Jacom, and Gilgah, and Mahah, and Orihah.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Jared tenía cuatro hijos; y se llamaban Jacom, y Gilga, y Maha, y Oríah.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the brother of Jared also begat sons and daughters.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el hermano de Jared también engendró hijos e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the friends of Jared and his brother were in number about twenty and two souls; and they also begat sons and daughters before they came to the promised land; and therefore they began to be many.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los amigos de Jared y de su hermano eran en total unas veintidós almas; y también ellos engendraron hijos e hijas antes de llegar a la tierra de promisión; y así empezaron a ser numerosos.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they were taught to walk humbly before the Lord; and they were also taught from on high.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se les enseñó a andar humildemente delante del Señor; y también recibían instrucción de lo alto.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they began to spread upon the face of the land, and to multiply and to till the earth; and they did wax strong in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empezaron a extenderse sobre la faz de la tierra, y a multiplicarse, y a cultivar el terreno; y se hicieron fuertes 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the brother of Jared began to be old, and saw that he must soon go down to the grave; wherefore he said unto Jared: Let us gather together our people that we may number them, that we may know of them what they will desire of us before we go down to our graves.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el hermano de Jared empezó a envejecer, y vio que pronto tendría que descender a la tumba; por tanto, dijo a Jared: Reunamos a nuestro pueblo para contarlo, a fin de saber qué desea de nosotros antes que bajemos a nuestra sepultura.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accordingly the people were gathered together. Now the number of the sons and the daughters of the brother of Jared were twenty and two souls; and the number of sons and daughters of Jared were twelve, he having four sons.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consiguientemente, se hizo reunir al pueblo. Y el número de los hijos e hijas del hermano de Jared era veintidós almas; y el número de los hijos e hijas de Jared era doce, cuatro de ellos varones.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it came to pass that they did number their people; and after that they had numbered them, they did desire of them the things which they would that they should do before they went down to their graves.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aconteció que contaron a los de su pueblo; y después de haberlos contado, desearon saber de ellos qué querían que ellos hicieran antes que descendiesen a la tumba.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the people desired of them that they should anoint one of their sons to be a king over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el pueblo les pidió que ungieran a uno de sus hijos para que fuese rey sobre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now behold, this was grievous unto them. And the brother of Jared said unto them: Surely this thing leadeth into captivity.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he aquí, esto los afligió. Y el hermano de Jared les dijo: Esto ciertamente conduce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But Jared said unto his brother: Suffer them that they may have a king. And therefore he said unto them: Choose ye out from among our sons a king, even whom ye will.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Pero Jared dijo a su hermano: Permíteles tener rey. Y, por tanto, les dijo: Elegid un rey de entre nuestros hijos, al que queráis.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they chose even the firstborn of the brother of Jared; and his name was Pagag. And it came to pass that he refused and would not be their king. And the people would that his father should constrain him, but his father would not; and he commanded them that they should constrain no man to be their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ocurrió que eligieron al primogénito del hermano de Jared; y su nombre era Pagag. Y aconteció que este rehusó, y no quiso ser su rey. Y el pueblo quería que su padre lo obligara, mas su padre no quiso; y les mandó que nunca obligaran a nadie a ser su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they chose all the brothers of Pagag, and they would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eligieron a todos los hermanos de Pagag, y no quisieron aceptar.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came to pass that neither would the sons of Jared, even all save it were one; and Orihah was anointed to be king over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ocurrió que tampoco los hijos de Jared quisieron, todos menos uno; y Oríah fue ungido para que fuera rey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he began to reign, and the people began to prosper; and they became exceedingly rich.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empezó a reinar, y el pueblo comenzó a prosperar; y se hicieron sumamente ricos.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it came to pass that Jared died, and his brother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sucedió que murió Jared, y su hermano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that Orihah did walk humbly before the Lord, and did remember how great things the Lord had done for his father, and also taught his people how great things the Lord had done for their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aconteció que Oríah anduvo humildemente delante del Señor, y tuvo presente cuán grandes cosas el Señor había hecho por su padre, y también enseñó a su pueblo cuán grandes cosas el Señor había hecho por sus padres.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Orihah reigns in righteousness—Amid usurpation and strife, the rival kingdoms of Shule and Cohor are set up—Prophets condemn the wickedness and idolatry of the people, who then repent.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Oríah reina con rectitud — Se establecen los reinos rivales de Shule y Cohor en medio de la usurpación y las contiendas — Los profetas condenan la iniquidad y la idolatría del pueblo, que luego se arrepiente.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Orihah did execute judgment upon the land in righteousness all his days, whose days were exceedingly many.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ocurrió que Oríah juzgó sobre la tierra con rectitud todos sus días, que fueron muchos.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he begat sons and daughters; yea, he begat thirty and one, among whom were twenty and three sons.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engendró hijos e hijas; sí, engendró treinta y uno, de los cuales veintitrés eran varones.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it came to pass that he also begat Kib in his old age. And it came to pass that Kib reigned in his stead; and Kib begat Corihor.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aconteció que también engendró a Kib en su vejez. Y acaeció que Kib reinó en su lugar. Y Kib engendró a Corihor.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when Corihor was thirty and two years old he rebelled against his father, and went over and dwelt in the land of Nehor; and he begat sons and daughters, and they became exceedingly fair; wherefore Corihor drew away many people after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cuando Corihor tenía treinta y dos años de edad, se rebeló contra su padre, y fue y habitó en la tierra de Nehor; y engendró hijos e hijas, los cuales fueron muy bellos; por tanto, Corihor atrajo a muchos en pos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when he had gathered together an army he came up unto the land of Moron where the king dwelt, and took him captive, which brought to pass the saying of the brother of Jared that they would be brought into captivity.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cuando hubo reunido un ejército, subió a la tierra de Morón, donde habitaba el rey, y lo tomó cautivo, con lo cual se cumplió la palabra del hermano de Jared de que serían conducidos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Now the land of Moron, where the king dwelt, was near the land which is called Desolation by the Nephites.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la tierra de Morón, donde moraba el rey, estaba situada cerca de la tierra que los nefitas llamaban Desolación.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Kib dwelt in captivity, and his people under Corihor his son, until he became exceedingly old; nevertheless Kib begat Shule in his old age, while he was yet in captivity.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Kib vivió en el cautiverio, así como su pueblo, bajo su hijo Corihor, hasta llegar a una edad muy avanzada; no obstante, Kib engendró a Shule en su vejez, mientras todavía se hallaba cautivo.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Shule was angry with his brother; and Shule waxed strong, and became mighty as to the strength of a man; and he was also mighty in judgment.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sucedió que Shule se enojó con su hermano; y Shule se hizo fuerte, y llegó a ser potente en cuanto a la fuerza del hombre; y también fue potente en criterio.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Wherefore, he came to the hill Ephraim, and he did molten out of the hill, and made swords out of steel for those whom he had drawn away with him; and after he had armed them with swords he returned to the city Nehor, and gave battle unto his brother Corihor, by which means he obtained the kingdom and restored it unto his father Kib.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tanto, fue a la colina de Efraín, donde fundió mineral de la colina, e hizo espadas de acero para aquellos que había llevado tras de sí; y después que los hubo armado con espadas, volvió a la ciudad de Nehor y presentó batalla contra su hermano Corihor; y por este medio conquistó el reino, y lo restituyó a su padre Kib.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because of the thing which Shule had done, his father bestowed upon him the kingdom; therefore he began to reign in the stead of his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por esto que Shule había hecho, su padre le confirió el reino; por tanto, empezó a reinar en lugar de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he did execute judgment in righteousness; and he did spread his kingdom upon all the face of the land, for the people had become exceedingly numerous.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juzgó con justicia; y extendió su reino sobre toda la faz de la tierra, porque el pueblo se había hecho sumamente numeroso.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Shule also begat many sons and daughters.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Shule también engendró muchos hijos e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Corihor repented of the many evils which he had done; wherefore Shule gave him power in his kingdom.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Corihor se arrepintió de los muchos males que había cometido; por tanto, Shule le dio autoridad en su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Corihor had many sons and daughters. And among the sons of Corihor there was one whose name was Noah.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Corihor tuvo muchos hijos e hijas; y entre los hijos de Corihor había uno que se llamaba Noé.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Noah rebelled against Shule, the king, and also his father Corihor, and drew away Cohor his brother, and also all his brethren and many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Noé se rebeló en contra del rey Shule, y también contra su padre Corihor, y se atrajo a su hermano Cohor, y también a todos sus hermanos y a muchos de los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he gave battle unto Shule, the king, in which he did obtain the land of their first inheritance; and he became a king over that part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presentó batalla contra el rey Shule, en la que conquistó la tierra de su primera herencia; y se hizo rey de esa parte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he gave battle again unto Shule, the king; and he took Shule, the king, and carried him away captive into Moron.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de nuevo combatió al rey Shule; y tomó a Shule, el rey, y lo llevó cautivo a Morón.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as he was about to put him to death, the sons of Shule crept into the house of Noah by night and slew him, and broke down the door of the prison and brought out their father, and placed him upon his throne in his own kingdom.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estando él a punto de quitarle la vida, los hijos de Shule entraron furtivamente de noche en la casa de Noé y lo mataron, y derribaron la puerta de la prisión, y sacaron a su padre, y lo colocaron sobre su trono en su propio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Wherefore, the son of Noah did build up his kingdom in his stead; nevertheless they did not gain power any more over Shule the king, and the people who were under the reign of Shule the king did prosper exceedingly and wax great.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lo que el hijo de Noé edificó su reino en su lugar; sin embargo, no obtuvieron más dominio sobre el rey Shule; y el pueblo que se hallaba bajo el gobierno del rey Shule prosperó grandemente y se hizo fuerte.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 country was divided; and there were two kingdoms, the kingdom of Shule, and the kingdom of Cohor, the son of Noah.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país quedó dividido; y hubo dos reinos: el reino de Shule, y el reino de Cohor hijo de Noé.</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Cohor, the son of Noah, caused that his people should give battle unto Shule, in which Shule did beat them and did slay Cohor.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Cohor hijo de Noé, hizo que su pueblo fuera a la batalla contra Shule, en la que este los derrotó y mató a Cohor.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now Cohor had a son who was called Nimrod; and Nimrod gave up the kingdom of Cohor unto Shule, and he did gain favor in the eyes of Shule; wherefore Shule did bestow great favors upon him, and he did do in the kingdom of Shule according to his desires.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Cohor tenía un hijo llamado Nimrod; y Nimrod entregó el reino de Cohor a Shule, y halló gracia ante los ojos de Shule; por tanto, este lo colmó de favores y obró en el reino de Shule según sus deseos.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also in the reign of Shule there came prophets among the people, who were sent from the Lord, prophesying that the wickedness and idolatry of the people was bringing a curse upon the land, and they should be destroyed if they did not repent.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en el reinado de Shule también llegaron entre el pueblo profetas, enviados del Señor, profetizando que las iniquidades y la idolatría del pueblo estaban trayendo una maldición sobre la tierra, y que serían destruidos si no se arrepentían.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the people did revile against the prophets, and did mock them. And it came to pass that king Shule did execute judgment against all those who did revile against the prophets.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el pueblo ultrajó a los profetas, y se burló de ellos. Y sucedió que el rey Shule sometió a juicio a todos los que injuriaban a los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he did execute a law throughout all the land, which gave power unto the prophets that they should go whithersoever they would; and by this cause the people were brought unto repentance.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expidió una ley por toda la tierra, la cual facultaba a los profetas para ir a donde quisieran; y a causa de esto se logró que el pueblo se arrepintiera.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because the people did repent of their iniquities and idolatries the Lord did spare them, and they began to prosper again in the land. And it came to pass that Shule begat sons and daughters in his old age.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por haberse arrepentido el pueblo de sus iniquidades e idolatrías, el Señor los perdonó, y empezaron otra vez a prosperar en la tierra. Y aconteció que Shule engendró hijos e hijas en su vejez.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there were no more wars in the days of Shule; and he remembered the great things that the Lord had done for his fathers in bringing them across the great deep into the promised land; wherefore he did execute judgment in righteousness all his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no hubo más guerras en los días de Shule; y recordó las grandes cosas que el Señor había hecho por sus padres, trayéndolos a través del gran mar a la tierra prometida; de modo que juzgó con justicia todos sus días.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There is strife and contention over the kingdom—Akish forms an oath-bound secret combination to slay the king—Secret combinations are of the devil and result in the destruction of nations—Modern Gentiles are warned against the secret combination that will seek to overthrow the freedom of all lands, nations, and countries.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Hay luchas y contiendas por el reino — Para matar al rey, Akish establece una combinación secreta regida por un juramento — Las combinaciones secretas son del diablo y causan la destrucción de las naciones — Se amonesta a los gentiles modernos en cuanto a la combinación secreta que procurará destruir la libertad de todas las tierras, naciones y países.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he begat Omer, and Omer reigned in his stead. And Omer begat Jared; and Jared begat sons and daughters.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Shule engendró a Omer, y este reinó en su lugar. Y Omer engendró a Jared; y Jared engendró hijos e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Jared rebelled against his father, and came and dwelt in the land of Heth. And it came to pass that he did flatter many people, because of his cunning words, until he had gained the half of the kingdom.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Jared se sublevó contra su padre, y fue y habitó en la tierra de Het. Y sucedió que lisonjeó a muchos, por motivo de sus palabras astutas, hasta que hubo logrado la mitad del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when he had gained the half of the kingdom he gave battle unto his father, and he did carry away his father into captivity, and did make him serve in captivity;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cuando hubo logrado la mitad del reino, le hizo la guerra a su padre, y llevó cautivo a su padre; y lo hizo servir en el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now, in the days of the reign of Omer he was in captivity the half of his days. And it came to pass that he begat sons and daughters, among whom were Esrom and Coriantumr;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en los días del reinado de Omer, este permaneció cautivo la mitad de sus días. Y ocurrió que engendró hijos e hijas, entre ellos a Esrom y Coriántumr;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they were exceedingly angry because of the doings of Jared their brother, insomuch that they did raise an army and gave battle unto Jared. And it came to pass that they did give battle unto him by night.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estos se enojaron en extremo por los actos de Jared, su hermano, al grado de que reunieron un ejército y le hicieron la guerra a Jared. Y aconteció que lo combatieron de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when they had slain the army of Jared they were about to slay him also; and he pled with them that they would not slay him, and he would give up the kingdom unto his father. And it came to pass that they did grant unto him his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cuando hubieron destruido al ejército de Jared, estaban a punto de matarlo a él también; y les suplicó que no lo mataran, y que él entregaría el reino a su padre. Y sucedió que le perdonaron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now Jared became exceedingly sorrowful because of the loss of the kingdom, for he had set his heart upon the kingdom and upon the glory of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Jared se apesadumbró en gran manera por causa de la pérdida del reino, porque tenía puesto el corazón en el reino y en la gloria del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the daughter of Jared being exceedingly expert, and seeing the sorrows of her father, thought to devise a plan whereby she could redeem the kingdom unto her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Entonces la hija de Jared, siendo hábil en extremo, y viendo la tristeza de su padre, se propuso idear un plan mediante el cual devolvería el reino a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Now the daughter of Jared was exceedingly fair. And it came to pass that she did talk with her father, and said unto him: Whereby hath my father so much sorrow? Hath he not read the record which our fathers brought across the great deep? Behold, is there not an account concerning them of old, that they by their secret plans did obtain kingdoms and great glory?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Ahora bien, la hija de Jared era sumamente bella. Y sucedió que habló con su padre, y le dijo: ¿Por qué está mi padre tan triste? ¿No ha leído él los anales que nuestros padres trajeron a través del gran mar? He aquí, ¿no hay en ellos una relación concerniente a los antiguos, de cómo por medio de sus planes secretos lograron reinos y gran gloria?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now, therefore, let my father send for Akish, the son of Kimnor; and behold, I am fair, and I will dance before him, and I will please him, that he will desire me to wife; wherefore if he shall desire of thee that ye shall give unto him me to wife, then shall ye say: I will give her if ye will bring unto me the head of my father,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Ahora pues, envíe mi padre por Akish, el hijo de Kimnor; y he aquí, soy bella, y bailaré delante de él, y le agradaré, de modo que me deseará por esposa. Por tanto, si te pide que me des a él por esposa, entonces le dirás: Te la daré, si me traes la cabeza de mi padre, 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now Omer was a friend to Akish; wherefore, when Jared had sent for Akish, the daughter of Jared danced before him that she pleased him, insomuch that he desired her to wife. And it came to pass that he said unto Jared: Give her unto me to wife.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Omer era amigo de Akish; por tanto, cuando Jared hubo mandado llamar a Akish, la hija de Jared bailó delante de él y le agradó, de tal modo que la deseó por esposa. Y aconteció que dijo a Jared: Dámela por esposa.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Jared said unto him: I will give her unto you, if ye will bring unto me the head of my father, the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Jared le dijo: Te la daré si me traes la cabeza de mi padre, el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Akish gathered in unto the house of Jared all his kinsfolk, and said unto them: Will ye swear unto me that ye will be faithful unto me in the thing which I shall desire of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sucedió que Akish reunió a toda su parentela en la casa de Jared, y les dijo: ¿Me juraréis que me seréis fieles en lo que exija de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they all sware unto him, by the God of heaven, and also by the heavens, and also by the earth, and by their heads, that whoso should vary from the assistance which Akish desired should lose his head; and whoso should divulge whatsoever thing Akish made known unto them, the same should lose his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aconteció que todos le juraron por el Dios del cielo, y también por los cielos, y también por la tierra y por su cabeza, que el que se opusiera a la ayuda que Akish deseara, perdería la cabeza; y quien divulgara cualquiera de las cosas que Akish les diera a conocer, perdería la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thus they did agree with Akish. And Akish did administer unto them the oaths which were given by them of old who also sought power, which had been handed down even from Cain, who was a murderer from the beginning.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ocurrió que así se pusieron de acuerdo con Akish. Y él les administró los juramentos que fueron dados por los antiguos que también ambicionaban poder, juramentos que habían sido transmitidos desde Caín, que fue asesino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they were kept up by the power of the devil to administer these oaths unto the people, to keep them in darkness, to help such as sought power to gain power, and to murder, and to plunder, and to lie, and to commit all manner of wickedness and whoredoms.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los preservó el poder del diablo para administrar estos juramentos a los del pueblo, a fin de conservarlos en la obscuridad, para ayudar a quienes ambicionaran el poder a obtenerlo y a asesinar, y robar, y mentir, y cometer toda clase de iniquidades y fornicaciones.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was the daughter of Jared who put it into his heart to search up these things of old; and Jared put it into the heart of Akish; wherefore, Akish administered it unto his kindred and friends, leading them away by fair promises to do whatsoever thing he desired.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fue la hija de Jared quien le puso en el corazón que indagara esas cosas de tiempo antiguo; y Jared lo puso en el corazón de Akish; por lo que Akish las administró a sus parientes y amigos, desviándolos por medio de lisonjeras promesas para que hicieran cuanto él deseaba.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they formed a secret combination, even as they of old; which combination is most abominable and wicked above all, in the sight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aconteció que formaron una combinación secreta, tal como los de tiempo antiguo, la cual combinación es lo más abominable y perverso sobre todas las cosas, a la vista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For the Lord worketh not in secret combinations, neither doth he will that man should shed blood, but in all things hath forbidden it, from the beginning of 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porque el Señor no obra por medio de combinaciones secretas, ni quiere que los hombres viertan sangre, sino que lo ha prohibido en todas las cosas, desde el principio del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now I, Moroni, do not write the manner of their oaths and combinations, for it hath been made known unto me that they are had among all people, and they are had among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yo, Moroni, no escribo la manera de sus juramentos y combinaciones, porque se me ha hecho saber que existen entre todos los pueblos, y se hallan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they have caused the destruction of this people of whom I am now speaking, and also the destruction of the people of Nephi.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han causado la destrucción de este pueblo del cual ahora estoy hablando, y también la destrucción del pueblo de Nefi.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whatsoever nation shall uphold such secret combinations, to get power and gain, until they shall spread over the nation, behold, they shall be destroyed; for the Lord will not suffer that the blood of his saints, which shall be shed by them, shall always cry unto him from the ground for vengeance upon them and yet he avenge them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cualquier nación que favorezca tales combinaciones secretas para adquirir poder y riquezas, hasta que se extiendan sobre la nación, he aquí, será destruida; porque el Señor no permitirá que la sangre de sus santos, que fuere vertida por ellos, clame siempre a él desde el suelo pidiendo venganza, sin que él los vengue.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Wherefore, O ye Gentiles, it is wisdom in God that these things should be shown unto you, that thereby ye may repent of your sins, and suffer not that these murderous combinations shall get above you, which are built up to get power and gain—and the work, yea, even the work of destruction come upon you, yea, even the sword of the justice of the Eternal God shall fall upon you, to your overthrow and destruction if ye shall suffer these things to be.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Por lo tanto, oh gentiles, está en la sabiduría de Dios que se os muestren estas cosas, a fin de que así os arrepintáis de vuestros pecados, y no permitáis que os dominen estas combinaciones asesinas, que se instituyen para adquirir poder y riquezas, ni que os sobrevenga la obra, sí, la obra misma de destrucción; sí, aun la espada de la justicia del Dios Eterno caerá sobre vosotros para vuestra derrota y destrucción, si permitís que existan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Wherefore, the Lord commandeth you, when ye shall see these things come among you that ye shall awake to a sense of your awful situation, because of this secret combination which shall be among you; or wo be unto it, because of the blood of them who have been slain; for they cry from the dust for vengeance upon it, and also upon those who built it up.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Por consiguiente, el Señor os manda que cuando veáis surgir estas cosas entre vosotros, que despertéis a un conocimiento de vuestra terrible situación, por motivo de esta combinación secreta que existirá entre vosotros; o, ¡ay de ella, a causa de la sangre de los que han sido asesinados! Porque desde el polvo claman ser vengados de ella, y también de los que la establecieron.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For it cometh to pass that whoso buildeth it up seeketh to overthrow the freedom of all lands, nations, and countries; and it bringeth to pass the destruction of all people, for it is built up by the devil, who is the father of all lies; even that same liar who beguiled our first parents, yea, even that same liar who hath caused man to commit murder from the beginning; who hath hardened the hearts of men that they have murdered the prophets, and stoned them, and cast them out from the beginning.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Porque sucede que quien la establece procura destruir la libertad de todas las tierras, naciones y países; y lleva a cabo la destrucción de todo pueblo, porque la edifica el diablo, que es el padre de todas las mentiras; sí, ese mismo embustero que sedujo a nuestros primeros padres; sí, ese mismo mentiroso que ha provocado al hombre a asesinar desde el principio; que ha endurecido el corazón de los hombres al grado de que han asesinado a los profetas, y los han apedreado y desechado desde el principio.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Wherefore, I, Moroni, am commanded to write these things that evil may be done away, and that the time may come that Satan may have no power upon the hearts of the children of men, but that they may be persuaded to do good continually, that they may come unto the fountain of all righteousness and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Por lo tanto, se me manda a mí, Moroni, escribir estas cosas, para que sea destruido el mal, y llegue el tiempo en que Satanás no tenga más poder en el corazón de los hijos de los hombres, sino que sean persuadidos a hacer el bien constantemente, a fin de que vengan a la fuente de toda rectitud y sean salvos.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kingdom passes from one to another by descent, intrigue, and murder—Emer saw the Son of Righteousness—Many prophets cry repentance—A famine and poisonous serpents plague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reino pasa de uno a otro por descendencia, intrigas y asesinatos — Emer vio al Hijo de Justicia — Muchos profetas proclaman el arrepentimiento — Un hambre muy grande y serpientes venenosas afligen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Moroni, proceed with my record. Therefore, behold, it came to pass that because of the secret combinations of Akish and his friends, behold, they did overthrow the kingdom of Omer.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yo, Moroni, prosigo mi relación. Sucedió, pues, que a causa de las combinaciones secretas de Akish y sus amigos, he aquí, derrocaron el reino de Omer.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Nevertheless, the Lord was merciful unto Omer, and also to his sons and to his daughters who did not seek his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No obstante, el Señor tuvo misericordia de Omer, y también de sus hijos e hijas que no procuraban su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 Lord warned Omer in a dream that he should depart out of the land; wherefore Omer departed out of the land with his family, and traveled many days, and came over and passed by the hill of Shim, and came over by the place where the Nephites were destroyed, and from thence eastward, and came to a place which was called Ablom, by the seashore, and there he pitched his tent, and also his sons and his daughters, and all his household, save it were Jared and his family.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el Señor avisó a Omer en un sueño que saliera de la tierra; de modo que se alejó de la tierra con su familia, y viajó por muchos días, y pasó a un lado del cerro Shim, y pasó por el sitio donde fueron destruidos los nefitas; y de allí se dirigió hacia el este, y llegó a un paraje llamado Ablom, a orillas del mar; y allí plantó su tienda, y sus hijos y sus hijas, y toda su familia también, salvo Jared y su familia.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Jared was anointed king over the people, by the hand of wickedness; and he gave unto Akish his daughter to wife.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aconteció que Jared fue ungido rey sobre el pueblo, por manos inicuas; y dio a su hija por esposa a Akish.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Akish sought the life of his father-in-law; and he applied unto those whom he had sworn by the oath of the ancients, and they obtained the head of his father-in-law, as he sat upon his throne, giving audience to his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Akish procuró quitarle la vida a su suegro; y se dirigió a aquellos a quienes había juramentado con el juramento de los antiguos, y le cortaron la cabeza a su suegro mientras se hallaba sentado sobre su trono dando audiencia a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For so great had been the spreading of this wicked and secret society that it had corrupted the hearts of all the people; therefore Jared was murdered upon his throne, and Akish reigned in his stead.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tan grande había sido la diseminación de esta inicua y secreta sociedad, que había corrompido el corazón de todo el pueblo; de modo que Jared fue asesinado sobre su trono, y Akish reinó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Akish began to be jealous of his son, therefore he shut him up in prison, and kept him upon little or no food until he had suffered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Akish empezó a tener celos de su hijo; de modo que lo encerró en la prisión, y lo tuvo con poco o nada que comer, hasta que murió.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now the brother of him that suffered death, (and his name was Nimrah) was angry with his father because of that which his father had done unto his brother.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el hermano del que murió (y se llamaba Nimra) se irritó contra su padre por lo que había hecho con su hermano.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Nimrah gathered together a small number of men, and fled out of the land, and came over and dwelt with Omer.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Nimra juntó a un pequeño número de hombres y huyó de la tierra, y se fue a vivir con Omer.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Akish begat other sons, and they won the hearts of the people, notwithstanding they had sworn unto him to do all manner of iniquity according to that which he desired.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Akish engendró a otros hijos, y estos se granjearon el corazón del pueblo, a pesar de que ellos le habían jurado cometer toda clase de iniquidades de conformidad con lo que él deseara.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Now the people of Akish were desirous for gain, even as Akish was desirous for power; wherefore, the sons of Akish did offer them money, by which means they drew away the more part of the people after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los del pueblo de Akish codiciaban las riquezas, así como Akish ambicionaba el poder; por tanto, los hijos de Akish les ofrecieron dinero, por medio de lo cual se ganaron a la mayor parte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there began to be a war between the sons of Akish and Akish, which lasted for the space of many years, yea, unto the destruction of nearly all the people of the kingdom, yea, even all, save it were thirty souls, and they who fled with the house of Omer.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empezó a haber una guerra entre Akish y los hijos de Akish, la cual duró por el espacio de muchos años, sí, hasta la destrucción de casi toda la gente del reino, sí, todos salvo treinta almas y aquellos que huyeron con la familia de Omer.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Wherefore, Omer was restored again to the land of his inheritance.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Por tanto, Omer fue restituido a la tierra de su herencia.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Omer began to be old; nevertheless, in his old age he begat Emer; and he anointed Emer to be king to reign in his stead.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Omer empezó a envejecer; no obstante, en su vejez engendró a Emer; y ungió a Emer por rey para que reinara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after that he had anointed Emer to be king he saw peace in the land for the space of two years, and he died, having seen exceedingly many days, which were full of sorrow. And it came to pass that Emer did reign in his stead, and did fill the steps of his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después de haber ungido a Emer por rey, gozó de paz en la tierra por el espacio de dos años, y murió, habiendo visto días extremadamente numerosos, los cuales fueron llenos de angustia. Y ocurrió que Emer reinó en su lugar, y siguió los pasos de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the Lord began again to take the curse from off the land, and the house of Emer did prosper exceedingly under the reign of Emer; and in the space of sixty and two years they had become exceedingly strong, insomuch that they became exceedingly rich—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el Señor de nuevo empezó a retirar la maldición de sobre la tierra, y la casa de Emer prosperó grandemente bajo su reinado; y en el espacio de sesenta y dos años se habían hecho fuertes en extremo, de modo que llegaron a ser sumamente ricos,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Having all manner of fruit, and of grain, and of silks, and of fine linen, and of gold, and of silver, and of precious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pues tenían toda clase de frutas y granos, y de sedas, y de lino fino, y de oro, y de plata, y de objetos preciosos;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also all manner of cattle, of oxen, and cows, and of sheep, and of swine, and of goats, and also many other kinds of animals which were useful for the food of man.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también todo género de ganado, de bueyes, y vacas, y de ovejas, y de cerdos, y de cabras, y también muchas otras clases de animales que eran útiles para el sustento del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they also had horses, and asses, and there were elephants and cureloms and cumoms; all of which were useful unto man, and more especially the elephants and cureloms and cumoms.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también tenían caballos y asnos, y había elefantes y curelomes y cumomes, todos los cuales eran útiles para el hombre, y más particularmente los elefantes y curelomes y cumomes.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thus the Lord did pour out his blessings upon this land, which was choice above all other lands; and he commanded that whoso should possess the land should possess it unto the Lord, or they should be destroyed when they were ripened in iniquity; for upon such, saith the Lord: I will pour out the fulness of my wrath.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así fue como el Señor derramó sus bendiciones sobre esta tierra, que era escogida sobre todas las demás tierras; y mandó que quienes poseyeran la tierra, la poseyeran para los fines del Señor, o serían destruidos cuando hubiesen madurado en la iniquidad; porque sobre estos, dice el Señor, derramaré la plenitud de mi ira.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Emer did execute judgment in righteousness all his days, and he begat many sons and daughters; and he begat Coriantum, and he anointed Coriantum to reign in his stead.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Emer juzgó con rectitud todos los días de su vida, y engendró muchos hijos e hijas; y engendró a Coriántum, y ungió a Coriántum para que reinara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after he had anointed Coriantum to reign in his stead he lived four years, and he saw peace in the land; yea, and he even saw the Son of Righteousness, and did rejoice and glory in his day; and he died in peace.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después que hubo ungido a Coriántum para que reinara en su lugar, vivió cuatro años, y gozó de paz en la tierra; sí, aun vio al Hijo de Justicia, y se regocijó, y se glorió en su día; y murió en paz.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Coriantum did walk in the steps of his father, and did build many mighty cities, and did administer that which was good unto his people in all his days. And it came to pass that he had no children even until he was exceedingly old.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acaeció que Coriántum anduvo por las sendas de su padre, y edificó muchas grandes ciudades, y administró lo que era bueno a su pueblo todos los días de su vida. Y sucedió que no tuvo hijos sino hasta una edad muy avanzada.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his wife died, being an hundred and two years old. And it came to pass that Coriantum took to wife, in his old age, a young maid, and begat sons and daughters; wherefore he lived until he was an hundred and forty and two years old.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aconteció que murió su esposa, de ciento y dos años de edad. Y sucedió que Coriántum, en su vejez, tomó a una joven por esposa, y engendró hijos e hijas; y vivió hasta ciento cuarenta y dos años de edad.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it came to pass that he begat Com, and Com reigned in his stead; and he reigned forty and nine years, and he begat Heth; and he also begat other sons and daughters.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aconteció que engendró a Com, y Com reinó en su lugar; y reinó cuarenta y nueve años, y engendró a Het; y engendró también otros hijos e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 people had spread again over all the face of the land, and there began again to be an exceedingly great wickedness upon the face of the land, and Heth began to embrace the secret plans again of old, to destroy his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el pueblo se había extendido de nuevo sobre toda la faz de la tierra, y otra vez empezó a haber una iniquidad sumamente grande sobre la faz de la tierra; y Het comenzó a adoptar nuevamente los planes secretos de los tiempos antiguos, para destruir a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came to pass that he did dethrone his father, for he slew him with his own sword; and he did reign in his stead.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sucedió que destronó a su padre, pues lo mató con su propia espada; y reinó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there came prophets in the land again, crying repentance unto them—that they must prepare the way of the Lord or there should come a curse upon the face of the land; yea, even there should be a great famine, in which they should be destroyed if they did not repent.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de nuevo llegaron profetas a la tierra, proclamándoles el arrepentimiento, sí, que debían preparar el camino del Señor, o caería una maldición sobre la faz de la tierra; sí, que habría un hambre muy grande, en la que serían destruidos si no se arrepentían.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But the people believed not the words of the prophets, but they cast them out; and some of them they cast into pits and left them to perish. And it came to pass that they did all these things according to the commandment of the king, Heth.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Pero el pueblo no creyó en las palabras de los profetas, sino que los echaron fuera; y arrojaron a algunos en fosos y los dejaron para que muriesen. Y aconteció que hicieron todas estas cosas según el mandato del rey Het.</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that there began to be a great dearth upon the land, and the inhabitants began to be destroyed exceedingly fast because of the dearth, for there was no rain upon the face of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ocurrió que empezó a haber una gran escasez en la tierra, y los habitantes empezaron a ser destruidos con suma rapidez por razón de la escasez, pues no había lluvia sobre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there came forth poisonous serpents also upon the face of the land, and did poison many people. And it came to pass that their flocks began to flee before the poisonous serpents, towards the land southward, which was called by the Nephites Zarahemla.</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también aparecieron serpientes venenosas sobre la superficie de la tierra, y envenenaron a mucha gente. Y sucedió que sus rebaños empezaron a huir de las serpientes venenosas hacia la tierra del sur, que los nefitas llamaban Zarahemla.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there were many of them which did perish by the way; nevertheless, there were some which fled into the land southward.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muchos de ellos perecieron en el camino; no obstante, hubo algunos que huyeron a la tierra del sur.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it came to pass that the Lord did cause the serpents that they should pursue them no more, but that they should hedge up the way that the people could not pass, that whoso should attempt to pass might fall by the poisonous serpents.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ocurrió que el Señor hizo que no los persiguieran más las serpientes, sino que obstruyeran el camino para que la gente no pudiera pasar, y para que cualquiera que intentara pasar, cayera por las serpientes venenosas.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it came to pass that the people did follow the course of the beasts, and did devour the carcasses of them which fell by the way, until they had devoured them all. Now when the people saw that they must perish they began to repent of their iniquities and cry unto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sucedió que el pueblo siguió el rastro de los animales, y devoró los cuerpos muertos de los que caían por el camino hasta que los consumieron todos. Ahora bien, cuando los del pueblo vieron que iban a morir, empezaron a arrepentirse de sus iniquidades, y a clamar al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it came to pass that when they had humbled themselves sufficiently before the Lord he did send rain upon the face of the earth; and the people began to revive again, and there began to be fruit in the north countries, and in all the countries round about. And the Lord did show forth his power unto them in preserving them from famine.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aconteció que cuando se hubieron humillado suficientemente ante el Señor, él envió la lluvia sobre la faz de la tierra; y el pueblo comenzó a revivir, y empezó a haber frutos en las tierras del norte, y en todas las tierras circunvecinas. Y les mostró el Señor su poder para librarlos del hambre.</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One king succeeds another—Some of the kings are righteous; others are wicked—When righteousness prevails, the people are blessed and prospered by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Un rey sucede a otro — Algunos de los reyes son justos; otros son inicuos — Cuando la rectitud prevalece, el Señor bendice al pueblo y lo hace prosperar.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Shez, who was a descendant of Heth—for Heth had perished by the famine, and all his household save it were Shez—wherefore, Shez began to build up again a broken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Shez, que era descendiente de Het — pues Het había perecido por motivo del hambre, como también toda su familia, menos Shez — empezó, pues, Shez a restablecer a un pueblo abatido.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Shez did remember the destruction of his fathers, and he did build up a righteous kingdom; for he remembered what the Lord had done in bringing Jared and his brother across the deep; and he did walk in the ways of the Lord; and he begat sons and daughters.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aconteció que Shez recordó la destrucción de sus padres, y estableció un reino justo; porque recordó lo que el Señor había hecho al traer a Jared y a su hermano a través del mar; y anduvo por las sendas del Señor; y engendró hijos e hijas.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his eldest son, whose name was Shez, did rebel against him; nevertheless, Shez was smitten by the hand of a robber, because of his exceeding riches, which brought peace again unto his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su hijo mayor, que se llamaba Shez, se rebeló contra él; pero Shez fue herido por mano de un ladrón, a causa de sus inmensas riquezas, lo cual de nuevo trajo la paz a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his father did build up many cities upon the face of the land, and the people began again to spread over all the face of the land. And Shez did live to an exceedingly old age; and he begat Riplakish. And he died, and Riplakish reigned in his stead.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sucedió que su padre fundó muchas ciudades sobre la superficie de esa tierra, y el pueblo otra vez comenzó a esparcirse por toda la tierra. Y vivió Shez hasta una edad sumamente avanzada, y engendró a Riplákish, y murió; y Riplákish reinó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Riplakish did not do that which was right in the sight of the Lord, for he did have many wives and concubines, and did lay that upon men’s shoulders which was grievous to be borne; yea, he did tax them with heavy taxes; and with the taxes he did build many spacious buildings.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ocurrió que Riplákish no hizo lo que era recto a los ojos del Señor, porque tuvo muchas esposas y concubinas; e impuso sobre los hombros del pueblo lo que era difícil de sobrellevar; sí, les impuso pesados tributos; y con los tributos construyó muchos suntuosos edificios.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he did erect him an exceedingly beautiful throne; and he did build many prisons, and whoso would not be subject unto taxes he did cast into prison; and whoso was not able to pay taxes he did cast into prison; and he did cause that they should labor continually for their support; and whoso refused to labor he did cause to be put to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se edificó un trono extremadamente hermoso; y construyó muchas prisiones, y a los que no querían sujetarse a los tributos, los echaba en la prisión; y a quienes no podían pagar tributos, los encerraba en la prisión; y hacía que trabajaran continuamente para su sostén; y al que se negaba a trabajar, hacía que lo mataran.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Wherefore he did obtain all his fine work, yea, even his fine gold he did cause to be refined in prison; and all manner of fine workmanship he did cause to be wrought in prison. And it came to pass that he did afflict the people with his whoredoms and abominations.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De modo que logró toda su obra exquisita, sí, aun su oro fino hacía que se refinara en la prisión, y hacía que allí fuese elaborada toda suerte de obras preciosas. Y sucedió que afligió al pueblo con sus fornicaciones y sus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when he had reigned for the space of forty and two years the people did rise up in rebellion against him; and there began to be war again in the land, insomuch that Riplakish was killed, and his descendants were driven out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cuando hubo reinado por el espacio de cuarenta y dos años, el pueblo se levantó en rebelión en contra de él; y empezó a haber guerra otra vez en la tierra, al grado de que mataron a Riplákish, y echaron a sus descendientes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after the space of many years, Morianton, (he being a descendant of Riplakish) gathered together an army of outcasts, and went forth and gave battle unto the people; and he gained power over many cities; and the war became exceedingly sore, and did last for the space of many years; and he did gain power over all the land, and did establish himself king over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después del transcurso de muchos años, Moriantón, que era descendiente de Riplákish, reunió un ejército de desterrados, y fue e hizo la guerra al pueblo, y se apoderó de muchas ciudades; y la guerra se agravó muchísimo, y duró por el espacio de muchos años; y él logró subyugar a toda la tierra, y se estableció como rey de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after that he had established himself king he did ease the burden of the people, by which he did gain favor in the eyes of the people, and they did anoint him to be their king.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después de haberse establecido como rey, aligeró las cargas del pueblo, con lo cual se atrajo la simpatía del pueblo, y lo ungieron para que fuera su rey.</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he did do justice unto the people, but not unto himself because of his many whoredoms; wherefore he was cut off from the presence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obró rectamente con el pueblo, mas no consigo mismo, por motivo de sus muchas fornicaciones; por consiguiente, fue desechado de la presencia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Morianton built up many cities, and the people became exceedingly rich under his reign, both in buildings, and in gold and silver, and in raising grain, and in flocks, and herds, and such things which had been restored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Moriantón edificó muchas ciudades, y durante su reinado el pueblo se hizo sumamente rico, tanto en edificios como en oro y plata, y en cosechas de granos, y en hatos y rebaños, y en aquellas cosas que les habían sido restituidas.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Morianton did live to an exceedingly great age, and then he begat Kim; and Kim did reign in the stead of his father; and he did reign eight years, and his father died. And it came to pass that Kim did not reign in righteousness, wherefore he was not favored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vivió Moriantón hasta una edad muy avanzada, y entonces engendró a Kim; y Kim reinó en lugar de su padre, y reinó ocho años, y murió su padre. Y aconteció que Kim no reinó con rectitud, por lo que no fue favorecido por 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his brother did rise up in rebellion against him, by which he did bring him into captivity; and he did remain in captivity all his days; and he begat sons and daughters in captivity, and in his old age he begat Levi; and he died.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 hermano se levantó en rebelión en contra de él, y por este medio lo redujo al cautiverio; y permaneció cautivo todos sus días; y engendró hijos e hijas en el cautiverio; y en su vejez engendró a Leví, y murió.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Levi did serve in captivity after the death of his father, for the space of forty and two years. And he did make war against the king of the land, by which he did obtain unto himself the kingdom.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ocurrió que Leví sirvió en el cautiverio durante cuarenta y dos años, tras la muerte de su padre. Y le hizo la guerra al rey de la tierra, y por este medio logró para sí 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after he had obtained unto himself the kingdom he did that which was right in the sight of the Lord; and the people did prosper in the land; and he did live to a good old age, and begat sons and daughters; and he also begat Corom, whom he anointed king in his stead.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después que hubo logrado para sí el reino, hizo lo que era justo a los ojos del Señor; y el pueblo prosperó en la tierra; y él vivió hasta una edad muy avanzada, y engendró hijos e hijas; y también engendró a Corom, a quien ungió por rey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Corom did that which was good in the sight of the Lord all his days; and he begat many sons and daughters; and after he had seen many days he did pass away, even like unto the rest of the earth; and Kish reigned in his stead.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Corom hizo lo que era recto a los ojos del Señor todos sus días; y engendró muchos hijos e hijas; y después de haber vivido muchos años, murió, así como el resto de los de la tierra; y Kish reinó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Kish passed away also, and Lib reigned in his stead.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ocurrió que Kish también murió, y Lib reinó en su lugar.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Lib also did that which was good in the sight of the Lord. And in the days of Lib the poisonous serpents were destroyed. Wherefore they did go into the land southward, to hunt food for the people of the land, for the land was covered with animals of the forest. And Lib also himself became a great hunter.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aconteció que Lib también hizo lo que era recto a los ojos del Señor. Y en los días de Lib fueron destruidas las serpientes venenosas; de modo que fueron a las tierras del sur con objeto de procurar alimento para la gente del país, porque la región abundaba en animales del bosque. Y el mismo Lib llegó a ser gran cazador.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they built a great city by the narrow neck of land, by the place where the sea divides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construyeron una ciudad grande cerca de la estrecha lengua de tierra, cerca del paraje donde el mar divide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they did preserve the land southward for a wilderness, to get game. And the whole face of the land northward was covered with inhabitants.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reservaron la tierra del sur como despoblado para la caza. Y toda la faz de la tierra del norte se hallaba cubierta de habitantes.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they were exceedingly industrious, and they did buy and sell and traffic one with another, that they might get 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eran sumamente industriosos; y compraban y vendían y traficaban unos con otros, a fin de sacar ganancia.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they did work in all manner of ore, and they did make gold, and silver, and iron, and brass, and all manner of metals; and they did dig it out of the earth; wherefore, they did cast up mighty heaps of earth to get ore, of gold, and of silver, and of iron, and of copper. And they did work all manner of fine work.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trabajaban toda clase de minerales, y elaboraban el oro, la plata, el hierro, el bronce y toda clase de metales; y los sacaban de la tierra; por tanto, levantaron inmensos montones de tierra para obtener minerales, de oro, y de plata, y de hierro, y de cobre; e hicieron toda clase de obras finas.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they did have silks, and fine-twined linen; and they did work all manner of cloth, that they might clothe themselves from their nakedness.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tenían sedas y lino finamente tejido; y hacían toda clase de telas para cubrir su desnudez.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they did make all manner of tools to till the earth, both to plow and to sow, to reap and to hoe, and also to thrash.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fabricaban toda clase de herramientas para cultivar la tierra, tanto para arar, como para sembrar, para segar, como para azadonar, como también para trillar.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they did make all manner of tools with which they did work their beasts.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hacían toda clase de herramientas, con las cuales hacían trabajar sus animales.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they did make all manner of weapons of war. And they did work all manner of work of exceedingly curious workmanship.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elaboraban toda clase de armas de guerra. Y confeccionaban toda clase de artículos de una elaboración sumamente fina.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never could be a people more blessed than were they, and more prospered by the hand of the Lord. And they were in a land that was choice above all lands, for the Lord had spoken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nunca pudo haber un pueblo más bendecido que ellos, ni que hubiera prosperado más por la mano del Señor; y se hallaban en una tierra escogida sobre todas las demás, porque el Señor lo había dicho.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it came to pass that Lib did live many years, and begat sons and daughters; and he also begat Hearthom.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sucedió que Lib vivió muchos años, y engendró hijos e hijas; y asimismo engendró a Heartom.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that Hearthom reigned in the stead of his father. And when Hearthom had reigned twenty and four years, behold, the kingdom was taken away from him. And he served many years in captivity, yea, even all the remainder of his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acaeció que Heartom reinó en lugar de su padre. Y cuando Heartom hubo reinado veinticuatro años, he aquí, le fue quitado el reino. Y sirvió muchos años en el cautiverio, sí, aun el resto de sus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he begat Heth, and Heth lived in captivity all his days. And Heth begat Aaron, and Aaron dwelt in captivity all his days; and he begat Amnigaddah, and Amnigaddah also dwelt in captivity all his days; and he begat Coriantum, and Coriantum dwelt in captivity all his days; and he begat Com.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engendró a Het; y Het vivió en el cautiverio toda su vida. Y Het engendró a Aarón, y Aarón pasó todos sus días en el cautiverio; y engendró a Amnigadda, y también Amnigadda vivió cautivo todos sus días; y engendró a Coriántum, y Coriántum moró en la cautividad todos sus días; y engendró a Com.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Com drew away the half of the kingdom. And he reigned over the half of the kingdom forty and two years; and he went to battle against the king, Amgid, and they fought for the space of many years, during which time Com gained power over Amgid, and obtained power over the remainder of the kingdom.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Com se atrajo la mitad del reino. Y cuarenta y dos años reinó sobre la mitad del reino; y salió a la guerra contra el rey Amgid, y lucharon por el término de muchos años, durante los cuales Com venció a Amgid, y logró apoderarse del resto del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in the days of Com there began to be robbers in the land; and they adopted the old plans, and administered oaths after the manner of the ancients, and sought again to destroy the kingdom.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en los días de Com empezó a haber ladrones en la tierra; y adoptaron los planes antiguos, y administraron juramentos a la manera de los antiguos, y procuraron otra vez destruir 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Now Com did fight against them much; nevertheless, he did not prevail against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Com los combatió mucho; sin embargo, no prevaleció sobre ellos.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Wars, dissensions, and wickedness dominate Jaredite life—Prophets predict the utter destruction of the Jaredites unless they repent—The people reject the words of the prophets.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Guerras, disensiones e iniquidad predominan en la vida de los jareditas — Profetas predicen la completa destrucción de los jareditas a menos que se arrepientan — El pueblo rechaza las palabras de los profetas.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there came also in the days of Com many prophets, and prophesied of the destruction of that great people except they should repent, and turn unto the Lord, and forsake their murders and wickedness.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también en los días de Com vinieron muchos profetas, y profetizaron de la destrucción de aquel gran pueblo, a menos que se arrepintieran, se volvieran al Señor, y abandonaran sus asesinatos e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it came to pass that the prophets were rejected by the people, and they fled unto Com for protection, for the people sought to destroy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sucedió que el pueblo rechazó a los profetas, y huyeron a Com para que los protegiera, pues el pueblo quería destruirlos.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they prophesied unto Com many things; and he was blessed in all the remainder of his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le profetizaron a Com muchas cosas; y fue bendecido todo el resto de sus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he lived to a good old age, and begat Shiblom; and Shiblom reigned in his stead. And the brother of Shiblom rebelled against him, and there began to be an exceedingly great war in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vivió hasta una edad muy avanzada, y engendró a Shiblom; y Shiblom reinó en su lugar. Y el hermano de Shiblom se rebeló en contra de él, y empezó a haber una guerra sumamente grande por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the brother of Shiblom caused that all the prophets who prophesied of the destruction of the people should be put to death;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el hermano de Shiblom hizo que mataran a todos los profetas que profetizaban de la destrucción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there was great calamity in all the land, for they had testified that a great curse should come upon the land, and also upon the people, and that there should be a great destruction among them, such an one as never had been upon the face of the earth, and their bones should become as heaps of earth upon the face of the land except they should repent of their wickedness.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hubo una gran calamidad en toda la tierra, porque habían testificado que vendría una maldición muy grande sobre esa tierra, y también sobre el pueblo; y que habría una inmensa destrucción entre ellos, como jamás había habido sobre la faz de la tierra, y sus huesos serían como montones de tierra sobre la faz del país, a menos que se arrepintiesen de sus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they hearkened not unto the voice of the Lord, because of their wicked combinations; wherefore, there began to be wars and contentions in all the land, and also many famines and pestilences, insomuch that there was a great destruction, such an one as never had been known upon the face of the earth; and all this came to pass in the days of Shiblom.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no escucharon la voz del Señor por razón de sus inicuas combinaciones; por tanto, empezó a haber guerras y contiendas en toda la tierra, y también muchas hambres y pestilencias, al grado que hubo una gran destrucción como nunca se había conocido sobre la superficie de la tierra; y todo esto aconteció en los días de Shiblom.</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 people began to repent of their iniquity; and inasmuch as they did the Lord did have mercy 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empezó el pueblo a arrepentirse de su iniquidad; y a medida que lo hacían, el Señor tenía misericordia de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Shiblom was slain, and Seth was brought into captivity, and did dwell in captivity all his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Shiblom fue asesinado, y Set fue reducido al cautiverio; y vivió cautivo todos sus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Ahah, his son, did obtain the kingdom; and he did reign over the people all his days. And he did do all manner of iniquity in his days, by which he did cause the shedding of much blood; and few were his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Ahah, su hijo, se apoderó del reino; y reinó sobre el pueblo toda su vida. Y cometió toda clase de iniquidades en sus días, con lo cual hizo que se vertiera mucha sangre; y sus días fueron pocos.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Ethem, being a descendant of Ahah, did obtain the kingdom; and he also did do that which was wicked in his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Etem, que era descendiente de Ahah, tomó posesión del reino; y en sus días también hizo lo que era inicuo.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in the days of Ethem there came many prophets, and prophesied again unto the people; yea, they did prophesy that the Lord would utterly destroy them from off the face of the earth except they repented of their iniquities.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en los días de Etem llegaron muchos profetas, y profetizaron de nuevo al pueblo; sí, profetizaron que el Señor los destruiría completamente de sobre la faz de la tierra, a menos que se arrepintieran de sus iniquidades.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the people hardened their hearts, and would not hearken unto their words; and the prophets mourned and withdrew from among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acaeció que el pueblo endureció su corazón, y no quiso hacer caso de sus palabras; y los profetas se lamentaron y se retiraron de entre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Ethem did execute judgment in wickedness all his days; and he begat Moron. And it came to pass that Moron did reign in his stead; and Moron did that which was wicked before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Etem juzgó inicuamente todos sus días; y engendró a Morón. Y sucedió que Morón reinó en su lugar; y también él hizo lo malo a los ojos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there arose a rebellion among the people, because of that secret combination which was built up to get power and gain; and there arose a mighty man among them in iniquity, and gave battle unto Moron, in which he did overthrow the half of the kingdom; and he did maintain the half of the kingdom for many years.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aconteció que surgió una rebelión entre el pueblo, a causa de aquella combinación secreta que se instituyó para adquirir poder y riquezas; y se levantó entre ellos un hombre muy diestro en la iniquidad, y le hizo la guerra a Morón, en la cual conquistó la mitad del reino; y retuvo la mitad del reino por muchos años.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Moron did overthrow him, and did obtain the kingdom again.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ocurrió que Morón lo venció y recuperó otra vez 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there arose another mighty man; and he was a descendant of the brother of Jared.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aconteció que se levantó otro hombre poderoso; y era descendiente del hermano de Jared.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he did overthrow Moron and obtain the kingdom; wherefore, Moron dwelt in captivity all the remainder of his days; and he begat Coriantor.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derrocó a Morón, y se apoderó del reino; de modo que Morón vivió en el cautiverio todo el resto de sus días; y engendró a Coriantor.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Coriantor dwelt in captivity all his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ocurrió que Coriantor vivió en el cautiverio todos sus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in the days of Coriantor there also came many prophets, and prophesied of great and marvelous things, and cried repentance unto the people, and except they should repent the Lord God would execute judgment against them to their utter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en los días de Coriantor también vinieron muchos profetas, y profetizaron cosas grandes y maravillosas; y proclamaron el arrepentimiento al pueblo, y que a menos que se arrepintieran, el Señor Dios ejecutaría juicio contra ellos hasta su completa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that the Lord God would send or bring forth another people to possess the land, by his power, after the manner by which he brought their fathers.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que el Señor Dios, por su poder, enviaría o traería a otro pueblo a poseer la tierra, del mismo modo que había traído a sus padres.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they did reject all the words of the prophets, because of their secret society and wicked abominations.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ellos rechazaron todas las palabras de los profetas, por causa de su sociedad secreta y sus inicuas abominaciones.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Coriantor begat Ether, and he died, having dwelt in captivity all his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acaeció que Coriantor engendró a Éter y murió, después de haber vivido en el cautiverio todos sus días.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prophet Ether exhorts the people to believe in God—Moroni recounts the wonders and marvels done by faith—Faith enabled the brother of Jared to see Christ—The Lord gives men weakness that they may be humble—The brother of Jared moved Mount Zerin by faith—Faith, hope, and charity are essential to salvation—Moroni saw Jesus face to face.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profeta Éter exhorta al pueblo a creer en Dios — Moroni relata las maravillas y los milagros que se efectúan por medio de la fe — La fe permitió al hermano de Jared ver a Cristo — El Señor da debilidad a los hombres para que sean humildes — Por medio de la fe, el hermano de Jared causó que el monte de Zerín se apartara — La fe, la esperanza y la caridad son esenciales para la salvación — Moroni vio a Jesús cara a cara.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that the days of Ether were in the days of Coriantumr; and Coriantumr was king over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sucedió que Éter vivió en los días de Coriántumr; y Coriántumr era rey de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Ether was a prophet of the Lord; wherefore Ether came forth in the days of Coriantumr, and began to prophesy unto the people, for he could not be restrained because of the Spirit of the Lord which was in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Éter era profeta del Señor; por tanto, Éter salió en los días de Coriántumr y empezó a profetizar al pueblo, porque no se le podía restringir, debido al Espíritu del Señor que había en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For he did cry from the morning, even until the going down of the sun, exhorting the people to believe in God unto repentance lest they should be destroyed, saying unto them that by faith all things are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Porque clamaba desde la mañana hasta la puesta del sol, exhortando a los del pueblo a creer en Dios para arrepentimiento, no fuese que quedaran destruidos, diciéndoles que por medio de la fe todas las cosas se cumplen: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Wherefore, whoso believeth in God might with surety hope for a better world, yea, even a place at the right hand of God, which hope cometh of faith, maketh an anchor to the souls of men, which would make them sure and steadfast, always abounding in good works, being led to glorify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de modo que los que creen en Dios pueden tener la firme esperanza de un mundo mejor, sí, aun un lugar a la diestra de Dios; y esta esperanza viene por la fe, proporciona un ancla a las almas de los hombres y los hace seguros y firmes, abundando siempre en buenas obras, siendo impulsados a glorificar a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Ether did prophesy great and marvelous things unto the people, which they did not believe, because they saw them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acaeció que Éter profetizó al pueblo cosas grandes y maravillosas, las cuales no creyeron, porque no las veían.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I, Moroni, would speak somewhat concerning these things; I would show unto the world that faith is things which are hoped for and not seen; wherefore, dispute not because ye see not, for ye receive no witness until after the trial of your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ahora yo, Moroni, quisiera hablar algo concerniente a estas cosas. Quisiera mostrar al mundo que la fe es las cosas que se esperan y no se ven; por tanto, no contendáis porque no veis, porque no recibís ningún testimonio sino hasta después de la prueba de vuestra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For it was by faith that Christ showed himself unto our fathers, after he had risen from the dead; and he showed not himself unto them until after they had faith in him; wherefore, it must needs be that some had faith in him, for he showed himself not unto the world.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fue por la fe que Cristo se manifestó a nuestros padres, después que él hubo resucitado de los muertos; y no se manifestó a ellos sino hasta después que tuvieron fe en él; por consiguiente, fue indispensable que algunos tuvieran fe en él, puesto que no se mostró al mundo.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But because of the faith of men he has shown himself unto the world, and glorified the name of the Father, and prepared a way that thereby others might be partakers of the heavenly gift, that they might hope for those things which they have not seen.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Pero por motivo de la fe de los hombres, él se ha manifestado al mundo, y ha glorificado el nombre del Padre, y preparado un medio por el cual otros pueden ser partícipes del don celestial, para que tengan esperanza en las cosas que no han visto.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Wherefore, ye may also have hope, and be partakers of the gift, if ye will but have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 lo tanto, vosotros también podéis tener esperanza, y participar del don, si tan solo tenéis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Behold it was by faith that they of old were called after the holy order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He aquí, fue por la fe que los de la antigüedad fueron llamados según el santo orden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Wherefore, by faith was the law of Moses given. But in the gift of his Son hath God prepared a more excellent way; and it is by faith that it hath been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 tanto, la ley de Moisés se dio por la fe. Mas en el don de su Hijo, Dios ha preparado un camino más excelente; y es por la fe que se ha cumplido.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For if there be no faith among the children of men God can do no miracle among them; wherefore, he showed not himself until after their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Porque si no hay fe entre los hijos de los hombres, Dios no puede hacer ningún milagro entre ellos; por tanto, no se mostró sino hasta después de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Behold, it was the faith of Alma and Amulek that caused the prison to tumble to the earth.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He aquí, fue la fe de Alma y de Amulek lo que hizo que se derribara la prisión.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Behold, it was the faith of Nephi and Lehi that wrought the change upon the Lamanites, that they were baptized with fire and with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He aquí, fue la fe de Nefi y de Lehi lo que obró el cambio en los lamanitas, de modo que fueron bautizados con fuego y con 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Behold, it was the faith of Ammon and his brethren which wrought so great a miracle among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fue la fe de Ammón y de sus hermanos lo que obró tan gran milagro entre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Yea, and even all they who wrought miracles wrought them by faith, even those who were before Christ and also those who were after.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Sí, y todos cuantos han obrado milagros los han obrado por la fe, tanto aquellos que fueron antes de Cristo, como los que fueron después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was by faith that the three disciples obtained a promise that they should not taste of death; and they obtained not the promise until after their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fue por la fe que los tres discípulos obtuvieron la promesa de que no gustarían la muerte; y no obtuvieron la promesa sino hasta después de tener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neither at any time hath any wrought miracles until after their faith; wherefore they first believed in the Son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en ningún tiempo persona alguna ha obrado milagros sino hasta después de su fe; por tanto, primero creyeron en el Hijo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there were many whose faith was so exceedingly strong, even before Christ came, who could not be kept from within the veil, but truly saw with their eyes the things which they had beheld with an eye of faith, and they were glad.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hubo muchos cuya fe era tan sumamente fuerte, aun antes de la venida de Cristo, que no se les pudo impedir penetrar el velo, sino que realmente vieron con sus propios ojos las cosas que habían visto con el ojo de la fe; y se regocijaron.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behold, we have seen in this record that one of these was the brother of Jared; for so great was his faith in God, that when God put forth his finger he could not hide it from the sight of the brother of Jared, because of his word which he had spoken unto him, which word he had obtained by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he aquí, hemos visto en estos anales que uno de estos fue el hermano de Jared; porque tan grande era su fe en Dios, que cuando Dios extendió su dedo, no lo pudo ocultar de la vista del hermano de Jared, por motivo de la palabra que le había hablado, palabra que había logrado por medio de la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after the brother of Jared had beheld the finger of the Lord, because of the promise which the brother of Jared had obtained by faith, the Lord could not withhold anything from his sight; wherefore he showed him all things, for he could no longer be kept without the veil.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después que el hermano de Jared hubo visto el dedo del Señor, debido a la promesa que por la fe había obtenido el hermano de Jared, el Señor no pudo ocultarle nada de su vista; por consiguiente, le mostró todas las cosas, porque ya no se le podía mantener fuera del velo.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is by faith that my fathers have obtained the promise that these things should come unto their brethren through the Gentiles; therefore the Lord hath commanded me, yea, even Jesus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es por la fe que mis padres han obtenido la promesa de que estas cosas han de llegar a sus hermanos por medio de los gentiles; por tanto, el Señor me ha mandado, sí, aun Jesucristo mismo.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 said unto him: Lord, the Gentiles will mock at these things, because of our weakness in writing; for Lord thou hast made us mighty in word by faith, but thou hast not made us mighty in writing; for thou hast made all this people that they could speak much, because of the Holy Ghost which thou hast given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le dije: Señor, los gentiles se burlarán de estas cosas, debido a nuestra debilidad en escribir; porque tú, Señor, nos has hecho fuertes en palabras por la fe, pero no nos has hecho fuertes para escribir; porque concediste que todos los de este pueblo declarasen mucho, por motivo del Espíritu Santo que tú les has dado;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thou hast made us that we could write but little, because of the awkwardness of our hands. Behold, thou hast not made us mighty in writing like unto the brother of Jared, for thou madest him that the things which he wrote were mighty even as thou art, unto the overpowering of man to read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tú has hecho que no podamos escribir sino poco, a causa de la torpeza de nuestras manos. He aquí, no nos has hecho fuertes en escribir, como al hermano de Jared; porque le concediste que las cosas que él escribiera fuesen tan potentes como tú lo eres, al grado de dominar al hombre al leerlas.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Thou hast also made our words powerful and great, even that we cannot write them; wherefore, when we write we behold our weakness, and stumble because of the placing of our words; and I fear lest the Gentiles shall mock at our 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También has hecho grandes y potentes nuestras palabras, al grado de que no las podemos escribir; así que, cuando escribimos, vemos nuestra debilidad, y tropezamos por la manera de colocar nuestras palabras; y temo que los gentiles se burlen de nuestras palabras.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when I had said this, the Lord spake unto me, saying: Fools mock, but they shall mourn; and my grace is sufficient for the meek, that they shall take no advantage of your weakness;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cuando hube dicho esto, el Señor me habló, diciendo: Los insensatos hacen burla, mas se lamentarán; y mi gracia es suficiente para los mansos, para que no saquen provecho de vuestra debilidad;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if men come unto me I will show unto them their weakness. I give unto men weakness that they may be humble; and my grace is sufficient for all men that humble themselves before me; for if they humble themselves before me, and have faith in me, then will I make weak things become strong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si los hombres vienen a mí, les mostraré su debilidad. Doy a los hombres debilidad para que sean humildes; y basta mi gracia a todos los hombres que se humillan ante mí; porque si se humillan ante mí, y tienen fe en mí, entonces haré que las cosas débiles sean fuertes para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Behold, I will show unto the Gentiles their weakness, and I will show unto them that faith, hope and charity bringeth unto me—the fountain of all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He aquí, mostraré a los gentiles su debilidad, y les mostraré que la fe, la esperanza y la caridad conducen a mí, la fuente de toda rectitud.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 Moroni, having heard these words, was comforted, and said: O Lord, thy righteous will be done, for I know that thou workest unto the children of men according to their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yo, Moroni, habiendo oído estas palabras, me consolé, y dije: ¡Oh Señor, hágase tu justa voluntad!, porque sé que obras con los hijos de los hombres según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For the brother of Jared said unto the mountain Zerin, Remove—and it was removed. And if he had not had faith it would not have moved; wherefore thou workest after men have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porque el hermano de Jared dijo al monte de Zerín: ¡Apártate!; y se apartó. Y si él no hubiera tenido fe, el monte no se habría movido; por tanto, tú obras después que los hombres tienen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For thus didst thou manifest thyself unto thy disciples; for after they had faith, and did speak in thy name, thou didst show thyself unto them in great power.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Pues así te manifestaste a tus discípulos; porque después que tuvieron fe y hablaron en tu nombre, te mostraste a ellos con gran poder.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 also remember that thou hast said that thou hast prepared a house for man, yea, even among the mansions of thy Father, in which man might have a more excellent hope; wherefore man must hope, or he cannot receive an inheritance in the place which thou hast prepared.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también me acuerdo de que has dicho que tienes preparada una morada para el hombre, sí, entre las mansiones de tu Padre, en lo cual el hombre puede tener una esperanza más excelente; por tanto, el hombre debe tener esperanza, o no puede recibir una herencia en el lugar que tú has preparado.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again, I remember that thou hast said that thou hast loved the world, even unto the laying down of thy life for the world, that thou mightest take it again to prepare a place for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además, recuerdo que tú has dicho que has amado al mundo, aun al grado de dar tu vida por el mundo, a fin de volverla a tomar, con objeto de preparar un lugar para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now I know that this love which thou hast had for the children of men is charity; wherefore, except men shall have charity they cannot inherit that place which thou hast prepared in the mansions of thy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ahora sé que este amor que has tenido por los hijos de los hombres es la caridad; por tanto, a menos que los hombres tengan caridad, no pueden heredar ese lugar que has preparado en las mansiones de tu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Wherefore, I know by this thing which thou hast said, that if the Gentiles have not charity, because of our weakness, that thou wilt prove them, and take away their talent, yea, even that which they have received, and give unto them who shall have more abundantly.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Por lo que sé, por esto que has dicho, que si los gentiles no tienen caridad, por motivo de nuestra debilidad, tú los probarás y les quitarás su talento, sí, aun lo que hayan recibido, y lo darás a los que tengan más abundantemente.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And it came to pass that I prayed unto the Lord that he would give unto the Gentiles grace, that they might have charity.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Y sucedió que le imploré al Señor que diera gracia a los gentiles, para que tuvieran caridad.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And it came to pass that the Lord said unto me: If they have not charity it mattereth not unto thee, thou hast been faithful; wherefore, thy garments shall be made clean. And because thou hast seen thy weakness thou shalt be made strong, even unto the sitting down in the place which I have prepared in the mansions of my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Y aconteció que el Señor me dijo: Si no tienen caridad, es cosa que nada tiene que ver contigo; tú has sido fiel; por tanto, tus vestidos estarán limpios. Y porque has visto tu debilidad, serás fortalecido, aun hasta sentarte en el lugar que he preparado en las mansiones de mi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And now I, Moroni, bid farewell unto the Gentiles, yea, and also unto my brethren whom I love, until we shall meet before the judgment-seat of Christ, where all men shall know that my garments are not spotted with your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Y ahora yo, Moroni, me despido de los gentiles, sí, y también de mis hermanos a quienes amo, hasta que nos encontremos ante el tribunal de Cristo, donde todos los hombres sabrán que mis vestidos no se han manchado con vuestra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And then shall ye know that I have seen Jesus, and that he hath talked with me face to face, and that he told me in plain humility, even as a man telleth another in mine own language, concerning these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Y entonces sabréis que he visto a Jesús, y que él ha hablado conmigo cara a cara, y que me dijo con sencilla humildad, en mi propio idioma, así como un hombre lo dice a otro, concerniente a estas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only a few have I written, because of my weakness in writing.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no he escrito sino unas pocas, a causa de mi debilidad en escribir.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now, I would commend you to seek this Jesus of whom the prophets and apostles have written, that the grace of God the Father, and also the Lord Jesus Christ, and the Holy Ghost, which beareth record of them, may be and abide in you forever.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ahora quisiera exhortaros a buscar a este Jesús de quien han escrito los profetas y apóstoles, a fin de que la gracia de Dios el Padre, y también del Señor Jesucristo, y del Espíritu Santo, que da testimonio de ellos, esté y permanezca en vosotros para siempre jamás.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Ether speaks of a New Jerusalem to be built in America by the seed of Joseph—He prophesies, is cast out, writes the Jaredite history, and foretells the destruction of the Jaredites—War rages over all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Éter habla de una Nueva Jerusalén que edificaría en América la posteridad de José — Profetiza, lo echan fuera, escribe la historia de los jareditas y predice la destrucción de estos — La guerra se extiende por toda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Moroni, proceed to finish my record concerning the destruction of the people of whom I have been writing.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yo, Moroni, procedo a concluir mi relato concerniente a la destrucción del pueblo del cual he estado escribiendo.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behold, they rejected all the words of Ether; for he truly told them of all things, from the beginning of man; and that after the waters had receded from off the face of this land it became a choice land above all other lands, a chosen land of the Lord; wherefore the Lord would have that all men should serve him who dwell upon the face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Pues he aquí, rechazaron todas las palabras de Éter; porque él verdaderamente les habló de todas las cosas, desde el principio del hombre; y de que después que se hubieron retirado las aguas de la superficie de esta tierra, llegó a ser una tierra escogida sobre todas las demás, una tierra escogida del Señor; por tanto, el Señor quiere que lo sirvan a él todos los hombres que habiten sobre la faz de ella;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that it was the place of the New Jerusalem, which should come down out of heaven, and the holy sanctuary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de que era el sitio de la Nueva Jerusalén que descendería del cielo, y el santo santuario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Behold, Ether saw the days of Christ, and he spake concerning a New Jerusalem upon this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Éter vio los días de Cristo, y habló de una Nueva Jerusalén sobre esta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he spake also concerning the house of Israel, and the Jerusalem from whence Lehi should come—after it should be destroyed it should be built up again, a holy city unto the Lord; wherefore, it could not be a new Jerusalem for it had been in a time of old; but it should be built up again, and become a holy city of the Lord; and it should be built unto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habló también concerniente a la casa de Israel, y la Jerusalén de donde Lehi habría de venir —que después que fuese destruida, sería reconstruida, una ciudad santa para el Señor; por tanto, no podría ser una nueva Jerusalén, porque ya había existido en la antigüedad; pero sería reconstruida, y llegaría a ser una ciudad santa del Señor; y sería edificada para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that a New Jerusalem should be built up upon this land, unto the remnant of the seed of Joseph, for which things there has been a type.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que sobre esta tierra se edificaría una Nueva Jerusalén para el resto de la posteridad de José, para lo cual ha habido un símbolo.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For as Joseph brought his father down into the land of Egypt, even so he died there; wherefore, the Lord brought a remnant of the seed of Joseph out of the land of Jerusalem, that he might be merciful unto the seed of Joseph that they should perish not, even as he was merciful unto the father of Joseph that he should perish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así como José llevó a su padre a la tierra de Egipto, de modo que allí murió, el Señor consiguientemente sacó a un resto de la descendencia de José de la tierra de Jerusalén, para ser misericordioso con la posteridad de José, a fin de que no pereciera, tal como fue misericordioso con el padre de José para que no pereciera.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Wherefore, the remnant of the house of Joseph shall be built upon this land; and it shall be a land of their inheritance; and they shall build up a holy city unto the Lord, like unto the Jerusalem of old; and they shall no more be confounded, until the end come when the earth shall pass away.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De manera que el resto de los de la casa de José se establecerán sobre esta tierra, y será la tierra de su herencia; y levantarán una ciudad santa para el Señor, semejante a la Jerusalén antigua; y no serán confundidos más, hasta que llegue el fin, cuando la tierra deje de ser.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there shall be a new heaven and a new earth; and they shall be like unto the old save the old have passed away, and all things have become new.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habrá un cielo nuevo, y una tierra nueva; y serán semejantes a los antiguos, salvo que los antiguos habrán dejado de ser, y todas las cosas se habrán vuelto nuevas.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then cometh the New Jerusalem; and blessed are they who dwell therein, for it is they whose garments are white through the blood of the Lamb; and they are they who are numbered among the remnant of the seed of Joseph, who were of the house of Israel.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entonces viene la Nueva Jerusalén; y benditos son los que moren en ella, porque son aquellos cuyos vestidos son hechos blancos mediante la sangre del Cordero; y son ellos los que están contados entre el resto de los de la posteridad de José, que eran de la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then also cometh the Jerusalem of old; and the inhabitants thereof, blessed are they, for they have been washed in the blood of the Lamb; and they are they who were scattered and gathered in from the four quarters of the earth, and from the north countries, and are partakers of the fulfilling of the covenant which God made with their father, Abraham.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entonces viene también la antigua Jerusalén; y benditos son sus habitantes, porque han sido lavados en la sangre del Cordero; y son los que fueron esparcidos y recogidos de las cuatro partes de la tierra y de los países del norte, y participan del cumplimiento del convenio que Dios hizo con Abraham,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when these things come, bringeth to pass the scripture which saith, there are they who were first, who shall be last; and there are they who were last, who shall be first.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cuando sucedan estas cosas, se cumplirá la Escritura que dice: Hay quienes fueron los primeros, que serán los postreros; y quienes fueron los postreros, que serán los primeros.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 was about to write more, but I am forbidden; but great and marvelous were the prophecies of Ether; but they esteemed him as naught, and cast him out; and he hid himself in the cavity of a rock by day, and by night he went forth viewing the things which should come upon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estaba a punto de escribir más, pero me está prohibido; pero grandes y maravillosas fueron las profecías de Éter; mas los del pueblo lo tuvieron en poco y lo echaron fuera; y él se ocultaba en el hueco de una roca durante el día, y salía de noche para ver las cosas que sobrevendrían al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as he dwelt in the cavity of a rock he made the remainder of this record, viewing the destructions which came upon the people, by night.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mientras vivía en el hueco de una roca, anotó el resto de esta historia, presenciando de noche las destrucciones que descendían sobre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in that same year in which he was cast out from among the people there began to be a great war among the people, for there were many who rose up, who were mighty men, and sought to destroy Coriantumr by their secret plans of wickedness, of which hath been spoken.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en ese mismo año en que lo echaron de entre el pueblo, empezó una guerra muy grande entre el pueblo, porque hubo muchos que se levantaron, los cuales eran hombres poderosos, e intentaron destruir a Coriántumr por medio de sus secretos planes de iniquidad, de que ya se ha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now Coriantumr, having studied, himself, in all the arts of war and all the cunning of the world, wherefore he gave battle unto them who sought to destroy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Coriántumr, habiéndose adiestrado en todas las artes de guerra, y en toda la astucia del mundo, combatió, por tanto, a los que trataban de destruirlo.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But he repented not, neither his fair sons nor daughters; neither the fair sons and daughters of Cohor; neither the fair sons and daughters of Corihor; and in fine, there were none of the fair sons and daughters upon the face of the whole earth who repented of their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Pero no se arrepintió, ni tampoco sus bellos hijos e hijas; ni los bellos hijos e hijas de Cohor; ni los bellos hijos e hijas de Corihor; y en fin, no hubo ninguno de los bellos hijos e hijas sobre la faz de toda la tierra que se arrepintiese de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Wherefore, it came to pass that in the first year that Ether dwelt in the cavity of a rock, there were many people who were slain by the sword of those secret combinations, fighting against Coriantumr that they might obtain the kingdom.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Aconteció, pues, que en el primer año en que moró Éter en la cavidad de la roca, hubo mucha gente que murió por la espada de aquellas combinaciones secretas, que peleaban contra Coriántumr para lograr apoderarse del reino.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the sons of Coriantumr fought much and bled much.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los hijos de Coriántumr combatieron mucho y se desangraron mucho.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in the second year the word of the Lord came to Ether, that he should go and prophesy unto Coriantumr that, if he would repent, and all his household, the Lord would give unto him his kingdom and spare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en el segundo año, la palabra del Señor vino a Éter de que debía ir y profetizar a Coriántumr que si se arrepentía él, y toda su casa, el Señor le daría el reino y perdonaría la vida a los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Otherwise they should be destroyed, and all his household save it were himself. And he should only live to see the fulfilling of the prophecies which had been spoken concerning another people receiving the land for their inheritance; and Coriantumr should receive a burial by them; and every soul should be destroyed save it were Coriantumr.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de lo contrario, serían destruidos, así como toda su casa, con excepción de él. Y él viviría solamente para presenciar el cumplimiento de las profecías que se habían hablado concernientes a otro pueblo que recibiría la tierra por herencia suya; y Coriántumr sería sepultado por ellos; y toda alma sería destruida, salvo Coriántumr.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it came to pass that Coriantumr repented not, neither his household, neither the people; and the wars ceased not; and they sought to kill Ether, but he fled from before them and hid again in the cavity of the rock.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sucedió que Coriántumr no se arrepintió, ni los de su casa, ni los del pueblo; y las guerras no cesaron; e intentaron matar a Éter, pero él huyó de ellos y se refugió otra vez en la cavidad de la roca.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it came to pass that there arose up Shared, and he also gave battle unto Coriantumr; and he did beat him, insomuch that in the third year he did bring him into captivity.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sucedió que se levantó Shared, el cual también hizo la guerra a Coriántumr; y lo derrotó, al grado de que en el tercer año lo redujo al cautiverio.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the sons of Coriantumr, in the fourth year, did beat Shared, and did obtain the kingdom again unto their father.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en el cuarto año, los hijos de Coriántumr vencieron a Shared, y de nuevo entregaron el reino a su padre.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Now there began to be a war upon all the face of the land, every man with his band fighting for that which he desired.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empezó a haber guerra sobre toda la superficie de la tierra, cada cual, con su banda, combatiendo por lo que deseaba.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there were robbers, and in fine, all manner of wickedness upon all the face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había ladrones, y en resumen, toda clase de iniquidades sobre toda la faz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came to pass that Coriantumr was exceedingly angry with Shared, and he went against him with his armies to battle; and they did meet in great anger, and they did meet in the valley of Gilgal; and the battle became exceedingly sore.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aconteció que Coriántumr estaba irritado en extremo contra Shared, y marchó a la batalla contra él con sus ejércitos; y con gran ira tuvieron un encuentro, y fue en el valle de Gilgal; y la batalla se agravó muchísimo.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Shared fought against him for the space of three days. And it came to pass that Coriantumr beat him, and did pursue him until he came to the plains of Heshlon.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ocurrió que Shared peleó contra él por el término de tres días. Y sucedió que Coriántumr lo derrotó y lo persiguió hasta que llegó a las llanuras de Heslón.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it came to pass that Shared gave him battle again upon the plains; and behold, he did beat Coriantumr, and drove him back again to the valley of Gilgal.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aconteció que Shared de nuevo le salió a la batalla en las llanuras; y he aquí, venció a Coriántumr, y lo hizo retroceder hasta el valle de Gilgal.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Coriantumr gave Shared battle again in the valley of Gilgal, in which he beat Shared and slew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Coriántumr volvió a la batalla contra Shared en el valle de Gilgal, en la cual derrotó a Shared y lo mató.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Shared wounded Coriantumr in his thigh, that he did not go to battle again for the space of two years, in which time all the people upon the face of the land were shedding blood, and there was none to restrain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Shared hirió a Coriántumr en el muslo, por lo que no salió a la batalla por el término de dos años, durante los cuales toda la gente sobre la faz de la tierra estaba derramando sangre, y no había quien la detuviera.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iniquity of the people brings a curse upon the land—Coriantumr engages in warfare against Gilead, then Lib, and then Shiz—Blood and carnage cover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iniquidad del pueblo trae una maldición sobre la tierra — Coriántumr emprende la guerra contra Gilead, después contra Lib y después contra Shiz — Sangre y mortandad cubren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there began to be a great curse upon all the land because of the iniquity of the people, in which, if a man should lay his tool or his sword upon his shelf, or upon the place whither he would keep it, behold, upon the morrow, he could not find it, so great was the curse upon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empezó a haber una grande maldición sobre toda la tierra a causa de la iniquidad del pueblo, por lo cual, si un hombre dejaba su herramienta o espada sobre su alacena, o en el lugar donde solía guardarla, he aquí, a la mañana siguiente, no la podía encontrar, tan grande era la maldición sobre esa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Wherefore every man did cleave unto that which was his own, with his hands, and would not borrow neither would he lend; and every man kept the hilt of his sword in his right hand, in the defence of his property and his own life and of his wives and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Así que todo hombre tomó entre sus manos lo que era suyo, y ni pedía prestado ni prestaba; y todo hombre conservaba el puño de su espada en su mano derecha, en defensa de su propiedad, su vida y la de sus esposas e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after the space of two years, and after the death of Shared, behold, there arose the brother of Shared and he gave battle unto Coriantumr, in which Coriantumr did beat him and did pursue him to the wilderness of Akish.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ahora bien, después del espacio de dos años, y después de la muerte de Shared, he aquí, se levantó el hermano de Shared y fue a la batalla contra Coriántumr, en la cual este lo venció y lo persiguió hasta el desierto de Akish.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the brother of Shared did give battle unto him in the wilderness of Akish; and the battle became exceedingly sore, and many thousands fell by the sword.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acaeció que el hermano de Shared le dio batalla en el desierto de Akish; y la lucha se agravó en extremo, y muchos miles cayeron por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Coriantumr did lay siege to the wilderness; and the brother of Shared did march forth out of the wilderness by night, and slew a part of the army of Coriantumr, as they were drunken.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sucedió que Coriántumr le puso sitio en el desierto; y el hermano de Shared salió del desierto durante la noche, y mató a una parte del ejército de Coriántumr, mientras estaban borrachos.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he came forth to the land of Moron, and placed himself upon the throne of Coriantumr.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avanzó a la tierra de Morón, y se colocó sobre el trono de Coriántumr.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it came to pass that Coriantumr dwelt with his army in the wilderness for the space of two years, in which he did receive great strength to his army.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sucedió que Coriántumr moró con su ejército en el desierto por el término de dos años, y durante este tiempo recibió gran fuerza para su ejército.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Now the brother of Shared, whose name was Gilead, also received great strength to his army, because of secret combinations.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el hermano de Shared, que se llamaba Gilead, también recibió gran fuerza para su ejército, por causa de las combinaciones secretas.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his high priest murdered him as he sat upon his throne.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aconteció que su sumo sacerdote lo asesinó mientras se hallaba sentado sobre el trono.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one of the secret combinations murdered him in a secret pass, and obtained unto himself the kingdom; and his name was Lib; and Lib was a man of great stature, more than any other man among all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sucedió que a él lo asesinó uno de los miembros de las combinaciones secretas en un paso oculto, y obtuvo el reino para sí; y se llamaba Lib, y era un hombre de gran estatura, mayor que la de cualquier otro hombre entre todo 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in the first year of Lib, Coriantumr came up unto the land of Moron, and gave battle unto Lib.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en el primer año de Lib, Coriántumr subió a la tierra de Morón y dio batalla a Lib.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he fought with Lib, in which Lib did smite upon his arm that he was wounded; nevertheless, the army of Coriantumr did press forward upon Lib, that he fled to the borders upon the seashore.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acaeció que sostuvo una lucha con Lib, en la cual Lib le asestó un golpe en el brazo y lo dejó herido; no obstante, el ejército de Coriántumr arremetió contra Lib, por lo que este huyó hacia la frontera a orillas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Coriantumr pursued him; and Lib gave battle unto him upon the seashore.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ocurrió que Coriántumr lo persiguió; y Lib le hizo frente a orillas del mar.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it came to pass that Lib did smite the army of Coriantumr, that they fled again to the wilderness of Akish.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sucedió que Lib hirió al ejército de Coriántumr, de modo que huyeron de nuevo al desierto de Akish.</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Lib did pursue him until he came to the plains of Agosh. And Coriantumr had taken all the people with him as he fled before Lib in that quarter of the land whither he fled.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Lib lo persiguió hasta que llegó a las llanuras de Agosh. Y Coriántumr se había llevado consigo a todo el pueblo mientras huía de Lib en aquella parte de la tierra por donde huía.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when he had come to the plains of Agosh he gave battle unto Lib, and he smote upon him until he died; nevertheless, the brother of Lib did come against Coriantumr in the stead thereof, and the battle became exceedingly sore, in the which Coriantumr fled again before the army of the brother of Lib.</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cuando llegó a las llanuras de Agosh, dio batalla a Lib, y lo hirió hasta que murió; no obstante, el hermano de Lib vino contra Coriántumr en su lugar, y la batalla se agravó en extremo, por lo cual Coriántumr huyó otra vez delante del ejército del hermano de Lib.</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Now the name of the brother of Lib was called Shiz. And it came to pass that Shiz pursued after Coriantumr, and he did overthrow many cities, and he did slay both women and children, and he did burn the cities.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el nombre del hermano de Lib era Shiz. Y sucedió que Shiz persiguió a Coriántumr, y destruyó muchas ciudades; y mataba tanto a mujeres como a niños, e incendiaba las ciudades.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there went a fear of Shiz throughout all the land; yea, a cry went forth throughout the land—Who can stand before the army of Shiz? Behold, he sweepeth the earth before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el temor a Shiz se esparció por toda la tierra; sí, por toda la tierra se oía el grito: ¿Quién puede resistir al ejército de Shiz? ¡He aquí, barre la tierra por donde pasa!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it came to pass that the people began to flock together in armies, throughout all the face of the land.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sucedió que los del pueblo empezaron a congregarse en ejércitos por toda la superficie de la tierra.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they were divided; and a part of them fled to the army of Shiz, and a part of them fled to the army of Coriantumr.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se dividieron; y parte de ellos huyeron al ejército de Shiz, y parte de ellos al ejército de Coriántumr.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so great and lasting had been the war, and so long had been the scene of bloodshed and carnage, that the whole face of the land was covered with the bodies of the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tan grande y tan larga había sido la guerra, y tanto había durado aquel cuadro de efusión de sangre y mortandad, que toda la superficie de la tierra se hallaba cubierta de cadáveres.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so swift and speedy was the war that there was none left to bury the dead, but they did march forth from the shedding of blood to the shedding of blood, leaving the bodies of both men, women, and children strewed upon the face of the land, to become a prey to the worms of the flesh.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tan rápida y acelerada era la guerra, que no quedaba nadie para sepultar a los muertos, sino que marchaban de una efusión de sangre a otra, dejando los cadáveres, tanto de hombres como de mujeres y de niños, tirados a flor de tierra, para convertirse en presa de los gusanos de la carne.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the scent thereof went forth upon the face of the land, even upon all the face of the land; wherefore the people became troubled by day and by night, because of the scent thereof.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el hedor se extendió por la faz de la tierra, sí, por toda la superficie de la tierra; por lo que el pueblo se sintió molesto de día y de noche por causa del mal olor.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Nevertheless, Shiz did not cease to pursue Coriantumr; for he had sworn to avenge himself upon Coriantumr of the blood of his brother, who had been slain, and the word of the Lord which came to Ether that Coriantumr should not fall by the sword.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No obstante, Shiz no cesó de perseguir a Coriántumr; porque había jurado vengarse de Coriántumr por la sangre de su hermano que había sido muerto; y la voz del Señor que llegó a Éter fue que Coriántumr no caería por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thus we see that the Lord did visit them in the fulness of his wrath, and their wickedness and abominations had prepared a way for their everlasting destruction.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así vemos que el Señor los visitó con la plenitud de su ira, y su iniquidad y abominaciones habían preparado la vía para su eterna destrucción.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Shiz did pursue Coriantumr eastward, even to the borders by the seashore, and there he gave battle unto Shiz for the space of three days.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Shiz persiguió a Coriántumr hacia el este, aun hasta las fronteras junto al mar, y allí combatió a Shiz por el espacio de tres días.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so terrible was the destruction among the armies of Shiz that the people began to be frightened, and began to flee before the armies of Coriantumr; and they fled to the land of Corihor, and swept off the inhabitants before them, all them that would not join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tan terrible fue la destrucción entre los ejércitos de Shiz, que las gentes empezaron a tener miedo, y comenzaron a huir ante los ejércitos de Coriántumr; y huyeron a la tierra de Corihor, y exterminaban a los habitantes delante de ellos, a todos los que no querían unirse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they pitched their tents in the valley of Corihor; and Coriantumr pitched his tents in the valley of Shurr. Now the valley of Shurr was near the hill Comnor; wherefore, Coriantumr did gather his armies together upon the hill Comnor, and did sound a trumpet unto the armies of Shiz to invite them forth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plantaron sus tiendas en el valle de Corihor; y Coriántumr plantó las suyas en el valle de Shurr. Este valle de Shurr estaba situado cerca del cerro Comnor; por tanto, Coriántumr reunió a sus ejércitos sobre el cerro Comnor, e hizo tocar la trompeta a los ejércitos de Shiz para invitarlos al combate.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it came to pass that they came forth, but were driven again; and they came the second time, and they were driven again the second time. And it came to pass that they came again the third time, and the battle became exceedingly sore.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sucedió que avanzaron, pero fueron rechazados; y volvieron por segunda vez, y de nuevo fueron rechazados. Y sucedió que llegaron por tercera vez, y el combate se agravó en extremo.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that Shiz smote upon Coriantumr that he gave him many deep wounds; and Coriantumr, having lost his blood, fainted, and was carried away as though he were dead.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aconteció que Shiz hirió a Coriántumr de modo que le ocasionó muchas heridas profundas; y se desmayó Coriántumr por la pérdida de sangre, y lo llevaron como si estuviese muerto.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Now the loss of men, women and children on both sides was so great that Shiz commanded his people that they should not pursue the armies of Coriantumr; wherefore, they returned to their camp.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tan grande fue la pérdida de hombres, mujeres y niños en ambos partidos, que Shiz dio órdenes a su pueblo de no perseguir a los ejércitos de Coriántumr; de modo que se volvieron a su campamento.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Millions of the Jaredites are slain in battle—Shiz and Coriantumr assemble all the people to mortal combat—The Spirit of the Lord ceases to strive with them—The Jaredite nation is utterly destroyed—Only Coriantumr remains.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Millones de jareditas mueren en las batallas — Shiz y Coriántumr reúnen a toda la gente para un combate mortal — El Espíritu del Señor deja de luchar con ellos — La nación jaredita es completamente destruida — Solo Coriántumr queda con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it came to pass when Coriantumr had recovered of his wounds, he began to remember the words which Ether had spoken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ocurrió que cuando Coriántumr se hubo recuperado de sus heridas, empezó a recordar las palabras que Éter le había hablado.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He saw that there had been slain by the sword already nearly two millions of his people, and he began to sorrow in his heart; yea, there had been slain two millions of mighty men, and also their wives and their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Vio que ya habían sido muertos por la espada cerca de dos millones de los de su pueblo, y empezó a afligírsele el corazón; sí, habían sido muertos dos millones de hombres valientes, y también sus esposas y sus hijos.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He began to repent of the evil which he had done; he began to remember the words which had been spoken by the mouth of all the prophets, and he saw them that they were fulfilled thus far, every whit; and his soul mourned and refused to be comforted.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empezó a arrepentirse del mal que había hecho; empezó a recordar las palabras que por boca de todos los profetas se habían hablado, y vio que hasta entonces se habían cumplido sin faltar un ápice; y su alma se afligió y no quiso ser consolada.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it came to pass that he wrote an epistle unto Shiz, desiring him that he would spare the people, and he would give up the kingdom for the sake of the lives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acaeció que escribió una epístola a Shiz, pidiéndole que perdonara al pueblo, y él renunciaría al reino por consideración a las vidas de los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it came to pass that when Shiz had received his epistle he wrote an epistle unto Coriantumr, that if he would give himself up, that he might slay him with his own sword, that he would spare the lives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aconteció que cuando Shiz hubo recibido su epístola, él escribió una epístola a Coriántumr, de que si se entregaba, a fin de que él lo matara con su propia espada, perdonaría la vida de los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it came to pass that the people repented not of their iniquity; and the people of Coriantumr were stirred up to anger against the people of Shiz; and the people of Shiz were stirred up to anger against the people of Coriantumr; wherefore, the people of Shiz did give battle unto the people of Coriantumr.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sucedió que el pueblo no se arrepintió de su iniquidad; y la gente de Coriántumr se llenó de ira contra la gente de Shiz; y la gente de Shiz se llenó de ira contra la gente de Coriántumr; por lo que la gente de Shiz fue a la batalla contra la de Coriántumr.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when Coriantumr saw that he was about to fall he fled again before the people of Shiz.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cuando Coriántumr vio que estaba a punto de caer, de nuevo huyó delante de la gente de Shiz.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it came to pass that he came to the waters of Ripliancum, which, by interpretation, is large, or to exceed all; wherefore, when they came to these waters they pitched their tents; and Shiz also pitched his tents near unto them; and therefore on the morrow they did come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aconteció que llegó a las aguas de Ripliáncum, que interpretado significa grande, o que sobrepuja a todo; así que al llegar a estas aguas, plantaron sus tiendas; y Shiz también plantó sus tiendas cerca de ellos; y, por tanto, al día siguiente salieron al combate.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it came to pass that they fought an exceedingly sore battle, in which Coriantumr was wounded again, and he fainted with the loss of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sucedió que se libró una batalla sumamente violenta, en la cual Coriántumr fue herido de nuevo, y se desmayó por la pérdida de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it came to pass that the armies of Coriantumr did press upon the armies of Shiz that they beat them, that they caused them to flee before them; and they did flee southward, and did pitch their tents in a place which was called Ogath.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ocurrió que los ejércitos de Coriántumr arremetieron contra los hombres de Shiz, de modo que los vencieron y los hicieron retroceder ante ellos; y huyeron hacia el sur, y plantaron sus tiendas en un lugar llamado Ogat.</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it came to pass that the army of Coriantumr did pitch their tents by the hill Ramah; and it was that same hill where my father Mormon did hide up the records unto the Lord, which were sacred.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aconteció que el ejército de Coriántumr plantó sus tiendas junto al cerro Rama; y era el mismo cerro en donde mi padre Mormón ocultó los anales que eran sagrados, para los fines del Señor.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it came to pass that they did gather together all the people upon all the face of the land, who had not been slain, save it was Ether.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sucedió que reunieron a toda la gente que no había perecido sobre toda la faz de la tierra, con excepción de Éter.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it came to pass that Ether did behold all the doings of the people; and he beheld that the people who were for Coriantumr were gathered together to the army of Coriantumr; and the people who were for Shiz were gathered together to the army of Shiz.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aconteció que Éter presenció todos los hechos del pueblo; y vio que la gente que estaba por Coriántumr se juntó al ejército de Coriántumr; y que la gente que estaba por Shiz se unió al ejército de Shiz.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Wherefore, they were for the space of four years gathering together the people, that they might get all who were upon the face of the land, and that they might receive all the strength which it was possible that they could receive.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De manera que durante cuatro años estuvieron recogiendo al pueblo, a fin de juntar a todos los que se hallaban sobre la superficie de la tierra, y para recibir cuanta fuerza les fuera posible lograr.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it came to pass that when they were all gathered together, every one to the army which he would, with their wives and their children—both men, women and children being armed with weapons of war, having shields, and breastplates, and head-plates, and being clothed after the manner of war—they did march forth one against another to battle; and they fought all that day, and conquered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sucedió que cuando todos se hubieron unido, cada cual al ejército que prefería, con sus esposas y sus hijos —habiendo armado a los hombres, así como a las mujeres y a los niños, con armas de guerra, con escudos, y petos, y cascos, y estando vestidos para la guerra— marcharon el uno contra el otro a la batalla; y lucharon todo ese día, y no triunfaron.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it came to pass that when it was night they were weary, and retired to their camps; and after they had retired to their camps they took up a howling and a lamentation for the loss of the slain of their people; and so great were their cries, their howlings and lamentations, that they did rend the air exceedingly.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aconteció que al llegar la noche, se hallaban rendidos de cansancio y se retiraron a sus campamentos; y después que se hubieron retirado a sus campamentos, empezaron a gemir y a lamentarse por los que habían muerto entre su pueblo; y tan grandes eran sus gritos, gemidos y lamentos, que hendían el aire en sumo grado.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it came to pass that on the morrow they did go again to battle, and great and terrible was that day; nevertheless, they conquered not, and when the night came again they did rend the air with their cries, and their howlings, and their mournings, for the loss of the slain of their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sucedió que a la mañana siguiente de nuevo salieron a la batalla; y grande y terrible fue aquel día; sin embargo, no triunfaron; y cuando llegó la noche, otra vez hendieron el aire con sus lamentos, sus gritos y gemidos por la pérdida de los que habían muerto de su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it came to pass that Coriantumr wrote again an epistle unto Shiz, desiring that he would not come again to battle, but that he would take the kingdom, and spare the lives of the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sucedió que Coriántumr de nuevo escribió una epístola a Shiz, pidiendo que no volviera al combate, sino que tomara el reino y perdonara la vida de los del pueblo.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But behold, the Spirit of the Lord had ceased striving with them, and Satan had full power over the hearts of the people; for they were given up unto the hardness of their hearts, and the blindness of their minds that they might be destroyed; wherefore they went again to battle.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he aquí, el Espíritu del Señor había dejado de luchar con ellos, y Satanás se había apoderado completamente de sus corazones; porque se habían entregado a la dureza de sus corazones y a la ceguedad de sus mentes, a fin de que fuesen destruidos; por tanto, volvieron a la batalla.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it came to pass that they fought all that day, and when the night came they slept upon their swords.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ocurrió que combatieron todo ese día, y al llegar la noche durmieron sobre sus espadas.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on the morrow they fought even until the night came.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 la mañana siguiente lucharon hasta que llegó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when the night came they were drunken with anger, even as a man who is drunken with wine; and they slept again upon their swords.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cuando llegó la noche, estaban ebrios de ira, así como el hombre que está borracho de vino; y de nuevo durmieron sobre sus espadas.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on the morrow they fought again; and when the night came they had all fallen by the sword save it were fifty and two of the people of Coriantumr, and sixty and nine of the people of Shiz.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a la mañana siguiente volvieron a luchar; y cuando llegó la noche, todos habían caído por la espada salvo cincuenta y dos de la gente de Coriántumr, y sesenta y nueve de la gente de Shiz.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it came to pass that they slept upon their swords that night, and on the morrow they fought again, and they contended in their might with their swords and with their shields, all that day.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sucedió que durmieron sobre sus espadas aquella noche, y a la mañana siguiente reanudaron el combate, y lucharon con todas sus fuerzas con sus espadas y sus escudos todo ese día.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when the night came there were thirty and two of the people of Shiz, and twenty and seven of the people of Coriantumr.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cuando llegó la noche quedaban treinta y dos de la gente de Shiz, y veintisiete de la gente de Coriántumr.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it came to pass that they ate and slept, and prepared for death on the morrow. And they were large and mighty men as to the strength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sucedió que comieron y durmieron, y se prepararon para morir a la mañana siguiente. Y eran hombres grandes y fuertes en cuanto a la fuerza del hombre.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it came to pass that they fought for the space of three hours, and they fainted with the loss of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ocurrió que pelearon por el espacio de tres horas, y cayeron desmayados por la pérdida de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And it came to pass that when the men of Coriantumr had received sufficient strength that they could walk, they were about to flee for their lives; but behold, Shiz arose, and also his men, and he swore in his wrath that he would slay Coriantumr or he would perish by the sword.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Y aconteció que, habiéndose recobrado lo suficiente para caminar, los hombres de Coriántumr estaban a punto de huir por sus vidas; pero he aquí, se levantó Shiz, y también sus hombres, y juró en su ira que mataría a Coriántumr o perecería por la espada.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Wherefore, he did pursue them, and on the morrow he did overtake them; and they fought again with the sword. And it came to pass that when they had all fallen by the sword, save it were Coriantumr and Shiz, behold Shiz had fainted with the loss of blood.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Por tanto, los persiguió, y a la mañana siguiente los alcanzó; y pelearon otra vez con sus espadas. Y aconteció que cuando todos hubieron caído por la espada, menos Coriántumr y Shiz, he aquí, Shiz se había desmayado por la pérdida de sangre.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it came to pass that when Coriantumr had leaned upon his sword, that he rested a little, he smote off the head of Shiz.</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ocurrió que después de haberse apoyado Coriántumr sobre su espada, de modo que descansó un poco, le cortó la cabeza a Shiz.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it came to pass that after he had smitten off the head of Shiz, that Shiz raised up on his hands and fell; and after that he had struggled for breath, he died.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sucedió que después que le hubo cortado a Shiz la cabeza, este se alzó sobre sus manos y cayó; y después de esforzarse por alcanzar aliento, murió.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it came to pass that Coriantumr fell to the earth, and became as if he had no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aconteció que Coriántumr cayó a tierra, y se quedó como si no tuviera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the Lord spake unto Ether, and said unto him: Go forth. And he went forth, and beheld that the words of the Lord had all been fulfilled; and he finished his record; (and the hundredth part I have not written) and he hid them in a manner that the people of Limhi did find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el Señor habló a Éter y le dijo: Sal. Y salió, y vio que se habían cumplido todas las palabras del Señor; y concluyó sus anales (y ni la centésima parte he escrito yo); y los escondió de tal modo que el pueblo de Limhi los encontró.</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Now the last words which are written by Ether are these: Whether the Lord will that I be translated, or that I suffer the will of the Lord in the flesh, it mattereth not, if it so be that I am saved in the kingdom of God.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las últimas palabras que Éter escribió son estas: Si el Señor quiere que yo sea trasladado, o que sufra la voluntad del Señor en la carne, no importa, con tal que yo me salve en el reino de Dios. Amén.</w:t>
            </w:r>
          </w:p>
        </w:tc>
      </w:tr>
    </w:tbl>
    <w:p>
      <w:pPr>
        <w:pBdr>
          <w:bottom w:val="single" w:sz="12" w:space="1" w:color="auto"/>
        </w:pBdr>
      </w:pPr>
      <w:r/>
    </w:p>
    <w:p>
      <w:pPr>
        <w:pBdr>
          <w:bottom w:val="single" w:sz="12" w:space="1" w:color="auto"/>
        </w:pBdr>
      </w:pPr>
      <w:r/>
    </w:p>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val="0"/>
                <w:i w:val="0"/>
                <w:color w:val="000000"/>
                <w:sz w:val="30"/>
              </w:rPr>
              <w:t>THE BOOK OF MORONI</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val="0"/>
                <w:i w:val="0"/>
                <w:color w:val="000000"/>
                <w:sz w:val="30"/>
              </w:rPr>
              <w:t>EL LIBRO DE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Moroni writes for the benefit of the Lamanites—The Nephites who will not deny Christ are put to death. About A.D. 401–21.</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Moroni escribe para el beneficio de los lamanitas — Se mata a todo nefita que no niegue al Cristo.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For behold, their wars are exceedingly fierce among themselves; and because of their hatred they put to death every Nephite that will not deny the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Porque he aquí, sus guerras entre ellos mismos son extremadamente furiosas; y por motivo de su odio, matan a todo nefita que no niegue al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 Moroni, will not deny the Christ; wherefore, I wander whithersoever I can for the safety of mine own life.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yo, Moroni, no negaré al Cristo; de modo que ando errante por donde puedo, para proteger mi propia vida.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Wherefore, I write a few more things, contrary to that which I had supposed; for I had supposed not to have written any more; but I write a few more things, that perhaps they may be of worth unto my brethren, the Lamanites, in some future day, according to the will of the Lord.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consiguiente, escribo unas pocas cosas más, contrario a lo que había supuesto; porque había pensado no escribir más; pero escribo unas cuantas cosas más, que tal vez sean de valor a mis hermanos los lamanitas en algún día futuro, según la voluntad del Señor.</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2</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2</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Jesus gave the twelve Nephite disciples power to confer the gift of the Holy Ghost. About A.D. 401–21.</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Jesús dio a los doce discípulos nefitas poder para conferir el don del Espíritu Santo.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The words of Christ, which he spake unto his disciples, the twelve whom he had chosen, as he laid his hands upon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Las palabras de Cristo, las cuales habló a sus discípulos, los doce que había escogido, al imponerles las manos.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he called them by name, saying: Ye shall call on the Father in my name, in mighty prayer; and after ye have done this ye shall have power that to him upon whom ye shall lay your hands, ye shall give the Holy Ghost; and in my name shall ye give it, for thus do mine apostles.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los llamó por su nombre, diciendo: Pediréis al Padre en mi nombre, con poderosa oración; y después que hayáis hecho esto, tendréis poder para que a aquel a quien impongáis las manos, le confiráis el Espíritu Santo; y en mi nombre lo conferiréis, porque así lo hacen mis apóstoles.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Now Christ spake these words unto them at the time of his first appearing; and the multitude heard it not, but the disciples heard it; and on as many as they laid their hands, fell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Cristo les habló estas palabras al tiempo de su primera aparición; y la multitud no las oyó, mas los discípulos sí las oyeron; y sobre todos aquellos a los que impusieron las manos, descendió el Espíritu Santo.</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3</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3</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Elders ordain priests and teachers by the laying on of hands. About A.D. 401–21.</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Los élderes ordenan presbíteros y maestros mediante la imposición de manos.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The manner which the disciples, who were called the elders of the church, ordained priests and teachers—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La forma en que los discípulos, que eran llamados los élderes de la iglesia, ordenaban presbíteros y maestros: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After they had prayed unto the Father in the name of Christ, they laid their hands upon them, and said: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Después de haber orado al Padre en el nombre de Cristo, les imponían las manos, y decían: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In the name of Jesus Christ I ordain you to be a priest (or if he be a teacher, I ordain you to be a teacher) to preach repentance and remission of sins through Jesus Christ, by the endurance of faith on his name to the end.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En el nombre de Jesucristo, te ordeno para que seas presbítero (o si fuera maestro, te ordeno para que seas maestro) para predicar el arrepentimiento y la remisión de pecados, por medio de Jesucristo, mediante la perseverancia en la fe en su nombre hasta el fin. Amén.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after this manner did they ordain priests and teachers, according to the gifts and callings of God unto men; and they ordained them by the power of the Holy Ghost, which was in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de este modo ordenaban presbíteros y maestros, según los dones y llamamientos de Dios a los hombres; y los ordenaban por el poder del Espíritu Santo que había en ellos.</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4</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4</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How elders and priests administer the sacramental bread is explained. About A.D. 401–21.</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expone la forma en que los élderes y los presbíteros administran el pan sacramental.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The manner of their elders and priests administering the flesh and blood of Christ unto the church; and they administered it according to the commandments of Christ; wherefore we know the manner to be true; and the elder or priest did minister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La forma en que sus élderes y presbíteros administraban la carne y la sangre de Cristo a la iglesia; y las administraban de acuerdo con los mandamientos de Cristo; por tanto, sabemos que la manera es correcta; y el élder o el presbítero las administraba.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they did kneel down with the church, and pray to the Father in the name of Christ,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se arrodillaban con la iglesia, y oraban al Padre en el nombre de Cristo,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O God, the Eternal Father, we ask thee in the name of thy Son, Jesus Christ, to bless and sanctify this bread to the souls of all those who partake of it; that they may eat in remembrance of the body of thy Son, and witness unto thee, O God, the Eternal Father, that they are willing to take upon them the name of thy Son, and always remember him, and keep his commandments which he hath given them, that they may always have his Spirit to be with them.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Oh Dios, Padre Eterno, en el nombre de Jesucristo, tu Hijo, te pedimos que bendigas y santifiques este pan para las almas de todos los que participen de él, para que lo coman en memoria del cuerpo de tu Hijo, y testifiquen ante ti, oh Dios, Padre Eterno, que están dispuestos a tomar sobre sí el nombre de tu Hijo, y a recordarle siempre, y a guardar sus mandamientos que él les ha dado, para que siempre puedan tener su Espíritu consigo.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5</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5</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mode of administering the sacramental wine is set forth. About A.D. 401–21.</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expone la forma de administrar el vino sacramental.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The manner of administering the wine—Behold, they took the cup, and said: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La manera de administrar el vino. He aquí, tomaban la copa y decían: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O God, the Eternal Father, we ask thee, in the name of thy Son, Jesus Christ, to bless and sanctify this wine to the souls of all those who drink of it, that they may do it in remembrance of the blood of thy Son, which was shed for them; that they may witness unto thee, O God, the Eternal Father, that they do always remember him, that they may have his Spirit to be with them.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Oh Dios, Padre Eterno, en el nombre de Jesucristo, tu Hijo, te pedimos que bendigas y santifiques este vino para las almas de todos los que lo beban, para que lo hagan en memoria de la sangre de tu Hijo, que por ellos se derramó; para que testifiquen ante ti, oh Dios, Padre Eterno, que siempre se acuerdan de él, para que puedan tener su Espíritu consigo.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6</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6</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Repentant persons are baptized and fellowshipped—Church members who repent are forgiven—Meetings are conducted by the power of the Holy Ghost. About A.D. 401–21.</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Las personas que se arrepienten son bautizadas y hermanadas en la Iglesia — Los miembros de la Iglesia que se arrepienten son perdonados — Las reuniones se dirigen por el poder del Espíritu Santo.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speak concerning baptism. Behold, elders, priests, and teachers were baptized; and they were not baptized save they brought forth fruit meet that they were worthy of 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hablo concerniente al bautismo. He aquí, eran bautizados élderes, presbíteros y maestros; y no eran bautizados a menos que dieran frutos apropiados para manifestar que eran dignos de ello.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Neither did they receive any unto baptism save they came forth with a broken heart and a contrite spirit, and witnessed unto the church that they truly repented of all their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Ni tampoco recibían a nadie para el bautismo, a menos que viniese con un corazón quebrantado y un espíritu contrito, y testificase a la iglesia que verdaderamente se había arrepentido de todos sus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none were received unto baptism save they took upon them the name of Christ, having a determination to serve him to the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 nadie recibían para el bautismo, a menos que tomara sobre sí el nombre de Cristo, teniendo la determinación de servirle hasta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after they had been received unto baptism, and were wrought upon and cleansed by the power of the Holy Ghost, they were numbered among the people of the church of Christ; and their names were taken, that they might be remembered and nourished by the good word of God, to keep them in the right way, to keep them continually watchful unto prayer, relying alone upon the merits of Christ, who was the author and the finisher of their faith.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después que habían sido recibidos por el bautismo, y el poder del Espíritu Santo había obrado en ellos y los había purificado, eran contados entre los del pueblo de la iglesia de Cristo; y se inscribían sus nombres, a fin de que se hiciese memoria de ellos y fuesen nutridos por la buena palabra de Dios, para guardarlos en la vía correcta, para conservarlos continuamente atentos a orar, confiando solamente en los méritos de Cristo, que era el autor y perfeccionador de su fe.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the church did meet together oft, to fast and to pray, and to speak one with another concerning the welfare of their souls.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la iglesia se reunía a menudo para ayunar y orar, y para hablar unos con otros concerniente al bienestar de sus almas.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they did meet together oft to partake of bread and wine, in remembrance of the Lord Jesus.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se reunían con frecuencia para participar del pan y vino, en memoria del Señor Jesús.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they were strict to observe that there should be no iniquity among them; and whoso was found to commit iniquity, and three witnesses of the church did condemn them before the elders, and if they repented not, and confessed not, their names were blotted out, and they were not numbered among the people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se esforzaban estrictamente por que no hubiese iniquidad entre ellos; y a quienes hallaban que habían cometido iniquidad, y eran condenados ante los élderes por tres testigos de la iglesia, y si no se arrepentían ni confesaban, sus nombres eran borrados, y no eran contados entre el pueblo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But as oft as they repented and sought forgiveness, with real intent, they were forgiven.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Mas cuantas veces se arrepentían y pedían perdón, con verdadera intención, se les perdonaba.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their meetings were conducted by the church after the manner of the workings of the Spirit, and by the power of the Holy Ghost; for as the power of the Holy Ghost led them whether to preach, or to exhort, or to pray, or to supplicate, or to sing, even so it was done.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los de la iglesia dirigían sus reuniones de acuerdo con las manifestaciones del Espíritu, y por el poder del Espíritu Santo; porque conforme los guiaba el poder del Espíritu Santo, bien fuese predicar, o exhortar, orar, suplicar o cantar, así se hacía.</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7</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7</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An invitation is given to enter into the rest of the Lord—Pray with real intent—The Spirit of Christ enables men to know good from evil—Satan persuades men to deny Christ and do evil—The prophets manifest the coming of Christ—By faith, miracles are wrought and angels minister—Men should hope for eternal life and cleave unto charity. About A.D. 401–21.</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hace la invitación a entrar en el reposo del Señor — Orad con verdadera intención — El Espíritu de Cristo habilita a los hombres para discernir el bien del mal — Satanás persuade a los hombres a negar a Cristo y hacer lo malo — Los profetas manifiestan la venida de Cristo — Por medio de la fe, se efectúan los milagros y los ángeles ministran — Los hombres deben tener la esperanza de obtener la vida eterna y deben allegarse a la caridad.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And now I, Moroni, write a few of the words of my father Mormon, which he spake concerning faith, hope, and charity; for after this manner did he speak unto the people, as he taught them in the synagogue which they had built for the place of worship.</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yo, Moroni, escribo unas pocas de las palabras que mi padre Mormón habló concernientes a la fe, a la esperanza y a la caridad; porque de esta manera habló al pueblo, mientras les enseñaba en la sinagoga que habían construido como sitio donde adorar.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now I, Mormon, speak unto you, my beloved brethren; and it is by the grace of God the Father, and our Lord Jesus Christ, and his holy will, because of the gift of his calling unto me, that I am permitted to speak unto you at this time.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ahora yo, Mormón, os hablo a vosotros, amados hermanos míos; y es por la gracia de Dios el Padre, y nuestro Señor Jesucristo, y su santa voluntad, debido al don del llamamiento que me hizo, que se me permite hablaros en esta ocasión.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Wherefore, I would speak unto you that are of the church, that are the peaceable followers of Christ, and that have obtained a sufficient hope by which ye can enter into the rest of the Lord, from this time henceforth until ye shall rest with him in heaven.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Por tanto, quisiera hablaros a vosotros que sois de la iglesia, que sois los pacíficos discípulos de Cristo, y que habéis logrado la esperanza necesaria mediante la cual podéis entrar en el reposo del Señor, desde ahora en adelante, hasta que tengáis reposo con él en el cielo.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now my brethren, I judge these things of you because of your peaceable walk with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juzgo esto de vosotros, mis hermanos, por razón de vuestra conducta pacífica para con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For I remember the word of God which saith by their works ye shall know them; for if their works be good, then they are good also.</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me acuerdo de la palabra de Dios, que dice: Por sus obras los conoceréis; porque si sus obras son buenas, ellos también son buenos.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For behold, God hath said a man being evil cannot do that which is good; for if he offereth a gift, or prayeth unto God, except he shall do it with real intent it profiteth him nothing.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Porque he aquí, Dios ha dicho que un hombre, siendo malo, no puede hacer lo que es bueno; porque si presenta una ofrenda, o si ora a Dios, a menos que lo haga con verdadera intención, de nada le aprovecha.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For behold, it is not counted unto him for righteousness.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he aquí, no se le cuenta como obra buena.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For behold, if a man being evil giveth a gift, he doeth it grudgingly; wherefore it is counted unto him the same as if he had retained the gift; wherefore he is counted evil before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Pues he aquí, si un hombre, siendo malo, presenta una ofrenda, lo hace de mala gana; de modo que le es contado como si hubiese retenido la ofrenda; por tanto, se le tiene por malo ante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likewise also is it counted evil unto a man, if he shall pray and not with real intent of heart; yea, and it profiteth him nothing, for God receiveth none such.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E igualmente le es contado por mal a un hombre si ora y no lo hace con verdadera intención de corazón; sí, y nada le aprovecha, porque Dios no recibe a ninguno de estos.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Wherefore, a man being evil cannot do that which is good; neither will he give a good gift.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Por tanto, un hombre, siendo malo, no puede hacer lo que es bueno; ni presentará una ofrenda buena.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For behold, a bitter fountain cannot bring forth good water; neither can a good fountain bring forth bitter water; wherefore, a man being a servant of the devil cannot follow Christ; and if he follow Christ he cannot be a servant of the devil.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Porque he aquí, una fuente amarga no puede dar agua buena; ni tampoco puede una fuente buena dar agua amarga; de modo que si un hombre es siervo del diablo, no puede seguir a Cristo; y si sigue a Cristo, no puede ser siervo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Wherefore, all things which are good cometh of God; and that which is evil cometh of the devil; for the devil is an enemy unto God, and fighteth against him continually, and inviteth and enticeth to sin, and to do that which is evil continually.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Por consiguiente, todo lo que es bueno viene de Dios, y lo que es malo viene del diablo; porque el diablo es enemigo de Dios, y lucha contra él continuamente, e invita e induce a pecar y a hacer lo que es malo sin cesar.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But behold, that which is of God inviteth and enticeth to do good continually; wherefore, every thing which inviteth and enticeth to do good, and to love God, and to serve him, is inspired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Mas he aquí, lo que es de Dios invita e induce a hacer lo bueno continuamente; de manera que todo aquello que invita e induce a hacer lo bueno, y a amar a Dios y a servirle, es inspirado por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Wherefore, take heed, my beloved brethren, that ye do not judge that which is evil to be of God, or that which is good and of God to be of the devil.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Tened cuidado, pues, amados hermanos míos, de que no juzguéis que lo que es malo sea de Dios, ni que lo que es bueno y de Dios sea del diablo.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For behold, my brethren, it is given unto you to judge, that ye may know good from evil; and the way to judge is as plain, that ye may know with a perfect knowledge, as the daylight is from the dark night.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Pues he aquí, mis hermanos, os es concedido juzgar, a fin de que podáis discernir el bien del mal; y la manera de juzgar es tan clara, a fin de que sepáis con un perfecto conocimiento, como la luz del día lo es de la obscuridad de la noche.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For behold, the Spirit of Christ is given to every man, that he may know good from evil; wherefore, I show unto you the way to judge; for every thing which inviteth to do good, and to persuade to believe in Christ, is sent forth by the power and gift of Christ; wherefore ye may know with a perfect knowledge it is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Pues he aquí, a todo hombre se da el Espíritu de Cristo para que sepa discernir el bien del mal; por tanto, os muestro la manera de juzgar; porque toda cosa que invita a hacer lo bueno, y persuade a creer en Cristo, es enviada por el poder y el don de Cristo, por lo que sabréis, con un conocimiento perfecto, que es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But whatsoever thing persuadeth men to do evil, and believe not in Christ, and deny him, and serve not God, then ye may know with a perfect knowledge it is of the devil; for after this manner doth the devil work, for he persuadeth no man to do good, no, not one; neither do his angels; neither do they who subject themselves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Pero cualquier cosa que persuade a los hombres a hacer lo malo, y a no creer en Cristo, y a negarlo, y a no servir a Dios, entonces sabréis, con un conocimiento perfecto, que es del diablo; porque de este modo obra el diablo, porque él no persuade a ningún hombre a hacer lo bueno, no, ni a uno solo; ni lo hacen sus ángeles; ni los que a él se sujetan.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now, my brethren, seeing that ye know the light by which ye may judge, which light is the light of Christ, see that ye do not judge wrongfully; for with that same judgment which ye judge ye shall also be judged.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Ahora bien, mis hermanos, en vista de que conocéis la luz por la cual podéis juzgar, la cual es la luz de Cristo, cuidaos de juzgar equivocadamente; porque con el mismo juicio con que juzguéis, seréis también juzgados.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Wherefore, I beseech of you, brethren, that ye should search diligently in the light of Christ that ye may know good from evil; and if ye will lay hold upon every good thing, and condemn it not, ye certainly will be a child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Por tanto, os suplico, hermanos, que busquéis diligentemente en la luz de Cristo, para que podáis discernir el bien del mal; y si os aferráis a todo lo bueno, y no lo condenáis, ciertamente seréis hijos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now, my brethren, how is it possible that ye can lay hold upon every good thing?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ahora bien, hermanos míos, ¿cómo es posible que os aferréis a todo lo bueno?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now I come to that faith, of which I said I would speak; and I will tell you the way whereby ye may lay hold on every good thing.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Ahora llegamos a esa fe de la cual dije que hablaría; y os indicaré la forma en que podéis aferraros a todo lo bueno.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For behold, God knowing all things, being from everlasting to everlasting, behold, he sent angels to minister unto the children of men, to make manifest concerning the coming of Christ; and in Christ there should come every good thing.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he aquí, sabiendo Dios todas las cosas, dado que existe de eternidad en eternidad, he aquí, él envió ángeles para ministrar a los hijos de los hombres, para manifestar concerniente a la venida de Cristo; y que en Cristo habría de venir todo lo bueno.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God also declared unto prophets, by his own mouth, that Christ should come.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Dios también declaró a los profetas, por su propia boca, que Cristo vendría.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behold, there were divers ways that he did manifest things unto the children of men, which were good; and all things which are good cometh of Christ; otherwise men were fallen, and there could no good thing come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he aquí, de diversos modos manifestó cosas que eran buenas a los hijos de los hombres; y todas las cosas que son buenas vienen de Cristo; de lo contrario, los hombres se hallaban caídos, y ninguna cosa buena podía llegar a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Wherefore, by the ministering of angels, and by every word which proceeded forth out of the mouth of God, men began to exercise faith in Christ; and thus by faith, they did lay hold upon every good thing; and thus it was until the coming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De modo que por la ministración de ángeles, y por toda palabra que salía de la boca de Dios, empezaron los hombres a ejercitar la fe en Cristo; y así, por medio de la fe, se aferraron a todo lo bueno; y así fue hasta la venida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after that he came men also were saved by faith in his name; and by faith, they become the sons of God. And as surely as Christ liveth he spake these words unto our fathers, saying: Whatsoever thing ye shall ask the Father in my name, which is good, in faith believing that ye shall receive, behold, it shall be done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después que vino, los hombres también fueron salvos por la fe en su nombre; y por la fe llegan a ser hijos de Dios. Y tan ciertamente como Cristo vive, habló estas palabras a nuestros padres, diciendo: Cuanto le pidáis al Padre en mi nombre, que sea bueno, con fe creyendo que recibiréis, he aquí os será concedido.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Wherefore, my beloved brethren, have miracles ceased because Christ hath ascended into heaven, and hath sat down on the right hand of God, to claim of the Father his rights of mercy which he hath upon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Por tanto, amados hermanos míos, ¿han cesado los milagros porque Cristo ha subido a los cielos, y se ha sentado a la diestra de Dios para reclamar del Padre sus derechos de misericordia que él tiene sobre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For he hath answered the ends of the law, and he claimeth all those who have faith in him; and they who have faith in him will cleave unto every good thing; wherefore he advocateth the cause of the children of men; and he dwelleth eternally in the heavens.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Porque él ha cumplido los fines de la ley, y reclama a todos los que tienen fe en él; y los que tienen fe en él se allegarán a todo lo bueno; por tanto, él aboga por la causa de los hijos de los hombres; y mora eternamente en los cielos.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because he hath done this, my beloved brethren, have miracles ceased? Behold I say unto you, Nay; neither have angels ceased to minister unto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porque ha hecho esto, ¿han cesado los milagros, mis queridos hermanos? He aquí, os digo que no; ni han cesado los ángeles de ministrar a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For behold, they are subject unto him, to minister according to the word of his command, showing themselves unto them of strong faith and a firm mind in every form of godliness.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Porque he aquí, se sujetan a él para ejercer su ministerio de acuerdo con la palabra de su mandato, manifestándose a los que tienen una fe fuerte y una mente firme en toda forma de santidad.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the office of their ministry is to call men unto repentance, and to fulfil and to do the work of the covenants of the Father, which he hath made unto the children of men, to prepare the way among the children of men, by declaring the word of Christ unto the chosen vessels of the Lord, that they may bear testimony of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el oficio de su ministerio es llamar a los hombres al arrepentimiento; y cumplir y llevar a efecto la obra de los convenios del Padre, los cuales él ha hecho con los hijos de los hombres; y preparar la vía entre los hijos de los hombres, declarando la palabra de Cristo a los vasos escogidos del Señor, para que den testimonio de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And by so doing, the Lord God prepareth the way that the residue of men may have faith in Christ, that the Holy Ghost may have place in their hearts, according to the power thereof; and after this manner bringeth to pass the Father, the covenants which he hath made unto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Y obrando de este modo, el Señor Dios prepara la senda para que el resto de los hombres tengan fe en Cristo, a fin de que el Espíritu Santo tenga cabida en sus corazones, según su poder; y de este modo el Padre lleva a efecto los convenios que ha hecho con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Christ hath said: If ye will have faith in me ye shall have power to do whatsoever thing is expedient in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Cristo ha dicho: Si tenéis fe en mí, tendréis poder para hacer cualquier cosa que me sea conveniente.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he hath said: Repent all ye ends of the earth, and come unto me, and be baptized in my name, and have faith in me, that ye may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él ha dicho: Arrepentíos, todos vosotros, extremos de la tierra, y venid a mí, y sed bautizados en mi nombre, y tened fe en mí, para que seáis salvos.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35 And now, my beloved brethren, if this be the case that these things are true which I have spoken unto you, and God will show unto you, with power and great glory at the last day, that they are true, and if they are true has the day of miracles ceased?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35 Y ahora bien, amados hermanos míos, si resulta que estas cosas de que os hablo son verdaderas, y en el postrer día Dios os mostrará con poder y gran gloria que son verdaderas, y si son verdaderas, ¿ha cesado el día de los milagros?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36 Or have angels ceased to appear unto the children of men? Or has he withheld the power of the Holy Ghost from them? Or will he, so long as time shall last, or the earth shall stand, or there shall be one man upon the face thereof to be saved?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36 ¿O han cesado los ángeles de aparecer a los hijos de los hombres? ¿O les ha retenido él el poder del Espíritu Santo? ¿O lo hará, mientras dure el tiempo, o exista la tierra, o haya sobre la faz de ella un hombre a quien salvar?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37 Behold I say unto you, Nay; for it is by faith that miracles are wrought; and it is by faith that angels appear and minister unto men; wherefore, if these things have ceased wo be unto the children of men, for it is because of unbelief, and all is vain.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37 He aquí, os digo que no; porque es por la fe que se obran milagros; y es por la fe que aparecen ángeles y ejercen su ministerio a favor de los hombres; por tanto, si han cesado estas cosas, ¡ay de los hijos de los hombres, porque es a causa de la incredulidad, y todo es inútil!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38 For no man can be saved, according to the words of Christ, save they shall have faith in his name; wherefore, if these things have ceased, then has faith ceased also; and awful is the state of man, for they are as though there had been no redemption made.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38 Porque, según las palabras de Cristo, ningún hombre puede ser salvo a menos que tenga fe en su nombre; por tanto, si estas cosas han cesado, la fe también ha cesado; y terrible es la condición del hombre, pues se halla como si no se hubiera efectuado redención alguna.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39 But behold, my beloved brethren, I judge better things of you, for I judge that ye have faith in Christ because of your meekness; for if ye have not faith in him then ye are not fit to be numbered among the people of his church.</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39 Mas he aquí, mis amados hermanos, opino de vosotros cosas mejores, porque juzgo que tenéis fe en Cristo a causa de vuestra mansedumbre; porque si no tenéis fe en él, entonces no sois dignos de ser contados entre el pueblo de su iglesia.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40 And again, my beloved brethren, I would speak unto you concerning hope. How is it that ye can attain unto faith, save ye shall have hope?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40 Y además, amados hermanos míos, quisiera hablaros concerniente a la esperanza. ¿Cómo podéis lograr la fe, a menos que tengáis esperanza?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41 And what is it that ye shall hope for? Behold I say unto you that ye shall have hope through the atonement of Christ and the power of his resurrection, to be raised unto life eternal, and this because of your faith in him according to the promise.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41 Y, ¿qué es lo que habéis de esperar? He aquí, os digo que debéis tener esperanza, por medio de la expiación de Cristo y el poder de su resurrección, en que seréis levantados a vida eterna, y esto por causa de vuestra fe en él, de acuerdo con la promesa.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42 Wherefore, if a man have faith he must needs have hope; for without faith there cannot be any hope.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42 De manera que si un hombre tiene fe, es necesario que tenga esperanza; porque sin fe no puede haber esperanza.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43 And again, behold I say unto you that he cannot have faith and hope, save he shall be meek, and lowly of heart.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43 Y además, he aquí os digo que el hombre no puede tener fe ni esperanza, a menos que sea manso y humilde de corazón.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44 If so, his faith and hope is vain, for none is acceptable before God, save the meek and lowly in heart; and if a man be meek and lowly in heart, and confesses by the power of the Holy Ghost that Jesus is the Christ, he must needs have charity; for if he have not charity he is nothing; wherefore he must needs have charity.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44 Porque si no, su fe y su esperanza son vanas, porque nadie es aceptable a Dios sino los mansos y humildes de corazón; y si un hombre es manso y humilde de corazón, y confiesa por el poder del Espíritu Santo que Jesús es el Cristo, es menester que tenga caridad; porque si no tiene caridad, no es nada; por tanto, es necesario que tenga caridad.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45 And charity suffereth long, and is kind, and envieth not, and is not puffed up, seeketh not her own, is not easily provoked, thinketh no evil, and rejoiceth not in iniquity but rejoiceth in the truth, beareth all things, believeth all things, hopeth all things, endureth all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45 Y la caridad es sufrida y es benigna, y no tiene envidia, ni se envanece, no busca lo suyo, no se irrita fácilmente, no piensa el mal, no se regocija en la iniquidad, sino se regocija en la verdad; todo lo sufre, todo lo cree, todo lo espera, todo lo soporta.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46 Wherefore, my beloved brethren, if ye have not charity, ye are nothing, for charity never faileth. Wherefore, cleave unto charity, which is the greatest of all, for all things must fail—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46 Por tanto, amados hermanos míos, si no tenéis caridad, no sois nada, porque la caridad nunca deja de ser. Allegaos, pues, a la caridad, que es mayor que todo, porque todas las cosas han de perecer;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47 But charity is the pure love of Christ, and it endureth forever; and whoso is found possessed of it at the last day, it shall be well with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47 pero la caridad es el amor puro de Cristo, y permanece para siempre; y a quien la posea en el postrer día, le irá bien.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48 Wherefore, my beloved brethren, pray unto the Father with all the energy of heart, that ye may be filled with this love, which he hath bestowed upon all who are true followers of his Son, Jesus Christ; that ye may become the sons of God; that when he shall appear we shall be like him, for we shall see him as he is; that we may have this hope; that we may be purified even as he is pure.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48 Por consiguiente, amados hermanos míos, pedid al Padre con toda la energía de vuestros corazones, que seáis llenos de este amor que él ha otorgado a todos los que son discípulos verdaderos de su Hijo Jesucristo; para que lleguéis a ser hijos de Dios; para que cuando él aparezca, seamos semejantes a él, porque lo veremos tal como es; para que tengamos esta esperanza; para que seamos purificados así como él es puro.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8</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8</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baptism of little children is an evil abomination—Little children are alive in Christ because of the Atonement—Faith, repentance, meekness and lowliness of heart, receiving the Holy Ghost, and enduring to the end lead to salvation. About A.D. 401–21.</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El bautismo de los niños pequeños es una terrible iniquidad — Los niños pequeños viven en Cristo por motivo de la Expiación — La fe, el arrepentimiento, la mansedumbre y la humildad de corazón, la recepción del Espíritu Santo y la perseverancia hasta el fin conducen a la salvación. Aproximadamente 401–421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An epistle of my father Mormon, written to me, Moroni; and it was written unto me soon after my calling to the ministry. And on this wise did he write unto me,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Una epístola de mi padre Mormón, escrita a mí, Moroni; y me la escribió poco después de mi llamamiento al ministerio; y de esta manera me escribió él,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My beloved son, Moroni, I rejoice exceedingly that your Lord Jesus Christ hath been mindful of you, and hath called you to his ministry, and to his holy work.</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Mi amado hijo Moroni, me regocijo en extremo de que tu Señor Jesucristo te haya tenido presente, y te haya llamado a su ministerio y a su santa obra.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I am mindful of you always in my prayers, continually praying unto God the Father in the name of his Holy Child, Jesus, that he, through his infinite goodness and grace, will keep you through the endurance of faith on his name to the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Yo siempre te tengo presente en mis oraciones, rogando sin cesar a Dios el Padre, en el nombre de su Santo Hijo, Jesús, que por su infinita bondad y gracia te conserve mediante la perseverancia en la fe en su nombre hasta el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now, my son, I speak unto you concerning that which grieveth me exceedingly; for it grieveth me that there should disputations rise among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ahora, hijo mío, te hablaré concerniente a lo que me aflige en extremo, porque me aflige que surjan contenciones entre vosotros.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For, if I have learned the truth, there have been disputations among you concerning the baptism of your little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si he sabido la verdad, ha habido disputas entre vosotros concernientes al bautismo de vuestros niños pequeños.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my son, I desire that ye should labor diligently, that this gross error should be removed from among you; for, for this intent I have written this epistle.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Hijo mío, quisiera que trabajaras diligentemente para extirpar de entre vosotros este craso error; porque para tal propósito he escrito esta epístola.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For immediately after I had learned these things of you I inquired of the Lord concerning the matter. And the word of the Lord came to me by the power of the Holy Ghost, saying: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Porque inmediatamente después que hube sabido estas cosas de vosotros, pregunté al Señor concerniente al asunto. Y la palabra del Señor vino a mí por el poder del Espíritu Santo, diciendo: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Listen to the words of Christ, your Redeemer, your Lord and your God. Behold, I came into the world not to call the righteous but sinners to repentance; the whole need no physician, but they that are sick; wherefore, little children are whole, for they are not capable of committing sin; wherefore the curse of Adam is taken from them in me, that it hath no power over them; and the law of circumcision is done away in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Escucha las palabras de Cristo, tu Redentor, tu Señor y tu Dios: He aquí, vine al mundo no para llamar a los justos al arrepentimiento, sino a los pecadores; los sanos no necesitan de médico sino los que están enfermos; por tanto, los niños pequeños son sanos, porque son incapaces de cometer pecado; por tanto, la maldición de Adán les es quitada en mí, de modo que no tiene poder sobre ellos; y la ley de la circuncisión se ha abrogado en mí.</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after this manner did the Holy Ghost manifest the word of God unto me; wherefore, my beloved son, I know that it is solemn mockery before God, that ye should baptize little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Y de esta manera me manifestó el Espíritu Santo la palabra de Dios; por tanto, amado hijo mío, sé que es una solemne burla ante Dios que bauticéis a los niños pequeños.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Behold I say unto you that this thing shall ye teach—repentance and baptism unto those who are accountable and capable of committing sin; yea, teach parents that they must repent and be baptized, and humble themselves as their little children, and they shall all be saved with their little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He aquí, te digo que esto enseñarás: El arrepentimiento y el bautismo a los que son responsables y capaces de cometer pecado; sí, enseña a los padres que deben arrepentirse y ser bautizados, y humillarse como sus niños pequeños, y se salvarán todos ellos con sus pequeñitos.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their little children need no repentance, neither baptism. Behold, baptism is unto repentance to the fulfilling the commandments unto the remission of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sus niños pequeños no necesitan el arrepentimiento, ni tampoco el bautismo. He aquí, el bautismo es para arrepentimiento a fin de cumplir los mandamientos para la remisión de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But little children are alive in Christ, even from the foundation of the world; if not so, God is a partial God, and also a changeable God, and a respecter to persons; for how many little children have died without baptism!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Mas los niños pequeños viven en Cristo, aun desde la fundación del mundo; de no ser así, Dios es un Dios parcial, y también un Dios variable que hace acepción de personas; porque, ¡cuántos son los pequeñitos que han muerto sin el bautismo!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Wherefore, if little children could not be saved without baptism, these must have gone to an endless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De modo que si los niños pequeños no pudieran salvarse sin ser bautizados, estos habrían ido a un infierno sin fin.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Behold I say unto you, that he that supposeth that little children need baptism is in the gall of bitterness and in the bonds of iniquity; for he hath neither faith, hope, nor charity; wherefore, should he be cut off while in the thought, he must go down to hell.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He aquí, te digo que el que supone que los niños pequeños tienen necesidad del bautismo se halla en la hiel de la amargura y en las cadenas de la iniquidad, porque no tiene fe, ni esperanza, ni caridad; por tanto, si fuere talado mientras tenga tal pensamiento, tendrá que bajar al infierno.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For awful is the wickedness to suppose that God saveth one child because of baptism, and the other must perish because he hath no baptism.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Porque terrible es la iniquidad de suponer que Dios salva a un niño a causa del bautismo, mientras que otro debe perecer porque no tuvo bautismo.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Wo be unto them that shall pervert the ways of the Lord after this manner, for they shall perish except they repent. Behold, I speak with boldness, having authority from God; and I fear not what man can do; for perfect love casteth out all fear.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¡Ay de aquellos que perviertan de esta manera las vías del Señor!, porque perecerán, salvo que se arrepientan. He aquí, hablo con valentía, porque tengo autoridad de Dios; y no temo lo que el hombre haga, porque el amor perfecto desecha todo temor.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I am filled with charity, which is everlasting love; wherefore, all children are alike unto me; wherefore, I love little children with a perfect love; and they are all alike and partakers of salvation.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me siento lleno de caridad, que es amor eterno; por tanto, todos los niños son iguales ante mí; por tanto, amo a los niños pequeñitos con un amor perfecto; y son todos iguales y participan de la salvación.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For I know that God is not a partial God, neither a changeable being; but he is unchangeable from all eternity to all eternity.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Porque yo sé que Dios no es un Dios parcial, ni un ser variable; sino que es inmutable de eternidad en eternidad.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Little children cannot repent; wherefore, it is awful wickedness to deny the pure mercies of God unto them, for they are all alive in him because of his mercy.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Los niños pequeños no pueden arrepentirse; por consiguiente, es una terrible iniquidad negarles las misericordias puras de Dios, porque todos viven en él por motivo de su misericordia.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he that saith that little children need baptism denieth the mercies of Christ, and setteth at naught the atonement of him and the power of his redemption.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Y el que diga que los niños pequeños necesitan el bautismo niega las misericordias de Cristo y desprecia su expiación y el poder de su redención.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Wo unto such, for they are in danger of death, hell, and an endless torment. I speak it boldly; God hath commanded me. Listen unto them and give heed, or they stand against you at the judgment-seat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¡Ay de estos, porque están en peligro de muerte, infierno y un tormento sin fin! Lo digo osadamente; Dios me lo ha mandado. Escuchad estas palabras y obedecedlas, o testificarán contra vosotros ante el tribunal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For behold that all little children are alive in Christ, and also all they that are without the law. For the power of redemption cometh on all them that have no law; wherefore, he that is not condemned, or he that is under no condemnation, cannot repent; and unto such baptism availeth nothing—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Porque he aquí, todos los niños pequeñitos viven en Cristo, y también todos aquellos que están sin ley. Porque el poder de la redención surte efecto en todos aquellos que no tienen ley; por tanto, el que no ha sido condenado, o sea, el que no está bajo condenación alguna, no puede arrepentirse; y para tal el bautismo de nada sirve;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But it is mockery before God, denying the mercies of Christ, and the power of his Holy Spirit, and putting trust in dead works.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antes bien, es una burla ante Dios, el negar las misericordias de Cristo y el poder de su Santo Espíritu, y el poner la confianza en obras muertas.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Behold, my son, this thing ought not to be; for repentance is unto them that are under condemnation and under the curse of a broken law.</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He aquí, hijo mío, esto no debe ser así; porque el arrepentimiento es para aquellos que están bajo condenación y bajo la maldición de una ley violada.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the first fruits of repentance is baptism; and baptism cometh by faith unto the fulfilling the commandments; and the fulfilling the commandments bringeth remission of sins;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las primicias del arrepentimiento es el bautismo; y el bautismo viene por la fe para cumplir los mandamientos; y el cumplimiento de los mandamientos trae la remisión de los pecados;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the remission of sins bringeth meekness, and lowliness of heart; and because of meekness and lowliness of heart cometh the visitation of the Holy Ghost, which Comforter filleth with hope and perfect love, which love endureth by diligence unto prayer, until the end shall come, when all the saints shall dwell with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la remisión de los pecados trae la mansedumbre y la humildad de corazón; y por motivo de la mansedumbre y la humildad de corazón viene la visitación del Espíritu Santo, el cual Consolador llena de esperanza y de amor perfecto, amor que perdura por la diligencia en la oración, hasta que venga el fin, cuando todos los santos morarán con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Behold, my son, I will write unto you again if I go not out soon against the Lamanites. Behold, the pride of this nation, or the people of the Nephites, hath proven their destruction except they should repent.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He aquí, hijo mío, te escribiré otra vez, si no salgo pronto contra los lamanitas. He aquí, el orgullo de esta nación, o sea, el pueblo de los nefitas, ha sido la causa de su destrucción a menos que se arrepientan.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Pray for them, my son, that repentance may come unto them. But behold, I fear lest the Spirit hath ceased striving with them; and in this part of the land they are also seeking to put down all power and authority which cometh from God; and they are denying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Ruega por ellos, hijo mío, a fin de que venga a ellos el arrepentimiento. Pero he aquí, temo que el Espíritu ya ha dejado de luchar con ellos; y en esta parte de la tierra están procurando también destruir todo poder y autoridad que viene de Dios; y están negando al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after rejecting so great a knowledge, my son, they must perish soon, unto the fulfilling of the prophecies which were spoken by the prophets, as well as the words of our Savior himself.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después de rechazar tan grande conocimiento, hijo mío, deben perecer en breve, para que se cumplan las profecías que hablaron los profetas, así como las palabras de nuestro Salvador mismo.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Farewell, my son, until I shall write unto you, or shall meet you again.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Adiós, hijo mío, hasta que te escriba, o te vuelva a ver.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The second epistle of Mormon to his son Moroni.</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La segunda epístola de Mormón a su hijo Moroni.</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Comprising chapter 9.</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Comprende el 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10"/>
              </w:rPr>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10"/>
              </w:rPr>
            </w:r>
          </w:p>
        </w:tc>
      </w:tr>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9</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9</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Both the Nephites and the Lamanites are depraved and degenerate—They torture and murder each other—Mormon prays that grace and goodness may rest upon Moroni forever. About A.D. 401.</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Tanto los nefitas como los lamanitas se han depravado y degenerado — Se torturan y se asesinan unos a otros — Mormón suplica que la gracia y la bondad de Dios acompañen a Moroni para siempre. Aproximadamente 401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My beloved son, I write unto you again that ye may know that I am yet alive; but I write somewhat of that which is grievous.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Mi amado hijo, te escribo otra vez para que sepas que estoy vivo todavía; pero escribo algo de aquello que es penoso.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For behold, I have had a sore battle with the Lamanites, in which we did not conquer; and Archeantus has fallen by the sword, and also Luram and Emron; yea, and we have lost a great number of our choice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Porque he aquí, he tenido una reñida batalla con los lamanitas, en la cual no vencimos; y Arqueanto ha caído por la espada, y también Luram y Emrón; sí, y hemos perdido un gran número de nuestros mejores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And now behold, my son, I fear lest the Lamanites shall destroy this people; for they do not repent, and Satan stirreth them up continually to anger one with another.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Y ahora bien, he aquí, hijo mío, temo que los lamanitas destruyan a los de este pueblo; porque no se arrepienten, y Satanás de continuo los está provocando a la ira unos contra 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Behold, I am laboring with them continually; and when I speak the word of God with sharpness they tremble and anger against me; and when I use no sharpness they harden their hearts against it; wherefore, I fear lest the Spirit of the Lord hath ceased striving with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He aquí, continuamente estoy afanándome con ellos; y cuando les hablo la palabra de Dios con severidad, tiemblan y se enojan conmigo; y cuando no empleo la severidad, endurecen el corazón contra la palabra; por tanto, temo que el Espíritu del Señor ha cesado de luchar con ellos.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For so exceedingly do they anger that it seemeth me that they have no fear of death; and they have lost their love, one towards another; and they thirst after blood and revenge continually.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Porque es tan grande su ira, que me parece que no temen la muerte; y han perdido su amor, el uno para con el otro; y siempre están sedientos de sangre y de venganza.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now, my beloved son, notwithstanding their hardness, let us labor diligently; for if we should cease to labor, we should be brought under condemnation; for we have a labor to perform whilst in this tabernacle of clay, that we may conquer the enemy of all righteousness, and rest our souls in the kingdom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ahora bien, mi querido hijo, pese a su dureza, trabajemos diligentemente; porque si dejamos de obrar, incurriremos en la condenación. Porque tenemos una obra que debemos efectuar mientras estemos en este tabernáculo de barro, a fin de vencer al enemigo de toda rectitud, y dar reposo a nuestras almas en el reino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now I write somewhat concerning the sufferings of this people. For according to the knowledge which I have received from Amoron, behold, the Lamanites have many prisoners, which they took from the tower of Sherrizah; and there were men, women, and children.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ahora escribo un poco concerniente a los padecimientos de este pueblo, porque según las noticias que he recibido de Amorón, he aquí, los lamanitas tienen muchos prisioneros que tomaron de la torre de Sherriza; y había entre ellos hombres, mujeres y niños.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the husbands and fathers of those women and children they have slain; and they feed the women upon the flesh of their husbands, and the children upon the flesh of their fathers; and no water, save a little, do they give unto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 los maridos y padres de estas mujeres y niños los han matado; y alimentan a las mujeres con la carne de sus esposos, y a los niños con la carne de sus padres; y no les dan sino un poco de agua.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And notwithstanding this great abomination of the Lamanites, it doth not exceed that of our people in Moriantum. For behold, many of the daughters of the Lamanites have they taken prisoners; and after depriving them of that which was most dear and precious above all things, which is chastity and virtue—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Mas no obstante esta gran abominación de los lamanitas, no excede a la de nuestro pueblo en Moriántum. Pues he aquí, han tomado cautivas a muchas de las hijas de los lamanitas; y después de privarlas de lo que era más caro y precioso que todas las cosas, que es la castidad y la virtud,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after they had done this thing, they did murder them in a most cruel manner, torturing their bodies even unto death; and after they have done this, they devour their flesh like unto wild beasts, because of the hardness of their hearts; and they do it for a token of bravery.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después de haber hecho esto, las asesinaron de la manera más cruel, torturando sus cuerpos hasta la muerte; y después que han hecho esto, devoran sus cuerpos como bestias salvajes, a causa de la dureza de sus corazones; y lo hacen como señal de valor.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O my beloved son, how can a people like this, that are without civilization—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Oh mi amado hijo, ¿cómo puede un pueblo como este, que está sin civilización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only a few years have passed away, and they were a civil and a delightsome people)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solo han pasado unos pocos años desde que era un pueblo deleitable y civilizado),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But O my son, how can a people like this, whose delight is in so much abomination—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oh hijo mío, cómo puede un pueblo como este, que se deleita en tanta abominación,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How can we expect that God will stay his hand in judgment against us?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cómo podemos esperar que Dios detenga su mano en juicio contra nosotros?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Behold, my heart cries: Wo unto this people. Come out in judgment, O God, and hide their sins, and wickedness, and abominations from before thy face!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He aquí, mi corazón exclama: ¡Ay de este pueblo! ¡Ven en juicio, oh Dios, y oculta sus pecados, e iniquidad, y abominaciones, de ante tu faz!</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again, my son, there are many widows and their daughters who remain in Sherrizah; and that part of the provisions which the Lamanites did not carry away, behold, the army of Zenephi has carried away, and left them to wander whithersoever they can for food; and many old women do faint by the way and die.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además, hijo mío, hay muchas viudas y sus hijas que permanecen en Sherriza; y la parte de las provisiones que los lamanitas no se llevaron, he aquí, el ejército de Zenefi la ha tomado consigo, y a ellas las ha dejado para que anden errando por donde puedan hallar alimento; y muchas ancianas se desmayan por el camino, y mueren.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the army which is with me is weak; and the armies of the Lamanites are betwixt Sherrizah and me; and as many as have fled to the army of Aaron have fallen victims to their awful brutality.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el ejército que está conmigo es débil; y los ejércitos de los lamanitas me separan de Sherriza; y cuantos se han pasado al ejército de Aarón han sido víctimas de su espantosa brutalidad.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O the depravity of my people! They are without order and without mercy. Behold, I am but a man, and I have but the strength of a man, and I cannot any longer enforce my commands.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¡Oh, la depravación de mi pueblo! No tienen ni orden ni misericordia. He aquí, no soy más que un hombre, y no tengo más fuerza que la de un hombre, y ya no me es posible poner en vigor mis órdenes.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they have become strong in their perversion; and they are alike brutal, sparing none, neither old nor young; and they delight in everything save that which is good; and the suffering of our women and our children upon all the face of this land doth exceed everything; yea, tongue cannot tell, neither can it be written.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ellos se han empedernido en su perversidad; y son igualmente brutales, pues no perdonan a nadie, ni a jóvenes ni a ancianos; y se deleitan en todo menos en lo que es bueno; y los padecimientos de nuestras mujeres y nuestros hijos por toda la faz de esta tierra sobrepujan a todas las cosas; sí, la lengua no lo puede expresar, ni se puede escribir.</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And now, my son, I dwell no longer upon this horrible scene. Behold, thou knowest the wickedness of this people; thou knowest that they are without principle, and past feeling; and their wickedness doth exceed that of the Lamanites.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Ahora bien, hijo mío, no hablo más de esta horrible escena. He aquí, tú conoces la iniquidad de los de este pueblo; sabes que no tienen principios y han perdido toda sensibilidad; y sus iniquidades sobrepujan a las de los lamanitas.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Behold, my son, I cannot recommend them unto God lest he should smite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He aquí, hijo mío, no puedo encomendarlos a Dios, no sea que él me castigue.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But behold, my son, I recommend thee unto God, and I trust in Christ that thou wilt be saved; and I pray unto God that he will spare thy life, to witness the return of his people unto him, or their utter destruction; for I know that they must perish except they repent and return unto him.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Mas he aquí, hijo mío, te encomiendo a Dios, y confío en Cristo que te salvarás; y le pido a Dios que te conserve la vida para que seas testigo o del regreso de este pueblo a él, o de su entera destrucción; porque yo sé que deben perecer, a menos que se arrepientan y vuelvan a él.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if they perish it will be like unto the Jaredites, because of the wilfulness of their hearts, seeking for blood and revenge.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si perecen, será como los jareditas, por motivo de la obstinación de sus corazones en buscar sangre y venganza.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if it so be that they perish, we know that many of our brethren have deserted over unto the Lamanites, and many more will also desert over unto them; wherefore, write somewhat a few things, if thou art spared and I shall perish and not see thee; but I trust that I may see thee soon; for I have sacred records that I would deliver up unto thee.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si es que perecen, sabemos que un gran número de nuestros hermanos se han pasado a los lamanitas, y que muchos otros también desertarán a ellos. Escribe, pues, algunas cosas, si eres preservado y yo muero y no te veo más; pero confío en que pueda verte pronto, porque tengo unos anales sagrados que quisiera entregarte.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My son, be faithful in Christ; and may not the things which I have written grieve thee, to weigh thee down unto death; but may Christ lift thee up, and may his sufferings and death, and the showing his body unto our fathers, and his mercy and long-suffering, and the hope of his glory and of eternal life, rest in your mind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Hijo mío, sé fiel en Cristo; y que las cosas que he escrito no te aflijan, para apesadumbrarte hasta la muerte; sino Cristo te anime, y sus padecimientos y muerte, y la manifestación de su cuerpo a nuestros padres, y su misericordia y longanimidad, y la esperanza de su gloria y de la vida eterna, reposen en tu mente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may the grace of God the Father, whose throne is high in the heavens, and our Lord Jesus Christ, who sitteth on the right hand of his power, until all things shall become subject unto him, be, and abide with you forever.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la gracia de Dios el Padre, cuyo trono está en las alturas de los cielos, y de nuestro Señor Jesucristo, que se sienta a la diestra de su poder, hasta que todas las cosas le sean sujetas, te acompañe y quede contigo para siempre. Amén.</w:t>
            </w:r>
          </w:p>
        </w:tc>
      </w:tr>
    </w:tbl>
    <w:p>
      <w:pPr>
        <w:pBdr>
          <w:bottom w:val="single" w:sz="12" w:space="1" w:color="auto"/>
        </w:pBdr>
      </w:pPr>
      <w:r/>
    </w:p>
    <w:tbl>
      <w:tblPr>
        <w:tblW w:type="auto" w:w="0"/>
        <w:tblLook w:firstColumn="1" w:firstRow="1" w:lastColumn="0" w:lastRow="0" w:noHBand="0" w:noVBand="1" w:val="04A0"/>
      </w:tblPr>
      <w:tblGrid>
        <w:gridCol w:w="5544"/>
        <w:gridCol w:w="5544"/>
      </w:tblGrid>
      <w:tr>
        <w:tc>
          <w:tcPr>
            <w:tcW w:type="dxa" w:w="5544"/>
            <w:tcBorders>
              <w:top w:val="nil" w:space="0"/>
              <w:left w:val="nil" w:space="0"/>
              <w:bottom w:val="nil" w:space="0"/>
              <w:right w:val="nil" w:space="0"/>
              <w:right w:val="single" w:sz="4" w:space="0"/>
            </w:tcBorders>
          </w:tcPr>
          <w:p>
            <w:pPr>
              <w:spacing w:before="0" w:after="80" w:line="240" w:lineRule="exact"/>
              <w:jc w:val="center"/>
            </w:pPr>
            <w:r/>
            <w:r>
              <w:rPr>
                <w:rFonts w:ascii="Times New Roman" w:hAnsi="Times New Roman"/>
                <w:b/>
                <w:i w:val="0"/>
                <w:color w:val="000000"/>
                <w:sz w:val="24"/>
              </w:rPr>
              <w:t>CHAPTER 10</w:t>
            </w:r>
          </w:p>
        </w:tc>
        <w:tc>
          <w:tcPr>
            <w:tcW w:type="dxa" w:w="5544"/>
            <w:tcBorders>
              <w:top w:val="nil" w:space="0"/>
              <w:left w:val="nil" w:space="0"/>
              <w:bottom w:val="nil" w:space="0"/>
              <w:right w:val="nil" w:space="0"/>
              <w:left w:val="single" w:sz="4" w:space="0"/>
            </w:tcBorders>
          </w:tcPr>
          <w:p>
            <w:pPr>
              <w:spacing w:before="0" w:after="80" w:line="240" w:lineRule="exact"/>
              <w:jc w:val="center"/>
            </w:pPr>
            <w:r/>
            <w:r>
              <w:rPr>
                <w:rFonts w:ascii="Times New Roman" w:hAnsi="Times New Roman"/>
                <w:b/>
                <w:i w:val="0"/>
                <w:color w:val="000000"/>
                <w:sz w:val="24"/>
              </w:rPr>
              <w:t>CAPÍTULO 10</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color w:val="000000"/>
                <w:sz w:val="24"/>
              </w:rPr>
              <w:t>A testimony of the Book of Mormon comes by the power of the Holy Ghost—The gifts of the Spirit are dispensed to the faithful—Spiritual gifts always accompany faith—Moroni’s words speak from the dust—Come unto Christ, be perfected in Him, and sanctify your souls. About A.D. 421.</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color w:val="000000"/>
                <w:sz w:val="24"/>
              </w:rPr>
              <w:t>Se recibe un testimonio del Libro de Mormón por el poder del Espíritu Santo — Los dones del Espíritu se dan a los fieles — Los dones espirituales siempre acompañan a la fe — Las palabras de Moroni hablan desde el polvo — Venid a Cristo, perfeccionaos en Él y santificad vuestras almas. Aproximadamente 421 d.C.</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 Now I, Moroni, write somewhat as seemeth me good; and I write unto my brethren, the Lamanites; and I would that they should know that more than four hundred and twenty years have passed away since the sign was given of the coming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 Y ahora yo, Moroni, escribo algo según me parezca bien; y escribo a mis hermanos los lamanitas; y quiero que sepan que ya han pasado más de cuatrocientos veinte años desde que se dio la señal de la venida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 And I seal up these records, after I have spoken a few words by way of exhortation unto you.</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 Y sello estos anales, después que os haya hablado unas palabras por vía de exhortación.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 Behold, I would exhort you that when ye shall read these things, if it be wisdom in God that ye should read them, that ye would remember how merciful the Lord hath been unto the children of men, from the creation of Adam even down until the time that ye shall receive these things, and ponder it in your hearts.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 He aquí, quisiera exhortaros a que, cuando leáis estas cosas, si Dios juzga prudente que las leáis, recordéis cuán misericordioso ha sido el Señor con los hijos de los hombres, desde la creación de Adán hasta el tiempo en que recibáis estas cosas, y que lo meditéis en vuestros corazones.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4 And when ye shall receive these things, I would exhort you that ye would ask God, the Eternal Father, in the name of Christ, if these things are not true; and if ye shall ask with a sincere heart, with real intent, having faith in Christ, he will manifest the truth of it unto you, by the power of the Holy Ghost.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4 Y cuando recibáis estas cosas, quisiera exhortaros a que preguntéis a Dios el Eterno Padre, en el nombre de Cristo, si no son verdaderas estas cosas; y si pedís con un corazón sincero, con verdadera intención, teniendo fe en Cristo, él os manifestará la verdad de ellas por el poder del Espíritu Santo;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5 And by the power of the Holy Ghost ye may know the truth of all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5 y por el poder del Espíritu Santo podréis conocer la verdad de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6 And whatsoever thing is good is just and true; wherefore, nothing that is good denieth the Christ, but acknowledgeth that he is.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6 Y cualquier cosa que es buena, es justa y verdadera; por lo tanto, nada que sea bueno niega al Cristo, antes bien, reconoce que él existe.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7 And ye may know that he is, by the power of the Holy Ghost; wherefore I would exhort you that ye deny not the power of God; for he worketh by power, according to the faith of the children of men, the same today and tomorrow, and forever.</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7 Y por el poder del Espíritu Santo podréis saber que él existe; por lo que quisiera exhortaros a que no neguéis el poder de Dios; porque él obra por poder, de acuerdo con la fe de los hijos de los hombres, lo mismo hoy, y mañana, y para siempre.</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8 And again, I exhort you, my brethren, that ye deny not the gifts of God, for they are many; and they come from the same God. And there are different ways that these gifts are administered; but it is the same God who worketh all in all; and they are given by the manifestations of the Spirit of God unto men, to profit them.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8 Y además os exhorto, hermanos míos, a que no neguéis los dones de Dios, porque son muchos, y vienen del mismo Dios. Y hay diversas maneras de administrar estos dones, pero es el mismo Dios que obra todas las cosas en todo; y se dan a los hombres por las manifestaciones del Espíritu de Dios para beneficiarlos.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9 For behold, to one is given by the Spirit of God, that he may teach the word of wisdom;</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9 Porque he aquí,  uno le es dado por el Espíritu de Dios enseñar la palabra de sabiduría;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10 And to another, that he may teach the word of knowledge by the same Spirit;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10 y a otro, enseñar la palabra de conocimiento por el mismo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11 And to another, exceedingly great faith; and to another, the gifts of healing by the same Spirit;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11 y a otro, una fe sumamente grande; y a otro, los dones de sanar por el mismo Espíritu;</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12 And again, to another, that he may work mighty miracles;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12 y además, a otro, obrar poderosos milagros;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13 And again, to another, that he may prophesy concerning all things;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13 y además, a otro, profetizar concerniente a todas las cosas;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14 And again, to another, the beholding of angels and ministering spirits;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14 y además, a otro, ver ángeles y espíritus ministrantes;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15 And again, to another, all kinds of tongues;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15 y además, a otro, todo género de lenguas;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16 And again, to another, the interpretation of languages and of divers kinds of tongues.</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16 y además, a otro, la interpretación de idiomas y diversas clases de lenguas.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17 And all these gifts come by the Spirit of Christ; and they come unto every man severally, according as he will.</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17 Y todos estos dones vienen por el Espíritu de Cristo; y vienen a todo hombre, respectivamente, de acuerdo con su voluntad.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18 And I would exhort you, my beloved brethren, that ye remember that every good gift cometh of Christ.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18 Y quisiera exhortaros, mis amados hermanos, a que tengáis presente que toda buena dádiva viene de Cristo.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19 And I would exhort you, my beloved brethren, that ye remember that he is the same yesterday, today, and forever, and that all these gifts of which I have spoken, which are spiritual, never will be done away, even as long as the world shall stand, only according to the unbelief of the children of 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19 Y quisiera exhortaros, mis amados hermanos, a que recordéis que él es el mismo ayer, hoy y para siempre, y que todos estos dones de que he hablado, que son espirituales, jamás cesarán, mientras permanezca el mundo, sino por la incredulidad de los hijos de los hombres.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20 Wherefore, there must be faith; and if there must be faith there must also be hope; and if there must be hope there must also be charity.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20 Por tanto, debe haber fe; y si debe haber fe, también debe haber esperanza; y si debe haber esperanza, debe haber caridad también.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21 And except ye have charity ye can in nowise be saved in the kingdom of God; neither can ye be saved in the kingdom of God if ye have not faith; neither can ye if ye have no hope.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21 Y a menos que tengáis caridad, de ningún modo seréis salvos en el reino de Dios; ni seréis salvos en el reino de Dios si no tenéis fe; ni tampoco, si no tenéis esperanza.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22 And if ye have no hope ye must needs be in despair; and despair cometh because of iniquity.</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22 Y si no tenéis esperanza, os hallaréis en la desesperación; y la desesperación viene por causa de la iniquidad.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23 And Christ truly said unto our fathers: If ye have faith ye can do all things which are expedient unto me.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23 Y Cristo verdaderamente dijo a nuestros padres: Si tenéis fe, podréis hacer todas las cosas que me sean convenientes.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24 And now I speak unto all the ends of the earth—that if the day cometh that the power and gifts of God shall be done away among you, it shall be because of unbelief.</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24 Y ahora hablo a todos los extremos de la tierra: Si llega el día en que dejen de existir entre vosotros el poder y los dones de Dios, será por causa de la incredulidad.</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25 And wo be unto the children of men if this be the case; for there shall be none that doeth good among you, no not one. For if there be one among you that doeth good, he shall work by the power and gifts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25 Y, ¡ay de los hijos de los hombres si tal fuere el caso; porque no habrá entre vosotros quien haga lo bueno, no, ni uno solo! Porque si hubiere entre vosotros quien hiciere lo bueno, será por el poder y los dones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26 And wo unto them who shall do these things away and die, for they die in their sins, and they cannot be saved in the kingdom of God; and I speak it according to the words of Christ; and I lie not.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26 Y, ¡ay de aquellos que hagan cesar estas cosas y mueran, porque mueren en sus pecados y no pueden ser salvos en el reino de Dios! Y lo digo de acuerdo con las palabras de Cristo, y no miento.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27 And I exhort you to remember these things; for the time speedily cometh that ye shall know that I lie not, for ye shall see me at the bar of God; and the Lord God will say unto you: Did I not declare my words unto you, which were written by this man, like as one crying from the dead, yea, even as one speaking out of the dust?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27 Y os exhorto a que recordéis estas cosas; pues se acerca rápidamente el día en que sabréis que no miento, porque me veréis ante el tribunal de Dios; y el Señor Dios os dirá: ¿No os declaré mis palabras, que fueron escritas por este hombre, como uno que clamaba de entre los muertos, sí, como uno que hablaba desde el polvo?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28 I declare these things unto the fulfilling of the prophecies. And behold, they shall proceed forth out of the mouth of the everlasting God; and his word shall hiss forth from generation to generation.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28 Declaro estas cosas para el cumplimiento de las profecías. Y he aquí, procederán de la boca del Dios sempiterno; y su palabra resonará de generación en generación.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29 And God shall show unto you, that that which I have written is true.</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29 Y Dios os mostrará que lo que he escrito es verdadero.</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30 And again I would exhort you that ye would come unto Christ, and lay hold upon every good gift, and touch not the evil gift, nor the unclean thing.</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30 Y otra vez quisiera exhortaros a que vinieseis a Cristo, y procuraseis toda buena dádiva; y que no tocaseis el don malo, ni la cosa impura.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31 And awake, and arise from the dust, O Jerusalem; yea, and put on thy beautiful garments, O daughter of Zion; and strengthen thy stakes and enlarge thy borders forever, that thou mayest no more be confounded, that the covenants of the Eternal Father which he hath made unto thee, O house of Israel, may be fulfilled.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31 ¡Y despierta y levántate del polvo, oh Jerusalén; sí, y vístete tus ropas hermosas, oh hija de Sion; y fortalece tus estacas, y extiende tus linderos para siempre, a fin de que ya no seas más confundida, y se cumplan los convenios que el Padre Eterno te ha hecho, oh casa de Israel!</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32 Yea, come unto Christ, and be perfected in him, and deny yourselves of all ungodliness; and if ye shall deny yourselves of all ungodliness, and love God with all your might, mind and strength, then is his grace sufficient for you, that by his grace ye may be perfect in Christ; and if by the grace of God ye are perfect in Christ, ye can in nowise deny the power of God.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32 Sí, venid a Cristo, y perfeccionaos en él, y absteneos de toda impiedad, y si os abstenéis de toda impiedad, y amáis a Dios con todo vuestro poder, mente y fuerza, entonces su gracia os es suficiente, para que por su gracia seáis perfectos en Cristo; y si por la gracia de Dios sois perfectos en Cristo, de ningún modo podréis negar el poder de Dios.</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33 And again, if ye by the grace of God are perfect in Christ, and deny not his power, then are ye sanctified in Christ by the grace of God, through the shedding of the blood of Christ, which is in the covenant of the Father unto the remission of your sins, that ye become holy, without spot.</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33 Y además, si por la gracia de Dios sois perfectos en Cristo y no negáis su poder, entonces sois santificados en Cristo por la gracia de Dios, mediante el derramamiento de la sangre de Cristo, que está en el convenio del Padre para la remisión de vuestros pecados, a fin de que lleguéis a ser santos, sin mancha.</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34 And now I bid unto all, farewell. I soon go to rest in the paradise of God, until my spirit and body shall again reunite, and I am brought forth triumphant through the air, to meet you before the pleasing bar of the great Jehovah, the Eternal Judge of both quick and dead. Amen.</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34 Y ahora me despido de todos. Pronto iré a descansar en el paraíso de Dios, hasta que mi espíritu y mi cuerpo de nuevo se reúnan, y sea llevado triunfante por el aire, para encontraros ante el agradable tribunal del gran Jehová, el Juez Eterno de vivos y muertos. Amén.</w:t>
            </w:r>
          </w:p>
        </w:tc>
      </w:tr>
      <w:tr>
        <w:tc>
          <w:tcPr>
            <w:tcW w:type="dxa" w:w="5544"/>
            <w:tcBorders>
              <w:top w:val="nil" w:space="0"/>
              <w:left w:val="nil" w:space="0"/>
              <w:bottom w:val="nil" w:space="0"/>
              <w:right w:val="nil" w:space="0"/>
              <w:right w:val="single" w:sz="4" w:space="0"/>
            </w:tcBorders>
          </w:tcPr>
          <w:p>
            <w:pPr>
              <w:spacing w:before="0" w:after="80" w:line="240" w:lineRule="exact"/>
              <w:jc w:val="both"/>
            </w:pPr>
            <w:r/>
            <w:r>
              <w:rPr>
                <w:rFonts w:ascii="Times New Roman" w:hAnsi="Times New Roman"/>
                <w:b w:val="0"/>
                <w:i w:val="0"/>
                <w:color w:val="000000"/>
                <w:sz w:val="24"/>
              </w:rPr>
              <w:t>THE END</w:t>
            </w:r>
          </w:p>
        </w:tc>
        <w:tc>
          <w:tcPr>
            <w:tcW w:type="dxa" w:w="5544"/>
            <w:tcBorders>
              <w:top w:val="nil" w:space="0"/>
              <w:left w:val="nil" w:space="0"/>
              <w:bottom w:val="nil" w:space="0"/>
              <w:right w:val="nil" w:space="0"/>
              <w:left w:val="single" w:sz="4" w:space="0"/>
            </w:tcBorders>
          </w:tcPr>
          <w:p>
            <w:pPr>
              <w:spacing w:before="0" w:after="80" w:line="240" w:lineRule="exact"/>
              <w:jc w:val="both"/>
            </w:pPr>
            <w:r/>
            <w:r>
              <w:rPr>
                <w:rFonts w:ascii="Times New Roman" w:hAnsi="Times New Roman"/>
                <w:b w:val="0"/>
                <w:i w:val="0"/>
                <w:color w:val="000000"/>
                <w:sz w:val="24"/>
              </w:rPr>
              <w:t>FIN</w:t>
            </w:r>
          </w:p>
        </w:tc>
      </w:tr>
    </w:tbl>
    <w:p>
      <w:pPr>
        <w:pBdr>
          <w:bottom w:val="single" w:sz="12" w:space="1" w:color="auto"/>
        </w:pBdr>
      </w:pPr>
      <w:r/>
    </w:p>
    <w:sectPr w:rsidR="00FC693F" w:rsidRPr="0006063C" w:rsidSect="00034616">
      <w:footerReference w:type="default" r:id="rId9"/>
      <w:pgSz w:w="12240" w:h="15840"/>
      <w:pgMar w:top="720" w:right="576" w:bottom="720" w:left="576" w:header="720" w:footer="28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p>
  <w:p>
    <w:pPr>
      <w:jc w:val="center"/>
    </w:pPr>
    <w:r>
      <w:fldSimple w:instr="PAGE"/>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