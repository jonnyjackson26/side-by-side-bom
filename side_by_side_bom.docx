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br/>
        <w:br/>
        <w:br/>
      </w:r>
    </w:p>
    <w:p>
      <w:pPr>
        <w:jc w:val="center"/>
      </w:pPr>
      <w:r>
        <w:rPr>
          <w:rFonts w:ascii="Times New Roman" w:hAnsi="Times New Roman"/>
          <w:b/>
          <w:sz w:val="72"/>
        </w:rPr>
        <w:t>O Livro de Mórmon</w:t>
      </w:r>
    </w:p>
    <w:p>
      <w:pPr>
        <w:jc w:val="center"/>
      </w:pPr>
      <w:r>
        <w:rPr>
          <w:rFonts w:ascii="Times New Roman" w:hAnsi="Times New Roman"/>
          <w:i/>
          <w:sz w:val="48"/>
        </w:rPr>
        <w:t>Outro Testamento de Jesus Cristo</w:t>
      </w:r>
    </w:p>
    <w:p>
      <w:r>
        <w:br/>
        <w:br/>
      </w:r>
    </w:p>
    <w:p>
      <w:pPr>
        <w:jc w:val="center"/>
      </w:pPr>
      <w:r>
        <w:rPr>
          <w:rFonts w:ascii="Times New Roman" w:hAnsi="Times New Roman"/>
          <w:b/>
          <w:sz w:val="72"/>
        </w:rPr>
        <w:t>El Libro de Mormón</w:t>
      </w:r>
    </w:p>
    <w:p>
      <w:pPr>
        <w:jc w:val="center"/>
      </w:pPr>
      <w:r>
        <w:rPr>
          <w:rFonts w:ascii="Times New Roman" w:hAnsi="Times New Roman"/>
          <w:i/>
          <w:sz w:val="48"/>
        </w:rPr>
        <w:t>Otro Testamento de Jesucristo</w:t>
      </w:r>
    </w:p>
    <w:p>
      <w:r>
        <w:br/>
        <w:br/>
      </w:r>
    </w:p>
    <w:p>
      <w:pPr>
        <w:jc w:val="center"/>
      </w:pPr>
      <w:r>
        <w:rPr>
          <w:rFonts w:ascii="Times New Roman" w:hAnsi="Times New Roman"/>
          <w:b/>
          <w:sz w:val="36"/>
        </w:rPr>
        <w:t>Versão Lado a Lado</w:t>
      </w:r>
    </w:p>
    <w:p>
      <w:pPr>
        <w:jc w:val="center"/>
      </w:pPr>
      <w:r>
        <w:rPr>
          <w:rFonts w:ascii="Times New Roman" w:hAnsi="Times New Roman"/>
          <w:sz w:val="32"/>
        </w:rPr>
        <w:t>Português | Español</w:t>
      </w:r>
    </w:p>
    <w:p>
      <w:r>
        <w:br/>
        <w:br/>
        <w:br/>
      </w:r>
    </w:p>
    <w:p>
      <w:r>
        <w:br w:type="page"/>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O LIVRO DE MÓRMON</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MORMÓN</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22"/>
              </w:rPr>
              <w:t>RELATO ESCRITO PELA MÃO DE MÓRMON EM PLACAS EXTRAÍDO DAS PLACAS DE NÉFI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22"/>
              </w:rPr>
              <w:t>UN RELATO ESCRITO POR LA MANO DE MORMÓN SOBRE PLANCHAS TOMADO DE LAS PLANCHAS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É, portanto, um resumo do registro do povo de Néfi e também dos lamanitas — Escrito aos lamanitas, que são um remanescente da casa de Israel; e também aos judeus e aos gentios — Escrito por mandamento e também pelo espírito de profecia e de revelação — Escrito e selado e escondido para o Senhor, a fim de que não fosse destruído — Para ser revelado pelo dom e poder de Deus, a fim de ser interpretado — Selado pela mão de Morôni e escondido para o Senhor a fim de ser apresentado, no devido tempo, por intermédio dos gentios — Para ser interpretado pelo dom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Por tanto, es un compendio de los anales del pueblo de Nefi, así como de los lamanitas — Escrito a los lamanitas, quienes son un resto de la casa de Israel, y también a los judíos y a los gentiles — Escrito por vía de mandamiento, por el espíritu de profecía y de revelación — Escrito y sellado, y escondido para los fines del Señor, con objeto de que no fuese destruido — Ha de aparecer por el don y el poder de Dios para que sea interpretado — Sellado por la mano de Moroni, y escondido para los propósitos del Señor, a fin de que apareciese en el debido tiempo por medio de los gentiles — A interpretarse por el don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Contém ainda um resumo extraído do Livro de Éter, que é um registro do povo de Jarede, disperso na ocasião em que o Senhor confundiu a língua do povo, quando este construía uma torre para chegar ao céu — Destina-se a mostrar aos remanescentes da casa de Israel as grandes coisas que o Senhor fez por seus antepassados; e para que possam conhecer os convênios do Senhor e saibam que não foram rejeitados para sempre — E também para convencer os judeus e os gentios de que Jesus é o Cristo, o Deus Eterno, que se manifesta a todas as nações — E agora, se há falhas, são erros dos homens; não condeneis, portanto, as coisas de Deus, para que sejais declarados sem mancha no tribunal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Contiene también un compendio tomado del Libro de Éter, el cual es una relación del pueblo de Jared, que fue esparcido en la ocasión en que el Señor confundió el lenguaje de los del pueblo, cuando estaban edificando una torre para llegar al cielo — Lo cual sirve para mostrar al resto de la casa de Israel cuán grandes cosas el Señor ha hecho por sus padres; y para que conozcan los convenios del Señor y sepan que no son ellos desechados para siempre — Y también para convencer al judío y al gentil de que Jesús es el Cristo, el Eterno Dios, que se manifiesta a sí mismo a todas las naciones — Y ahora bien, si hay faltas, estas son equivocaciones de los hombres; por tanto, no condenéis las cosas de Dios, para que aparezcáis sin mancha ante el tribunal de Cristo.</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22"/>
              </w:rPr>
              <w:t>TRADUÇÃO ORIGINAL DAS PLACAS, PARA O INGLÊS, FEITA POR JOSEPH SMITH, JR.</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22"/>
              </w:rPr>
              <w:t>TRADUCCIÓN ORIGINAL DE LAS PLANCHAS AL IDIOMA INGLÉS POR JOSÉ SMITH, HIJO.</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INTRODUÇÃO</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INTRODUCCIÓN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O Livro de Mórmon é um volume de escrituras sagradas comparável à Bíblia. É um registro da comunicação de Deus com antigos habitantes das Américas e contém a plenitude do evangelho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El Libro de Mormón es un volumen de escritura sagrada semejante a la Biblia. Es una historia de la comunicación de Dios con antiguos habitantes de las Américas y contiene la plenitud del Evangelio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O livro foi escrito por muitos profetas antigos, pelo espírito de profecia e revelação. Suas palavras, escritas em placas de ouro, foram citadas e resumidas por um profeta-historiador chamado Mórmon. O registro contém um relato de duas grandes civilizações. Uma veio de Jerusalém no ano 600 a.C. e posteriormente se dividiu em duas nações, conhecidas como nefitas e lamanitas. A outra veio muito antes, quando o Senhor confundiu as línguas na Torre de Babel. Esse grupo é conhecido como jareditas. Milhares de anos depois, foram todos destruídos, exceto os lamanitas, que estão entre os antepassados dos índios americanos.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Escribieron el libro muchos antiguos profetas por el espíritu de profecía y revelación. Sus palabras, escritas sobre planchas de oro, fueron citadas y compendiadas por un profeta e historiador llamado Mormón. El registro contiene un relato de dos grandes civilizaciones. Una llegó procedente de Jerusalén en el año 600 a.C. y tiempo después se dividió en dos naciones conocidas como los nefitas y los lamanitas. La otra había llegado mucho antes, cuando el Señor confundió las lenguas en la Torre de Babel. Este grupo se conoce con el nombre de jareditas. Después de miles de años, todos fueron destruidos con excepción de los lamanitas, los cuales se hallan entre los antecesores de los indios de las Américas.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O acontecimento de maior relevância registrado no Livro de Mórmon é o ministério pessoal do Senhor Jesus Cristo entre os nefitas, logo após a Sua ressurreição. O livro expõe as doutrinas do evangelho, delineia o plano de salvação e explica aos homens o que devem fazer para ganhar paz nesta vida e salvação eterna no mundo vindouro.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El acontecimiento de mayor trascendencia que se encuentra registrado en el Libro de Mormón es el ministerio personal del Señor Jesucristo entre los nefitas poco después de Su resurrección. En él se expone la doctrina del Evangelio, se describe el plan de salvación, y se dice a los hombres lo que deben hacer para lograr la paz en esta vida y la salvación eterna en la vida venidera.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Depois de terminar os seus escritos, Mórmon entregou o relato a seu filho Morôni, que acrescentou algumas palavras suas e ocultou as placas no Monte Cumora. Em de setembro de 1823, o mesmo Morôni, então um ser ressurreto e glorificado, apareceu ao Profeta Joseph Smith e instruiu-o a respeito do antigo registro e da tradução que seria feita para o inglês.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Después de terminar sus escritos, Mormón entregó la historia a su hijo Moroni, el cual le agregó unas palabras y escondió las planchas en el cerro Cumorah. El de septiembre de 1823, el mismo Moroni, para entonces un ser glorificado y resucitado, se le apareció al profeta José Smith y le instruyó concerniente al antiguo registro y a la destinada traducción de este al idioma inglés.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No devido tempo as placas foram entregues a Joseph Smith, que as traduziu pelo dom e poder de Deus. Hoje o registro se acha publicado em diversas línguas, como testemunho novo e adicional de que Jesus Cristo é o Filho do Deus vivo e de que todos os que se achegarem a Ele e obedecerem às leis e ordenanças do Seu evangelho poderão ser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En la ocasión oportuna, se entregaron las planchas a José Smith, quien las tradujo por el don y el poder de Dios. El libro se publica hoy en muchos idiomas como testimonio nuevo y adicional de que Jesucristo es el Hijo del Dios viviente, y de que todos aquellos que quieran venir a Él y obedecer las leyes y las ordenanzas de Su Evangelio podrán salvarse.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Com respeito a esse registro o Profeta Joseph Smith declarou: “Eu disse aos irmãos que o Livro de Mórmon era o mais correto de todos os livros da Terra e a pedra fundamental de nossa religião; e que seguindo seus preceitos o homem se aproximaria mais de Deus do que seguindo os de qualquer outro livro.”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Concerniente a esta historia, el profeta José Smith dijo: “Declaré a los hermanos que el Libro de Mormón era el más correcto de todos los libros sobre la tierra, y la piedra clave de nuestra religión; y que un hombre se acercaría más a Dios al seguir sus preceptos que los de cualquier otro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O Senhor providenciou para que, além de Joseph Smith, mais onze pessoas vissem as placas de ouro e fossem testemunhas especiais da veracidade e divindade do Livro de Mórmon. Seus testemunhos escritos estão aqui incluídos como “Depoimento de Três Testemunhas” e “Depoimento de Oito Testemunhas.”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Además de José Smith, el Señor dispuso que otros once hombres vieran con sus propios ojos las planchas de oro y fueran testigos especiales de la veracidad y de la divinidad del Libro de Mormón. Sus testimonios escritos se incluyen en esta obra bajo los títulos “El Testimonio de Tres Testigos” y “El Testimonio de Ocho Testigos”.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Convidamos todos os homens de toda parte a lerem o Livro de Mórmon, ponderarem no coração a mensagem que ele contém e depois perguntarem a Deus, o Pai Eterno, em nome de Cristo, se o livro é verdadeiro. Os que assim fizerem e perguntarem com fé obterão, pelo poder do Espírito Santo, um testemunho de sua veracidade e divindade. (Ver Morôni 10:3–5.)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Invitamos a toda persona, dondequiera que se encuentre, a leer el Libro de Mormón, a meditar en su corazón el mensaje que contiene y luego a preguntar a Dios, el Padre Eterno, en el nombre de Cristo, si el libro es verdadero. Quienes así lo hagan y pidan con fe lograrán un testimonio de la veracidad y la divinidad del libro por el poder del Espíritu Santo. (Véase Moroni 10:3–5).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Os que obtiverem do Santo Espírito esse divino testemunho saberão, pelo mesmo poder, que Jesus Cristo é o Salvador do mundo, que Joseph Smith é o Seu revelador e profeta nestes últimos dias e que A Igreja de Jesus Cristo dos Santos dos Últimos Dias é o reino do Senhor restabelecido na Terra, em preparação para a Segunda Vinda do Messias.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Aquellos que obtengan este testimonio divino del Santo Espíritu también llegarán a saber, por el mismo poder, que Jesucristo es el Salvador del mundo, que José Smith ha sido Su revelador y profeta en estos últimos días, y que La Iglesia de Jesucristo de los Santos de los Últimos Días es el reino del Señor que de nuevo se ha establecido sobre la tierra, en preparación para la segunda venida del Mesías.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DEPOIMENTO DE TRÊS TESTEMUNHAS</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TESTIMONIO DE TRES TESTIGOS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Saibam todas as nações, tribos, línguas e povos a quem esta obra chegar, que nós, pela graça de Deus, o Pai, e de nosso Senhor Jesus Cristo, vimos as placas que contêm este registro, que é um registro do povo de Néfi e também dos lamanitas, seus irmãos, e também do povo de Jarede, que veio da torre da qual se tem falado. E sabemos também que foram traduzidas pelo dom e poder de Deus, porque assim nos foi declarado por sua voz; sabemos, portanto, com certeza, que a obra é verdadeira. E também testificamos que vimos as gravações feitas nas placas; e que elas nos foram mostradas pelo poder de Deus e não do homem. E declaramos solenemente que um anjo de Deus desceu dos céus, trouxe-as e colocou-as diante dos nossos olhos, de maneira que vimos as placas e as gravações nelas feitas e sabemos que é pela graça de Deus, o Pai, e de nosso Senhor Jesus Cristo que vimos e testificamos que estas coisas são verdadeiras. E isto é maravilhoso aos nossos olhos. E a voz do Senhor ordenou-nos que prestássemos testemunho disso; portanto, para obedecer aos mandamentos de Deus, prestamos testemunho dessas coisas. E sabemos que, se formos fiéis a Cristo, livraremos nossas vestes do sangue de todos os homens, e seremos declarados sem mancha diante do tribunal de Cristo, e habitaremos eternamente com ele nos céus. E honra seja ao Pai, e ao Filho, e ao Espírito Santo, que são um Deus.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Conste a todas las naciones, tribus, lenguas y pueblos a quienes llegare esta obra, que nosotros, por la gracia de Dios el Padre, y de nuestro Señor Jesucristo, hemos visto las planchas que contienen esta relación, la cual es una historia del pueblo de Nefi, y también de los lamanitas, sus hermanos, y también del pueblo de Jared, que vino de la torre de que se ha hablado. Y también sabemos que han sido traducidas por el don y el poder de Dios, porque así su voz nos lo declaró; por tanto, sabemos con certeza que la obra es verdadera. También testificamos haber visto los grabados sobre las planchas; y se nos han mostrado por el poder de Dios y no por el de ningún hombre. Y declaramos con palabras solemnes que un ángel de Dios bajó del cielo, y que trajo las planchas y las puso ante nuestros ojos, de manera que las vimos y las contemplamos, así como los grabados que contenían; y sabemos que es por la gracia de Dios el Padre, y de nuestro Señor Jesucristo, que vimos y testificamos que estas cosas son verdaderas. Y es maravilloso a nuestra vista. Sin embargo, la voz del Señor nos mandó que testificásemos de ello; por tanto, para ser obedientes a los mandatos de Dios, testificamos estas cosas. Y sabemos que si somos fieles en Cristo, nuestros vestidos quedarán limpios de la sangre de todos los hombres, y nos hallaremos sin mancha ante el tribunal de Cristo, y moraremos eternamente con Él en los cielos. Y sea la honra al Padre, y al Hijo, y al Espíritu Santo, que son un Dios. Amén.</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Oliver Cowdery</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Oliver Cowdery</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David Whitmer</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David Whitmer</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Martin Harris</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Martin Harris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DEPOIMENTO DE OITO TESTEMUNHAS</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TESTIMONIO DE OCHO TESTIGOS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Saibam todas as nações, tribos, línguas e povos a quem esta obra chegar, que Joseph Smith, Jr., o tradutor desta obra, mostrou-nos as placas mencionadas, que têm a aparência de ouro; e que manuseamos tantas páginas quantas o dito Smith traduziu; e que também vimos as gravações que elas contêm, as quais nos parecem ser uma obra antiga e de execução esmerada. E isto testemunhamos solenemente: que o dito Smith nos mostrou as placas, pois nós as vimos e seguramos; e sabemos com certeza que o dito Smith possui as placas de que falamos. E damos nossos nomes ao mundo para testificarmos ao mundo o que vimos. E não mentimos, Deus sendo testemunha disso.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Conste a todas las naciones, tribus, lenguas y pueblos a quienes llegare esta obra, que José Smith, hijo, el traductor de ella, nos ha mostrado las planchas de que se ha hablado, las que tienen la apariencia del oro; y hemos palpado con nuestras manos cuantas hojas el referido Smith ha traducido; y también vimos los grabados que contenían, todo lo cual tiene la apariencia de una obra antigua y de hechura exquisita. Y testificamos esto con palabras solemnes, y que el citado Smith nos ha mostrado las planchas de que hemos hablado, porque las hemos visto y sopesado, y con certeza sabemos que el susodicho Smith las tiene en su poder. Y damos nuestros nombres al mundo en testimonio de lo que hemos visto. Y no mentimos, pues Dios es nuestro testigo.</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Christian Whitmer</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Christian Whitmer</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Jacob Whitmer</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Jacob Whitmer</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Peter Whitmer, Jr.</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Peter Whitmer, hijo</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John Whitmer</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John Whitmer</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Hiram Page</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Hiram Page</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Joseph Smith, Sênior</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Joseph Smith, padre</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Hyrum Smith</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Hyrum Smith</w:t>
            </w:r>
          </w:p>
        </w:tc>
      </w:tr>
      <w:tr>
        <w:tc>
          <w:tcPr>
            <w:tcW w:type="dxa" w:w="5544"/>
            <w:tcBorders>
              <w:top w:val="nil" w:space="0"/>
              <w:left w:val="nil" w:space="0"/>
              <w:bottom w:val="nil" w:space="0"/>
              <w:right w:val="nil" w:space="0"/>
              <w:right w:val="single" w:sz="4" w:space="0"/>
            </w:tcBorders>
          </w:tcPr>
          <w:p>
            <w:pPr>
              <w:spacing w:before="0" w:after="80" w:line="240" w:lineRule="exact"/>
              <w:jc w:val="right"/>
            </w:pPr>
            <w:r/>
            <w:r>
              <w:rPr>
                <w:rFonts w:ascii="Times New Roman" w:hAnsi="Times New Roman"/>
                <w:b w:val="0"/>
                <w:i w:val="0"/>
                <w:color w:val="000000"/>
                <w:sz w:val="24"/>
              </w:rPr>
              <w:t>Samuel H. Smith</w:t>
            </w:r>
          </w:p>
        </w:tc>
        <w:tc>
          <w:tcPr>
            <w:tcW w:type="dxa" w:w="5544"/>
            <w:tcBorders>
              <w:top w:val="nil" w:space="0"/>
              <w:left w:val="nil" w:space="0"/>
              <w:bottom w:val="nil" w:space="0"/>
              <w:right w:val="nil" w:space="0"/>
              <w:left w:val="single" w:sz="4" w:space="0"/>
            </w:tcBorders>
          </w:tcPr>
          <w:p>
            <w:pPr>
              <w:spacing w:before="0" w:after="80" w:line="240" w:lineRule="exact"/>
              <w:jc w:val="right"/>
            </w:pPr>
            <w:r/>
            <w:r>
              <w:rPr>
                <w:rFonts w:ascii="Times New Roman" w:hAnsi="Times New Roman"/>
                <w:b w:val="0"/>
                <w:i w:val="0"/>
                <w:color w:val="000000"/>
                <w:sz w:val="24"/>
              </w:rPr>
              <w:t>Samuel H. Smith</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TESTEMUNHO DO PROFETA JOSEPH SMITH</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TESTIMONIO DEL PROFETA JOSÉ SMITH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As palavras do próprio Profeta Joseph Smith sobre o aparecimento do Livro de Mórmon 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Las propias palabras del profeta José Smith en cuanto a la aparición del Libro de Mormón son las siguientes: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“Na noite de (…) vinte e um de setembro (…) (1823) (…) recorri à oração e à súplica ao Deus Todo-Poderoso.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“En la noche del… día de septiembre [1823]… me puse a orar pidiéndole a Dios Todopoderoso…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Enquanto estava assim suplicando a Deus, descobri uma luz surgindo no meu quarto, a qual continuou a aumentar até o aposento ficar mais iluminado do que ao meio-dia; imediatamente apareceu ao lado de minha cama um personagem em pé, no ar, pois seus pés não tocavam o solo.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“Encontrándome así, en el acto de suplicar a Dios, vi que se aparecía una luz en mi cuarto, y que siguió aumentando hasta que la habitación quedó más iluminada que al mediodía; cuando repentinamente se apareció un personaje al lado de mi cama, de pie en el aire, porque sus pies no tocaban el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Ele vestia uma túnica solta, da mais rara brancura. Era uma brancura que excedia a qualquer coisa terrena que eu já vira; nem acredito que qualquer coisa terrena possa parecer tão extraordinariamente branca e brilhante. Tinha as mãos desnudas e os braços também, um pouco acima do pulso; os pés também estavam desnudos, bem como as pernas, um pouco acima dos tornozelos. A cabeça e o pescoço também estavam nus. Verifiquei que ele não usava outra roupa além dessa túnica, pois estava aberta, de modo que eu lhe podia ver o peito.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“Llevaba puesta una túnica suelta de una blancura exquisita. Era una blancura que excedía a cuanta cosa terrenal jamás había visto yo; y no creo que exista objeto alguno en el mundo que pudiera presentar tan extraordinario brillo y blancura. Sus manos estaban desnudas, y también sus brazos, un poco más arriba de la muñeca; y de igual manera los pies, así como las piernas, poco más arriba de los tobillos. También tenía descubiertos la cabeza y el cuello, y pude darme cuenta de que no llevaba puesta más ropa que esta túnica, porque estaba abierta de tal manera que podía verle el pecho.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Não somente a sua túnica era muito branca, mas toda a sua pessoa era indescritivelmente gloriosa e o seu semblante era verdadeiramente como o relâmpago. O quarto estava muito claro, mas não tão luminoso como ao redor de sua pessoa. No momento em que o vi, tive medo; mas o medo logo desapareceu.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“No solo tenía su túnica esta blancura singular, sino que toda su persona era gloriosa más de lo que se puede describir, y su faz era como un vivo relámpago. El cuarto estaba sumamente iluminado, pero no con la brillantez que había en torno de su persona. Cuando lo vi por primera vez, tuve miedo; mas el temor pronto se apartó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Ele chamou-me pelo nome, e disse-me que era um mensageiro enviado a mim da presença de Deus, e que seu nome era Morôni; que Deus tinha uma obra a ser executada por mim; e que o meu nome seria considerado bom e mau entre todas as nações, tribos e línguas, ou que entre todos os povos se falaria bem e mal de meu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“Me llamó por mi nombre, y me dijo que era un mensajero enviado de la presencia de Dios, y que se llamaba Moroni; que Dios tenía una obra para mí, y que entre todas las naciones, tribus y lenguas se tomaría mi nombre para bien y para mal, o sea, que se iba a hablar bien o mal de mí entre todo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Disse-me ele que havia um livro escondido, escrito em placas de ouro, que continha um relato dos antigos habitantes deste continente, assim como de sua origem e procedência. Disse também que o livro continha a plenitude do evangelho eterno, tal como fora entregue pelo Salvador aos antigos habitantes.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“Dijo que se hallaba depositado un libro, escrito sobre planchas de oro, el cual daba una relación de los antiguos habitantes de este continente, así como del origen de su procedencia. También declaró que en él se encerraba la plenitud del evangelio eterno cual el Salvador lo había comunicado a los antiguos habitantes.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Disse também ele que havia duas pedras em aros de prata — e essas pedras, presas a um peitoral, constituíam o que é chamado Urim e Tumim — depositadas com as placas; e que a posse e o uso dessas pedras era o que constituía os ‘videntes’ nos tempos antigos; e que Deus as tinha preparado para serem usadas na tradução do livro.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“Asimismo, que junto con las planchas estaban depositadas dos piedras en aros de plata, las cuales, aseguradas a un pectoral, formaban lo que se llamaba el Urim y Tumim; que la posesión y uso de estas piedras era lo que constituía a los ‘videntes’ en los días antiguos o anteriores, y que Dios las había preparado para la traducción del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Disse-me ainda ele que quando eu recebesse as placas sobre as quais ele havia falado — porquanto o tempo em que elas deveriam ser obtidas ainda não se cumprira — a ninguém deveria mostrá-las; nem o peitoral com o Urim e Tumim, salvo àqueles a quem me fosse ordenado mostrá-los; e se eu o fizesse, seria destruído. Enquanto falava comigo a respeito das placas, minha mente abriu-se de tal modo que visualizei o lugar em que estavam depositadas, e isto tão clara e nitidamente que reconheci o local quando o visitei.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“Por otra parte, me manifestó que cuando yo recibiera las planchas de que él había hablado —porque aún no había llegado el tiempo para obtenerlas— no habría de enseñarlas a nadie, ni el pectoral con el Urim y Tumim, sino únicamente a aquellos a quienes se me mandase que las enseñara; si lo hacía, sería destruido. Mientras hablaba conmigo acerca de las planchas, se manifestó a mi mente la visión de tal modo que pude ver el lugar donde estaban depositadas; y con tanta claridad y distinción, que reconocí el lugar cuando lo visité.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Após essa comunicação vi a luz do quarto começar a concentrar-se imediatamente ao redor do personagem que estivera falando comigo, e assim continuou até o quarto voltar à escuridão, exceto ao redor dele; e imediatamente vi como se fora um conduto, que levava até o céu, e ele ascendeu até desaparecer completamente, e o quarto voltou ao estado em que estava antes de essa luz celestial aparecer.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“Después de esta comunicación, vi que la luz en el cuarto empezaba a juntarse en derredor del personaje que me había estado hablando; y así continuó hasta que el cuarto una vez más quedó a obscuras, exceptuando alrededor de su persona inmediata; cuando repentinamente vi abrirse algo como un conducto que iba directamente hasta el cielo, y él ascendió hasta desaparecer por completo, y el cuarto quedó tal como había estado antes de aparecerse esta luz celestial.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Fiquei meditando sobre a singularidade da cena, grandemente maravilhado com o que me dissera o extraordinário mensageiro, quando, em meio à minha meditação, descobri subitamente que meu quarto começava novamente a ser iluminado e imediatamente vi o mesmo mensageiro celestial outra vez ao lado da minha cama.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“Me quedé reflexionando sobre la singularidad de la escena, y maravillándome grandemente de lo que me había dicho este mensajero extraordinario, cuando en medio de mi meditación de pronto descubrí que mi cuarto empezaba a iluminarse de nuevo, y en lo que me pareció un instante, el mismo mensajero celestial apareció una vez más al lado de mi cama.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Relatou-me novamente, sem a mínima alteração, as mesmas coisas que me dissera na primeira visita; a seguir me informou de grandes julgamentos que recairiam sobre a Terra, com grandes desolações causadas pela fome, espada e pestilência; e que esses dolorosos julgamentos recairiam sobre a Terra nesta geração. Tendo-me comunicado estas coisas, novamente ascendeu, como fizera 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“Empezó, y otra vez me dijo las mismísimas cosas que me había relatado en su primera visita, sin la menor variación; después de lo cual me informó de grandes juicios que vendrían sobre la tierra, con gran desolación causada por el hambre, la espada y pestilencias; y que esos penosos juicios vendrían sobre la tierra en esta generación. Habiéndome referido estas cosas, de nuevo ascendió como lo había hecho anteriormente.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Naquele momento, tão profundas eram as impressões causadas em minha mente, que perdi o sono por completo, atônito com o que havia visto e ouvido. Mas qual não foi a minha surpresa quando vi novamente o mesmo mensageiro ao lado da minha cama, e ouvi-o repetir as mesmas coisas que me dissera antes; e também advertiu-me, informando-me que Satanás procuraria tentar-me (em consequência da pobreza da família de meu pai) a obter as placas com o fim de enriquecer-me. Proibiu-me isso, dizendo que eu não deveria ter qualquer outro objetivo em vista, ao receber as placas, a não ser o de glorificar a Deus; e que eu não deveria ser influenciado por qualquer outro motivo, senão o de edificar o seu reino; caso contrário, não as poderia obter.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“Ya para entonces eran tan profundas las impresiones que se me habían grabado en la mente, que el sueño había huido de mis ojos, y yacía dominado por el asombro de lo que había visto y oído. Pero cuál no sería mi sorpresa al ver de nuevo al mismo mensajero al lado de mi cama, y oírlo repasar o repetir las mismas cosas que antes; y añadió una advertencia, diciéndome que Satanás procuraría tentarme (a causa de la situación indigente de la familia de mi padre) a que obtuviera las planchas con el fin de hacerme rico. Esto él me lo prohibió, y dijo que, al obtener las planchas, no tuviera presente más objeto que el de glorificar a Dios, y que ningún otro motivo influyera en mí sino el de edificar su reino; de lo contrario, no podría obtenerlas.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Após essa terceira visita ele ascendeu ao céu, como antes; e outra vez fiquei meditando sobre a estranheza do que acabara de acontecer; quase imediatamente após o mensageiro celestial ter ascendido pela terceira vez, o galo cantou e vi que o dia se aproximava, de modo que as entrevistas deviam ter durado toda aquela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“Después de esta tercera visita, de nuevo ascendió al cielo como antes, y otra vez me quedé meditando en lo extraño de lo que acababa de experimentar; cuando casi inmediatamente después que el mensajero celestial hubo ascendido por tercera vez, cantó el gallo, y vi que estaba amaneciendo; de modo que, nuestras conversaciones deben de haber durado toda aquella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Pouco depois me levantei e, como de costume, fui cuidar dos afazeres do dia; mas ao tentar trabalhar como normalmente fazia, senti-me tão exausto que não consegui. Meu pai, que trabalhava perto de mim, percebeu que eu não estava bem, e disse-me que fosse para casa. Saí com essa intenção, mas ao tentar atravessar a cerca do campo onde estávamos, faltaram-me as forças por completo, e caí inerte ao solo, ficando completamente inconsciente durante algum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“Poco después me levanté de mi cama y, como de costumbre, fui a desempeñar las faenas necesarias del día; pero al querer trabajar como en otras ocasiones, hallé que se me habían agotado a tal grado las fuerzas, que me sentía completamente incapacitado. Mi padre, que estaba trabajando cerca de mí, vio que algo me sucedía y me dijo que me fuera a casa. Partí de allí con la intención de volver a casa, pero al querer cruzar el cerco para salir del campo en que estábamos, se me acabaron completamente las fuerzas, caí inerte al suelo y por un tiempo no estuve consciente de nada.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A primeira coisa de que me lembro é uma voz chamando-me pelo nome. Olhei para cima e vi o mesmo mensageiro acima de minha cabeça, cercado de luz como antes. Repetiu-me tudo o que havia relatado na noite anterior e ordenou-me que fosse contar ao meu pai a visão e os mandamentos que havia recebido.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“Lo primero que pude recordar fue una voz que me hablaba, llamándome por mi nombre. Alcé la vista, y vi, a la altura de mi cabeza, al mismo mensajero, rodeado de luz como antes. Entonces me relató otra vez todo lo que me había referido la noche anterior, y me mandó que fuera a mi padre y le hablara acerca de la visión y mandamientos que había recibido.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Obedeci, voltando para onde estava meu pai, no campo, e relatei-lhe todo o ocorrido. Ele respondeu-me que aquilo era obra de Deus e disse-me que fizesse o que o mensageiro ordenara. Deixei o campo, e fui até o local onde o mensageiro dissera estarem depositadas as placas; e devido à nitidez da visão que tivera, referente ao local, reconheci-o no instante em que lá cheguei.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“Obedecí; regresé a donde estaba mi padre en el campo, y le declaré todo el asunto. Me respondió que era de Dios, y me dijo que fuera e hiciera lo que el mensajero me había mandado. Salí del campo y fui al lugar donde el mensajero me había dicho que estaban depositadas las planchas, y debido a la claridad de la visión que había visto tocante al lugar, en cuanto llegué allí, lo reconocí.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Próximo à vila de Manchester, no Condado de Ontário, Estado de Nova York, existe uma colina de considerável tamanho, sendo a mais alta da redondeza. No lado oeste dessa colina, não muito distante do cume, sob uma pedra de considerável tamanho, estavam as placas, depositadas em uma caixa de pedra. No meio, na parte superior, essa pedra era grossa e arredondada; era, porém, mais fina na direção das extremidades, de modo que a parte central ficava visível acima do solo, mas as bordas em toda a volta estavam cobertas de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“Cerca de la aldea de Manchester, condado de Ontario, estado de Nueva York, se levanta una colina de tamaño regular, y la más elevada de todas las de la comarca. Por el costado occidental del cerro, no lejos de la cima, debajo de una piedra de buen tamaño, yacían las planchas, depositadas en una caja de piedra. En el centro, y por la parte superior, esta piedra era gruesa y redonda, pero más delgada hacia los extremos; de modo que se podía ver la parte céntrica sobre la superficie del suelo, mientras que alrededor de la orilla estaba cubierta de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Tendo removido a terra, arranjei uma alavanca, introduzi-a sob a borda da pedra e consegui levantá-la com um pequeno esforço. Olhei e lá realmente vi as placas, o Urim e Tumim, e o peitoral, como afirmara o mensageiro. A caixa na qual se encontravam era formada de pedras unidas por uma espécie de cimento. No fundo da caixa havia duas pedras colocadas transversalmente, e sobre estas estavam as placas e as outras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“Habiendo quitado la tierra, conseguí una palanca que logré introducir debajo de la orilla de la piedra, y con un ligero esfuerzo la levanté. Miré dentro de la caja, y efectivamente vi allí las planchas, el Urim y Tumim y el pectoral, como lo había dicho el mensajero. La caja en que se hallaban estaba hecha de piedras, colocadas en una especie de cemento. En el fondo de la caja había dos piedras puestas transversalmente, y sobre estas descansaban las planchas y los otros objetos que las acompañaban.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Fiz uma tentativa de retirá-las, mas fui proibido pelo mensageiro, que outra vez me informou ainda não ter chegado o momento de retirá-las, dizendo que esse momento não chegaria a não ser quatro anos após aquela data. Disse-me que eu deveria voltar àquele local precisamente um ano mais tarde, e que lá ele se encontraria comigo, devendo eu continuar a assim proceder até que chegasse o tempo de receber as placas.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“Intenté sacarlas, pero me lo prohibió el mensajero; y de nuevo se me informó que aún no había llegado el tiempo de sacarlas, ni llegaría sino hasta después de cuatro años, a partir de esa fecha; pero me dijo que debía ir a ese lugar precisamente un año después, y que él me esperaría allí; y que había de seguir haciéndolo así hasta que llegara el tiempo para obtener las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De acordo com o que me fora ordenado, voltei lá ao fim de cada ano e todas as vezes encontrei o mesmo mensageiro. Em cada uma das entrevistas recebi dele instruções e conhecimento com respeito ao que o Senhor ia fazer, e à maneira pela qual o seu reino deveria ser conduzido nos últimos dias.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“De acuerdo con lo que se me había mandado, acudía al fin de cada año, y en esa ocasión encontraba allí al mismo mensajero, y en cada una de nuestras entrevistas recibía de él instrucciones e inteligencia concernientes a lo que el Señor iba a hacer, y cómo y de qué manera se conduciría su reino en los últimos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Finalmente chegou a época de receber as placas, o Urim e Tumim, e o peitoral. No dia vinte e dois de setembro de mil oitocentos e vinte e sete, tendo ido, como de costume, ao fim de mais um ano, ao local onde estavam depositados, o mesmo mensageiro celestial entregou-os a mim, com a advertência de que eu seria responsável por eles; que se eu os deixasse extraviar por algum descuido ou negligência, seria cortado; mas que se eu empregasse todos os esforços para preservá-los até que ele, o mensageiro, os reclamasse, eles seriam protegidos.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“Por fin llegó el momento de obtener las planchas, el Urim y Tumim y el pectoral. El día veintidós de septiembre de mil ochocientos veintisiete, habiendo ido al fin de otro año, como de costumbre, al lugar donde estaban depositados, el mismo mensajero celestial me los entregó con esta advertencia: que yo sería responsable de ellos; que si permitía que se extraviaran por algún descuido o negligencia mía, sería desarraigado; pero que si me esforzaba con todo mi empeño por preservarlos hasta que él (el mensajero) viniera por ellos, entonces serían protegidos.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Logo verifiquei a razão de tão severas recomendações para que os guardasse em segurança, e por que o mensageiro dissera que quando eu tivesse realizado o que me fora ordenado, ele viria buscá-los. Pois tão logo se soube que estavam em meu poder, foram empregados os mais tenazes esforços para tirá-los de mim. Todos os estratagemas possíveis foram usados com esse propósito. A perseguição tornou-se mais amarga e severa que antes, e multidões mantinham-se continuamente alertas para tirá-los de mim, se possível. Mas pela sabedoria de Deus, eles continuaram seguros nas minhas mãos até que cumpri, por meio deles, o que me fora requerido. Quando o mensageiro os reclamou, de acordo com o combinado, entreguei-os a ele, que os tem sob sua guarda até esta data, dois de maio de mil oitocentos e trinta e oito.”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“Pronto supe por qué había recibido tan estrictos mandatos de guardarlos, y por qué me había dicho el mensajero que cuando terminara lo que se requería de mí, él vendría por ellos. Porque no bien se supo que yo los tenía, comenzaron a hacerse los más tenaces esfuerzos por privarme de ellos. Se recurrió a cuanta estratagema se pudo inventar para realizar ese propósito. La persecución llegó a ser más severa y enconada que antes, y grandes números de personas andaban continuamente al acecho para quitármelos, de ser posible. Pero mediante la sabiduría de Dios, permanecieron seguros en mis manos hasta que cumplí con ellos lo que se requirió de mí. Cuando el mensajero, de conformidad con el arreglo, llegó por ellos, se los entregué; y él los tiene a su cargo hasta el día de hoy, dos de mayo de mil ochocientos treinta y ocho”.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Para a história completa, ver Joseph Smith—História, na Pérola de Grande Valor.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Para una narración más completa, véase José Smith—Historia en la Perla de Gran Precio.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 xml:space="preserve">    O registro antigo, assim retirado da terra como a voz de um povo falando do pó, e traduzido para a linguagem moderna pelo dom e poder de Deus, conforme atestado por afirmação Divina, foi publicado pela primeira vez ao mundo, em inglês, no ano de 1830, como The Book of Mormon.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 xml:space="preserve">    La historia antigua que así salió de la tierra, como la voz de un pueblo que hablaba desde el polvo, fue traducida a un lenguaje moderno [el idioma inglés] por el don y el poder de Dios, según la afirmación divina lo ha atestiguado, y se publicó por primera vez al mundo en inglés en el año con el título de The Book of Mormon.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PRIMEIRO LIVRO DE NÉFI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PRIMER LIBRO DE NEFI</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20"/>
              </w:rPr>
              <w:t>SEU GOVERNO E MINISTÉRIO</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20"/>
              </w:rPr>
              <w:t>SU REINADO Y MINISTERIO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Relato sobre Leí, sua mulher Saria e seus quatro filhos, que se chamavam (a começar pelo mais velho) Lamã, Lemuel, Sam e Néfi. O Senhor avisa Leí que saia da terra de Jerusalém, porque ele profetiza ao povo acerca de sua iniquidade e eles procuram tirar-lhe a vida. Ele viaja durante três dias através do deserto, com a sua família. Néfi toma os seus irmãos e volta à terra de Jerusalém, em busca do registro dos judeus. O relato dos seus sofrimentos. Tomam as filhas de Ismael para esposas. Tomam as suas famílias e vão para o deserto. Seus sofrimentos e aflições no deserto. Rota das suas viagens. Chegam às grandes águas. Rebelião dos irmãos contra Néfi. Ele confunde-os e constrói um barco. Dão ao lugar o nome de Abundância. Atravessam as grandes águas, indo para a terra da promissão, e assim por diante. Isto, segundo o relato de Néfi; ou, em outras palavras, eu, Néfi, escrevi este registro.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Relato de Lehi, de su esposa Saríah y de sus cuatro hijos, que se llamaban (empezando por el mayor) Lamán, Lemuel, Sam y Nefi. El Señor advierte a Lehi que salga de la tierra de Jerusalén, porque este profetiza al pueblo sobre su iniquidad, y tratan de quitarle la vida. Lehi viaja tres días por el desierto con su familia. Nefi, acompañado de sus hermanos, vuelve a la tierra de Jerusalén por los anales de los judíos. El relato de sus padecimientos. Toman por esposas a las hijas de Ismael. Salen para el desierto con sus familias. Sus padecimientos y aflicciones en el desierto. Rumbo de sus viajes. Llegan a las grandes aguas. Se rebelan los hermanos de Nefi contra él. Él los confunde y construye un barco. Dan al lugar el nombre de Abundancia. Atraviesan los grandes mares hasta llegar a la tierra prometida, etcétera. Esto es según la narración de Nefi, o en otras palabras, yo, Nefi, escribí estos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inicia o registro de seu povo — Em visão, Leí vê uma coluna de fogo e lê um livro de profecias — Louva a Deus, prediz a vinda do Messias e profetiza a destruição de Jerusalém — É perseguido pelos judeus. Aproximadamente 600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da principio a la historia de su pueblo — Lehi ve en visión un pilar de fuego y lee en un libro de profecías — Alaba a Dios, predice la venida del Mesías y profetiza la destrucción de Jerusalén — Es perseguido por los judíos. Aproximadamente 600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Eu, Néfi, tendo nascido de bons pais, recebi, portanto, alguma instrução em todo o conhecimento de meu pai; e tendo passado muitas aflições no decurso de meus dias, fui, não obstante, altamente favorecido pelo Senhor em todos os meus dias; sim, havendo adquirido um grande conhecimento da bondade e dos mistérios de Deus, faço, por isso, um registro de meus feitos durante minha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Yo, Nefi, nací de buenos padres y recibí, por tanto, alguna instrucción en toda la ciencia de mi padre; y habiendo conocido muchas aflicciones durante el curso de mi vida, siendo, no obstante, altamente favorecido del Señor todos mis días; sí, habiendo logrado un conocimiento grande de la bondad y los misterios de Dios, escribo, por tanto, la historia de los hechos de mi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Sim, faço um registro na língua de meu pai, que consiste no conhecimento dos judeus e na língua dos egípcios.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hago la relación en el lenguaje de mi padre, que se compone de la ciencia de los judíos y el idioma de los egipcios.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sei que o registro que faço é verdadeiro; e faço-o com minhas próprias mãos e faço-o de acordo com o meu conhecimento.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sé que la historia que escribo es verdadera; y la escribo de mi propia mano, con arreglo a mis conocimientos.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aconteceu no começo do primeiro ano do reinado de Zedequias, rei de Judá (tendo meu pai, Leí, morado todos os seus dias em Jerusalém); e apareceram muitos profetas, nesse mesmo ano, profetizando ao povo que todos deveriam arrepender-se ou a grande cidade de Jerusalém precisaria ser destruída.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Pues sucedió que al comenzar el primer año del reinado de Sedequías, rey de Judá (mi padre Lehi había morado en Jerusalén toda su vida), llegaron muchos profetas ese mismo año profetizando al pueblo que se arrepintiera, o la gran ciudad de Jerusalén sería destruida.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Portanto, aconteceu que meu pai, Leí, enquanto seguia seu caminho, orou ao Senhor, sim, de todo o coração, em favor de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Aconteció, por tanto, que mientras iba por su camino, mi padre Lehi oró al Señor, sí, con todo su corazón, a favor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enquanto ele orava ao Senhor, apareceu uma coluna de fogo que permaneceu sobre uma rocha, diante dele; e foi muito o que ele viu e ouviu; e tremeu e estremeceu intensamente por causa das coisas que viu e ouviu.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ocurrió que mientras estaba orando al Señor, apareció ante él, sobre una roca, un pilar de fuego; y fue mucho lo que vio y oyó; y se estremeció y tembló extremadamente por las cosas que vio y oyó.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ele retornou para sua casa em Jerusalém e jogou-se sobre a cama, dominado pelo Espírito e pelas coisas que vira.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volvió a su casa en Jerusalén, y se echó sobre su lecho, dominado por el Espíritu y por las cosas que había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estando desta maneira dominado pelo Espírito, foi arrebatado em uma visão e viu os céus abertos e pensou ter visto Deus sentado em seu trono, rodeado por inumeráveis multidões de anjos, na atitude de cantar e louvar a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dominado de esta manera por el Espíritu, fue arrebatado en una visión, en la que vio abrirse los cielos, y creyó ver a Dios sentado en su trono, rodeado de innumerables concursos de ángeles, en actitud de estar cantando y alabando a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ele viu Um que descia do meio do céu; e viu que o seu resplendor era maior que o do sol ao meio-dia.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vio a Uno que descendía del cielo, y vio que su resplandor era mayor que el del sol al mediodía.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viu também doze outros que o seguiam; e seu brilho excedia ao das estrelas no firmamento.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vio también que lo seguían otros doce, cuyo brillo excedía al de las estrellas del firmamento.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eles desceram e andaram pela face da Terra; e o primeiro veio e colocou-se diante de meu pai; e deu-lhe um livro e ordenou-lhe que o lesse.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descendieron y avanzaron por la faz de la tierra; y el primero llegó hasta donde estaba mi padre, y le dio un libro y le mandó que lo leyera.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enquanto lia, ele ficou cheio do Espírito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mientras leía, fue lleno del Espíritu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ele leu, dizendo: Ai, ai de Jerusalém, pois vi tuas abominações! Sim, e meu pai leu muitas coisas concernentes a Jerusalém — que ela seria destruída, assim como seus habitantes; muitos morreriam pela espada e muitos seriam levados cativos para a Babilônia.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leyó, diciendo: ¡Ay, ay de ti, Jerusalén, porque he visto tus abominaciones! Sí, mi padre leyó muchas cosas concernientes a Jerusalén: que sería destruida, así como sus habitantes; que muchos perecerían por la espada y muchos serían llevados cautivos a Babilonia.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depois de ter lido e visto muitas coisas grandes e maravilhosas, meu pai prorrompeu em exclamações ao Senhor, tais como: Grandes e maravilhosas são as tuas obras, ó Senhor Deus Todo-Poderoso! Alto nos céus está o teu trono; e teu poder e bondade e misericórdia estendem-se sobre todos os habitantes da Terra; e porque és misericordioso, não permitirás que pereçam aqueles que vierem a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acaeció que cuando mi padre hubo leído y visto muchas cosas grandes y maravillosas, prorrumpió en exclamaciones al Señor, tales como: ¡Cuán grandes y maravillosas son tus obras, oh Señor Dios Todopoderoso! ¡Tu trono se eleva en las alturas de los cielos, y tu poder, y tu bondad y misericordia se extienden sobre todos los habitantes de la tierra; y porque eres misericordioso, no dejarás perecer a los que acudan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era desta maneira que meu pai falava, ao louvar ao seu Deus; pois sua alma regozijava-se e todo o seu coração estava cheio por causa das coisas que vira, sim, que o Senhor lhe havia mostrado.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Así se expresaba mi padre en alabanzas a su Dios; porque su alma se regocijaba y todo su corazón estaba henchido a causa de las cosas que había visto, sí, que el Señor le había mostrado.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agora eu, Néfi, não faço um relato completo das coisas que meu pai escreveu, pois ele escreveu muitas coisas que viu em visões e em sonhos; e também escreveu muitas coisas que profetizou e disse a seus filhos, das quais não farei um relato completo.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yo, Nefi, no doy cuenta completa de lo que mi padre ha escrito, porque ha escrito muchas cosas que vio en visiones y sueños; y ha escrito también muchas cosas que profetizó y habló a sus hijos, de las que no daré cuenta entera,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Farei, porém, um relato dos meus feitos em meus dias. Eis que escrevo um resumo do registro de meu pai nas placas que fiz com minhas próprias mãos; então, depois de haver resumido o registro de meu pai, farei um relato de minha própria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sino que haré una relación de los hechos de mi vida. He aquí, haré un compendio de los anales de mi padre sobre planchas que he preparado con mis propias manos; por tanto, después que los haya compendiado, escribiré la historia de mi propia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Portanto, quero que saibais que, depois de o Senhor ter mostrado a meu pai, Leí, tantas coisas maravilhosas, sim, referentes à destruição de Jerusalém, eis que este se dirigiu ao povo e começou a profetizar e a declarar as coisas que vira e ouvira.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lo tanto, quisiera que supieseis que después que el Señor hubo mostrado a mi padre Lehi tantas cosas maravillosas, sí, con respecto a la destrucción de Jerusalén, he aquí, mi padre salió entre el pueblo y empezó a profetizar y a declararles concerniente a lo que él había visto y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os judeus escarneceram dele pelas coisas que testificava a respeito deles; pois verdadeiramente testificava a respeito de suas iniquidades e abominações; e testificava que as coisas que vira e ouvira, e também as coisas que havia lido no livro manifestavam claramente a vinda de um Messias, e também a redenção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los judíos se burlaron de él por las cosas que testificó de ellos, porque verdaderamente les testificó de sus maldades y abominaciones; y les dio testimonio de que las cosas que había visto y oído, así como las que había leído en el libro, manifestaban claramente la venida de un Mesías y también la redención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quando ouviram estas coisas, os judeus iraram-se contra ele; sim, como haviam feito com os profetas antigos, a quem tinham expulsado e apedrejado e matado; e procuraram também tirar-lhe a vida. E eis, porém, que eu, Néfi, vos mostrarei que as ternas misericórdias do Senhor estão sobre todos aqueles que ele escolheu por causa de sua fé, para torná-los fortes com o poder de libertação.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cuando los judíos oyeron esto, se irritaron contra él, sí, tal como contra los profetas de la antigüedad, a quienes habían echado fuera, y apedreado, y matado; y procuraron también quitarle la vida. Pero he aquí, yo, Nefi, os mostraré que las tiernas misericordias del Señor se extienden sobre todos aquellos que, a causa de su fe, él ha escogido, para hacerlos poderosos, sí, hasta tener el poder de librarse.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Leí leva a família para o deserto junto ao Mar Vermelho — Abandonam seus bens — Leí oferece um sacrifício ao Senhor e ensina os filhos a guardarem os mandamentos — Lamã e Lemuel murmuram contra o pai — Néfi é obediente e ora com fé; o Senhor fala com ele e escolhe-o para governar os irmãos. Aproximadamente 600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lleva a su familia al desierto junto al mar Rojo — Abandonan sus bienes — Lehi ofrece un sacrificio al Señor y enseña a sus hijos a guardar los mandamientos — Lamán y Lemuel murmuran contra su padre — Nefi es obediente y ora con fe; el Señor le habla y es escogido para gobernar a sus hermanos. Aproximadamente 600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Pois eis que aconteceu ter o Senhor falado a meu pai, sim, num sonho, dizendo: Bendito és tu, Leí, pelas coisas que fizeste; e porque foste fiel e declaraste a este povo as coisas que te ordenei, eis que procuram tirar-te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aconteció que el Señor habló a mi padre, sí, aun en un sueño, y le dijo: Bendito eres tú, Lehi, por lo que has hecho; y porque has sido fiel, y has declarado a este pueblo las cosas que yo te mandé, he aquí, tratan de quitarte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o Senhor ordenou a meu pai, num sonho, que partisse com a família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el Señor le mandó a mi padre, en un sueño, que partiese para el desierto con su familia.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ele foi obediente à palavra do Senhor; fez, portanto, o que o Senhor lhe ordenara.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fue obediente a la palabra del Señor; por tanto, hizo lo que el Señor le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ele partiu para o deserto. E deixou sua casa e a terra de sua herança e seu ouro e sua prata e suas coisas preciosas; e nada levou consigo, a não ser sua família e provisões e tendas; e partiu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ocurrió que salió para el desierto; y abandonó su casa, y la tierra de su herencia, y su oro, su plata y sus objetos preciosos, y no llevó nada consigo, salvo a su familia, y provisiones y tiendas, y se dirigió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desceu pelos limites perto da costa do Mar Vermelho; e viajou pelo deserto, do lado mais próximo do Mar Vermelho; e viajou pelo deserto com sua família, que consistia em minha mãe, Saria, e meus irmãos mais velhos, Lamã, Lemuel e Sam.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descendió por los contornos cerca de las riberas del mar Rojo, y viajó por el desierto por los lados que están más próximos a este mar; y viajó por el desierto con su familia, integrada por Saríah, mi madre, y Lamán, Lemuel y Sam, mis hermanos mayores.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depois de haver viajado três dias pelo deserto, ele armou sua tenda num vale, à margem de um rio de águas.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después de haber viajado tres días por el desierto, asentó su tienda en un valle situado a la orilla de un río de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construiu um altar de pedras e fez uma oferta ao Senhor e rendeu graças ao Senhor nosso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erigió un altar de piedras y presentó una ofrenda al Señor, y dio gracias al Señor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deu ao rio, que desaguava no Mar Vermelho, o nome de Lamã; e o vale ficava nas margens, perto de sua desembocadura.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al río que desaguaba en el mar Rojo dio el nombre de Lamán; y el valle se extendía por las riberas del río y llegaba hasta cerca de su desembocadura.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quando meu pai viu que as águas do rio desaguavam na fonte do Mar Vermelho, falou a Lamã, dizendo: Oh! Tu poderias ser como este rio, continuamente correndo para a fonte de toda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cuando mi padre vio que las aguas del río desembocaban en la fuente del mar Rojo, habló a Lamán, diciendo: ¡Oh, si fueras semejante a este río, fluyendo continuamente en la fuente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também disse a Lemuel: Oh! Tu poderias ser como este vale, firme, constante e imutável em guardar os mandamentos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dijo también a Lemuel: ¡Oh, si fueras tú semejante a este valle, firme, constante e inmutable en guardar los mandamientos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isto ele disse por causa da obstinação de Lamã e Lemuel; porque eis que murmuravam a respeito de muitas coisas contra seu pai, que ele era um visionário e os havia tirado da terra de Jerusalém, fazendo-os deixar a terra de sua herança e seu ouro e sua prata e suas coisas preciosas, para morrerem no deserto. E diziam que ele havia feito isso por causa das loucas fantasias de seu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Esto habló por causa de la dureza de cerviz de Lamán y Lemuel; pues he aquí, murmuraban contra su padre en muchas cosas, porque era un hombre visionario, y los había sacado de la tierra de Jerusalén, abandonando la tierra de su herencia, y su oro, y su plata y objetos preciosos, para perecer en el desierto. Y decían que había hecho esto por motivo de las locas imaginaciones de su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assim Lamã e Lemuel, sendo os mais velhos, murmuravam contra o seu pai. E murmuravam por desconhecerem a maneira de proceder daquele Deus que os havia criado.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era como Lamán y Lemuel, que eran los mayores, murmuraban en contra de su padre; y hacían esto porque no conocían la manera de proceder de aquel Dios que los había creado.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Nem acreditavam que Jerusalém, aquela grande cidade, pudesse ser destruída conforme as palavras dos profetas. E assemelhavam-se aos judeus que estavam em Jerusalém, que procuravam tirar a vida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Ni creían tampoco que aquella gran ciudad de Jerusalén pudiera ser destruida conforme a las palabras de los profetas; y eran semejantes a los judíos que estaban en Jerusalén, los cuales procuraban quitarle la vida a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meu pai lhes falou no vale de Lemuel, com poder, estando cheio do Espírito, até tremerem diante dele; e confundiu-os, de modo que não ousaram falar contra ele; portanto, fizeram o que ele lhes ordenou.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mi padre les habló en el valle de Lemuel con poder, pues estaba lleno del Espíritu, al grado de que sus cuerpos temblaron delante de él, y los confundió, de modo que no osaron hablar contra él; por tanto, hicieron lo que él les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habitou meu pai numa tenda.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vivía mi padre en una tienda.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eu, Néfi, sendo muito jovem, embora de grande estatura, e tendo também grande desejo de saber dos mistérios de Deus, clamei, portanto, ao Senhor; e eis que ele me visitou e enterneceu meu coração, de maneira que acreditei em todas as palavras que meu pai dissera; por esta razão não me revoltei contra ele, como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yo, Nefi, siendo muy joven todavía, aunque grande de estatura, y teniendo grandes deseos de conocer los misterios de Dios, clamé por tanto al Señor; y he aquí que él me visitó y enterneció mi corazón, de modo que creí todas las palabras que mi padre había hablado; así que no me rebelé en contra de él como lo habían hecho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falei a Sam, contando-lhe as coisas que o Senhor me havia manifestado por meio de seu Santo Espírito. E aconteceu que ele acreditou em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le hablé a Sam, declarándole las cosas que el Señor me había manifestado por medio de su Santo Espíritu. Y aconteció que él creyó en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Mas eis que Lamã e Lemuel não quiseram dar ouvidos às minhas palavras; e aflito pela dureza de seu coração, roguei ao Senhor por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Lamán y Lemuel no quisieron escuchar mis palabras; por lo que, afligido por la dureza de sus corazones, rogué al Señor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 Senhor me falou, dizendo: Bendito és tu, Néfi, por causa de tua fé, porque me procuraste diligentemente, com humildade de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el Señor me habló, diciendo: Bendito eres tú, Nefi, a causa de tu fe, porque me has buscado diligentemente con humildad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se guardares meus mandamentos, prosperarás e serás conduzido a uma terra de promissão; sim, uma terra que preparei para ti; sim, uma terra escolhida acima de todas as outras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según guardéis mis mandamientos, prosperaréis y seréis conducidos a una tierra de promisión, sí, a una tierra que yo he preparado para vosotros, una tierra escogida sobre todas las demás.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se teus irmãos se rebelarem contra ti, serão afastados da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según se rebelen tus hermanos contra ti, serán separados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se guardares meus mandamentos, serás feito governante e mestre de teus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según tú guardes mis mandamientos, serás puesto por gobernante y maestro sobre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Pois eis que no dia em que se rebelarem contra mim, eu os amaldiçoarei com dolorosa maldição e não terão poder sobre a tua semente, a menos que ela também se rebele contra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el día en que se rebelaren contra mí, yo los maldeciré con penosa maldición, y no tendrán ningún poder sobre tu posteridad, a menos que ella también se rebelare contra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se acontecer que ela se rebele contra mim, eles serão um flagelo para teus descendentes, a fim de levá-los aos caminhos da lembrança.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si tu posteridad se rebelare contra mí, ellos les serán por azote a tus descendientes, para estimularlos en los caminos del recuerdo.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filhos de Leí retornam a Jerusalém para obter as placas de latão — Labão recusa-se a entregar as placas — Néfi exorta e encoraja seus irmãos — Labão rouba-lhes os bens e tenta matá-los — Lamã e Lemuel agridem Néfi e Sam e são reprovados por um anjo.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hijos de Lehi vuelven a Jerusalén para conseguir las planchas de bronce — Labán se niega a entregarlas — Nefi exhorta y anima a sus hermanos — Labán se apodera de sus bienes y procura matarlos — Lamán y Lemuel golpean a Nefi y a Sam, y son reprendidos por un ángel.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eu, Néfi, depois de haver falado com o Senhor, voltei à tenda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de hablar con el Señor, yo, Nefi, volví a la tienda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ele me falou, dizendo: Eis que sonhei um sonho, no qual o Senhor me ordenou que tu e teus irmãos voltásseis 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me habló, diciendo: He aquí, he soñado un sueño, en el que el Señor me ha mandado que tú y tus hermanos volváis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Pois eis que Labão possui o registro dos judeus e também uma genealogia de meus antepassados; e eles estão gravados em placas de latão.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Pues he aquí, Labán tiene los anales de los judíos, así como una genealogía de mis antepasados; y están grabados sobre planchas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Ordenou-me o Senhor, portanto, que tu e teus irmãos fôsseis à casa de Labão buscar os registros e os trouxésseis aqui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lo que el Señor me ha mandado que tú y tus hermanos vayáis a la casa de Labán, y procuréis los anales y los traigáis aquí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agora, eis que teus irmãos murmuram, dizendo que lhes pedi uma coisa difícil; eis, porém, que não sou eu quem o pede, mas é uma ordem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tus hermanos murmuran, diciendo que lo que yo les he requerido es cosa difícil; pero no soy yo quien se lo requiere, sino que es un mandamiento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Vai, portanto, meu filho, e serás favorecido pelo Senhor, porque não murmuraste.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lo tanto, ve tú, hijo mío, y el Señor te favorecerá porque no has murmurado.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eu, Néfi, disse a meu pai: Eu irei e cumprirei as ordens do Senhor, porque sei que o Senhor nunca dá ordens aos filhos dos homens sem antes preparar um caminho pelo qual suas ordens possam ser cumpridas.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yo, Nefi, dije a mi padre: Iré y haré lo que el Señor ha mandado, porque sé que él nunca da mandamientos a los hijos de los hombres sin prepararles una vía para que cumplan lo que les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quando meu pai ouviu estas palavras, rejubilou-se, porque compreendeu que o Senhor me havia abençoado.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mi padre quedó altamente complacido al oír estas palabras, porque comprendió que el Señor me había bendecido.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eu, Néfi, e meus irmãos empreendemos a viagem pelo deserto com nossas tendas, para subirmos à terra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yo, Nefi, y mis hermanos emprendimos la marcha por el desierto, con nuestras tiendas, para subir a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tendo subido à terra de Jerusalém, eu e meus irmãos pusemo-nos a deliberar.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cuando hubimos subido a la tierra de Jerusalén, yo y mis hermanos deliberamos unos con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lançamos sortes, para ver qual de nós iria à casa de Labão. E aconteceu que a sorte caiu sobre Lamã; e Lamã foi à casa de Labão e falou com ele, enquanto estava sentado em sua casa.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echamos suertes para ver cuál de nosotros iría a la casa de Labán. Y sucedió que la suerte cayó sobre Lamán, y fue y entró en la casa de Labán y habló con él mientras estaba sentado en su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pediu a Labão os registros que estavam gravados nas placas de latão, que continham a genealogia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le pidió a Labán los anales que estaban grabados sobre las planchas de bronce que contenían la genealogía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eis que Labão se irou e expulsou-o de sua presença; e recusou-se a dar-lhe os registros. Portanto, disse-lhe: Eis que tu és um ladrão e vou matar-te.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aconteció que Labán se llenó de ira y lo echó de su presencia; y no quiso que él tuviera los anales. Por tanto, le dijo: He aquí, tú eres un ladrón, y te voy a matar.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Lamã, porém, fugiu de sua presença e contou-nos o que Labão havia feito. E começamos a afligir-nos grandemente e meus irmãos estavam prestes a voltar para junto de meu pai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Lamán huyó de su presencia, y nos contó lo que Labán había hecho. Y empezamos a afligirnos en extremo, y mis hermanos estaban a punto de volver a mi padre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Mas eis que eu lhes disse: Assim como vive o Senhor e vivemos nós, não desceremos para o deserto onde está nosso pai até havermos cumprido o que o Senhor nos ordenou.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he aquí, yo les dije: Así como el Señor vive, y como nosotros vivimos, no descenderemos hasta nuestro padre en el desierto hasta que hayamos cumplido lo que el Señor nos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Sejamos, portanto, fiéis aos mandamentos do Senhor; desçamos, pois, à terra da herança de nosso pai, porque ele deixou ouro e prata e toda espécie de riquezas. E tudo isso ele fez por causa dos mandamentos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seamos fieles en guardar los mandamientos del Señor. Descendamos, pues, a la tierra de la herencia de nuestro padre, pues he aquí, él dejó oro y plata y toda clase de riquezas; y ha hecho todo esto a causa de los mandamientos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Porque ele sabia que Jerusalém deveria ser destruída por causa da iniquidade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sabía que Jerusalén debe ser destruida a causa de la iniquidad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Pois eis que rejeitaram as palavras dos profetas. Portanto, se meu pai permanecesse na terra depois de haver recebido ordem de fugir, eis que pereceria também. Assim, foi necessário que fugisse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Pues he aquí, han rechazado las palabras de los profetas. Por tanto, si mi padre hubiera permanecido en el país después de habérsele mandado salir de él, habría perecido también. Por lo que ha sido necesario que salga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eis que é sábio para Deus que obtenhamos esses registros, para que preservemos para nossos filhos o idioma de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es prudente para Dios que obtengamos estos anales a fin de que preservemos para nuestros hijos el idioma de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também para que lhes preservemos as palavras que foram proferidas pela boca de todos os santos profetas, as quais lhes foram dadas pelo Espírito e poder de Deus desde o começo do mundo, até o tempo presente.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también para preservarles las palabras que han salido de la boca de todos los santos profetas, las cuales les han sido dadas por el Espíritu y poder de Dios, desde el principio del mundo, hasta el día de hoy.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com essas palavras, persuadi meus irmãos a permanecerem fiéis aos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hablando de este modo, persuadí a mis hermanos a que fueran fieles en guardar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descemos à terra de nossa herança e recolhemos nosso ouro e nossa prata e nossas coisas preciosas.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descendimos a la tierra de nuestra herencia y recogimos nuestro oro, y nuestra plata y todos nuestros objetos preciosos.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depois de havermos reunido essas coisas, subimos novamente à casa de Labão.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después de haber recogido estas cosas, volvimos a la casa de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entramos na casa de Labão e pedimos-lhe que nos entregasse os registros que estavam gravados nas placas de latão, pelos quais lhe daríamos nosso ouro e nossa prata e todas as nossas coisas preciosas.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acaeció que entramos donde estaba Labán, y le pedimos que nos diera los anales que estaban grabados sobre las planchas de bronce, a cambio de los cuales le entregaríamos nuestro oro, y nuestra plata, y todas nuestras cosas preciosas.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quando Labão viu que nossos bens eram muitos, cobiçou-os, de modo que nos pôs para fora e enviou seus servos para nos matarem, a fim de apoderar-se de nossos bens.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cuando Labán vio nuestros bienes, y que eran grandes en extremo, él los codició; por lo que nos echó fuera y mandó a sus siervos que nos mataran, a fin de apoderarse de nuestros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fugimos dos servos de Labão e fomos obrigados a abandonar nossos bens; e eles caíram nas mãos de Labão.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Sucedió, pues, que huimos delante de los siervos de Labán, y nos vimos obligados a abandonar nuestros bienes, que cayeron en manos de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fugimos para o deserto e os servos de Labão não nos alcançaram; e escondemo-nos na cavidade de uma rocha.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huimos al desierto sin que nos alcanzaran los siervos de Labán, y nos escondimos en la oquedad de una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Lamã se enfureceu comigo e também com meu pai; e também Lemuel, porque deu ouvidos às palavras de Lamã. Lamã e Lemuel usaram, portanto, de expressões rudes para conosco, seus irmãos mais jovens; e açoitaram-nos com uma vara.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Lamán se irritó conmigo y también con mi padre; y lo mismo hizo Lemuel, porque se dejó llevar por las palabras de Lamán. Por tanto, Lamán y Lemuel nos hablaron muchas palabras ásperas a nosotros, sus hermanos menores, y hasta nos golpearon con una vara.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enquanto nos açoitavam com uma vara, apareceu um anjo do Senhor que, pondo-se à frente deles, lhes disse: Por que açoitais vosso irmão mais jovem com uma vara? Não sabeis que o Senhor o escolheu para ser vosso governante, devido a vossa iniquidade? Eis que tornareis a subir a Jerusalém e o Senhor entregará Labão em vossas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mientras nos golpeaban con la vara, he aquí, vino un ángel del Señor y se puso ante ellos, y les habló, diciendo: ¿Por qué golpeáis a vuestro hermano menor con una vara? ¿No sabéis que el Señor lo ha escogido para ser gobernante sobre vosotros, y esto a causa de vuestras iniquidades? He aquí, subiréis de nuevo a Jerusalén y el Señor entregará a Labán en vuestras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depois de nos haver falado, o anjo partiu.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luego que nos hubo hablado, el ángel se fue.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depois que o anjo partiu, Lamã e Lemuel começaram novamente a murmurar, dizendo: Como é possível que o Senhor entregue Labão em nossas mãos? Eis que ele é um homem poderoso e pode comandar cinquenta, sim, ele pode mesmo matar cinquenta; por que não 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después que el ángel hubo partido, Lamán y Lemuel empezaron otra vez a murmurar, diciendo: ¿Cómo es posible que el Señor entregue a Labán en nuestras manos? He aquí, es un hombre poderoso, y puede mandar a cincuenta, sí, y aun puede matar a cincuenta; luego, ¿por qué no a nosotros?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mata Labão por ordem do Senhor e depois se apodera das placas de latão por meio de um estratagema — Zorã decide unir-se à família de Leí no deserto.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mata a Labán por mandato del Señor y luego obtiene las planchas de bronce por una estratagema — Zoram opta por unirse a la familia de Lehi en el desierto.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falei a meus irmãos, dizendo: Subamos novamente a Jerusalém e sejamos fiéis aos mandamentos do Senhor; pois eis que ele é mais poderoso que toda a terra. Então, por que não há de ser mais poderoso que Labão e seus cinquenta, sim, ou mesmo suas dezenas de milhares?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hablé a mis hermanos diciéndoles: Subamos de nuevo a Jerusalén, y seamos fieles en guardar los mandamientos del Señor, pues he aquí, él es más poderoso que toda la tierra. ¿Por qué, pues, no ha de ser más poderoso que Labán con sus cincuenta, o aun con sus decenas de millares?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Subamos, portanto; sejamos fortes como Moisés; porque ele por certo falou às águas do Mar Vermelho e elas dividiram-se para um e outro lado; e nossos pais saíram do cativeiro passando sobre terra seca; e foram seguidos pelos exércitos de Faraó, que se afogaram nas águas do Mar Vermelho.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Subamos pues, y seamos fuertes como Moisés; porque él de cierto habló a las aguas del mar Rojo y se apartaron a uno y otro lado, y nuestros padres salieron de su cautividad sobre tierra seca, y los ejércitos de Faraón los persiguieron y se ahogaron en las aguas del mar Rojo.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Agora, eis que sabeis que isso é verdade; e sabeis também que um anjo vos falou; como, pois, podeis duvidar? Subamos; o Senhor tem poder para livrar-nos, como livrou nossos pais; e para destruir Labão, como destruiu os egípcios.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a vosotros os consta la certeza de esto, y también sabéis que un ángel os ha hablado; ¿cómo, pues, podéis dudar? Subamos hasta allá; el Señor puede librarnos como a nuestros padres, y destruir a Labán como a los egipcios.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depois de haver eu dito estas palavras, ainda estavam irritados e continuaram a murmurar; não obstante, seguiram-me até chegarmos às muralhas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hube hablado estas palabras, todavía estaban irritados, y continuaron murmurando; sin embargo, me siguieron hasta que llegamos a los muros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era noite; e eu fiz com que se escondessem fora das muralhas. E depois de se haverem eles escondido, eu, Néfi, penetrei sorrateiramente na cidade e dirigi-me à casa de Labão.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era ya de noche; e hice que se ocultaran fuera del muro. Y cuando se hubieron escondido, yo, Nefi, entré furtivamente en la ciudad y me dirigí a la casa de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fui conduzido pelo Espírito, não sabendo de antemão o que deveria fazer.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 iba guiado por el Espíritu, sin saber de antemano lo que tendría que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Não obstante, segui em frente e, chegando perto da casa de Labão, vi um homem que havia caído no chão, diante de mim, porque estava bêbado de vinho.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obstante, seguí adelante, y al acercarme a la casa de Labán vi a un hombre, y este había caído al suelo delante de mí, porque estaba ebrio de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aproximando-me dele, vi que era Labão.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al acercarme a él, hallé que era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vi a sua espada e tirei-a da bainha; e o punho era de ouro puro, trabalhado de modo admirável; e vi que sua lâmina era do mais precioso aço.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percibiendo su espada, la saqué de la vaina; y el puño era de oro puro, labrado de una manera admirable, y vi que la hoja era de un acero finísimo.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fui compelido pelo Espírito a matar Labão; mas disse em meu coração: Nunca fiz correr sangue humano. E contive-me; e desejei não ter de matá-lo.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el Espíritu me constriñó a que matara a Labán; pero dije en mi corazón: Yo nunca he derramado sangre humana. Y me sobrecogí y deseé no tener que matarlo.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 Espírito disse-me outra vez: Eis que o Senhor o entregou em tuas mãos. Sim, e eu sabia também que ele procurara tirar-me a vida e que não daria ouvidos aos mandamentos do Senhor; e também se apoderara de nossos bens.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Espíritu me dijo de nuevo: He aquí el Señor lo ha puesto en tus manos. Sí, y yo también sabía que había intentado quitarme la vida, y que él no quería escuchar los mandamientos del Señor; y además, se había apoderado de nuestros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o Espírito me disse outra vez: Mata-o, pois o Senhor entregou-o em tuas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otra vez me dijo el Espíritu: Mátalo, porque el Señor lo ha puesto en tus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o Senhor mata os iníquos, para que sejam cumpridos seus justos desígnios. Melhor é que pereça um homem do que uma nação degenere e pereça na incredulidade.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que el Señor mata a los malvados para que se cumplan sus justos designios. Es mejor que muera un hombre a dejar que una nación degenere y perezca en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então quando eu, Néfi, ouvi estas palavras, lembrei-me das palavras que o Senhor me dissera no deserto: Se a tua semente guardar os meus mandamentos, prosperará na terra da promissão.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cuando yo, Nefi, hube oído estas palabras, me acordé de las que el Señor me había hablado en el desierto, diciendo: En tanto que tus descendientes guarden mis mandamientos, prosperarán en la tierra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e pensei também que eles não poderiam guardar os mandamentos do Senhor, segundo a lei de Moisés, a menos que tivessem 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también consideré que no podrían guardar los mandamientos del Señor según la ley de Moisés, a menos que tuvieran esa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Sabia também que a lei estava gravada nas placas de latão.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también sabía que la ley estaba grabada sobre las planchas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também sabia que o Senhor havia entregado Labão em minhas mãos por este motivo — para que eu pudesse obter os registros, de acordo com os seus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además, sabía que el Señor había puesto a Labán en mis manos para este fin: que yo obtuviese los anales, de acuerdo con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Obedeci, portanto, à voz do Espírito e peguei Labão pelos cabelos e cortei-lhe a cabeça com sua própria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lo que, obedeciendo la voz del Espíritu y cogiendo a Labán por los cabellos, le corté la cabeza con su propia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depois de ter-lhe cortado a cabeça com sua própria espada, tirei-lhe as vestimentas e coloquei-as sobre o meu próprio corpo; sim, cada uma delas; e cingi meus lombos com a sua armadura.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después que le hube cortado la cabeza con su propia espada, tomé las ropas de Labán y me vestí con ellas, poniéndomelas todas, y me ceñí los lomos con su armadura.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depois de haver feito isso, dirigi-me ao tesouro de Labão. E quando me dirigia ao tesouro de Labão, eis que vi o servo de Labão que guardava as chaves do tesouro. E, com a voz de Labão, ordenei-lhe que me seguisse ao tesouro.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cuando hube hecho todo esto, me dirigí al lugar donde se hallaba el tesoro de Labán. Y al acercarme a ese sitio, encontré al siervo de Labán que guardaba las llaves del tesoro, e imitando la voz de su amo, le mandé que me acompañara al lugar del tesoro.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ele supôs que eu fosse seu amo Labão, porque viu as vestimentas e também a espada que eu levava à cintura.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él supuso que yo era su amo Labán, pues vio la ropa y también la espada ceñida a mi cintura.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falou-me a respeito dos anciãos dos judeus, pois sabia que seu amo, Labão, havia estado com eles durante 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me habló concerniente a los ancianos de los judíos, porque sabía que su amo Labán había estado entre ellos durante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eu falei-lhe como se fora Labão.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 hablé como si yo hubiese sido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disse-lhe também que eu levaria as gravações que estavam nas placas de latão a meus irmãos mais velhos, que estavam fora das muralhas.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también le dije que yo tenía que llevar los grabados, que estaban sobre las planchas de bronce, a mis hermanos mayores que se hallaban del otro lado de las murallas.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também ordenei-lhe que me seguisse.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también le mandé que me siguiera.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supondo ele que eu me referisse aos irmãos da igreja e que eu verdadeiramente fosse Labão, a quem eu havia matado, seguiu-me.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creyendo él que me refería a los hermanos de la iglesia, y que era en verdad Labán, a quien yo había matado, me siguió.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falou-me muitas vezes sobre os anciãos dos judeus, enquanto eu me dirigia para meus irmãos que estavam fora das muralhas.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me habló muchas veces acerca de los ancianos de los judíos, mientras me dirigía hacia donde estaban mis hermanos fuera de las murallas.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quando me viu, Lamã ficou com muito medo e também Lemuel e Sam. E fugiram de mim, porque pensaram que eu fosse Labão e que ele me houvesse matado; e que procurasse também tirar-lhes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cuando Lamán me vio, se asustó en extremo, lo mismo que Lemuel y Sam; y huyeron de mi presencia, porque creían que era Labán, y que me había quitado la vida, e iba a matarlos también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os chamei e eles me ouviram; portanto, pararam de fugir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los llamé, y ellos me oyeron; por tanto, cesaron de huir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quando o servo de Labão viu meus irmãos, pôs-se a tremer e estava para fugir de mim e voltar para a cidade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cuando el siervo de Labán vio a mis hermanos, empezó a temblar, y estaba a punto de huir de mí y volver a la ciudad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agora eu, Néfi, sendo um homem de grande estatura e havendo também recebido muita força do Senhor, lancei-me sobre o servo de Labão e segurei-o, para que não fugisse.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yo, Nefi, siendo un hombre grande de estatura, y habiendo recibido mucha fuerza del Señor, prendí al siervo de Labán y lo detuve para que no se escapara.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eu lhe disse que, se ouvisse minhas palavras, assim como o Senhor vive e vivo eu, se ouvisse minhas palavras, poupar-lhe-íamos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le dije que si quería escuchar mis palabras, así como vive el Señor, y como vivo yo, que si prestaba atención a nuestras palabras, le perdonaríamos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disse-lhe, sob juramento, que não precisava temer; que seria um homem livre como nós, se descesse conosco ao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le hablé, sí, le hice juramento de que no tenía por qué temer; que sería libre como nosotros si descendía con nosotros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também lhe disse: Certamente o Senhor nos ordenou que procedêssemos assim; e não seremos diligentes em guardar os mandamentos do Senhor? Se quiseres, portanto, descer ao deserto, ao encontro de meu pai, terás lugar conosco.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también le dije: Ciertamente el Señor nos ha mandado hacer esto; y, ¿no debemos ser diligentes en guardar los mandamientos del Señor? Por lo tanto, si desciendes al desierto adonde está mi padre, habrá lugar para ti entre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Zorã criou coragem com minhas palavras. Ora, Zorã era o nome do servo; e ele prometeu que desceria para o deserto até o lugar onde estava nosso pai. Sim, e jurou também que permaneceria conosco daquele momento em diante.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Zoram cobró ánimo al oír las palabras que le hablé. Ahora bien, Zoram era el nombre de este siervo; y prometió que descendería al desierto adonde estaba nuestro padre. Sí, y también nos hizo juramento de que permanecería desde entonces con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Ora, desejávamos que ele permanecesse conosco para que os judeus não soubessem de nossa fuga para o deserto, com receio de que nos perseguissem para destruir-nos.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Ahora bien, deseábamos que permaneciera con nosotros por esta razón: que los judíos no supieran de nuestra huida al desierto, no fuera que nos persiguieran y nos destruyeran.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quando Zorã nos fez o juramento, nossos temores cessaram a seu respeito.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cuando Zoram se juramentó, cesaron nuestros temores con respecto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aconteceu que tomamos as placas de latão e o servo de Labão e partimos para o deserto; e viajamos até a tenda de nosso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sucedió que tomamos las planchas de bronce y al siervo de Labán, y partimos para el desierto y viajamos hacia la tienda de nuestro padre.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Saria queixa-se de Leí — Ambos se regozijam com o retorno de seus filhos — Eles oferecem sacrifícios — As placas de latão contêm escritos de Moisés e dos profetas — As placas identificam Leí como descendente de José — Leí profetiza a respeito de sua semente e da preservação das placas.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Saríah se queja contra Lehi — Ambos se regocijan por el regreso de sus hijos — Ofrecen sacrificios — Las planchas de bronce contienen los escritos de Moisés y de los profetas — En ellas se indica que Lehi es descendiente de José — Lehi profetiza acerca de sus descendientes y de la preservación de las planchas.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depois de havermos descido para o deserto até nosso pai, eis que ele se encheu de alegria; e minha mãe, Saria, também se alegrou muito, pois verdadeiramente havia pranteado por nossa causa.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de haber viajado por el desierto hasta donde estaba nuestro padre, he aquí, este se llenó de gozo; y también mi madre Saríah se regocijó en extremo, porque verdaderamente se había afligido por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ela pensara que havíamos perecido no deserto e queixara-se também de meu pai, acusando-o de visionário, dizendo: Eis que tu nos tiraste da terra de nossa herança e meus filhos já não existem; e nós pereceremos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creía que habíamos perecido en el desierto, y también se había quejado contra mi padre, diciéndole que era visionario, y dijo: Tú nos has sacado de la tierra de nuestra herencia, y mis hijos ya no existen y nosotros pereceremos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era desse modo que minha mãe se queixava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según esta manera de hablar, mi madre se había quejado contra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meu pai lhe respondeu, dizendo: Sei que sou um visionário, pois se não houvesse visto as coisas de Deus numa visão não teria conhecido a bondade de Deus, mas teria permanecido em Jerusalém e perecido com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había sucedido que mi padre le había hablado, diciendo: Sé que soy hombre visionario, porque si no hubiera visto las cosas de Dios en una visión, no habría conocido su bondad, sino que hubiera permanecido en Jerusalén y perecido con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obtive, porém, uma terra de promissão, pelo que me regozijo; sim, e sei que o Senhor livrará meus filhos das mãos de Labão e no-los devolverá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he aquí, he obtenido una tierra de promisión y me regocijo en estas cosas; sí, y yo sé que el Señor librará a mis hijos de las manos de Labán, y los hará volver a nosotros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com essas palavras meu pai, Leí, confortava minha mãe, Saria, a nosso respeito, enquanto viajávamos pelo deserto para a terra de Jerusalém a fim de obtermos o registro dos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con estas palabras mi padre Lehi consoló a mi madre Saríah, con respecto a nosotros, mientras viajábamos por el desierto hacia la tierra de Jerusalén para obtener los anales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quando voltamos à tenda de meu pai, eis que sua alegria foi completa e minha mãe ficou confortada.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volvimos a la tienda de mi padre, se llenaron de gozo; y mi madre se consoló.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ela falou, dizendo: Agora sei com certeza que o Senhor ordenou a meu marido que fugisse para o deserto; sim, e tenho também certeza de que o Senhor protegeu meus filhos e livrou-os das mãos de Labão; e deu-lhes o poder de executarem o que o Senhor lhes havia ordenado. E desse modo ela falou.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ella habló, diciendo: Ahora sé con certeza que el Señor ha mandado a mi marido que huya al desierto; sí, y también sé de seguro que el Señor ha protegido a mis hijos, los ha librado de las manos de Labán y les ha dado poder para llevar a cabo lo que el Señor les ha mandado. Y según esta manera de hablar se expresó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se regozijaram muito e ofereceram sacrifícios e holocaustos ao Senhor; e renderam graças ao Deus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se regocijaron en extremo, y ofrecieron sacrificios y holocaustos al Señor; y dieron gracias al Dios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depois de haverem rendido graças ao Deus de Israel, meu pai, Leí, tomou os registros que estavam gravados nas placas de latão e examinou-os desde o princípio.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después de haber dado gracias al Dios de Israel, mi padre Lehi tomó los anales que estaban grabados sobre las planchas de bronce, y los examinó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viu que continham os cinco livros de Moisés, que faziam um relato da criação do mundo e também de Adão e Eva, que foram os nossos primeiros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vio que contenían los cinco libros de Moisés, los cuales relataban la historia de la creación del mundo, y también de Adán y Eva, nuestros primeros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também um registro dos judeus, desde o princípio até o começo do reinado de Zedequias, rei de Judá.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asimismo la historia de los judíos desde su principio, aun hasta el comienzo del reinado de Sedequías, rey de Judá;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também as profecias dos santos profetas, desde o princípio até o começo do reinado de Zedequias; e também muitas profecias que foram proferidas pela boca de Jeremias.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también las profecías de los santos profetas desde el principio, hasta comenzar el reinado de Sedequías, y muchas profecías declaradas por boca de Jeremías.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meu pai, Leí, também descobriu nas placas de latão uma genealogia de seus pais; soube, portanto, que ele descendia de José, sim, aquele mesmo José que era filho de Jacó e que fora vendido no Egito e que fora preservado pela mão do Senhor para que pudesse preservar seu pai, Jacó, e toda a sua casa, evitando que morressem de fome.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mi padre Lehi también halló sobre las planchas de bronce la genealogía de sus padres, por lo que supo que descendía de José, sí, aquel José que era hijo de Jacob, que fue vendido para Egipto y preservado por la mano del Señor para que salvara del hambre a su padre Jacob y a toda su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foram também tirados do cativeiro e da terra do Egito pelo mesmo Deus que os havia preservado.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también fueron librados del cautiverio y conducidos fuera del país de Egipto por el mismo Dios que los había preservado.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assim meu pai, Leí, descobriu a genealogia de seus pais. Labão também era descendente de José, razão por que ele e seus antepassados haviam mantido os registros.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Así fue que mi padre Lehi descubrió la genealogía de sus antepasados. Y Labán también era descendiente de José, por lo que él y sus padres habían llevado los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então, quando meu pai viu todas essas coisas, encheu-se do Espírito e começou a profetizar sobre seus descendentes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mi padre vio todas estas cosas, fue lleno del Espíritu y empezó a profetizar acerca de sus descendientes: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Que essas placas de latão iriam a todas as nações, tribos, línguas e povos que fossem de sua descendência.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Que estas planchas de bronce irían a todas las naciones, tribus, lenguas y pueblos que fueran de su simiente.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Disse também que as placas de latão jamais seriam destruídas ou escurecidas pelo tempo. E profetizou muitas coisas sobre sua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dijo que estas planchas nunca perecerían, ni jamás el tiempo las empañaría. Y profetizó muchas cosas en cuanto a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até então meu pai e eu havíamos guardado os mandamentos que o Senhor nos dera.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hasta este punto mi padre y yo habíamos guardado los mandamientos que el Señor nos había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havíamos obtido os registros que o Senhor nos ordenara e os havíamos examinado e visto que eram de grande valor; sim, de tão grande valor que poderíamos preservar os mandamentos do Senhor para nossos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habíamos obtenido los anales que el Señor nos había mandado, y los escudriñamos y descubrimos que eran deseables; sí, de gran valor para nosotros, por motivo de que podríamos preservar los mandamientos del Señor para nuestros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Era, pois, sábio para o Senhor que os levássemos conosco enquanto viajávamos pelo deserto rumo à terra da promissão.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lo tanto, fue en la sabiduría del Señor que los lleváramos con nosotros mientras viajábamos por el desierto hacia la tierra de promisión.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escreve sobre as coisas de Deus — O propósito de Néfi é persuadir os homens a virem ao Deus de Abraão e serem salvos.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escribe acerca de las cosas de Dios — El propósito de Nefi es persuadir a los hombres a venir al Dios de Abraham y ser salvos.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Néfi, não menciono a genealogia de meus pais nesta parte de meu registro; nem a mencionarei uma vez sequer nas placas que estou escrevendo, porque está no registro que foi feito por meu pai; não a escreverei, portanto, nesta obra.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yo, Nefi, no doy la genealogía de mis padres en esta parte de mis anales; ni tampoco la daré en ningún otro momento sobre estas planchas que estoy escribiendo, porque se halla en los anales que mi padre ha llevado, y por eso no la escribo en esta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Basta-me dizer que somos descendentes de José.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Básteme decir que somos descendientes de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não é importante que eu seja meticuloso, fazendo um relato completo de todas as coisas de meu pai, pois elas não podem ser escritas nestas placas, porque necessito do espaço para escrever as coisas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no me parece importante ocuparme en una narración completa de todas las cosas de mi padre, porque no se pueden escribir sobre estas planchas, pues deseo el espacio para escribir acerca de las cosas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tudo o que desejo é persuadir os homens a virem ao Deus de Abraão, e o Deus de Isaque, e o Deus de Jacó, e serem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toda mi intención es persuadir a los hombres a que vengan al Dios de Abraham, y al Dios de Isaac, y al Dios de Jacob, y sean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Não escrevo, portanto, as coisas que agradam ao mundo, mas as que agradam a Deus e aos que não são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De modo que no escribo las cosas que agradan al mundo, sino las que agradan a Dios y a los que no son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Ordenarei, portanto, a meus descendentes que não ocupem estas placas com as coisas que não são de valor para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daré un mandamiento a mis descendientes de que no ocupen estas planchas con cosas que no sean de valor para los hijos de los hombres.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filhos de Leí retornam a Jerusalém e pedem a Ismael e sua família que os acompanhem em sua viagem — Lamã e outros rebelam-se — Néfi exorta seus irmãos a terem fé no Senhor — Eles amarram-no com cordas e planejam sua destruição — Ele é libertado pelo poder da fé — Seus irmãos pedem perdão — Leí e seu grupo oferecem sacrifício e holocaustos.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hijos de Lehi vuelven a Jerusalén e invitan a Ismael y a su familia a unirse a ellos en su viaje — Lamán y otros se rebelan — Nefi exhorta a sus hermanos a tener fe en el Señor — Lo atan con cuerdas y proyectan quitarle la vida — Es librado por el poder de la fe — Sus hermanos le piden perdón — Lehi y los que lo acompañan ofrecen sacrificios y holocaustos.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quisera que soubésseis que depois de meu pai, Leí, haver terminado de profetizar acerca de seus descendentes, aconteceu que o Senhor lhe falou outra vez, dizendo que ele, Leí, não deveria levar sua família sozinha para o deserto; mas que seus filhos deveriam tomar filhas para esposas, a fim de suscitarem descendência para o Senhor na terra da promissão.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quisiera que supieseis que cuando mi padre Lehi hubo concluido de profetizar concerniente a su posteridad, el Señor le habló de nuevo, diciendo que no convenía que él, Lehi, llevase a su familia sola al desierto; sino que sus hijos debían tomar mujeres por esposas para levantar posteridad para el Señor en la tierra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o Senhor lhe ordenou que eu, Néfi, e meus irmãos retornássemos à terra de Jerusalém e trouxéssemos Ismael e sua família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el Señor le mandó que yo, Nefi, y mis hermanos volviésemos a la tierra de Jerusalén, y lleváramos a Ismael y su familia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eu, Néfi, viajei novamente com meus irmãos pelo deserto, para subirmos 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yo, Nefi, y mis hermanos viajamos otra vez por el desierto para subir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subimos à casa de Ismael e obtivemos favor aos olhos de Ismael, de maneira que lhe transmitimos as palavras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llegamos a la casa de Ismael, y hallamos favor ante sus ojos, de modo que pudimos anunciarle las palabras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 Senhor enterneceu o coração de Ismael e também de sua casa de tal maneira que eles desceram conosco ao deserto, à tenda de nosso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Señor ablandó el corazón de Ismael y los de su casa; por tanto, viajaron con nosotros al desierto a la tienda de nuestro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durante a viagem pelo deserto, eis que Lamã e Lemuel e duas das filhas de Ismael e os dois filhos de Ismael e suas famílias se revoltaram contra nós; sim, contra mim, Néfi, e Sam; e contra o pai deles, Ismael, e sua mulher e suas três outras filhas.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mientras íbamos por el desierto, he aquí que Lamán y Lemuel, dos de las hijas, y los dos hijos de Ismael y sus familias se rebelaron contra nosotros, es decir, contra mí, Nefi, y contra Sam y contra Ismael, y su esposa y sus otras tres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durante essa revolta, quiseram eles voltar para a terra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en su rebelión deseaban regresar a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agora eu, Néfi, aflito com a dureza de seu coração, falei, portanto, a Lamã e Lemuel, dizendo: Eis que sois meus irmãos mais velhos; e como é que sois tão duros de coração e tão cegos de entendimento que necessitais que eu, vosso irmão mais novo, vos fale, sim, e seja um exemplo para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yo, Nefi, afligido por la dureza de sus corazones, les hablé, sí, a Lamán y a Lemuel, diciendo: He aquí, vosotros sois mis hermanos mayores y, ¿cómo es que sois tan duros de corazón, y tan ciegos de entendimiento, que tenéis necesidad de que yo, vuestro hermano menor, tenga que hablaros, sí, y daros el ejemplo?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Como é que não haveis dado ouvidos à palavra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¿Cómo es que no habéis escuchado la palabra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Como é que esquecestes que vistes um anjo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¿Cómo es que os habéis olvidado de haber visto a un ángel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e como é que haveis esquecido as grandes coisas que o Senhor fez por nós, livrando-nos das mãos de Labão e permitindo também que obtivéssemos o registro?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¿cómo es que habéis olvidado cuán grandes cosas el Señor ha hecho por nosotros, librándonos de las manos de Labán, y también ayudándonos a obtener los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e como é que vos haveis esquecido de que o Senhor é capaz de fazer todas as coisas segundo a sua vontade, para os filhos dos homens, se nele exercerem fé? Sejamos-lhe, portanto, fiéis.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 ¿cómo es que habéis olvidado que el Señor tiene poder de hacer todas las cosas según su voluntad, para los hijos de los hombres, si es que ejercen la fe en él? Por tanto, seámosle fieles.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se a ele formos fiéis, obteremos a terra da promissão; e sabereis, em alguma época futura, que a palavra do Senhor quanto à destruição de Jerusalém será cumprida; porque todas as coisas que o Senhor disse, quanto à destruição de Jerusalém, devem ser cumpridas.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si es que le somos fieles, obtendremos la tierra de promisión; y sabréis en un tiempo venidero que será cumplida la palabra del Señor respecto a la destrucción de Jerusalén; porque todo cuanto el Señor ha dicho respecto de su destrucción se cumplirá.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Pois eis que o Espírito do Senhor logo cessará de lutar com eles; pois eis que eles rejeitaram os profetas e lançaram Jeremias na prisão. E procuraram tirar a vida de meu pai, a ponto de fazerem-no sair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Pues he aquí, el Espíritu del Señor pronto cesará de luchar con ellos; porque han rechazado a los profetas y han arrojado a Jeremías en una prisión. Y han procurado quitarle la vida a mi padre, hasta el punto de hacerlo huir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Agora, eis que vos digo que, se voltardes a Jerusalém, também perecereis com eles. E agora, se for vossa escolha, subi à terra e lembrai-vos das palavras que vos digo: Se fordes, também perecereis; pois assim o Espírito do Senhor me compele a falar-vos.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he aquí os digo que si volvéis a Jerusalén, también pereceréis con ellos. Así pues, si lo preferís, subid allá, y recordad las palabras que os hablo, que si vais, también pereceréis; porque así me constriñe a hablar el Espíritu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quando eu, Néfi, disse essas palavras a meus irmãos, eles se zangaram comigo. E aconteceu que eles me agarraram, pois eis que estavam muito irados, e ataram-me com cordas, pois pretendiam tirar-me a vida, deixando-me no deserto para que eu fosse devorado por animais selvagens.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cuando yo, Nefi, hube hablado estas palabras a mis hermanos, se irritaron contra mí. Y se lanzaron sobre mí, porque se habían enojado en extremo, y me ataron con cuerdas, pues intentaban quitarme la vida, para luego abandonarme en el desierto, a fin de que fuera devorado por animales salvajes.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aconteceu que eu orei ao Senhor, dizendo: Ó Senhor, de acordo com minha fé em ti, livra-me das mãos de meus irmãos; sim, dá-me forças para romper estas cordas com que estou amarrado.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aconteció que oré al Señor, diciendo: ¡Oh Señor, según mi fe en ti, líbrame de las manos de mis hermanos; sí, dame fuerzas para romper estas ligaduras que me sujetan!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quando eu disse estas palavras, eis que as cordas se soltaram de minhas mãos e pés; e pus-me de pé diante de meus irmãos e tornei a falar-lhes.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cuando hube pronunciado estas palabras, he aquí, fueron sueltas las ligaduras de mis manos y de mis pies, y poniéndome delante de mis hermanos, les hablé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eles se zangaram comigo novamente e procuraram agarrar-me; mas eis que uma das filhas de Ismael, sim, e também sua mãe e um dos filhos de Ismael imploraram a meus irmãos de tal modo que lhes abrandaram o coração; e eles não mais tentaram tirar-me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se enfurecieron conmigo de nuevo y trataron de apoderarse de mí; pero he aquí, una de las hijas de Ismael, sí, y también su madre y uno de los hijos de Ismael, suplicaron a mis hermanos de tal manera que ablandaron sus corazones, y cesaron en sus esfuerzos por quitarme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ficaram tão pesarosos por causa de sua maldade que se curvaram diante de mim e suplicaram que eu lhes perdoasse o que haviam feito contra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se sintieron apesadumbrados de su maldad, al grado de que se inclinaron delante de mí, suplicándome que les perdonara aquello que habían hecho conmigo.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eu lhes perdoei sinceramente tudo o que haviam feito e exortei-os a pedirem ao Senhor seu Deus que os perdoasse. E aconteceu que eles assim o fizeram. E depois de haverem orado ao Senhor, reiniciamos a viagem para a tenda de nosso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les perdoné sinceramente todo cuanto me habían hecho, y los exhorté a que pidieran al Señor su Dios que los perdonara. Y aconteció que así lo hicieron. Y después de haber orado al Señor, emprendimos otra vez la marcha hacia la tienda de nuestro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chegamos à tenda de nosso pai. E quando eu e meus irmãos e toda a casa de Ismael chegamos à tenda de meu pai, eles renderam graças ao Senhor seu Deus; e ofereceram-lhe sacrifícios e holocaustos.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bajamos a la tienda de nuestro padre; y cuando yo, mis hermanos y toda la casa de Ismael hubimos llegado a la tienda de mi padre, ellos dieron gracias al Señor su Dios; y le ofrecieron sacrificios y holocaustos.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Leí tem uma visão da árvore da vida — Come de seu fruto e deseja que sua família faça o mesmo — Vê uma barra de ferro, um caminho estreito e apertado e a névoa de escuridão que encobre os homens — Saria, Néfi e Sam comem do fruto, porém Lamã e Lemuel recusam-no.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ve una visión del árbol de la vida — Come de su fruto y desea que su familia haga lo mismo — Ve una barra de hierro, un sendero estrecho y angosto y el vapor de tinieblas que envuelve a los hombres — Saríah, Nefi y Sam comen del fruto, pero Lamán y Lemuel no quieren hacerlo.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havíamos juntado todo tipo de sementes de toda espécie, tanto de grãos de toda espécie quanto de sementes de frutas de toda espécie.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habíamos recogido toda suerte de semillas de toda especie, tanto de granos de todas clases, como de todo género de frutas.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durante a permanência de meu pai no deserto, ele nos falou, dizendo: Eis que sonhei um sonho ou, em outras palavras, tive uma visão.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mientras mi padre estaba en el desierto, nos habló, diciendo: He aquí, he soñado un sueño o, en otras palabras, he visto una visión.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eis que, pelas coisas que vi, tenho motivo para alegrar-me no Senhor por causa de Néfi e também de Sam, pois tenho motivos para acreditar que eles e também muitos de seus descendentes serão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a causa de las cosas que he visto, tengo por qué regocijarme en el Señor por motivo de Nefi y de Sam; porque tengo razón para suponer que ellos y también muchos de sus descendientes se salvarán.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Mas eis, Lamã e Lemuel, que eu temo excessivamente por vós; pois eis que em meu sonho julguei ver um deserto escuro e triste.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he aquí, Lamán y Lemuel, temo en gran manera por causa de vosotros; pues he aquí, me pareció ver en mi sueño un desierto obscuro y lúgubre.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vi um homem e ele estava vestido com um manto branco; e ele pôs-se na minha frente.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vi a un hombre vestido con un manto blanco, el cual llegó y se puso delante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me falou e ordenou-me que o seguisse.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me habló y me mandó que lo siguiera.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enquanto o seguia, vi que eu estava num escuro e triste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mientras lo seguía, vi que me hallaba en un desierto obscuro y lúgubre.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depois de haver caminhado pelo espaço de muitas horas na escuridão, comecei a orar ao Senhor para que tivesse compaixão de mim segundo sua terna e infinita misericórdia.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después de haber caminado en la obscuridad por el espacio de muchas horas, empecé a implorarle al Señor que tuviera misericordia de mí, de acuerdo con la multitud de sus tiernas misericordias.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depois de orar ao Senhor, vi um campo largo e espaçoso.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después de haber orado al Señor, vi un campo grande y espacioso.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vi uma árvore cujo fruto era desejável para fazer uma pessoa feliz.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vi un árbol cuyo fruto era deseable para hacer a uno feliz.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me aproximei e comi de seu fruto; e vi que era o mais doce de todos os que já havia provado. Sim, e vi que o fruto era branco, excedendo toda brancura que eu já vira.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me adelanté y comí de su fruto; y percibí que era de lo más dulce, superior a todo cuanto yo había probado antes. Sí, y vi que su fruto era blanco, y excedía a toda blancura que yo jamás hubiera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enquanto eu comia do fruto, ele encheu-me a alma de imensa alegria; portanto, comecei a desejar que dele também comesse minha família; porque sabia que era mais desejável que qualquer outro fruto.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al comer de su fruto, mi alma se llenó de un gozo inmenso; por lo que deseé que participara también de él mi familia, pues sabía que su fruto era preferible a todos los demás.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ao olhar em redor para ver se acaso descobriria também minha família, vi um rio de água; e ele passava perto da árvore cujo fruto eu estava comendo.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al dirigir la mirada en derredor, por si acaso descubría a mi familia también, vi un río de agua; y corría cerca del árbol de cuyo fruto yo estaba comiendo.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olhei para ver de onde vinha; e vi que sua nascente estava próxima; e junto a ela estavam vossa mãe, Saria, Sam e Néfi; eles permaneciam ali, como se não soubessem para onde 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miré para ver de dónde procedía, y vi su fuente no muy lejos de mí; y en su manantial vi a vuestra madre, Saríah, y a Sam y a Nefi; y estaban allí como si no supieran a dónde 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eu lhes acenei e também lhes disse, em alta voz, que fossem ter comigo e comessem do fruto, que era mais desejável que qualquer outro fruto.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les hice señas y también les dije en voz alta que vinieran hacia mí y participaran de aquel fruto que era preferible a todos los demás.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indo eles ter comigo, comeram também do fruto.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vinieron hacia mí y también comieron del fruto del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eu desejava que Lamã e Lemuel também comessem do fruto; portanto, olhei em direção à nascente do rio, a fim de ver se acaso os encontraria.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yo sentí deseos de que Lamán y Lemuel vinieran y comieran también de aquel fruto; por tanto, dirigí la vista hacia el manantial del río por si acaso los veía.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eu os vi, mas eles não quiseram ir ter comigo e comer do fruto.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los vi, pero no quisieron venir hacia mí para comer del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vi uma barra de ferro que se estendia pela barranca do rio e ia até a árvore onde eu estava.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percibí una barra de hierro que se extendía por la orilla del río y conducía al árbol donde yo estaba.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vi também um caminho estreito e apertado, que acompanhava a barra de ferro até a árvore onde eu estava; e passava também pela nascente do rio, indo até um campo grande e espaçoso que parecia um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vi también un sendero estrecho y angosto que corría a un lado de la barra de hierro hasta el árbol, al lado del cual me hallaba; y también pasaba por donde brotaba el manantial hasta un campo grande y espacioso a semejanza de un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vi inumeráveis multidões de pessoas, muitas delas se empurrando para alcançar o caminho que conduzia à árvore junto à qual eu me achava.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vi innumerables concursos de gentes, muchas de las cuales se estaban apremiando a fin de llegar al sendero que conducía al árbol al lado del cual me hallaba.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elas começaram a andar pelo caminho que conduzia à árvore.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se adelantaron y emprendieron la marcha por el sendero que conducía al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se levantou uma névoa de escuridão, sim, uma névoa de escuridão tão densa que os que haviam iniciado o caminho se extraviaram dele e, sem rumo, perderam-se.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surgió un vapor de tinieblas, sí, un sumamente extenso vapor de tinieblas, tanto así que los que habían entrado en el sendero se apartaron del camino, de manera que se desviaron y se perdieron.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vi outros avançando com esforço; e chegaram e conseguiram segurar a extremidade da barra de ferro; e empurraram-se através da névoa de escuridão, apegados à barra de ferro, até que chegaram e comeram do fruto da árvore.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vi a otros que se adelantaban, y llegaron y se asieron del extremo de la barra de hierro, y avanzaron a través del vapor de tinieblas, asidos a la barra de hierro, hasta que llegaron y participaron del fruto del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depois de haverem comido do fruto da árvore, olharam em redor como se estivessem envergonhados.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después de haber comido del fruto del árbol, miraron en derredor de ellos, como si se hallasen avergonzados.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eu também olhei em redor e vi, na outra margem do rio de água, um grande e espaçoso edifício; e ele parecia estar no ar, bem acima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yo también dirigí la mirada alrededor, y vi del otro lado del río un edificio grande y espacioso que parecía erguirse en el aire, a gran altura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estava cheio de gente, tanto velhos como jovens, tanto homens como mulheres; e suas vestimentas eram muito finas; e sua atitude era de escárnio e apontavam o dedo para aqueles que haviam chegado e comiam do fruto.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estaba lleno de personas, tanto ancianas como jóvenes, hombres así como mujeres; y la ropa que vestían era excesivamente fina; y se hallaban en actitud de estar burlándose y señalando con el dedo a los que habían llegado hasta el fruto y estaban comiendo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os que haviam experimentado do fruto ficaram envergonhados, por causa dos que zombavam deles, e desviaram-se por caminhos proibidos e perderam-se.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después que hubieron probado del fruto, se avergonzaron a causa de los que se mofaban de ellos; y cayeron en senderos prohibidos y se perdieron.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agora eu, Néfi, não menciono todas as palavras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bien, yo, Nefi, no relato todas las palabras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Para escrever sucintamente, porém, eis que viu ele outras multidões que avançavam com esforço; e chegavam e agarravam-se à extremidade da barra de ferro; e avançavam, continuamente agarradas à barra de ferro, até que chegaram; e prostraram-se e comeram do fruto da árvore.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pero para ser breve en lo que escribo, he aquí, él vio otras multitudes que avanzaban; y llegaron y se agarraron del extremo de la barra de hierro; y siguieron hacia adelante, asidos constantemente a la barra de hierro, hasta que llegaron, y se postraron, y comieron del fruto del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também viu outras multidões tateando em direção àquele grande e espaçoso edifício.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vio también otras multitudes que se dirigían a tientas hacia el grande y espacioso edificio.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muitos se afogaram nas profundezas do rio; e muitos outros desapareceram de sua vista, vagando por caminhos desconhecidos.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muchos se ahogaron en las profundidades de la fuente; y muchos otros desaparecieron de su vista, desviándose por senderos extraños.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grande era a multidão que entrou naquele estranho edifício. E depois de haverem entrado no edifício, apontavam-me com o dedo, zombando de mim e dos que também comiam do fruto; nós, porém, não lhes demos atenção.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grande era la multitud que entraba en aquel singular edificio. Y después de entrar en él nos señalaban con dedo de escarnio a mí y también a los que participaban del fruto; pero no les hicimos caso.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Estas são as palavras de meu pai: Todos os que deram atenção a eles se haviam perdido.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Estas son las palabras de mi padre: Pues todos los que les hicieron caso se perdieron.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Lamã e Lemuel não comeram do fruto, disse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ni Lamán ni Lemuel comieron del fruto, dijo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depois de haver proferido todas as palavras de seu sonho ou visão, que foram muitas, ele nos disse que, por causa dessas coisas que vira numa visão, temia muito por Lamã e Lemuel; sim, temia que fossem expulsos da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luego que mi padre hubo relatado todas las palabras de su sueño o visión, que fueron muchas, nos dijo que a causa de estas cosas que había visto en la visión, temía en gran manera por Lamán y Lemuel; sí, temía que fueran desterrados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exortou-os então, com todo o sentimento de um terno pai, a darem ouvidos às suas palavras, para que talvez o Senhor tivesse misericórdia deles e não os expulsasse; sim, meu pai pregou 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entonces los exhortó, con todo el sentimiento de un tierno padre, a que escucharan sus consejos, para que quizá el Señor tuviera misericordia de ellos y no los desechara; sí, mi padre les predicó.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depois de haver-lhes pregado e profetizado muitas coisas, ordenou-lhes que seguissem os mandamentos do Senhor; e cessou de falar-lhes.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después de haberles predicado, y también profetizado de muchas cosas, les mandó que guardaran los mandamientos del Señor; y cesó de hablarles.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faz dois conjuntos de registros — Cada um é chamado de placas de Néfi — As placas maiores contêm uma história secular; as menores tratam principalmente de coisas sagradas.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prepara dos juegos de anales — A cada uno se da el nombre de planchas de Nefi — Las planchas mayores contienen una historia seglar; las menores tienen que ver principalmente con cosas sagradas.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todas estas coisas meu pai viu e ouviu e disse enquanto vivia numa tenda, no vale de Lemuel; e também muitas outras mais que não podem ser escritas nestas placas.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todas estas cosas mi padre vio, oyó y dijo mientras vivía en una tienda en el valle de Lemuel, como también muchísimas otras cosas más que no se pueden escribir sobre estas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agora, conforme falei sobre estas placas, eis que elas não são as placas nas quais faço um relato completo da história de meu povo; pois dei o nome de Néfi às placas nas quais faço um relato completo de meu povo; elas são, portanto, chamadas de placas de Néfi, segundo meu próprio nome; e estas placas também são chamadas de placas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Ahora bien, ya que he hablado de estas planchas, he aquí, no son las mismas sobre las que escribo la historia completa de mi pueblo; pues a aquellas en que hago la relación completa de mi pueblo he dado el nombre de Nefi; y por tanto, se llaman las planchas de Nefi, conforme a mi propio nombre; y estas planchas también se llaman las planchas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Não obstante, recebi um mandamento do Senhor para fazer estas placas, com o fim especial de deixar gravado um relato do ministério de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Sin embargo, he recibido un mandato del Señor de que hiciera estas planchas para el objeto especial de que se grabase una relación del ministerio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Nas outras placas deve ser gravado um relato do governo dos reis e das guerras e contendas de meu povo; estas placas tratam, portanto, na sua maior parte, do ministério, enquanto as outras placas tratam principalmente do governo dos reis e das guerras e contendas de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Sobre las otras planchas se debe grabar la historia del reinado de los reyes, y las guerras y contiendas de mi pueblo; por lo tanto, estas planchas son mayormente para el ministerio; y las otras son principalmente para el reinado de los reyes, y las guerras y contenciones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Ordenou-me, portanto, o Senhor que fizesse estas placas para um sábio propósito seu, o qual me é desconhecido.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el Señor me ha mandado hacer estas planchas para un sabio propósito suyo, el cual me es desconocido.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Mas o Senhor conhece todas as coisas, desde o começo; portanto, ele prepara um caminho para realizar todas as suas obras entre os filhos dos homens; pois eis que ele tem todo o poder para fazer cumprir todas as suas palavras. E assim é.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Pero el Señor sabe todas las cosas desde el principio; por tanto, él prepara una vía para realizar todas sus obras entre los hijos de los hombres; porque, he aquí, él tiene todo poder para el cumplimiento de todas sus palabras. Y así es.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Leí prediz o cativeiro na Babilônia — Fala da vinda, entre os judeus, de um Messias, um Salvador, um Redentor — Fala também da vinda daquele que batizaria o Cordeiro de Deus — Leí fala da morte e ressurreição do Messias — Compara a dispersão e a coligação de Israel a uma oliveira — Néfi fala do Filho de Deus, do dom do Espírito Santo e da necessidade de retidão.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predice la cautividad en Babilonia — Habla de la venida entre los judíos de un Mesías, un Salvador, un Redentor — Lehi habla también de la venida del que bautizaría al Cordero de Dios — Lehi habla de la muerte y de la resurrección del Mesías — Compara el esparcimiento y el recogimiento de Israel con un olivo — Nefi habla acerca del Hijo de Dios, del don del Espíritu Santo y de la necesidad de que haya rectitud.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Néfi, continuo a fazer nestas placas um relato de meus feitos, de meu governo e ministério; portanto, para continuar o relato, necessito dizer algo sobre as coisas de meu pai e também de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Nefi, procedo a hacer un relato sobre estas planchas de la historia de mis hechos, y mi reinado y ministerio; así pues, para continuar con mi relación, debo decir algo más acerca de las cosas de mi padre y también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eis que aconteceu que, tendo meu pai terminado de relatar o seu sonho e também de exortá-los a toda diligência, falou-lhes sobre os judeus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aconteció que luego que mi padre hubo concluido de relatar acerca de su sueño, y también de exhortarlos a ejercer toda diligencia, les habló acerca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Que depois que eles houvessem sido destruídos, sim, aquela grande cidade de Jerusalém, e muitos levados cativos para a Babilônia, na época fixada pelo Senhor eles retornariam, sim, e seriam até tirados do cativeiro; e que depois que houvessem voltado do cativeiro, ocupariam novamente a terra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que después que fuesen destruidos, sí, esa gran ciudad de Jerusalén, y muchos de ellos fuesen llevados cautivos a Babilonia, volverían otra vez de acuerdo con el propio y debido tiempo del Señor, sí, volverían de su cautividad; y después de volver de su cautividad, poseerían otra vez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Sim, seiscentos anos depois de meu pai ter deixado Jerusalém, o Senhor Deus levantaria um profeta entre os judeus — um Messias, ou, em outras palavras, um Salvador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Sí, seiscientos años después de la partida de mi padre de Jerusalén, el Señor Dios levantaría a un profeta entre los judíos: sí, un Mesías, o, en otras palabras, un Salvador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ele também falou, referindo-se aos profetas, do grande número que havia testemunhado estas coisas concernentes a esse Messias de que ele havia falado, ou seja, esse Redentor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también habló concerniente a los profetas: del gran número que había testificado de estas cosas referentes a este Mesías de quien él había hablado, o sea, de este Redentor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toda a humanidade se encontrava num estado de perdição e queda; e assim continuaria, a não ser que confiasse nesse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lo tanto, todo el género humano se hallaba en un estado perdido y caído, y lo estaría para siempre, a menos que confiase en este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falou também sobre um profeta que viria antes do Messias, a fim de preparar o caminho do Senhor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les habló acerca de un profeta que habría de preceder al Mesías, para preparar la vía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ele iria clamar no deserto: Preparai o caminho do Senhor e endireitai as suas veredas, pois há entre vós um que não conheceis e ele é mais poderoso do que eu, a quem não sou digno de desatar a correia das alparcas. E muito falou meu pai a respeito disto.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que saldría y proclamaría en el desierto: Preparad el camino del Señor y enderezad sus sendas, porque entre vosotros se halla uno a quien no conocéis; y más poderoso es que yo, y de quien no soy digno de desatar la correa de su zapato. Y mi padre habló mucho tocante a esta cosa.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disse meu pai que ele batizaria em Betabara, além do Jordão; e também disse que ele batizaria com água; que ele batizaria o Messias com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mi padre dijo que bautizaría en Betábara, del otro lado del Jordán; y también dijo que bautizaría con agua; que aun bautizaría al Mesías con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depois de haver batizado o Messias com água, ele reconheceria e testificaria haver batizado o Cordeiro de Deus que iria tirar os pecados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que después de haber bautizado al Mesías con agua, vería y daría testimonio de haber bautizado al Cordero de Dios, que quitaría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após ter dito essas palavras, meu pai falou a meus irmãos sobre o evangelho que seria pregado aos judeus e também sobre a queda dos judeus na incredulidade. E depois de haverem matado o Messias que haveria de vir e depois de haver sido morto, ele ressuscitaria dentre os mortos e manifestar-se-ia aos gentios pelo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luego que mi padre hubo dicho estas palabras, habló a mis hermanos tocante al evangelio que sería predicado entre los judíos, y también concerniente a que los judíos degenerarían en la incredulidad. Y luego que hubiesen dado muerte al Mesías que habría de venir, y después de haber sido muerto, resucitaría de entre los muertos y se manifestaría a los gentiles por medio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e meu pai falou muito sobre os gentios e também sobre a casa de Israel, que eles seriam comparados à oliveira cujos ramos seriam arrancados e espalhados pela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mucho habló mi padre acerca de los gentiles y también de la casa de Israel, que se les compararía a un olivo, cuyas ramas serían desgajadas y esparcidas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Disse, portanto, que era necessário que fôssemos conduzidos todos juntos à terra da promissão, para que se cumprisse a palavra do Senhor de que seríamos dispersos por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dijo que era necesario que fuéramos conducidos unánimemente a la tierra de promisión, para que se cumpliese la palabra del Señor de que seríamos dispersados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depois que a casa de Israel houvesse sido dispersa, ela seria novamente reunida; ou, em suma, depois que os gentios tivessem recebido a plenitude do evangelho, os ramos naturais da oliveira, ou melhor, os remanescentes da casa de Israel, seriam enxertados, ou seja, viriam a conhecer o verdadeiro Messias, seu Senhor e seu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que después que la casa de Israel fuese esparcida, sería de nuevo recogida; o, en una palabra, después que los gentiles hubiesen recibido la plenitud del evangelio, las ramas naturales del olivo, o sea, los restos de la casa de Israel, serían injertados, o llegarían al conocimiento del verdadero Mesías, su Señor y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com essas palavras meu pai profetizou e falou a meus irmãos; e também muitas coisas mais, as quais não escrevo neste livro, pois escrevi em meu outro livro todas as coisas que julguei convenientes.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con estas palabras mi padre profetizó y habló a mis hermanos, y también muchas otras cosas que no escribo en este libro; porque he escrito en mi otro libro cuanto me pareció conveniente.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todas essas coisas das quais falei aconteceram enquanto meu pai vivia em uma tenda, no vale de Lemuel.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todas estas cosas, de las cuales he hablado, sucedieron mientras mi padre vivía en una tienda en el valle de Lemuel.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eu, Néfi, depois de ouvir todas as palavras de meu pai referentes às coisas que ele vira numa visão, como também as coisas que dissera com o poder do Espírito Santo, poder que ele recebeu pela fé no Filho de Deus — e o Filho de Deus era o Messias que deveria vir — eu, Néfi, também desejei ver e ouvir e conhecer essas coisas pelo poder do Espírito Santo, que é o dom concedido por Deus a todos os que o procuram diligentemente, tanto em tempos passados como no tempo em que se manifestará aos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después que yo, Nefi, hube oído todas las palabras de mi padre concernientes a las cosas que había visto en su visión, y también las cosas que habló por el poder del Espíritu Santo, poder que recibió por la fe que tenía en el Hijo de Dios —y el Hijo de Dios era el Mesías que habría de venir— yo, Nefi, sentí deseos de que también yo viera, oyera y supiera de estas cosas, por el poder del Espíritu Santo, que es el don de Dios para todos aquellos que lo buscan diligentemente, tanto en tiempos pasados como en el tiempo en que se manifieste él mismo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Pois ele é o mesmo ontem, hoje e para sempre; e o caminho está preparado para todos os homens desde a fundação do mundo, caso se arrependam e venham a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él es siempre el mismo ayer, hoy y para siempre; y la vía ha sido preparada para todos los hombres desde la fundación del mundo, si es que se arrepienten y vienen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Pois aquele que procurar diligentemente, achará; e os mistérios de Deus ser-lhe-ão desvendados pelo poder do Espírito Santo, tanto agora como no passado e tanto no passado como no futuro; portanto, o curso do Senhor é um círculo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el que con diligencia busca, hallará; y los misterios de Dios le serán descubiertos por el poder del Espíritu Santo, lo mismo en estos días como en tiempos pasados, y lo mismo en tiempos pasados como en los venideros; por tanto, la vía del Señor es un giro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Lembra-te, portanto, ó homem, de que por todas as tuas obras serás levado a julgamento.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Recuerda, pues, oh hombre, que por todos tus hechos serás traído a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Portanto, se haveis procurado fazer o mal nos dias de vossa provação, sereis declarados impuros diante do tribunal de Deus; e nada que é impuro pode habitar com Deus; sereis, portanto, afastados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Por lo que, si habéis procurado hacer lo malo en los días de vuestra probación, entonces os halláis impuros ante el tribunal de Dios; y ninguna cosa impura puede morar con Dios; así que, debéis ser desechados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o Espírito Santo dá-me autoridade para proclamar estas coisas e não as reter.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 Espíritu Santo me da autoridad para que declare estas cosas y no las retenga.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vê o Espírito do Senhor e a árvore da vida é-lhe mostrada em visão — Ele vê a mãe do Filho de Deus e aprende sobre a condescendência de Deus — Vê o batismo, ministério e crucificação do Cordeiro de Deus — Vê também o chamado e ministério dos Doze Apóstolos do Cordeiro.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ve el Espíritu del Señor y se le muestra el árbol de la vida en una visión — Ve a la madre del Hijo de Dios y aprende acerca de la condescendencia de Dios — Ve el bautismo, el ministerio y la crucifixión del Cordero de Dios — Ve también el llamamiento y ministerio de los Doce Apóstoles del Cordero.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Pois aconteceu que depois de haver eu desejado saber as coisas que meu pai tinha visto e acreditando que o Senhor teria poder de torná-las conhecidas a mim, enquanto estava eu sentado, ponderando em meu coração, fui arrebatado pelo Espírito do Senhor, sim, a uma montanha muito alta que eu nunca vira e sobre a qual nunca havia posto os pés.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Pues sucedió que después que hube deseado conocer las cosas que mi padre había visto, y creyendo que el Señor podía hacérmelas saber, mientras estaba yo sentado reflexionando sobre esto, fui arrebatado en el Espíritu del Señor, sí, hasta una montaña extremadamente alta que nunca antes había visto, y sobre la cual nunca había puesto mis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o Espírito perguntou-me: Que desejas tu?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me dijo el Espíritu: He aquí, ¿qué es lo que tú deseas?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eu respondi: Desejo ver as coisas que meu pai viu.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yo dije: Deseo ver las cosas que mi padre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o Espírito disse-me: Acreditas que teu pai tenha visto a árvore da qual falou?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el Espíritu me dijo: ¿Crees que tu padre vio el árbol del cual ha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respondi: Sim, tu sabes que acredito em todas as palavras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respondí: Sí, tú sabes que creo todas las palabras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quando eu disse essas palavras, o Espírito bradou em alta voz, dizendo: Hosana ao Senhor, o Deus Altíssimo, pois ele é Deus sobre toda a Terra, sim, sobre todas as coisas. E bendito és tu, Néfi, porque acreditas no Filho do Deus Altíssimo; verás, portanto, as coisas que tens desejado.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cuando hube pronunciado estas palabras, el Espíritu exclamó en voz alta: ¡Hosanna al Señor, el Más Alto Dios, porque él es Dios sobre toda la tierra, sí, sobre todo! Y bendito eres tú, Nefi, porque crees en el Hijo del Más Alto Dios; por lo tanto, verás las cosas que has deseado.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isto te será dado por sinal: depois de haveres contemplado a árvore que produziu o fruto do qual teu pai provou, contemplarás também um homem descendo do céu e tu o verás: e depois de o haveres visto, testificarás que ele é o Filho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esto te será dado por señal: que después que hayas visto el árbol que dio el fruto que tu padre probó, también verás a un hombre que desciende del cielo, y lo presenciarás; y después que lo hayas presenciado, darás testimonio de que es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o Espírito me disse: Olha! E eu olhei e vi uma árvore; e era semelhante à árvore que meu pai tinha visto; e sua beleza era tão grande, sim, que excedia toda beleza, e sua brancura excedia a brancura da neve.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me dijo el Espíritu: ¡Mira! Y miré y vi un árbol; y era semejante al que mi padre había visto; y su belleza era muy superior, sí, sobrepujaba a toda otra belleza; y su blancura excedía a la blancura de la nieve misma.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tendo visto a árvore, eu disse ao Espírito: Vejo que me tens mostrado a árvore que é mais preciosa do que tudo.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después que hube visto el árbol, le dije al Espíritu: Veo que me has mostrado el árbol que es más precioso que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perguntou-me ele: Que desejas tu?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me preguntó: ¿Qué deseas tú?</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disse-lhe eu: Saber a interpretação do que vi — pois falei-lhe como fala um homem, porque vi que tinha a forma de um homem; sabia, não obstante, que era o Espírito do Senhor; e ele falou-me como um homem fala a outro homem.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 dije: Deseo saber la interpretación de ello, pues le hablaba como habla el hombre; porque vi que tenía la forma de hombre. No obstante, yo sabía que era el Espíritu del Señor; y él me hablaba como un hombre habla con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ele me disse: Olha! E olhei, para vê-lo, e não o vi, porque se havia retirado de minha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me dijo: ¡Mira! Y miré para verlo, pero no lo vi más, pues se había retirado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olhei e vi a grande cidade de Jerusalém e também outras cidades. E vi a cidade de Nazaré; e na cidade de Nazaré vi uma virgem que era extremamente formosa e branca.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miré, y vi la gran ciudad de Jerusalén, y también otras ciudades. Y vi la ciudad de Nazaret, y en ella vi a una virgen, y era sumamente hermosa y blanca.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vi os céus se abrirem; e um anjo desceu e, pondo-se na minha frente, disse: Néfi, que vês tu?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vi abrirse los cielos; y un ángel descendió y se puso delante de mí, y me dijo: Nefi, ¿qué es lo que ves?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eu respondi: Uma virgem mais bela e formosa que todas as outras virgens.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le contesté: Una virgen, más hermosa y pura que toda otra virgen.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disse-me ele: Conheces tu a condescendência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me dijo: ¿Comprendes la condescendencia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disse-lhe eu: Sei que ele ama seus filhos; não conheço, no entanto, o significado de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le respondí: Sé que ama a sus hijos; sin embargo, no sé el significado de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disse-me ele: Eis que a virgem que vês é a mãe do Filho de Deus, segundo 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me dijo: He aquí, la virgen que tú ves es la madre del Hijo de Dios, según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eu a vi ser arrebatada no Espírito. E depois de haver sido ela arrebatada no Espírito por um certo espaço de tempo, o anjo falou-me, dizendo: Olha!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vi que fue llevada en el Espíritu; y después que hubo sido llevada en el Espíritu por cierto espacio de tiempo, me habló el ángel, diciendo: ¡Mira!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eu olhei e tornei a ver a virgem carregando uma criança nos braços.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miré, y vi de nuevo a la virgen llevando a un niño en sus brazos.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disse-me o anjo: Eis o Cordeiro de Deus, sim, o Filho do Pai Eterno! Sabes tu o significado da árvore que teu pai viu?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ángel me dijo: ¡He aquí, el Cordero de Dios, sí, el Hijo del Padre Eterno! ¿Comprendes el significado del árbol que tu padre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respondi-lhe, dizendo: Sim, é o amor de Deus, que se derrama no coração dos filhos dos homens; é, portanto, a mais desejável de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le contesté, diciendo: Sí, es el amor de Dios que se derrama ampliamente en el corazón de los hijos de los hombres; por lo tanto, es más deseable que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falou-me, dizendo: Sim, e a maior alegria para 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él me habló, diciendo: Sí, y el de mayor gozo para el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depois destas palavras, disse-me: Olha! E olhando, vi o Filho de Deus caminhando entre os filhos dos homens; e vi muitos se prostrarem a seus pés e adorarem-no.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hubo pronunciado estas palabras, me dijo: ¡Mira! Y miré, y vi al Hijo de Dios que iba entre los hijos de los hombres; y vi a muchos que caían a sus pies y lo adoraban.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vi que a barra de ferro que meu pai tinha visto era a palavra de Deus, que conduzia à fonte de águas vivas, ou seja, à árvore da vida; águas essas que eram um símbolo do amor de Deus; e também vi que a árvore da vida era um símbolo do amor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vi que la barra de hierro que mi padre había visto representaba la palabra de Dios, la cual conducía a la fuente de aguas vivas o árbol de la vida; y estas aguas son una representación del amor de Dios; y también vi que el árbol de la vida representaba el amor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o anjo disse-me outra vez: Olha e vê a condescendência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 ángel me dijo de nuevo: ¡Mira, y ve la condescendencia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eu olhei e vi o Redentor do mundo, de quem meu pai falara; e vi também o profeta que prepararia o caminho diante dele. E o Cordeiro de Deus aproximou-se e foi batizado por ele; e depois que ele foi batizado, vi os céus se abrirem e o Espírito Santo descer do céu e repousar sobre ele na forma de uma pomba.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miré, y vi al Redentor del mundo, de quien mi padre había hablado, y vi también al profeta que habría de preparar la vía delante de él. Y el Cordero de Dios se adelantó y fue bautizado por él; y después que fue bautizado, vi abrirse los cielos, y al Espíritu Santo descender del cielo y reposar sobre él en forma de paloma.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vi que ele saía ministrando entre o povo, em poder e grande glória; e as multidões reuniam-se para ouvi-lo; e vi que o expulsavam do meio delas.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vi que salió, ejerciendo su ministerio entre el pueblo con poder y gran gloria; y se reunían las multitudes para escucharlo; y vi que lo echaron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também vi doze outros seguindo-o. E aconteceu que foram arrebatados de minha presença, no Espírito, e não os 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vi también a doce más que lo seguían. Y aconteció que fueron llevados en el Espíritu de delante de mi faz, de modo que no los vi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o anjo me falou novamente, dizendo: Olha! E olhei e tornei a ver os céus se abrirem e anjos descendo entre os filhos dos homens; e ministraram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me habló de nuevo el ángel, diciendo: ¡Mira! Y miré, y vi que se abrían de nuevo los cielos, y que descendían ángeles sobre los hijos de los hombres; y les ministraban.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falou-me novamente, dizendo: Olha! E olhei, e vi o Cordeiro de Deus caminhando entre os filhos dos homens. E vi multidões de pessoas doentes e afligidas com toda espécie de moléstias, e com demônios e espíritos imundos; e o anjo falou e mostrou-me todas essas coisas. E foram curadas pelo poder do Cordeiro de Deus; e os demônios e espíritos imundos foram expulsos.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 nuevo me habló, diciendo: ¡Mira! Y miré, y vi al Cordero de Dios que iba entre los hijos de los hombres. Y vi a multitudes de personas que estaban enfermas y afligidas con toda clase de males, y con demonios y con espíritus impuros; y el ángel me habló y me mostró todas estas cosas. Y fueron sanadas por el poder del Cordero de Dios; y los demonios y los espíritus impuros fueron echados fuera.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o anjo me falou novamente, dizendo: Olha! E olhei e vi o Cordeiro de Deus ser levado pelo povo; sim, o Filho do Deus Eterno foi julgado pelo mundo; e vi e testifico.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me habló otra vez el ángel, diciendo: ¡Mira! Y miré, y vi al Cordero de Dios, y que el pueblo lo apresó; sí, vi que el Hijo del sempiterno Dios fue juzgado por el mundo; y yo vi, y doy testimonio.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eu, Néfi, vi que ele foi levantado na cruz e morto pelos pecados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yo, Nefi, vi que fue levantado sobre la cruz y muerto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depois que ele foi morto, vi as multidões da Terra reunidas para combater os apóstolos do Cordeiro, pois assim eram chamados os doze pelo anjo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después que fue muerto, vi a las multitudes de la tierra, y que estaban reunidas para combatir contra los apóstoles del Cordero; porque así llamó a los doce el ángel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 multidão da Terra estava reunida; e vi que todos estavam num grande e espaçoso edifício, parecido com o edifício visto por meu pai. E o anjo do Senhor falou-me novamente, dizendo: Eis o mundo e sua sabedoria; sim, eis a casa de Israel, que se congregou para combater os doze apóstolos do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estaban reunidas las multitudes de la tierra; y vi que se hallaban en un vasto y espacioso edificio, semejante al que mi padre vio. Y de nuevo me habló el ángel del Señor, diciendo: He aquí el mundo y su sabiduría; sí, he aquí, la casa de Israel se ha reunido para combatir contra los doce apóstoles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vi e testifico que o grande e espaçoso edifício era o orgulho do mundo; e ele caiu e sua queda foi muito grande. E o anjo do Senhor falou-me novamente, dizendo: Assim será a destruição de todas as nações, tribos, línguas e povos que combaterem os doze apóstolos do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vi, y doy testimonio de que el grande y espacioso edificio representaba el orgullo del mundo; y cayó, y su caída fue grande en extremo. Y me habló otra vez el ángel del Señor, diciendo: Así será la destrucción de todas las naciones, tribus, lenguas y pueblos que combatan contra los doce apóstoles del Cordero.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vê em visão a terra prometida; a retidão, iniquidade e queda de seus habitantes; a vinda do Cordeiro de Deus no meio deles; como os Doze Discípulos e os Doze Apóstolos julgarão Israel; o estado repugnante e imundo daqueles que degeneram, caindo na incredulidade.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ve en visión la tierra de promisión; la rectitud, la iniquidad y la caída de sus habitantes; la venida del Cordero de Dios entre ellos; que los Doce Discípulos y los Doce Apóstoles juzgarán a Israel; y el estado aborrecible y sucio de aquellos que degeneran en la incredulidad.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 anjo me disse: Olha e vê tua semente e também a semente de teus irmãos. E olhei e vi a terra da promissão; e vi multidões de pessoas, sim, e pareciam tão numerosas quanto as areias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me dijo el ángel: Mira y ve a tu posteridad y también la posteridad de tus hermanos. Y miré, y vi la tierra de promisión; y vi multitudes de gentes, sí, cual si fuera en tan inmenso número como la arena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vi multidões reunidas para batalhar umas contra as outras; e vi guerras e rumores de guerras e grandes matanças pela espada entre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vi a las multitudes reunidas para combatir unas contra otras; y vi guerras y rumores de guerras, y vi la gran mortandad causada por la espada entre los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vi muitas gerações morrerem em guerras e contendas na terra; e vi muitas cidades, sim, tantas que não as contei.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vi pasar muchas generaciones en guerras y contiendas en la tierra; y vi un gran número de ciudades, sí, tantas que no las conté.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vi uma névoa de trevas sobre a face da terra da promissão; e vi relâmpagos e ouvi trovões e terremotos e toda espécie de ruídos tumultuosos; e vi que a terra e as rochas se fenderam; e vi montanhas desmoronando; e vi que as planícies da terra estavam rachadas e vi que muitas cidades afundaram; e vi que muitas foram queimadas pelo fogo e vi muitas que desmoronaram devido a terremotos.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vi un vapor de tinieblas sobre la faz de la tierra de promisión; y vi relámpagos, y oí truenos y terremotos y toda clase de ruidos estrepitosos; y vi que se hendieron las rocas y la tierra; y vi montañas desplomarse en pedazos; y vi las llanuras tornarse escabrosas; y vi que se hundieron muchas ciudades; y vi que muchas otras fueron abrasadas por fuego; y vi muchas que cayeron a tierra por causa de los terremotos.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depois de ver essas coisas, notei que o vapor de escuridão desaparecia da face da terra; e eis que vi multidões que não haviam caído por causa dos grandes e terríveis julgamentos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después de presenciar estas cosas, vi que el vapor de tinieblas desaparecía de sobre la faz de la tierra; y he aquí, vi multitudes que no habían caído a causa de los grandes y terribles juicios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vi os céus abrirem-se e o Cordeiro de Deus descendo do céu; e desceu e mostrou-se 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vi abrirse los cielos, y al Cordero de Dios que descendía del cielo; y bajó y se manifestó a los que no habían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também vi e testifico que o Espírito Santo desceu sobre doze outros e eles foram ordenados por Deus e escolhidos.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vi y doy testimonio de que el Espíritu Santo descendió sobre otros doce; y fueron ordenados de Dios, y escogidos.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o anjo falou-me, dizendo: Eis os doze discípulos do Cordeiro, que foram escolhidos para ministrar entre tua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ángel me habló, diciendo: He aquí los doce discípulos del Cordero que han sido escogidos para ministrar a los de tu descendencia.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disse-me: Recordas-te dos doze apóstolos do Cordeiro? Eis que eles são os que julgarão as doze tribos de Israel; portanto, os doze ministros de tua semente serão julgados por eles, pois sois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me dijo: ¿Te acuerdas de los doce apóstoles del Cordero? He aquí, ellos son los que juzgarán a las doce tribus de Israel; por tanto, los doce ministros de tu posteridad serán juzgados por ellos, pues vosotros sois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estes doze ministros que tu vês julgarão a tua semente. E eis que são justos para sempre, pois por sua fé no Cordeiro de Deus suas vestimentas são branqueadas em seu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estos doce ministros que tú ves juzgarán a tu posteridad. Y he aquí, son justos para siempre; porque a causa de su fe en el Cordero de Dios, sus vestidos son emblanquecidos en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disse-me o anjo: Olha! E olhei e vi três gerações morrerem em retidão; e suas vestimentas eram brancas como o Cordeiro de Deus. E disse-me o anjo: Estes são os que foram branqueados no sangue do Cordeiro, por causa de sua fé nele.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ángel me dijo: ¡Mira! Y miré, y vi que murieron en rectitud tres generaciones; y sus vestidos eran blancos, así como los del Cordero de Dios; y me dijo el ángel: Estos son emblanquecidos en la sangre del Cordero, a causa de su fe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eu, Néfi, vi também muitos da quarta geração que morreram em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yo, Nefi, también vi a muchos de los de la cuarta generación que murieron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vi as multidões da Terra reunidas.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vi reunidas a las multitudes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disse-me o anjo: Eis a tua semente e também a semente de teus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el ángel me dijo: He aquí tu posteridad, y también la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olhei e vi o povo de minha semente reunido em multidões contra a semente de meus irmãos; e estavam reunidos para batalhar.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miré y vi a los de mi posteridad reunidos en multitudes contra la posteridad de mis hermanos; y se hallaban congregados para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o anjo falou-me, dizendo: Eis a fonte de água suja que teu pai viu; sim, o rio do qual ele falou; e suas profundezas são as profundezas do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ángel me habló, diciendo: He aquí la fuente de aguas sucias que tu padre vio; sí, el río del que habló; y sus profundidades son las profundidades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as névoas de escuridão são as tentações do diabo que cegam os olhos e endurecem o coração dos filhos dos homens, conduzindo-os a caminhos espaçosos para que pereçam e se percam.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los vapores de tinieblas son las tentaciones del diablo que ciegan los ojos y endurecen el corazón de los hijos de los hombres, y los conducen hacia caminos anchos, de modo que perecen y se pierden.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o grande e espaçoso edifício que teu pai viu são as fantasias vãs e o orgulho dos filhos dos homens. E um grande e terrível abismo separa-os; sim, a palavra da justiça do Deus Eterno e do Messias, que é o Cordeiro de Deus, de quem o Espírito Santo testifica desde o princípio do mundo até agora, e de agora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el vasto y espacioso edificio que tu padre vio representa las vanas ilusiones y el orgullo de los hijos de los hombres. Y un grande y terrible abismo los separa; sí, la palabra de la justicia del Dios Eterno y el Mesías, que es el Cordero de Dios, de quien el Espíritu Santo da testimonio desde el principio del mundo hasta hoy, y desde ahora y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enquanto o anjo dizia estas palavras, olhei e vi que a semente de meus irmãos combatia a minha semente, de acordo com a palavra do anjo; e devido ao orgulho de minha semente e às tentações do diabo, vi que a semente de meus irmãos venceu o povo da minha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mientras el ángel pronunciaba estas palabras, vi que la posteridad de mis hermanos combatía contra la mía, según la palabra del ángel; y a causa del orgullo de mi posteridad y de las tentaciones del diablo, vi que la posteridad de mis hermanos venció a los de mi descendencia.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olhei e vi que a semente de meus irmãos havia vencido a minha semente; e espalharam-se em multidões pela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miré, y vi que los de la posteridad de mis hermanos habían vencido a la mía; y se repartieron en multitudes sobre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vi-os reunidos em multidões; e vi guerras e rumores de guerras entre eles; e em guerras e rumores de guerras, vi muitas gerações morrerem.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los vi reunirse en multitudes; y vi entre ellos guerras y rumores de guerras; y en guerras y rumores de guerras, vi pasar muchas generaciones.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disse-me o anjo: Eis que estes degenerarão, caindo na incredulidade.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 ángel me dijo: He aquí que estos degenerarán en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vi que depois de haverem degenerado, caindo na incredulidade, tornaram-se um povo escuro, sujo e repulsivo, cheio de preguiça e todo tipo de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vi, que después que hubieron degenerado en la incredulidad, se convirtieron en una gente obscura, aborrecible y sucia, llena de ocio y de todo género de abominaciones.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vê em visão: A igreja do diabo estabelecida entre os gentios, a descoberta e colonização da América, a perda de muitas partes claras e preciosas da Bíblia, o estado resultante da apostasia dos gentios, a restauração do evangelho, o aparecimento de escrituras dos últimos dias e a edificação de Sião.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ve en visión el establecimiento de la iglesia del diablo entre los gentiles, el descubrimiento y la colonización de las Américas, la pérdida de muchas partes claras y preciosas de la Biblia, el estado resultante de la apostasía de los gentiles, la restauración del Evangelio, el advenimiento de las Escrituras de los últimos días y la edificación de Sion.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 anjo me falou, dizendo: Olha! E olhei e vi muitas nações e reinos.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el ángel me habló, diciendo: ¡Mira! Y miré, y vi muchas naciones y reinos.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disse-me o anjo: Que vês tu? E eu respondi: Vejo muitas nações e reinos.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me dijo el ángel: ¿Qué ves? Y yo dije: Veo muchas naciones y reinos.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disse-me o anjo: Estas são as nações e os reinos dos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dijo él a mí: Estas son las naciones y los reinos de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vi entre as nações dos gentios a formação de uma grande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vi entre las naciones de los gentiles la formación de una grande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disse-me o anjo: Vê a formação de uma igreja que é a mais abominável de todas as igrejas, que mata os santos de Deus, sim, tortura-os e oprime-os e subjuga-os com um jugo de ferro e leva-os ao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ángel me dijo: He aquí la formación de una iglesia que es la más abominable de todas las demás iglesias, que mata a los santos de Dios, sí, y los atormenta y los oprime, y los unce con un yugo de hierro, y los reduce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vi essa grande e abominável igreja; e vi que o diabo era o seu fundador.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vi esta grande y abominable iglesia, y vi que el diablo fue su fundador.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vi também ouro e prata e sedas e escarlatas e linho finamente tecido e toda espécie de vestimentas preciosas; e vi muitas meretrizes.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vi también oro y plata y sedas y escarlatas y linos de fino tejido y toda especie de vestiduras preciosas; y vi muchas rameras.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falou-me o anjo, dizendo: Eis que o ouro e a prata e as sedas e as escarlatas e o linho finamente tecido e as vestimentas preciosas e as meretrizes são os desejos dessa grande e abominável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ángel me habló, diciendo: He aquí, el oro y la plata, las sedas y escarlatas, y los linos de fino tejido, y los preciosos vestidos, y las rameras, son lo que desea esta grande y abominable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também, pelo louvor do mundo, destroem os santos de Deus e também os escravizam.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por motivo de las alabanzas del mundo, destruyen a los santos de Dios y los reducen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olhei e vi muitas águas; e elas separavam os gentios da semente de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miré, y vi muchas aguas; y estas separaban a los gentiles de la posteridad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o anjo me disse: Eis que a ira de Deus está sobre a semente de teus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el ángel me dijo: He aquí, la ira de Dios está sobre la posteridad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olhei e vi entre os gentios um homem que estava separado da semente de meus irmãos pelas muitas águas; e vi que o Espírito de Deus desceu e inspirou o homem; e indo esse homem pelas muitas águas, chegou até a semente de meus irmãos que estava na terra da promissão.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miré, y vi entre los gentiles a un hombre que estaba separado de la posteridad de mis hermanos por las muchas aguas; y vi que el Espíritu de Dios descendió y obró sobre él; y el hombre partió sobre las muchas aguas, sí, hasta donde estaban los descendientes de mis hermanos que se encontraban en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vi o Espírito de Deus inspirar outros gentios; e eles saíram do cativeiro, atravessando as muitas águas.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vi al Espíritu de Dios que obraba sobre otros gentiles, y salieron de su cautividad, cruzando las muchas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vi muitas multidões de gentios na terra da promissão e vi que a ira de Deus estava sobre a semente de meus irmãos; e eles foram dispersos pelos gentios e foram feridos.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vi muchas multitudes de gentiles sobre la tierra de promisión, y vi que la ira de Dios vino sobre los descendientes de mis hermanos, y fueron dispersados delante de los gentiles,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vi que o Espírito do Senhor estava sobre os gentios e eles prosperaram e receberam a terra por herança; e vi que eram brancos, muito belos e formosos, como era meu povo antes de ser exterminado.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vi que el Espíritu del Señor estaba sobre los gentiles, y prosperaron y obtuvieron la tierra por herencia; y vi que eran blancos y muy bellos y hermosos, semejantes a los de mi pueblo antes que los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eu, Néfi, vi que os gentios que haviam saído do cativeiro humilharam-se diante do Senhor; e o poder do Senhor estava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yo, Nefi, vi que los gentiles que habían salido de la cautividad se humillaron delante del Señor, y el poder del Señor estaba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eu vi que as pátrias-mães dos gentios estavam reunidas sobre as águas e também sobre a terra, para batalhar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vi que las madres patrias de los gentiles se hallaban reunidas sobre las aguas, y sobre la tierra también, para combatirlos.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vi que o poder de Deus estava com eles, e também que a ira de Deus estava sobre todos os que se achavam reunidos para batalhar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vi que el poder de Dios estaba con ellos, y también que la ira de Dios pesaba sobre todos aquellos que estaban congregados en contra de ellos para la lucha.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eu, Néfi, vi que os gentios que haviam saído do cativeiro foram libertados das mãos de todas as outras nações, pelo poder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yo, Nefi, vi que los gentiles que habían salido de la cautividad fueron librados por el poder de Dios de las manos de todas las demás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eu, Néfi, vi que eles prosperaram na terra; e vi um livro que era levado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ocurrió que yo, Nefi, vi que prosperaron en la tierra; y vi un libro, y lo llevaban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perguntou-me o anjo: Sabes o significado do livro?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me dijo el ángel: ¿Sabes tú el significado del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eu respondi: Não sei.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le respondí: No lo 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ele disse: Eis que provém da boca de um judeu. E eu, Néfi, vi o livro. E disse-me o anjo: O livro que vês é um registro dos judeus, que contém os convênios feitos pelo Senhor com a casa de Israel; e contém também muitas das profecias dos santos profetas; e é um registro semelhante às gravações encontradas nas placas de latão, só que em menor número; não obstante, contém os convênios do Senhor com a casa de Israel, sendo, portanto, de grande valor para os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dijo: He aquí, proviene de la boca de un judío. Y yo, Nefi, miré el libro; y el ángel me dijo: El libro que ves es una historia de los judíos, el cual contiene los convenios que el Señor ha hecho con la casa de Israel; y también contiene muchas de las profecías de los santos profetas; y es una narración semejante a los grabados sobre las planchas de bronce, aunque menos en número. No obstante, contienen los convenios que el Señor ha hecho con la casa de Israel; por tanto, son de gran valor para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disse-me o anjo do Senhor: Viste que o livro procedeu da boca de um judeu; e ao proceder da boca de um judeu, continha a plenitude do evangelho do Senhor, de quem os doze apóstolos testificam; e eles testificam de acordo com a verdade que está no Cordeiro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el ángel del Señor me dijo: Has visto que el libro salió de la boca de un judío, y cuando salió de la boca del judío, contenía la plenitud del evangelio del Señor, de quien dan testimonio los doce apóstoles; y ellos testifican conforme a la verdad que está en 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Estas coisas, portanto, são transmitidas dos judeus aos gentios, em pureza, segundo a verdade que está em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lo tanto, estas cosas proceden en su pureza de los judíos a los gentiles, según la verdad que está en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depois de transmitidas dos judeus aos gentios pela mão dos doze apóstolos do Cordeiro, vês a formação daquela grande e abominável igreja que é mais abominável que todas as outras igrejas; pois eis que tiraram do evangelho do Cordeiro muitas partes que são claras e sumamente preciosas; e também muitos convênios do Senhor foram tirados.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después que proceden por la mano de los doce apóstoles del Cordero, de los judíos  los gentiles, tú ves la formación de una iglesia grande y abominable, que es la más abominable de todas las demás iglesias, pues, he aquí, ha despojado el evangelio del Cordero de muchas partes que son claras y sumamente preciosas, y también ha quitado muchos de los convenios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fizeram tudo isso a fim de perverterem os caminhos retos do Senhor, a fim de cegarem os olhos e endurecerem o coração dos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ha hecho todo esto para pervertir las vías correctas del Señor, para cegar los ojos y endurecer el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Vês, portanto, que depois de haver o livro passado pelas mãos da grande e abominável igreja, foram suprimidas muitas coisas claras e preciosas do livro, que é o livro do Cordeiro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 tanto, ves tú que después que el libro ha pasado por las manos de esa grande y abominable iglesia, se han quitado muchas cosas claras y preciosas del libro, el cual es el libro del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depois que essas coisas claras e preciosas foram suprimidas, ele propagou-se por todas as nações dos gentios; e depois de ter-se propagado por todas as nações dos gentios, sim, mesmo do outro lado das muitas águas que viste com os gentios que saíram do cativeiro, vês que — por causa das muitas coisas claras e preciosas que foram suprimidas do livro, que eram claras ao entendimento dos filhos dos homens segundo a clareza que existe no Cordeiro de Deus — por causa dessas coisas que foram suprimidas do evangelho do Cordeiro, um grande número tropeça, sim, de tal maneira que Satanás tem grande poder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después que se quitaron estas cosas claras y de gran valor, va entre todas las naciones de los gentiles; y luego que va entre todas las naciones de los gentiles, sí, aun hasta el otro lado de las muchas aguas que has visto, entre los gentiles que han salido del cautiverio, tú ves que —a causa de las muchas cosas claras y preciosas que se han quitado del libro, cosas que eran claras al entendimiento de los hijos de los hombres, según la claridad que hay en el Cordero de Dios— a causa de estas cosas que se han suprimido del evangelio del Cordero, muchísimos tropiezan, sí, de tal modo que Satanás tiene gran poder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Vês, não obstante, os gentios que saíram do cativeiro e que foram elevados pelo poder de Deus acima de todas as outras nações, na face da terra, que é uma terra escolhida acima de todas as outras terras, que é a terra que o Senhor Deus prometeu a teu pai, por convênio, que seria a terra de herança de seus descendentes; vês, portanto, que o Senhor Deus não permitirá que os gentios destruam completamente a mescla de tua semente que está entre os teus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No obstante, tú ves que los gentiles que han salido de la cautividad, y que, gracias al poder de Dios, han sido elevados sobre todas las demás naciones que hay en la superficie de la tierra, que es una tierra escogida sobre todas las demás, la cual es la tierra que el Señor Dios dio a tu padre por convenio para que fuese la herencia de sus descendientes; por tanto, ves que el Señor Dios no permitirá que los gentiles destruyan completamente a los de la mezcla de tu descendencia que se hallan entre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Nem permitirá ele que os gentios destruam a semente de teus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Ni permitirá tampoco que los gentiles destruyan a la posteridad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Tampouco permitirá o Senhor Deus que os gentios permaneçam para sempre naquele horrível estado de cegueira, no qual tu vês que estão, devido às passagens claras e preciosas do evangelho do Cordeiro que foram suprimidas por aquela igreja abominável, cuja formação tu viste.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Ni permitirá el Señor Dios que los gentiles permanezcan para siempre en ese horrible estado de ceguedad, en el que ves que están a causa de las partes claras y sumamente preciosas del evangelio del Cordero que ha suprimido esa iglesia abominable, cuya formación tú has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Diz, portanto, o Cordeiro de Deus: Serei misericordioso para com os gentios, visitando os remanescentes da casa de Israel com grande julgamento.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tanto, dice el Cordero de Dios: Seré misericordioso con los gentiles, aun al grado de visitar al resto de la casa de Israel con gran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o anjo do Senhor me falou, dizendo: Eis que, diz o Cordeiro de Deus, depois de visitar os remanescentes da casa de Israel — e esses remanescentes de quem falo são a semente de teu pai — portanto, depois de visitá-los com julgamento e feri-los pela mão dos gentios; e depois que os gentios tropeçarem muito por causa das partes claras e preciosas do evangelho do Cordeiro, as quais foram retidas por aquela igreja abominável que é a mãe das meretrizes, diz o Cordeiro — serei misericordioso para com os gentios, naquele dia, tanto que lhes trarei pelo meu próprio poder muito do meu evangelho, que será claro e precioso, diz 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el ángel del Señor me habló, diciendo: He aquí, dice el Cordero de Dios, después que haya visitado al resto de la casa de Israel —y este resto del que hablo es la posteridad de tu padre— por lo tanto, después que los haya visitado con juicio, y los haya herido por la mano de los gentiles, y después que los gentiles tropiecen muchísimo a causa de las partes más claras y preciosas que fueron suprimidas del evangelio del Cordero por esa abominable iglesia, que es la madre de las rameras, dice el Cordero, seré misericordioso con los gentiles en aquel día, de tal modo que haré llegar a ellos, por medio de mi propio poder, mucho de mi evangelio que será claro y precioso, dice 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Pois eis que, diz o Cordeiro: Eu me manifestarei a tua semente, de modo que ela escreverá muitas coisas que lhe ensinarei, as quais serão claras e preciosas; e depois que tua semente for destruída e degenerar, caindo na incredulidade, assim como a semente de teus irmãos, eis que estas coisas serão escondidas, para serem reveladas aos gentios pelo dom e poder do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Porque he aquí, dice el Cordero: Yo mismo me manifestaré a los de tu posteridad, por lo que escribirán muchas cosas que yo les suministraré, las cuales serán claras y preciosas; y después que tu posteridad sea destruida y degenere en la incredulidad, lo mismo que la de tus hermanos, he aquí que estas cosas serán escondidas, a fin de que sean manifestadas a los gentiles por el don y el poder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nelas será escrito o meu evangelho, diz o Cordeiro, e minha rocha e minha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en ellas estará escrito mi evangelio, dice el Cordero, y mi roca y mi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abençoados os que procurarem estabelecer a minha Sião naquele dia, pois terão o dom e o poder do Espírito Santo; e se perseverarem até o fim, serão levantados no último dia e serão salvos no reino eterno do Cordeiro; e aqueles que proclamarem a paz, sim, novas de grande alegria, quão belos serão sobre os montes!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bienaventurados aquellos que procuren establecer a mi Sion en aquel día, porque tendrán el don y el poder del Espíritu Santo; y si perseveran hasta el fin, serán enaltecidos en el último día y se salvarán en el reino eterno del Cordero; y los que publiquen la paz, sí, nuevas de gran gozo, ¡cuán bellos serán sobre las montañas!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aconteceu que vi o remanescente da semente de meus irmãos; e também o livro do Cordeiro de Deus que procedera da boca do judeu e que veio dos gentios para o remanescente da semente de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vi al resto de la posteridad de mis hermanos, y también vi que el libro del Cordero de Dios, que había salido de la boca del judío, llegó de los gentiles al resto de la posteridad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depois de haver chegado a eles, vi outros livros surgirem pelo poder do Cordeiro, trazidos a eles pelos gentios, para convencer os gentios e os remanescentes da semente de meus irmãos e também os judeus que estavam dispersos por toda a face da Terra, de que os registros dos profetas e dos doze apóstolos do Cordeiro são verdadeiros.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después que hubo llegado a ellos, vi otros libros que vinieron por el poder del Cordero, de los gentiles a ellos, para convencer a los gentiles y al resto de la posteridad de mis hermanos, y también a los judíos que se encontraban esparcidos sobre toda la superficie de la tierra, de que los escritos de los profetas y de los doce apóstoles del Cordero son verdaderos.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falou-me o anjo, dizendo: Estes últimos registros que viste entre os gentios confirmarão a verdade dos primeiros, que são dos doze apóstolos do Cordeiro, e divulgarão as coisas claras e preciosas que deles foram suprimidas; e mostrarão a todas as tribos, línguas e povos que o Cordeiro de Deus é o Filho do Pai Eterno e o Salvador do mundo; e que todos os homens devem vir a ele, pois do contrário não poderão ser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el ángel me habló, diciendo: Estos últimos anales que has visto entre los gentiles, establecerán la verdad de los primeros, los cuales son los de los doce apóstoles del Cordero, y darán a conocer las cosas claras y preciosas que se les han quitado, y manifestarán a todas las familias, lenguas y pueblos que el Cordero de Dios es el Hijo del Eterno Padre, y es el Salvador del mundo; y que es necesario que todos los hombres vengan a él, o no serán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devem vir de acordo com as palavras proferidas pela boca do Cordeiro; e as palavras do Cordeiro tornar-se-ão conhecidas nos registros de tua semente, assim como nos registros dos doze apóstolos do Cordeiro; portanto, ambos serão reunidos num só; porque há um Deus e um Pastor sobre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han de venir conforme a las palabras que serán establecidas por boca del Cordero; y las palabras del Cordero se darán a conocer en los anales de tu posteridad, como también en los anales de los doce apóstoles del Cordero; por lo que los dos serán reunidos en uno solo; porque hay un Dios y un Pastor sobre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chegará o tempo em que ele se manifestará a todas as nações, tanto aos judeus como aos gentios; e depois de haver-se manifestado aos judeus e também aos gentios, ele manifestar-se-á aos gentios e também aos judeus; e os últimos serão os primeiros e os primeiros serão os últimos.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viene el tiempo en que él se manifestará a todas las naciones, tanto a los judíos como también a los gentiles; y después que se haya manifestado a los judíos y también a los gentiles, entonces se manifestará a los gentiles y también a los judíos; y los últimos serán los primeros, y los primeros serán los últimos.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Um anjo fala a Néfi das bênçãos e maldições que cairão sobre os gentios — Existem apenas duas igrejas: a Igreja do Cordeiro de Deus e a igreja do diabo — Os santos de Deus em todas as nações são perseguidos pela grande e abominável igreja — O Apóstolo João escreverá sobre o fim do mundo.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 ángel le informa a Nefi acerca de las bendiciones y las maldiciones que caerán sobre los gentiles — Solamente hay dos iglesias: la Iglesia del Cordero de Dios y la iglesia del diablo — Los santos de Dios son perseguidos en todas las naciones por la iglesia grande y abominable — El apóstol Juan escribirá tocante al fin del mundo.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acontecerá que se os gentios derem ouvidos ao Cordeiro de Deus no dia em que ele se manifestar a eles em palavras e também em poder, verdadeiramente, para remover-lhes as pedras de tropeço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sucederá que si los gentiles escucharen al Cordero de Dios el día en que él mismo se manifieste a ellos, tanto en palabra, como también en poder, real y verdaderamente, para quitar sus tropiezos,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não endurecerem o coração contra o Cordeiro de Deus, serão contados com a semente de teu pai; sim, serão contados com a casa de Israel; e serão um povo abençoado para sempre na terra da promissão; não mais serão escravizados. E a casa de Israel não será mais confundida.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endurecieren sus corazones contra el Cordero de Dios, serán contados entre la posteridad de tu padre; sí, serán contados entre los de la casa de Israel; y serán para siempre un pueblo bendito sobre la tierra prometida, y no serán llevados más al cautiverio; y la casa de Israel ya no será confundida.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aquele grande abismo que foi cavado para eles por aquela grande e abominável igreja, fundada pelo diabo e seus filhos a fim de que ele pudesse levar para o inferno as almas dos homens — sim, o grande abismo que foi cavado para a destruição dos homens encher-se-á com aqueles que o cavaram, para sua completa destruição, diz o Cordeiro de Deus; não a destruição da alma, a menos que isso signifique ser lançada naquele inferno que não tem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ese profundo abismo que ha cavado para ellos esa grande y abominable iglesia, la cual fundaron el diablo y sus hijos para conducir las almas de los hombres al infierno, sí, ese profundo abismo que ha sido cavado para la destrucción de los hombres, se llenará con aquellos que lo abrieron, hasta su completa destrucción, dice el Cordero de Dios; no la destrucción del alma, a menos que sea el arrojarla en aquel infierno que no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eis que isto é segundo o cativeiro do diabo e também segundo a justiça de Deus para com todos os que cometerem iniquidades e abominações perante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que esto va de conformidad con la cautividad del diablo, y también con la justicia de Dios, sobre todos los que cometan iniquidades y abominaciones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 anjo falou a mim, Néfi, dizendo: Viste que, se os gentios se arrependerem, será bom para eles; e conheces também os convênios do Senhor com a casa de Israel; e ouviste também que aquele que não se arrepender perecerá.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el ángel me habló a mí, Nefi, diciendo: Tú has visto que si los gentiles se arrepienten, les irá bien; y también sabes acerca de los convenios del Señor con la casa de Israel; y también has oído que el que no se arrepienta deberá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ai dos gentios, se endurecerem o coração contra o Cordeiro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lo tanto, ¡ay de los gentiles, si es que endurecen sus corazones contra 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Pois vem o tempo, diz o Cordeiro de Deus, em que farei uma obra grande e maravilhosa entre os filhos dos homens, uma obra que será eterna, seja para um fim ou para outro — seja para convertê-los à paz e à vida eterna, ou para entregá-los à dureza de seu coração e à cegueira de sua mente, até serem levados ao cativeiro e também à destruição, tanto física como espiritual, segundo o cativeiro do diabo, do qual tenho falado.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viene el día, dice el Cordero de Dios, en que haré una obra grande y maravillosa entre los hijos de los hombres, una obra que será sempiterna, ya para una cosa u otra; ya para convencerlos a la paz y vida eterna, o entregarlos a la dureza de sus corazones y ceguedad de sus mentes hasta ser llevados al cautiverio, y también a la destrucción, tanto temporal como espiritualmente, según la cautividad del diablo, de la cual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após ter dito estas coisas, o anjo disse-me: Lembras-te dos convênios do Pai com a casa de Israel? Respondi: Sim.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cuando el ángel hubo hablado estas palabras, me dijo: ¿Recuerdas los convenios del Padre con la casa de Israel? Yo le contesté: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me disse: Olha e vê aquela grande e abominável igreja, que é a mãe de abominações, cujo fundador é 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me dijo: Mira, y ve esa grande y abominable iglesia que es la madre de las abominaciones, cuyo fundador es 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disse-me ele: Eis que não há mais do que duas igrejas; uma é a igreja do Cordeiro de Deus e a outra, a igreja do diabo; portanto, quem não pertence à igreja do Cordeiro de Deus faz parte daquela grande igreja, que é a mãe de abominações; e ela é a prostituta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me dijo: He aquí, no hay más que dos iglesias solamente; una es la iglesia del Cordero de Dios, y la otra es la iglesia del diablo; de modo que el que no pertenece a la iglesia del Cordero de Dios, pertenece a esa grande iglesia que es la madre de las abominaciones, y es la ramera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olhei e vi a prostituta de toda a Terra, que se assentava sobre muitas águas; e tinha domínio sobre toda a Terra, entre todas as nações, tribos, línguas e povos.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miré y vi a la ramera de toda la tierra, y se asentaba sobre muchas aguas; y tenía dominio sobre toda la tierra, entre todas las naciones, tribus, lenguas y pueblos.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vi a igreja do Cordeiro de Deus e seu número era pequeno, por causa das iniquidades e abominações da prostituta que se assentava sobre muitas águas; não obstante, vi que a igreja do Cordeiro, que eram os santos de Deus, estava também sobre toda a face da Terra; e seu domínio sobre a face da Terra era pequeno, devido à iniquidade da grande prostituta que eu 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vi la iglesia del Cordero de Dios, y sus números eran pocos a causa de la iniquidad y las abominaciones de la ramera que se asentaba sobre las muchas aguas. No obstante, vi que la iglesia del Cordero, que eran los santos de Dios, se extendía también sobre toda la superficie de la tierra; y sus dominios sobre la faz de la tierra eran pequeños, a causa de la maldad de la gran ramera a quien yo vi.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ter eu visto que a grande mãe de abominações congregou multidões na face de toda a Terra, entre todas as nações dos gentios, para guerrear o Cordeiro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ocurrió que vi que la gran madre de las abominaciones reunió multitudes sobre toda la superficie de la tierra, entre todas las naciones de los gentiles, para combatir contra 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eu, Néfi, vi o poder do Cordeiro de Deus que descia sobre os santos da igreja do Cordeiro e sobre o povo do convênio do Senhor, que estava disperso sobre toda a face da Terra; e estavam armados com retidão e com o poder de Deus, em grande glória.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yo, Nefi, vi que el poder del Cordero de Dios descendió sobre los santos de la iglesia del Cordero y sobre el pueblo del convenio del Señor, que se hallaban dispersados sobre toda la superficie de la tierra; y tenían por armas su rectitud y el poder de Dios en gran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ter eu visto que a ira de Deus se havia derramado sobre aquela grande e abominável igreja, de modo que havia guerras e rumores de guerras entre todas as nações e tribos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vi que la ira de Dios se derramó sobre aquella grande y abominable iglesia, de tal modo que hubo guerras y rumores de guerras entre todas las naciones y familias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quando começaram as guerras e rumores de guerras em todas as nações que pertenciam à mãe de abominações, o anjo falou-me, dizendo: Eis que a ira de Deus está sobre a mãe de meretrizes; e eis que vês todas estas coisas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empezó a haber guerras y rumores de guerras entre todas las naciones que pertenecían a la madre de las abominaciones, me habló el ángel, diciendo: He aquí, la ira de Dios está sobre la madre de las rameras; y he aquí, tú ves todas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quando chegar o dia em que a ira de Deus for derramada sobre a mãe de meretrizes, que é a grande e abominável igreja de toda a Terra, cujo fundador é o diabo, então, naquele dia, a obra do Pai começará, preparando o caminho para o cumprimento dos convênios feitos com seu povo, que é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llegue el día en que la ira de Dios sea derramada sobre la madre de las rameras, que es la iglesia grande y abominable de toda la tierra, cuyo fundador es el diablo, entonces, en ese día, empezará la obra del Padre, preparando la vía para el cumplimiento de sus convenios que él ha hecho con su pueblo que es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o anjo me falou, dizendo: Olha!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el ángel me habló, diciendo: ¡Mira!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olhei e vi um homem que estava vestido com um manto branco.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miré, y vi a un hombre que estaba vestido con un manto blanco.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disse-me o anjo: Eis um dos doze apóstolos do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ángel me dijo: ¡He ahí uno de los doce apóstoles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Eis que ele verá e escreverá o restante destas coisas; sim, e também muitas coisas já passadas.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él verá y escribirá el resto de estas cosas; sí, y también muchas que han sucedido.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ele escreverá também sobre o fim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escribirá también sobre el fin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Portanto, as coisas que ele escrever são justas e verdadeiras; e eis que estão escritas no livro que viste saindo da boca do judeu; e quando saíram da boca do judeu, ou quando o livro saiu da boca do judeu, as coisas nele escritas eram claras e puras e muito preciosas e de fácil compreensão para todos 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tanto, las cosas que él escriba son justas y verdaderas; y he aquí, están escritas en el libro que tú has visto salir de la boca del judío. Y en la época en que salieron de la boca del judío, o sea, cuando el libro salió de la boca del judío, las cosas que estaban escritas eran claras y puras, y las más preciosas y fáciles para el entendimiento de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eis que as coisas que esse apóstolo do Cordeiro escreverá são muitas coisas que viste; e eis que verás as restantes.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las cosas que este apóstol del Cordero escribirá son muchas de las que tú ya has visto; y he aquí, el resto tú lo verás.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Mas as coisas que vires de agora em diante, não escreverás; pois o Senhor Deus ordenou ao apóstolo do Cordeiro de Deus que as escrevesse.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las que verás en adelante, no escribirás; porque el Señor Dios ha ordenado que las escriba el apóstol del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tem havido também outros a quem o Senhor mostrou todas as coisas e eles escreveram-nas; e elas estão seladas para serem reveladas em sua pureza à casa de Israel, no devido tempo do Senhor, de acordo com a verdade que está no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 habido también otros a quienes el Señor ha mostrado todas las cosas, y las han escrito; y han sido selladas, según la verdad que está en el Cordero, para aparecer en su pureza a la casa de Israel en el propio y debido tiempo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eu, Néfi, ouvi e testifico que o nome do apóstolo do Cordeiro era João, segundo a palavra do anjo.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yo, Nefi, oí, y testifico que el nombre del apóstol del Cordero era Juan, según la palabra del ángel.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eis que eu, Néfi, fui proibido de escrever o restante das coisas que vi e ouvi; por conseguinte, o que escrevi me é suficiente; e eu escrevi apenas uma pequena parte das coisas que 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que a mí, Nefi, se me prohíbe escribir el resto de las cosas que vi y oí; por lo que me basta con las que he escrito; y no he escrito más que una pequeña parte de lo que vi.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testifico que vi as coisas que meu pai viu; e o anjo do Senhor deu-mas a conhecer.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doy testimonio de que yo vi las cosas que mi padre vio, y el ángel del Señor me las hizo saber.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agora termino de falar sobre as coisas que vi enquanto estava arrebatado no Espírito; e se todas as coisas que vi não estão escritas, as que escrevi são verdadeiras. E assim é.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ceso de hablar tocante a las cosas que vi cuando fui llevado en el Espíritu; y si todas las cosas que vi no están escritas, las que he escrito son verdaderas. Y así es.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semente de Leí receberá dos gentios o evangelho nos últimos dias — A coligação de Israel é comparada a uma oliveira cujos ramos naturais serão enxertados novamente — Néfi interpreta a visão da árvore da vida e fala da justiça de Deus em separar os iníquos dos justos.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de la posteridad de Lehi recibirán de los gentiles el Evangelio en los postreros días — El recogimiento de Israel se compara a un olivo cuyas ramas naturales serán injertadas nuevamente — Nefi interpreta la visión del árbol de la vida y dice que la justicia de Dios separa a los malos de los justos.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depois de haver sido arrebatado no Espírito e visto todas essas coisas, eu, Néfi, voltei à tenda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ocurrió que después que yo, Nefi, hube sido arrebatado en el Espíritu, y hube visto todas estas cosas, volví a la tienda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vi meus irmãos e eles discutiam entre si quanto às coisas que meu pai lhes dissera.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vi a mis hermanos, y estaban disputando entre sí concerniente a las cosas que mi padre les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Pois ele verdadeiramente lhes dissera muitas coisas grandiosas que eram de difícil compreensão, a menos que se perguntasse ao Senhor; e como eram duros de coração, não procuravam o Senhor como deviam.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verdaderamente les habló muchas grandes cosas que eran difíciles de comprender, a menos que uno recurriera al Señor; y como eran duros de corazón, no acudían al Señor como debían.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então eu, Néfi, fiquei pesaroso com a dureza de seu coração e também por causa das coisas que tinha visto e sabia que haviam de acontecer inevitavelmente, por causa da grande iniquidade dos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yo, Nefi, estaba apesadumbrado por la dureza de sus corazones, como también a causa de las cosas que yo había visto, las cuales sabía que inevitablemente habrían de suceder, debido a la gran iniquidad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fiquei abatido por causa de minhas aflições, pois considerava-as maiores que quaisquer outras, por causa da destruição de meu povo; pois eu vira a sua queda.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me sentí abatido por causa de mis aflicciones, porque las consideraba mayores que cualquier otra cosa, por motivo de la destrucción de mi pueblo, porque yo había visto su caída.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depois de haver recuperado as forças, falei a meus irmãos, perguntando-lhes o motivo das discussões.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después de haber recobrado la fuerza, hablé a mis hermanos, deseando saber la causa de sus disputas.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eles responderam: Eis que não podemos compreender as palavras de nosso pai concernentes aos ramos naturais da oliveira e também aos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dijeron: He aquí, no podemos comprender las palabras que nuestro padre ha hablado concernientes a las ramas naturales del olivo, y también con respecto 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disse-lhes eu: Haveis perguntado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les dije: ¿Habéis preguntado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eles responderam: Não perguntamos, porque o Senhor não nos dá a conhecer essas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me contestaron: No, porque el Señor no nos da a conocer tales cosas 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Eis que eu lhes disse: Por que não guardais os mandamentos do Senhor? Quereis perecer por causa da dureza de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les dije: ¿Cómo es que no guardáis los mandamientos del Señor? ¿Cómo es que queréis perecer a causa de la dureza de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Não vos lembrais das coisas que o Senhor disse? — Se não endurecerdes vosso coração e me pedirdes com fé, acreditando que recebereis, guardando diligentemente os meus mandamentos, certamente estas coisas vos serão dadas a conhecer.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recordáis las cosas que el Señor ha dicho: Si no endurecéis vuestros corazones, y me pedís con fe, creyendo que recibiréis, guardando diligentemente mis mandamientos, de seguro os serán manifestadas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Eis que vos digo que a casa de Israel foi comparada a uma oliveira pelo Espírito do Senhor que estava em nosso pai; e eis que não fomos nós desmembrados da casa de Israel e não somos nós um ramo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os digo que la casa de Israel fue comparada a un olivo por el Espíritu del Señor que estaba en nuestro padre; y he aquí, ¿no hemos sido desgajados de la casa de Israel? ¿No somos nosotros una rama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agora, o que nosso pai quer dizer sobre o enxerto dos ramos naturais por meio da plenitude dos gentios é que, nos últimos dias, quando nossos descendentes tiverem degenerado, caindo na incredulidade, sim, pelo espaço de muitos anos e por muitas gerações depois que o Messias se manifestar em pessoa aos filhos dos homens, então a plenitude do evangelho do Messias chegará aos gentios; e dos gentios, aos remanescentes de nossos descendentes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lo que nuestro padre quiere decir concerniente al injerto de las ramas naturales, por medio de la plenitud de los gentiles, es que en los días postreros, cuando nuestros descendientes hayan degenerado en la incredulidad, sí, por el espacio de muchos años, y muchas generaciones después que el Mesías sea manifestado en la carne a los hijos de los hombres, entonces la plenitud del evangelio del Mesías vendrá a los gentiles; y de los gentiles vendrá al resto de nuestra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naquele dia os remanescentes da nossa semente virão a saber que são da casa de Israel e que são o povo do convênio do Senhor; e então saberão e chegarão ao conhecimento dos seus antepassados, e também ao conhecimento do Redentor e do evangelho que foi por ele ministrado a seus pais. Portanto, virão a conhecer seu Redentor e os pontos essenciais de sua doutrina, para que saibam como chegar a ele e ser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aquel día el resto de los de nuestra posteridad sabrán que son de la casa de Israel, y que son el pueblo del convenio del Señor; y entonces sabrán y llegarán al conocimiento de sus antepasados, y también al conocimiento del evangelio de su Redentor, que él ministró a sus padres. Por tanto, llegarán al conocimiento de su Redentor y de los principios exactos de su doctrina, para que sepan cómo venir a él y ser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então, naquele dia, não se regozijarão e não darão graças ao seu eterno Deus, sua rocha e sua salvação? Sim, naquele dia não receberão vigor e alimento da verdadeira videira? Sim, não virão eles para o verdadeiro rebanho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entonces, ¿no se regocijarán en aquel día, y alabarán a su sempiterno Dios, su roca y su salvación? Sí, ¿no recibirán en aquel día la fuerza y nutrición de la verdadera vid? Sí, ¿no vendrán al verdadero rebaño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vos digo: Sim; eles serão lembrados outra vez pela casa de Israel; serão enxertados, sendo um ramo natural da oliveira, na oliveira verdadeira.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os digo que sí; se hará memoria de ellos otra vez entre la casa de Israel; y siendo una rama natural del olivo, serán injertados en el olivo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isto é o que nosso pai quer dizer; e ele quer dizer que isto não acontecerá senão depois de haverem sido dispersos pelos gentios; e ele quer dizer que isto se dará por meio dos gentios, para que o Senhor mostre aos gentios o seu poder; porquanto será rejeitado pelos judeus, ou seja, pela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esto es lo que nuestro padre quiere decir; y nos da a entender que no sucederá sino hasta después que los hayan dispersado los gentiles; y se refiere a que se llevará a cabo por medio de los gentiles, a fin de que el Señor manifieste a estos su poder, precisamente porque será rechazado por los judíos, o sea, por los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Nosso pai não falou, portanto, apenas de nossos descendentes, mas também de toda a casa de Israel, indicando o convênio que haveria de ser cumprido nos últimos dias, convênio esse que o Senhor fez com nosso pai Abraão, dizendo: Em tua semente serão benditas todas as famílias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nuestro padre no ha hablado solamente de nuestra posteridad, sino también de toda la casa de Israel, indicando el convenio que se ha de cumplir en los postreros días, convenio que el Señor hizo con nuestro padre Abraham, diciendo: En tu posteridad serán benditas todas las familias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eu, Néfi, falei-lhes muito sobre estas coisas; sim, falei-lhes sobre a restauração dos judeus nos últimos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yo, Nefi, les hablé mucho respecto de estas cosas; sí, les hablé concerniente a la restauración de los judíos en los postreros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repeti-lhes as palavras de Isaías, que falou sobre a restauração dos judeus, ou seja, da casa de Israel; e depois de sua restauração, não serão mais confundidos nem dispersos. E aconteceu que disse muitas palavras a meus irmãos, de modo que se tranquilizaram e humilharam-se perante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les repetí las palabras de Isaías, quien se refirió a la restauración de los judíos, o sea, de la casa de Israel; y que después que fuesen restaurados, no volverían a ser confundidos ni esparcidos otra vez. Y sucedió que hablé muchas palabras a mis hermanos, de modo que se tranquilizaron y se humillaron ante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me falaram novamente, dizendo: O que significa isso que nosso pai viu num sonho? O que significa a árvore que ele viu?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de nuevo me hablaron, diciendo: ¿Qué significa esta cosa que nuestro padre vio en un sueño? ¿Qué significado tiene el árbol que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disse-lhes: Era uma representação da árvore da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yo les dije: Era una representación del árbol de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disseram-me: O que significa a barra de ferro que nosso pai viu, que levava à árvore?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me dijeron: ¿Qué significa la barra de hierro, que nuestro padre vio, que conducía al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eu disse-lhes que era a palavra de Deus; e todos os que dessem ouvidos à palavra de Deus e a ela se apegassem, jamais pereceriam; nem as tentações nem os dardos inflamados do adversário poderiam dominá-los até a cegueira, para levá-los à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les dije que era la palabra de Dios; y que quienes escucharan la palabra de Dios y se aferraran a ella, no perecerían jamás; ni los vencerían las tentaciones ni los ardientes dardos del adversario para cegarlos y llevarlos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Portanto, eu, Néfi, exortei-os a darem ouvidos à palavra do Senhor; sim, exortei-os com toda a energia de minha alma e com todas as faculdades que possuía, a darem ouvidos à palavra de Deus e a lembrarem-se de guardar seus mandamentos, sempre, em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yo, Nefi, los exhorté a que escucharan la palabra del Señor; sí, les exhorté con todas las energías de mi alma y con toda la facultad que poseía, a que obedecieran la palabra de Dios y se acordaran siempre de guardar sus mandamientos en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disseram-me: O que significa o rio de água que nosso pai viu?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me dijeron: ¿Qué significa el río de agua que nuestro padre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respondi-lhes que a água que meu pai viu era imundície; e sua mente estava tão absorvida com outras coisas, que não observou a imundície da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les respondí que el agua que mi padre vio representaba la inmundicia; y que su mente se hallaba absorta a tal grado en otras cosas que no vio la suciedad del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disse-lhes que era um horrível abismo que separava os iníquos da árvore da vida e também dos santos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les dije que era un abismo horroroso que separaba a los inicuos del árbol de la vida, y también de los santos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disse-lhes que era uma representação daquele horrível inferno que o anjo me dissera estar preparado para os iníquos.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les dije que era una representación de aquel infierno terrible que el ángel me dijo había sido preparado para los inicuos.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disse-lhes que nosso pai também viu que a justiça de Deus separava os iníquos dos justos; e que seu resplendor era como uma chama de fogo que sobe eternamente para Deus e não tem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les dije que nuestro padre también vio que la justicia de Dios separaba a los malos de los justos; y su resplandor era como el de una llama de fuego que asciende hasta Dios para siempre jamás y no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disseram-me: Significa isso o tormento do corpo nos dias de provação, ou significa o estado final da alma depois da morte do corpo físico, ou refere-se às coisas que são terrenas?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me preguntaron: ¿Significa esto el tormento del cuerpo en los días de probación, o significa el estado final del alma, después de la muerte del cuerpo temporal, o se refiere a las cosas que son temporales?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eu lhes disse que era uma representação tanto de coisas físicas como espirituais; pois chegaria o dia em que seriam julgados por suas obras, sim, mesmo as obras feitas pelo corpo físico nos seus dias de provação.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les dije que aquello era una representación de cosas temporales así como espirituales; porque habría de llegar el día en que serían juzgados por sus obras; sí, según las obras efectuadas por el cuerpo temporal en sus días de probación.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Se morrerem, portanto, em iniquidade, serão também rejeitados quanto às coisas espirituais que se referem à retidão; portanto, deverão ser levados perante Deus para serem julgados por suas obras; e se suas obras tiverem sido imundas, eles serão imundos; e se forem imundos, não poderão habitar o reino de Deus; se o habitassem, o reino de Deus seria também imundo.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lo tanto, si morían en su iniquidad, tendrían que ser desechados también, con respecto a las cosas que son espirituales, las cuales se relacionan con la rectitud; de modo que deberán comparecer ante Dios para ser juzgados según sus obras. Y si sus obras han sido inmundicia, por fuerza ellos son inmundos; y si son inmundos, por fuerza ellos no pueden morar en el reino de Dios; de lo contrario, el reino de Dios también sería inmundo.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Mas eis que eu vos digo que o reino de Deus não é imundo e que nenhuma coisa impura pode entrar no reino de Deus; é, portanto, necessário que haja um lugar de imundície preparado para o que é imundo.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Pero he aquí, os digo que el reino de Dios no es inmundo, y ninguna cosa impura puede entrar en el reino de Dios; de modo que es necesario que se prepare un lugar de inmundicia para lo que es inmundo.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há um lugar preparado, sim, aquele horrível inferno do qual falei, cujo fundador é o diabo. Portanto, o estado final da alma dos homens é habitar o reino de Deus ou ser lançada fora por causa da justiça da qual falei.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se ha preparado un lugar; sí, aquel infierno horroroso de que he hablado, y quien lo ha preparado es el diablo. Por tanto, el estado final de las almas de los hombres es morar en el reino de Dios, o ser expulsados, por razón de esa justicia a que me he referido.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Os iníquos, portanto, serão apartados dos justos e também daquela árvore da vida, cujo fruto é mais precioso e mais desejável que todos os frutos; sim, é a maior de todas as dádivas de Deus. E assim falei a meus irmãos.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Así que los malos son desechados de entre los justos, y también de aquel árbol de la vida, cuyo fruto es el más precioso y el más apetecible de todos los frutos; sí, y es el más grande de todos los dones de Dios. Y así hablé a mis hermanos.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iníquos consideram a verdade dura — Os filhos de Leí casam-se com as filhas de Ismael — A Liahona guia-lhes o curso no deserto — Mensagens do Senhor são escritas na Liahona de tempos em tempos — Ismael morre; sua família murmura por causa das aflições. Aproximadamente 600–592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inicuos hallan dura la verdad — Los hijos de Lehi se casan con las hijas de Ismael — La Liahona marca el camino que deben seguir por el desierto — De cuando en cuando se escriben en la Liahona mensajes del Señor — Muere Ismael; su familia murmura por motivo de sus aflicciones.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após ter eu, Néfi, acabado de falar a meus irmãos, eis que eles me disseram: Tu nos tens declarado coisas duras, mais do que somos capazes de suportar.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yo, Nefi, hube terminado de hablar a mis hermanos, he aquí, ellos me dijeron: Tú nos has declarado cosas duras, más de lo que podemos aguantar.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eu lhes disse que sabia haver falado coisas duras contra os iníquos, de acordo com a verdade; e justifiquei os justos e testifiquei que eles seriam exaltados no último dia; e os culpados consideram, portanto, a verdade dura, porque penetra-lhes até o âmago.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les dije que yo sabía que había hablado palabras duras contra los inicuos, según la verdad; y a los justos he justificado, y testificado que ellos habrían de ser enaltecidos en el postrer día; por tanto, los culpables hallan la verdad dura, porque los hiere hasta el centro.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meus irmãos, se fôsseis justos e estivésseis dispostos a ouvir a verdade e a segui-la, a fim de andar retamente diante de Deus, não iríeis murmurar por causa da verdade e afirmar: Tu dizes coisas duras contra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mis hermanos, si vosotros fuerais justos y desearais escuchar la verdad y prestarle atención, a fin de andar rectamente delante de Dios, no murmuraríais por causa de la verdad, ni diríais: Tú hablas cosas duras en contra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eu, Néfi, com toda a diligência exortei meus irmãos a guardarem os mandamentos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yo, Nefi, exhorté a mis hermanos con toda diligencia a guardar los mandamientos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eles se humilharam diante do Senhor, de modo que me alegrei e tive grande esperança de que viessem a seguir os caminhos da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se humillaron ante el Señor, de tal modo que sentí gozo y grandes esperanzas de que anduvieran por las sendas de la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todas essas coisas foram ditas e feitas enquanto meu pai vivia numa tenda, no vale que ele chamara Lemuel.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todas estas cosas se dijeron y se hicieron mientras mi padre vivía en una tienda en el valle al que dio el nombre de Lemuel.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eu, Néfi, tomei para esposa uma das filhas de Ismael; e meus irmãos também tomaram para esposas as filhas de Ismael; e Zorã também tomou para esposa a filha mais velha de Ismael.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yo, Nefi, tomé por esposa a una de las hijas de Ismael; e igualmente mis hermanos se casaron con las hijas de Ismael, y también Zoram tomó por esposa a la hija mayor de Ismael.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assim cumpriu meu pai todos os mandamentos que o Senhor lhe dera. E eu, Néfi, também fui extremamente abençoado pelo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cumplió mi padre con todos los mandamientos del Señor que le habían sido dados. Y también yo, Nefi, había sido altamente bendecido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durante a noite a voz do Senhor falou a meu pai e ordenou-lhe que, no dia seguinte, prosseguisse viagem pelo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la voz del Señor habló a mi padre en la noche, y le mandó que a la mañana siguiente continuara su camino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meu pai se levantou pela manhã e, saindo à porta da tenda, notou, com grande espanto, que havia no chão uma esfera esmeradamente trabalhada; e era feita de latão puro. E no seu interior havia duas agulhas; e uma delas indicava-nos o caminho a seguir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al levantarse mi padre por la mañana, y al dirigirse a la entrada de la tienda, con gran asombro vio en el suelo una esfera de bronce fino, esmeradamente labrada; y en la esfera había dos agujas, una de las cuales marcaba el camino que debíamos seguir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reunimos todas as coisas que deveríamos levar para o deserto e todo o restante das provisões que o Senhor nos dera; e juntamos sementes de toda espécie a fim de levarmos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recogimos cuanto habíamos de llevar al desierto, y todo el resto de nuestras provisiones que el Señor nos había dado; y juntamos semillas de todas clases para llevar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tomamos nossas tendas e partimos para o deserto, atravessando o rio Lamã.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tomamos nuestras tiendas y partimos para el desierto, allende el río 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viajamos pelo espaço de quatro dias, na direção aproximada sul-sudeste; e novamente armamos nossas tendas e demos ao lugar o nome de Sazer.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durante cuatro días seguimos un curso casi hacia el sudsudeste, y asentamos nuestras tiendas otra vez; y dimos al lugar el nombre de Shazer.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tomamos nossos arcos e nossas flechas e saímos pelo deserto, à procura de caça para nossas famílias; e depois de havermos obtido a caça, voltamos outra vez para junto de nossas famílias no deserto, no lugar chamado Sazer. E saímos novamente pelo deserto, seguindo na mesma direção, mantendo-nos nas partes mais férteis do deserto, que acompanhavam os limites próximos ao Mar Vermelho.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acaeció que tomamos nuestros arcos y flechas, y salimos al desierto a cazar, a fin de obtener alimento para nuestras familias. Y después que hubimos procurado alimentos para ellas, volvimos a nuestras familias en el desierto, al lugar llamado Shazer. Y emprendimos de nuevo la marcha por el desierto, llevando la misma dirección, manteniéndonos en los parajes más fértiles del desierto que lindaban con el mar Rojo.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viajamos pelo espaço de muitos dias, caçando pelo caminho com nossos arcos e nossas flechas, nossas pedras e nossas fundas.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viajamos por el espacio de muchos días, cazando por el camino lo necesario para nuestro sustento, con nuestros arcos, y nuestras flechas, y nuestras piedras y hondas.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seguimos a direção indicada pela esfera, que nos levou aos lugares mais férteis do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seguimos las indicaciones de la esfera, la cual nos dirigió por los parajes más fértiles del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depois de havermos viajado pelo espaço de muitos dias, armamos nossas tendas por algum tempo, a fim de novamente descansar e obter alimento para nossas famílias.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después que hubimos viajado por el espacio de muchos días, plantamos nuestras tiendas por algún tiempo, para que de nuevo pudiéramos descansar y obtener alimento para nuestras familias.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quando eu, Néfi, saí para caçar, eis que quebrei meu arco, que era feito de aço puro; e tendo quebrado meu arco, eis que meus irmãos se zangaram comigo por causa da perda de meu arco, porque não conseguimos alimento.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yo, Nefi, al salir a cazar, he aquí, rompí mi arco, que era de acero fino; y después que rompí mi arco, mis hermanos se enojaron contra mí a causa de la pérdida de mi arco, porque no obtuvimos alimentos.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voltamos sem alimento para junto de nossas famílias; e estando todos eles bastante fatigados por causa da viagem, sofreram muito com a falta de alimento.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volvimos sin alimento a nuestras familias, y por estar muy fatigadas a causa de sus viajes, sufrieron mucho por la falta de víveres.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Lamã e Lemuel e os filhos de Ismael começaram a murmurar muito por causa de seus sofrimentos e aflições no deserto; e meu pai também começou a murmurar contra o Senhor seu Deus; sim, e estavam todos extremamente aflitos, a ponto de murmurarem contra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ocurrió que Lamán y Lemuel y los hijos de Ismael empezaron a murmurar en gran manera por motivo de sus padecimientos y aflicciones en el desierto; y también mi padre empezó a murmurar contra el Señor su Dios; sí, y todos se sentían sumamente afligidos, tanto así que murmuraron contra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 aconteceu que eu, Néfi, fiquei aflito, juntamente com meus irmãos, pela perda de meu arco; e tendo os seus arcos perdido a elasticidade, as coisas tornaram-se muito difíceis, sim, tanto que não podíamos conseguir alimento.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bien, sucedió que yo, Nefi, habiéndome afligido con mis hermanos por la pérdida de mi arco, y como sus arcos habían perdido su elasticidad, empezó a dificultársenos en extremo, sí, a tal grado que no podíamos obtener alimento.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eu, Néfi, falei muito a meus irmãos, porque tornaram a endurecer o coração, a ponto de queixarem-se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yo, Nefi, hablé mucho a mis hermanos, porque habían endurecido otra vez sus corazones, aun hasta quejarse contra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eu, Néfi, fiz um arco de madeira e, de uma vara reta, fiz uma flecha; portanto, me armei de um arco e flecha, uma funda e pedras. E perguntei a meu pai: Aonde deverei ir para obter alimento?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yo, Nefi, hice un arco de madera, y una flecha de un palo recto; por tanto, me armé con un arco y una flecha, y con una honda y piedras, y le dije a mi padre: ¿A dónde debo ir para obtener alimento?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ele perguntou ao Senhor, porque eles se haviam humilhado por causa das minhas palavras; porque eu lhes dissera muitas coisas com toda a energia de minha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él preguntó al Señor, porque se habían humillado a causa de mis palabras; pues les dije muchas cosas con toda la energía de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meu pai ouviu a voz do Senhor; e ele foi realmente repreendido por ter murmurado contra o Senhor, de tal forma que mergulhou em profundo pesar.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la voz del Señor habló a mi padre; y verdaderamente fue reprendido por haber murmurado en contra del Señor, a tal grado que sintió una intensa aflicción.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a voz do Senhor lhe disse: Olha a esfera e vê as coisas que estão escritas.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la voz del Señor le dijo: Mira la esfera y ve las cosas que están escritas.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quando meu pai viu as coisas que estavam escritas na esfera, temeu e tremeu muito; e também meus irmãos e os filhos de Ismael e nossas mulheres.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cuando mi padre vio las cosas que estaban escritas sobre la esfera, temió y tembló en gran manera, y también mis hermanos y los hijos de Ismael y nuestras esposas.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eu, Néfi, vi os ponteiros que estavam na esfera e eles moviam-se conforme a fé e a diligência e a atenção que lhes dávamos.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yo, Nefi, vi las agujas que estaban en la esfera, y que funcionaban de acuerdo con la fe, diligencia y atención que nosotros les dábamos.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havia também sobre eles uma escrita nova que era simples de ser lida e dava-nos entendimento sobre os caminhos do Senhor; e era escrita e mudada de tempos em tempos, de acordo com nossa fé e a atenção que lhe dávamos. E assim vemos que, por meio de pequenos recursos, pode o Senhor realizar grandes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también se escribía sobre ellas una escritura nueva que era fácil de leer, la que nos daba entendimiento respecto a las vías del Señor; y se escribía y cambiaba de cuando en cuando, según la fe y diligencia que nosotros le dábamos. Y así vemos que por pequeños medios el Señor puede realizar grandes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eu, Néfi, me dirigi ao cume da montanha, de acordo com as direções dadas na esfera.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yo, Nefi, ascendí hasta la cima de la montaña conforme a las indicaciones dadas sobre la esfera.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matei animais selvagens e, desse modo, obtive alimento para nossas famílias.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maté animales silvestres, de modo que obtuve alimento para nuestras familias.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voltei para nossas tendas, levando os animais que havia matado; e então, quando viram que eu havia obtido alimento, grande foi sua alegria. E aconteceu que se humilharam perante o Senhor e renderam-lhe graças.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volví a nuestras tiendas, llevando los animales que había matado; y cuando vieron que yo había obtenido alimento, ¡cuán grande fue su gozo! Y aconteció que se humillaron ante el Señor y le dieron gracias.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reiniciamos nossa viagem, tomando aproximadamente o mesmo rumo do princípio; e depois de havermos viajado pelo espaço de muitos dias, armamos novamente nossas tendas a fim de pararmos por algum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ocurrió que reanudamos nuestra jornada, viajando aproximadamente en la misma dirección que tomamos al principio; y después de haber viajado por el espacio de muchos días, plantamos nuestras tiendas de nuevo para permanecer allí algún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Ismael morreu e foi enterrado no lugar chamado Naom.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murió Ismael, y fue enterrado en el lugar llamado Nahom.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as filhas de Ismael choraram muito a perda de seu pai e suas aflições no deserto; e murmuraram contra meu pai por havê-las tirado da terra de Jerusalém, dizendo: Nosso pai está morto; sim, e temos vagado muito pelo deserto e temos sofrido muitas aflições, fome, sede e cansaço; e depois de todos estes sofrimentos, vamos certamente perecer de fome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las hijas de Ismael se lamentaron sobremanera a causa de la muerte de su padre, y por motivo de sus aflicciones en el desierto; y murmuraron contra mi padre por haberlas sacado de la tierra de Jerusalén, diciendo: Nuestro padre ha muerto; sí, y nosotras hemos andado errantes por el desierto, y hemos padecido mucha aflicción, hambre, sed y fatiga; y después de todos estos sufrimientos, hemos de perecer de hambre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assim murmuravam contra meu pai e também contra mim; e desejavam voltar para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era como murmuraban contra mi padre y también contra mí; y querían volver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Lamã disse a Lemuel e também aos filhos de Ismael: Matemos nosso pai e também nosso irmão Néfi, que se arvorou em nosso chefe e mestre, apesar de sermos seus irmãos mais velhos.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Lamán dijo a Lemuel, y también a los hijos de Ismael: He aquí, matemos a nuestro padre y también a nuestro hermano Nefi, el cual se ha impuesto como gobernante y maestro de nosotros, que somos sus hermanos mayores.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Agora, diz que o Senhor conversou com ele e também que anjos o instruíram. Eis, porém, que sabemos que ele mente para nós; e conta-nos essas coisas e faz muitas coisas com astúcia, a fim de enganar-nos, pensando que talvez consiga levar-nos para algum estranho deserto; e depois de levar-nos, pensa fazer-se rei e governar-nos, fazendo conosco o que lhe aprouver. E desta maneira meu irmão Lamã incitava à 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Ahora dice que el Señor ha hablado con él, y también que ha recibido la ministración de ángeles. Mas he aquí, a nosotros nos consta que él nos miente; y nos dice estas cosas, y obra muchas otras por medio de sus astutos artificios para engañar nuestros ojos, pensando, quizá, que logrará conducirnos a algún desierto extraño; y después de llevarnos, él tiene pensado hacerse nuestro rey y gobernante para hacer con nosotros según su voluntad y placer. Y así era como mi hermano Lamán incitaba sus corazones a la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aconteceu que o Senhor estava conosco, sim, a voz do Senhor disse-lhes muitas palavras, repreendendo-os muito; e depois de haverem sido repreendidos pela voz do Senhor, abrandaram a sua ira e arrependeram-se de seus pecados, de modo que o Senhor tornou a abençoar-nos com alimento, para que não morrêssemos.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aconteció que el Señor estaba con nosotros; sí, la voz del Señor vino y les habló muchas palabras, y los amonestó severamente; y después que los reprendió la voz del Señor, apaciguaron su cólera y se arrepintieron de sus pecados, al grado que el Señor nos bendijo otra vez con alimento, de modo que no perecimos.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é instruído a construir um navio — Seus irmãos opõem-se a ele — Ele exorta-os, recontando a história dos procedimentos de Deus para com Israel — Néfi enche-se do poder de Deus — Seus irmãos são proibidos de tocá-lo, para não definharem como uma cana seca. Aproximadamente 592–591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le manda a Nefi construir un barco — Sus hermanos se le oponen — Él los exhorta contándoles de nuevo la historia de los tratos de Dios con Israel — Nefi se llena del poder de Dios — Prohíbe a sus hermanos que lo toquen, no sea que se marchiten como una caña seca. Aproximadamente 592–591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reiniciamos a jornada pelo deserto e, dali em diante, viajamos na direção aproximada do leste. E viajamos e passamos por muitas aflições no deserto; e nossas mulheres tiveram filhos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emprendimos otra vez nuestro viaje por el desierto, y nos dirigimos casi hacia el este de allí en adelante. Y viajamos y pasamos por muchas aflicciones en el desierto; y nuestras mujeres dieron a luz hijos en el yermo.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tão grandes foram as bênçãos do Senhor que, enquanto vivemos de carne crua no deserto, nossas mulheres tiveram bastante leite para seus filhos e eram fortes, sim, tanto quanto os homens; e começaram a suportar as viagens sem murmurar.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tan grandes fueron las bendiciones del Señor sobre nosotros, que aunque vivimos de carne cruda en el desierto, nuestras mujeres tuvieron abundante leche para sus niños, y eran fuertes, sí, aun como los hombres; y empezaron a soportar sus viajes sin murmurar.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assim vemos que os mandamentos de Deus devem ser cumpridos. E se os filhos dos homens guardam os mandamentos de Deus, ele alimenta-os e fortalece-os e dá-lhes meios pelos quais poderão cumprir as coisas que lhes ordenou; portanto, ele nos deu os meios de sobrevivermos enquanto permanecíamos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así vemos que los mandamientos de Dios se deben cumplir. Y si los hijos de los hombres guardan los mandamientos de Dios, él los alimenta y los fortifica, y provee los medios por los cuales pueden cumplir lo que les ha mandado; por tanto, él nos proporcionó lo necesario mientras permanecimos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permanecemos no deserto pelo espaço de muitos anos, sim, oito anos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permanecimos por el espacio de muchos años, sí, ocho años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chegamos à terra a que demos o nome de Abundância, por causa das muitas frutas e também do mel silvestre; e todas essas coisas foram preparadas pelo Senhor, a fim de que não perecêssemos. E vimos o mar, ao qual demos o nome de Irreântum, que significa muitas águas.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llegamos a la tierra que llamamos Abundancia, a causa de sus muchos frutos y también miel silvestre; y el Señor preparó todo esto para que no pereciéramos. Y vimos el mar, al que dimos el nombre de Irreántum, lo cual, interpretado, significa muchas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armamos nossas tendas perto da costa e, apesar de havermos sofrido muitas aflições e dificuldades, sim, tantas que não podemos escrevê-las todas, ficamos imensamente contentes quando chegamos à costa; e demos ao lugar o nome de Abundância, devido às suas muitas frutas.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plantamos nuestras tiendas a orillas del mar; y a pesar de que habíamos sufrido numerosas aflicciones y mucha dificultad, sí, tantas que no podemos escribirlas todas, nos regocijamos en extremo cuando llegamos a las playas del mar; y llamamos al lugar Abundancia, por causa de su mucha fruta.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depois de estar eu, Néfi, pelo espaço de muitos dias na terra de Abundância, ouvi a voz do Senhor, dizendo: Levanta-te e vai à montanha. E aconteceu que me levantei e subi à montanha e clamei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después que yo, Nefi, había estado muchos días en la tierra de Abundancia, la voz del Señor vino a mí, diciendo: Levántate y sube al monte. Y acaeció que me levanté y subí al monte, y clamé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o Senhor me falou, dizendo: Tu construirás um navio da maneira que eu te mostrarei, a fim de que eu leve o teu povo através destas águas.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el Señor me habló, diciendo: Construirás un barco, según la manera que yo te mostraré, para que yo lleve a tu pueblo a través de estas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eu disse: Senhor, aonde irei a fim de encontrar minério para fundir e fazer ferramentas, com o fito de construir o navio do modo que tu me mostraste?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yo dije: Señor, ¿a dónde debo ir para encontrar el mineral para fundir, a fin de que yo haga las herramientas para construir el barco, según el modo que tú me has mostrado?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o Senhor me disse onde eu encontraria minério para fazer ferramentas.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el Señor me dijo a dónde debía ir para encontrar el mineral a fin de que yo hiciera herramientas.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eu, Néfi, fiz um fole de peles de animais para avivar o fogo; e depois de haver feito o fole para avivar o fogo, bati duas pedras, uma contra a outra, para fazer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yo, Nefi, hice un fuelle con pieles de animales para avivar el fuego; y después que hube hecho el fuelle que necesitaba para avivar la llama, golpeé dos piedras, la una contra la otra, para producir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Pois até então o Senhor não nos havia permitido fazer muito fogo, enquanto viajávamos pelo deserto, pois disse: Farei com que vossos alimentos se tornem saborosos, para que não vos seja preciso cozinhá-los.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hasta entonces el Señor no había permitido que encendiésemos mucho fuego al viajar por el desierto; pues dijo: Yo haré que vuestros alimentos os sean sabrosos para que no tengáis que cocerlos;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serei também vossa luz no deserto; e prepararei o caminho a vossa frente, se guardardes meus mandamentos; portanto, se guardardes meus mandamentos, sereis conduzidos à terra da promissão; e sabereis que sois conduzidos por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también seré vuestra luz en el desierto; y prepararé el camino delante de vosotros, si es que guardáis mis mandamientos. Por lo tanto, al grado que guardéis mis mandamientos, seréis conducidos hacia la tierra prometida; y sabréis que yo soy el que os conduce.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Sim, e disse também o Senhor: Depois de haverdes chegado à terra da promissão, sabereis que eu, o Senhor, sou Deus; e que eu, o Senhor, vos salvei da destruição; sim, que vos tirei da terra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y el Señor también dijo: Después que hayáis llegado a la tierra prometida, sabréis que yo, el Señor, soy Dios; y que yo, el Señor, os libré de la destrucción; sí, que yo os saqué de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Portanto, eu, Néfi, esforcei-me em guardar os mandamentos do Senhor e exortei meus irmãos a serem fiéis e diligentes.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yo, Nefi, me esforcé por guardar los mandamientos del Señor, y exhorté a mis hermanos a que fueran fieles y diligentes.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fiz ferramentas com o metal que fundi da rocha.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hice herramientas con el metal que fundí de la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quando meus irmãos viram que eu estava prestes a construir um navio, começaram a murmurar contra mim, dizendo: Nosso irmão é um tolo, pois pensa que poderá construir um navio; sim, e pensa também que poderá atravessar estas grandes águas.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vieron mis hermanos que estaba a punto de construir un barco, empezaron a murmurar contra mí, diciendo: Nuestro hermano está loco, pues se imagina que puede construir un barco; sí, y también piensa que puede atravesar estas grandes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assim meus irmãos se queixavam de mim e não tinham vontade de trabalhar, pois não acreditavam que eu pudesse construir um navio nem acreditavam que eu havia sido instruído pelo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así murmuraron mis hermanos contra mí, y no quisieron trabajar, pues no creyeron que yo era capaz de construir un barco, ni creían tampoco que había recibido instrucciones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eu, Néfi, fiquei muito pesaroso por causa da dureza de seu coração; e então, quando viram que eu começava a ficar pesaroso, alegraram-se em seu coração, de maneira que se rejubilaram, dizendo: Sabíamos que não poderias construir um navio, pois sabíamos que não tinhas juízo; não podes, portanto, realizar uma obra tão grandiosa.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aconteció que yo, Nefi, me sentí sumamente afligido a causa de la dureza de su corazón; y cuando ellos vieron que empezaba a afligirme, se alegraron sus corazones al grado de que se regocijaron por causa de mí, diciendo: Sabíamos que tú no podías construir un barco, pues sabíamos que te faltaba juicio; por tanto, no puedes ejecutar tan grande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tu és como nosso pai, que é levado pelas tolas fantasias de seu coração; sim, ele tirou-nos da terra de Jerusalém e temos vagado no deserto por todos esses anos; e nossas mulheres têm trabalhado, ainda que grávidas; e tiveram filhos no deserto e suportaram todas as coisas, exceto a morte. E teria sido melhor que tivessem morrido antes de deixar Jerusalém, do que suportar todas essas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Tú te pareces a nuestro padre, que se dejó llevar por las imaginaciones locas de su corazón; sí, nos ha sacado de la tierra de Jerusalén, y hemos andado errantes por el desierto estos muchos años; y nuestras mujeres han trabajado, aun estando embarazadas; y han dado a luz hijos en el desierto, y han padecido todo menos la muerte; y habría sido mejor que ellas hubieran muerto antes de salir de Jerusalén, que haber pasado por estas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Eis que temos padecido durante todos estes anos no deserto, quando poderíamos ter usufruído nossos bens e a terra de nossa herança; sim, e poderíamos ter sido felizes.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hemos padecido en el desierto estos muchos años; y durante este tiempo hubiéramos podido disfrutar de nuestras posesiones y de la tierra de nuestra herencia; sí, y hubiéramos podido ser dichosos.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sabemos que o povo que estava na terra de Jerusalém era um povo justo, porque guardava os estatutos e os juízos do Senhor e todos os seus mandamentos, de acordo com a lei de Moisés; sabemos, portanto, que eles são um povo justo e nosso pai julgou-os e tirou-nos de lá, porque demos ouvidos às palavras dele; sim, e nosso irmão é semelhante a ele. E dessa maneira meus irmãos murmuravam e queixavam-se de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sabemos que el pueblo que se hallaba en la tierra de Jerusalén era justo, porque guardaba los estatutos y juicios del Señor, así como todos sus mandamientos según la ley de Moisés; por tanto, sabemos que es un pueblo justo; y nuestro padre lo ha juzgado, y nos ha sacado porque escuchamos sus palabras; sí, y nuestro hermano es semejante a él. Y con esta clase de palabras mis hermanos murmuraban y se quejaban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eu, Néfi, lhes falei, dizendo: Credes vós que nossos pais, que eram os filhos de Israel, teriam sido tirados das mãos dos egípcios se não tivessem dado ouvidos às palavras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yo, Nefi, les hablé, diciendo: ¿Creéis vosotros que nuestros padres, que eran los hijos de Israel, habrían sido librados de las manos de los egipcios si no hubiesen escuchado las palabras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Sim, e supondes vós que eles poderiam ter saído do cativeiro, se o Senhor não houvesse ordenado a Moisés que os tirasse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¿suponéis vosotros que habrían sido conducidos fuera del cautiverio si el Señor no hubiese mandado a Moisés que los librara de la esclavitud?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sabeis que os filhos de Israel estavam no cativeiro e sabeis que eram oprimidos com tarefas difíceis de suportar; sabeis, portanto, que deve ter sido uma coisa boa para eles haverem sido libertados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Vosotros sabéis que los hijos de Israel se hallaban en la esclavitud; y sabéis que estaban sobrecargados con tareas gravosas de soportar; por lo tanto, sabéis que debe haber sido cosa grata para ellos ser librados de su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Ora, sabeis também que o Senhor ordenou a Moisés que fizesse esse grande trabalho; e sabeis que, por sua palavra, as águas do Mar Vermelho dividiram-se para um e para outro lado; e passaram em terra seca.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vosotros sabéis que Moisés recibió del Señor el mandamiento de hacer esa gran obra, y que por su palabra se dividieron las aguas del mar Rojo, a uno y otro lado, y cruzaron por tierra seca.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Sabeis, porém, que os egípcios que formavam os exércitos do Faraó afogaram-se no Mar Vermelho.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Pero sabéis que los egipcios que componían los ejércitos de Faraón se ahogaron en el mar Rojo.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sabeis também que eles foram alimentados com maná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también sabéis que los hijos de Israel fueron alimentados con maná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Sim, e também sabeis que Moisés, por sua palavra, de acordo com o poder de Deus que estava nele, feriu a rocha da qual jorrou água, para que os filhos de Israel matassem a sede.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y también sabéis que Moisés, por su palabra, según el poder de Dios que había en él, hirió la roca, y salió agua, para que los hijos de Israel calmasen su sed.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não obstante serem eles guiados, indo o Senhor seu Deus, seu Redentor, diante deles, conduzindo-os durante o dia e dando-lhes luz durante a noite e fazendo por eles tudo o que era necessário a um homem receber, endureceram o coração e cegaram a mente e ultrajaram Moisés e o Deus vivo e verdadeiro.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 pesar de ser guiados, yendo el Señor su Dios, su Redentor, delante de ellos, conduciéndolos de día y dándoles luz de noche, y haciendo por ellos todo cuanto al hombre le era propio recibir, endurecieron sus corazones y cegaron sus mentes e injuriaron a Moisés y al Dios verdadero y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de acordo com sua palavra, ele os destruiu e, de acordo com sua palavra, guiou-os; e, de acordo com sua palavra, fez tudo por eles; e nada foi feito que não fosse por meio de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aconteció que según su palabra los destruyó; y según su palabra los guio; y según su palabra hizo por ellos todas las cosas; y no se hizo nada salvo que fuese por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depois de haverem atravessado o rio Jordão, ele tornou-os poderosos, para que expulsassem os filhos da terra, sim, para que os dispersassem até 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después que hubieron cruzado el río Jordán, él los hizo fuertes para arrojar a los habitantes de esa tierra, sí, para esparcirlos hasta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agora supondes que os filhos desta terra, que estavam na terra da promissão, que foram expulsos por nossos pais, supondes vós que eram justos? Eis que vos digo: Não.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ahora bien, ¿pensáis vosotros que los habitantes de esa tierra, que se hallaban en la tierra de promisión, y que fueron echados por nuestros padres, pensáis vosotros que eran justos? He aquí, os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Pensais que nossos pais teriam sido mais favorecidos do que eles, se eles tivessem sido justos? Eu vos digo: Não.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¿Pensáis vosotros que nuestros padres hubieran sido más favorecidos que ellos si estos hubiesen sido justos? Yo os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Eis que o Senhor considera toda carne igualmente; aquele que é justo é favorecido por Deus. Eis, porém, que esse povo havia rejeitado toda palavra de Deus e amadurecido em iniquidade; e a plenitude da ira de Deus estava sobre eles. E o Senhor amaldiçoou a terra para eles e abençoou-a para nossos pais; sim, amaldiçoou-a para a destruição deles e abençoou-a para que nossos pais obtivessem poder sobre 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el Señor estima a toda carne igual; el que es justo es favorecido de Dios. Pero he aquí, los de este pueblo habían rechazado toda palabra de Dios, y habían llegado a la madurez de la iniquidad; y la plenitud de la ira de Dios estaba sobre ellos. Y el Señor maldijo la tierra contra ellos y la bendijo para nuestros padres; sí, la maldijo contra ellos para su destrucción, y la bendijo para nuestros padres al grado de que se enseñorearon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Eis que o Senhor criou a Terra para que fosse habitada; e criou seus filhos para que a habitassem.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He aquí, el Señor creó la tierra para que fuese habitada; y ha creado a sus hijos para que la posean.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ele levanta uma nação justa e destrói as nações dos iníquos.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levanta a la nación justa, y destruye a las naciones de los inicuos.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conduz os justos a terras ricas e destrói os iníquos e amaldiçoa a terra por causa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conduce a los justos a tierras preciosas, y destruye a los inicuos, y maldice la tierra por causa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Ele governa nas alturas dos céus, porque é seu trono; e esta Terra é o escabelo de seus pés.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Reina en las alturas de los cielos, porque son su trono; y esta tierra es el escabel de sus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ele ama os que o tomam por seu Deus. Eis que amou nossos pais e fez convênios com eles, sim, com Abraão, Isaque e Jacó; e lembrou-se dos convênios que fez; portanto, tirou-os da terra do Egito.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ama a los que lo aceptan como su Dios. He aquí, él amó a nuestros padres, e hizo convenio con ellos, sí, con Abraham, Isaac y Jacob; y recordó los convenios que había hecho; por tanto, los sacó de la tierra de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afligiu-os no deserto com sua vara, porque endureceram o coração do mesmo modo que vós; e o Senhor afligiu-os por causa de sua iniquidade. Enviou-lhes serpentes voadoras ardentes e, depois de mordidos, preparou um meio para que fossem curados; e o que tinham a fazer era olhar; e por causa da simplicidade do método, ou seja, da facilidade dele, houve muitos que pereceram.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los afligió en el desierto con su vara, porque endurecieron sus corazones aun como vosotros lo habéis hecho; y el Señor los afligió a causa de sus iniquidades. Envió serpientes ardientes voladoras entre ellos; y cuando los mordieron, dispuso un medio para que sanaran; y la tarea que tenían que cumplir era mirar; y por causa de la sencillez de la manera, o por ser tan fácil, hubo muchos que perecieron.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endureceram o coração de tempos em tempos e ultrajaram Moisés e também Deus; não obstante, sabeis que foram conduzidos à terra da promissão por seu incomparável poder.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endurecieron sus corazones de cuando en cuando, y vilipendiaron a Moisés y también a Dios. No obstante, sabéis que por su incomparable poder fueron conducidos a la tierra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então, depois de todas estas coisas, chegou o tempo em que se tornaram iníquos, sim, quase totalmente; e não sei se neste dia não estão para serem destruídos; pois sei que certamente virá o dia em que serão destruídos, exceto poucos que serão levados em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ahora, después de todas estas cosas, ha llegado el tiempo en que se han vuelto inicuos, sí, casi hasta la madurez; y no sé si en este día están a punto de ser destruidos, porque sé que ciertamente vendrá el día en que deben ser destruidos, salvo unos pocos solamente que serán llevados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Assim, ordenou o Senhor a meu pai que partisse para o deserto; e os judeus também procuraram tirar-lhe a vida; sim, e vós também procurastes tirar-lhe a vida. Sois, portanto, assassinos em vosso coração e sois como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Por tanto, el Señor mandó a mi padre que partiera para el desierto; y los judíos también procuraron matarlo; sí, y vosotros también habéis procurado quitarle la vida. Por tanto, sois homicidas en vuestros corazones y sois como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Sois rápidos em cometer iniquidades, porém vagarosos em lembrar-vos do Senhor vosso Deus. Haveis visto um anjo que vos falou; sim, haveis ouvido sua voz de tempos em tempos; e ele vos falou numa voz mansa e delicada, mas havíeis perdido a sensibilidade, de modo que não pudestes perceber suas palavras; portanto, falou-vos ele com voz de trovão, o que fez tremer a terra como se fosse partir-se em pedaços.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Sois prontos en cometer iniquidad, pero lentos en recordar al Señor vuestro Dios. Habéis visto a un ángel; y él os habló; sí, habéis oído su voz de cuando en cuando; y os ha hablado con una voz apacible y delicada, pero habíais dejado de sentir, de modo que no pudisteis sentir sus palabras; por tanto, os ha hablado como con voz de trueno que hizo temblar la tierra como si fuera a partirse.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 sabeis também que, pelo poder de sua palavra todo-poderosa, ele pode fazer com que a Terra deixe de existir; sim, e sabeis que, por sua palavra, pode fazer com que os lugares acidentados sejam aplainados e os lugares planos sejam fragmentados. Oh! então, como podeis ter o coração tão duro?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vosotros también sabéis que por el poder de su palabra omnipotente él puede hacer que la tierra deje de ser; sí, y sabéis que por su palabra él puede hacer que los lugares escabrosos se hagan llanos, y los lugares llanos se hiendan. Oh, ¿cómo, pues, podéis ser tan duros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Eis que minha alma está despedaçada por vossa causa e meu coração sofre; temo que sejais rejeitados para sempre. Eis que estou cheio do Espírito de Deus, de modo que meu corpo não tem forças.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He aquí, mi alma se parte de angustia por causa de vosotros; y mi corazón está adolorido, porque temo que seréis desechados para siempre jamás. He aquí, estoy lleno del Espíritu de Dios, a tal extremo que mi cuerpo no tiene fuerzas.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E então aconteceu que, depois de eu ter dito estas palavras, iraram-se contra mim e tiveram desejo de lançar-me nas profundezas do mar; e quando se aproximaram para deitar-me as mãos, falei-lhes, dizendo: Em nome do Deus Todo-Poderoso, ordeno-vos que não me toqueis, porque estou cheio do poder de Deus a ponto de consumir-me a carne; e quem me deitar as mãos definhará como uma cana seca e será como nada diante do poder de Deus, porque Deus o ferirá.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aconteció que cuando hube hablado estas palabras, se enojaron conmigo, y quisieron arrojarme al fondo del mar; y al acercarse para asirme, les hablé, diciendo: En el nombre del Dios Todopoderoso, os mando que no me toquéis, porque estoy lleno del poder de Dios, aun hasta consumirme la carne; y cualquiera que ponga sus manos sobre mí se marchitará como una caña seca; y será como nada ante el poder de Dios, porque Dios lo herirá.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E aconteceu que eu, Néfi, lhes disse que não mais deveriam murmurar contra seu pai nem deveriam recusar-me o seu trabalho, pois Deus havia ordenado que eu construísse um navio.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aconteció que yo, Nefi, les dije que no debían murmurar más contra su padre; tampoco debían negarme su trabajo, pues Dios me había mandado que construyera un barco.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E disse-lhes: Se Deus me tivesse ordenado que fizesse todas as coisas, poderia fazê-las. Se ele me ordenasse que dissesse a esta água: Converte-te em terra, ela se converteria; e se eu o dissesse, assim seria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les dije: Si Dios me hubiese mandado hacer todas las cosas, yo podría hacerlas. Si me mandara que dijese a esta agua: Conviértete en tierra, se volvería tierra; y si yo lo dijera, se haría.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Ora, se o Senhor possui tão grande poder e fez tantos milagres entre os filhos dos homens, por que não pode ensinar-me a construir um navio?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Ahora bien, si el Señor tiene tan grande poder, y ha hecho tantos milagros entre los hijos de los hombres, ¿cómo es que no puede enseñarme a construir un barco?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E aconteceu que eu, Néfi, disse muitas coisas a meus irmãos, de modo que ficaram confundidos e não puderam contender comigo; nem se atreveram a deitar-me as mãos nem a tocar-me com os dedos por muitos dias. Ora, não se atreveram a fazer isso para não definharem diante de mim, tão poderoso era o Espírito de Deus; e assim agiu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sucedió que yo, Nefi, dije muchas cosas a mis hermanos, a tal grado que quedaron confundidos y no pudieron contender contra mí; ni se atrevieron a poner la mano encima de mí, ni a tocarme con sus dedos, sí, por el espacio de muchos días. Y no osaban hacer esto por temor de consumirse delante de mí, tan poderoso era el Espíritu de Dios; y así era como había obrado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E aconteceu que o Senhor me disse: Estende outra vez a mão para teus irmãos e eles não definharão diante de ti, mas eu os sacudirei, diz o Senhor, e isto farei para que saibam que sou 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sucedió que el Señor me dijo: Extiende de nuevo tu mano hacia tus hermanos, y no se consumirán delante de ti, pero los sacudiré, dice el Señor, y esto haré para que sepan que yo soy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E aconteceu que eu estendi a mão para meus irmãos e eles não definharam diante de mim; mas o Senhor sacudiu-os, de acordo com o que dissera.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aconteció que extendí mi mano hacia mis hermanos, y no se consumieron delante de mí; pero el Señor los sacudió según su palabra que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E então eles disseram: Temos certeza de que o Senhor está contigo, pois sabemos que foi o poder do Senhor que nos sacudiu. E prostraram-se diante de mim e estavam prestes a adorar-me, mas eu não o permiti, dizendo: Eu sou vosso irmão, sim, vosso irmão mais jovem; adorai, pois, ao Senhor vosso Deus e honrai vosso pai e vossa mãe, para que os vossos dias sejam prolongados na terra que o Senhor vosso Deus vos dará.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Y ellos entonces dijeron: Sabemos con certeza que el Señor está contigo, pues sabemos que es el poder del Señor lo que nos ha sacudido; y se postraron ante mí, y estaban a punto de adorarme, pero no se lo permití, y les dije: Soy vuestro hermano, por cierto, vuestro hermano menor; por tanto, adorad al Señor vuestro Dios, y honrad a vuestro padre y a vuestra madre para que vuestros días sean largos en la tierra que el Señor vuestro Dios os dé.</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navio é terminado — Mencionado o nascimento de Jacó e o de José — O grupo embarca para a terra da promissão — Os filhos de Ismael e suas esposas unem-se em leviandades e rebelião — Néfi é amarrado e o navio retrocede, devido a uma terrível tempestade — Néfi é libertado e, por causa de sua oração, a tempestade cessa — O povo chega à terra da promissão. Aproximadamente 591–589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termina el barco — Se mencionan los nacimientos de Jacob y de José — El grupo se embarca hacia la tierra prometida — Los hijos de Ismael y sus esposas toman parte en el holgorio y en la rebelión — Nefi es atado, y el barco es impulsado hacia atrás por una terrible tempestad — Nefi es liberado, y, por medio de su oración, cesa la tormenta — El grupo llega a la tierra prometida. Aproximadamente 591–589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adoraram ao Senhor e acompanharam-me; e lavramos madeiras de modo esmerado. E o Senhor mostrou-me, de tempos em tempos, de que maneira eu deveria trabalhar as madeiras do navio.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adoraron al Señor, y fueron conmigo; y labramos maderos con maestría singular. Y el Señor me mostraba de cuando en cuando la forma en que debía yo trabajar los maderos del barco.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eu, Néfi, não trabalhei a madeira pelo método que os homens conheciam nem construí o navio pelo método dos homens; mas construí-o pelo método que o Senhor me havia mostrado; não foi, portanto, igual ao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Ahora bien, yo, Nefi, no labré los maderos en la forma aprendida por los hombres, ni construí el barco según la manera del hombre, sino que lo hice según el modo que me había mostrado el Señor; por lo tanto, no fue conforme a la manera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eu, Néfi, ia frequentemente à montanha e orava frequentemente ao Senhor; por isso o Senhor me mostrou grandes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yo, Nefi, subía con frecuencia al monte y a menudo oraba al Señor; por lo que el Señor me manifestó grandes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depois de haver terminado o navio de acordo com a palavra do Senhor, meus irmãos viram que estava bom e que o trabalho fora muito bem executado; tornaram a humilhar-se, portanto, diante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cuando hube acabado el barco, conforme a la palabra del Señor, vieron mis hermanos que era bueno y que su ejecución era admirable en extremo; por lo que de nuevo se humillaron ante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meu pai ouviu a voz do Senhor, ordenando que nos levantássemos e entrássemos no navio.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llegó a mi padre la voz del Señor de que debíamos levantarnos y entrar en el barco.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no dia seguinte, depois de havermos preparado todas as coisas, muitas frutas e carne do deserto e mel em abundância e provisões de acordo com o que nos havia ordenado o Senhor, fomos para o navio com todas as nossas cargas e nossas sementes e com tudo o que havíamos trazido conosco, cada um de acordo com sua idade; portanto, entramos todos no navio com nossas mulheres e nossos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al día siguiente, después que hubimos preparado todas las cosas, mucha fruta y carne del desierto, y miel en abundancia y provisiones según lo que el Señor nos había mandado, entramos en el barco con todas nuestras cargas y nuestras semillas y todo cuanto habíamos traído con nosotros, cada cual según su edad; por tanto, todos entramos en el barco, con nuestras mujeres y nuestros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meu pai havia gerado dois filhos no deserto; o mais velho chamava-se Jacó e o mais novo, José.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mi padre había engendrado dos hijos en el desierto; el mayor se llamaba Jacob, y José, el menor.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depois de havermos todos entrado no navio com as provisões e as coisas que tínhamos ordem de levar, pusemo-nos ao mar e fomos levados pelo vento rumo à terra da promissão.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después que todos hubimos entrado en el barco, y llevado con nosotros nuestras provisiones y las cosas que se nos había mandado, nos hicimos a la mar; y fuimos impelidos por el viento hacia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depois de havermos sido levados pelo vento pelo espaço de muitos dias, eis que meus irmãos, os filhos de Ismael e também suas esposas começaram a ficar alegres a tal ponto que começaram a dançar e a cantar e a falar com muita vulgaridade, sim, esquecendo-se mesmo do poder que os havia conduzido até ali; sim, tornaram-se muito vulgares.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después de haber sido impelidos por el viento por el espacio de muchos días, he aquí, mis hermanos y los hijos de Ismael, y también sus esposas, empezaron a holgarse, de tal manera que comenzaron a bailar, y a cantar, y a hablar groseramente, sí, al grado de olvidarse del poder mediante el cual habían sido conducidos hasta allí; sí, se entregaron a una rudeza desmedida.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eu, Néfi, comecei a temer muito que o Senhor se irasse contra nós e ferisse-nos por causa de nossa iniquidade e fôssemos tragados pelas profundezas do mar; portanto, eu, Néfi, comecei a falar-lhes com muita sobriedade; mas eis que eles se zangaram comigo, dizendo: Não admitiremos que nosso irmão mais jovem nos governe.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yo, Nefi, empecé a temer en extremo, no fuese que el Señor se enojara con nosotros, y nos hiriera por nuestras iniquidades, y fuésemos hundidos en las profundidades del mar. Por tanto, yo, Nefi, empecé a hablarles seriamente; pero he aquí, se irritaron contra mí, diciendo: No queremos que nuestro hermano menor nos gobierne.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Lamã e Lemuel me seguraram e ataram-me com cordas e trataram-me rudemente; não obstante, o Senhor permitiu-o a fim de mostrar seu poder, até que se cumprissem as palavras que dissera sobre os iníquos.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Lamán y Lemuel me tomaron y me ataron con unas cuerdas, y me maltrataron mucho; no obstante, el Señor lo permitió a fin de mostrar su poder para dar cumplimiento a sus palabras que había hablado con respecto a los malvados.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depois de me haverem amarrado de tal modo que não podia mexer-me, a bússola que fora preparada pelo Senhor parou de funcionar.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después que me hubieron atado al grado de no poder moverme, la brújula que el Señor había preparado para nosotros cesó de funcionar.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Não sabiam, portanto, para onde deveriam dirigir o navio, pois levantou-se uma grande tempestade, sim, uma grande e terrível tormenta que nos fez retroceder sobre as águas pelo espaço de três dias; e eles começaram a ter muito medo de que nos afogássemos; não obstante, não me soltaram.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no supieron por dónde habían de dirigir el barco, y en esto se desató una fuerte tempestad, sí, una tempestad fuerte y terrible, y fuimos impulsados hacia atrás sobre las aguas durante tres días; y empezaron a temer en gran manera que fueran a ahogarse en el mar. Sin embargo, no me desataban.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no quarto dia depois que começamos a retroceder, a tempestade piorou muito.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al cuarto día de haber sido impelidos hacia atrás, la tempestad comenzó a empeorar.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estávamos para ser tragados pelas profundezas do mar. E depois de havermos retrocedido pelo espaço de quatro dias, meus irmãos começaram a ver que os juízos de Deus estavam sobre eles e que morreriam, caso não se arrependessem de suas iniquidades; foram, portanto, ter comigo e soltaram-me as cordas dos pulsos e eis que estavam muito inchados; e também meus tornozelos estavam muito inchados e doloridos.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estábamos a punto de ser tragados en las profundidades del mar. Y después que hubimos sido arrojados hacia atrás sobre las aguas durante cuatro días, mis hermanos empezaron a ver que los juicios de Dios estaban sobre ellos, y que tendrían que perecer a menos que se arrepintieran de sus iniquidades. Por tanto, se llegaron a mí y me desataron las ligaduras de las muñecas, y he aquí, estas estaban sumamente hinchadas; y también se me habían hinchado mucho los tobillos, y el dolor era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Não obstante, voltei-me para Deus e louvei-o todo o dia; e não murmurei contra o Senhor por causa de minhas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No obstante, acudía a mi Dios y lo alababa todo el día; y no murmuré contra el Señor a causa de mis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meu pai, Leí, dissera-lhes muitas coisas, bem como aos filhos de Ismael; mas eis que eles proferiam ameaças contra quem me defendesse; e meus pais, sendo muito idosos e tendo sofrido muito por causa de seus filhos, adoeceram, sim, a ponto de terem que ficar de cama.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mi padre Lehi les había dicho muchas cosas, y también a los hijos de Ismael; pero he aquí que ellos proferían muchas amenazas a cualquiera que hablara en mi favor; y siendo mis padres de una edad muy avanzada, y habiendo padecido mucha aflicción a causa de sus hijos, cayeron enfermos, sí, aun tuvieron que guardar cama.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 causa de sua dor e do seu grande pesar e das iniquidades de meus irmãos, chegaram quase ao ponto de serem levados desta vida para se encontrarem com seu Deus; sim, seus cabelos brancos estavam prestes a descer ao pó; sim, estavam prestes a ser lançados na sepultura das águas, por causa de seu pesar.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 causa de su dolor y mucha pena, y la iniquidad de mis hermanos, llegaron casi al punto de ser llevados de esta vida para volver a su Dios; sí, sus cabellos blancos estaban a punto de ser depositados en el polvo; sí, hasta estuvieron a punto de ser sepultados con dolor en las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Jacó e também José, sendo jovens e tendo necessidade de muito alimento, sofreram por causa das aflições de sua mãe; nem minha mulher, com suas lágrimas e súplicas, nem meus filhos haviam conseguido abrandar o coração de meus irmãos, para que me soltassem.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también Jacob y José, siendo jóvenes todavía, y teniendo necesidad de mucho sostén, se acongojaron a causa de las aflicciones de su madre; y ni mi esposa con sus lágrimas y súplicas, ni tampoco mis hijos, lograron ablandar el corazón de mis hermanos y conseguir que estos me soltaran.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nada, a não ser o poder de Deus que ameaçava destruí-los, conseguiu abrandar-lhes o coração; portanto, quando viram que estavam para ser tragados pelas profundezas do mar, arrependeram-se do que haviam feito e soltaram-me.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no había nada sino el poder de Dios, que amenazaba destruirlos, que ablandara sus corazones; así que, cuando se vieron próximos a ser sepultados en las profundidades del mar, se arrepintieron de lo que habían hecho conmigo, tanto así que me desataron.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depois de me haverem soltado, eis que tomei a bússola e ela funcionou como eu queria. E aconteceu que orei ao Senhor; e depois de haver orado, os ventos cessaram, a tempestade parou e houve grande calmaria.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después que me hubieron soltado, he aquí, tomé la brújula, y funcionó conforme a mis deseos. Y ocurrió que oré al Señor; y después de haber orado, los vientos cesaron, y la tempestad se aplacó, y hubo gran calma.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eu, Néfi, dirigi o navio e navegamos novamente rumo à terra da promissão.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yo, Nefi, dirigí el barco de manera que navegamos de nuevo hacia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depois de havermos navegado pelo espaço de muitos dias, chegamos à terra da promissão; e descemos à terra e assentamos nossas tendas; e chamamo-la de terra da promissão.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después que hubimos navegado por el espacio de muchos días, llegamos a la tierra prometida; y avanzamos sobre la tierra, y plantamos nuestras tiendas; y la llamamos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começamos a cultivar a terra e a plantar sementes; sim, semeamos na terra todas as sementes que havíamos trazido da terra de Jerusalém. E aconteceu que elas cresceram extraordinariamente; fomos, portanto, abençoados com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empezamos a cultivar la tierra y a plantar semillas; sí, sembramos todas las semillas que habíamos traído de la tierra de Jerusalén; y sucedió que crecieron extraordinariamente; por tanto, fuimos bendecidos en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enquanto viajávamos pelo deserto da terra da promissão, descobrimos que havia animais de toda espécie nas florestas: vacas e bois e jumentos e cavalos e cabras e cabras-montesas; e toda espécie de animais selvagens úteis ao homem. Encontramos também toda espécie de minérios, tanto de ouro quanto de prata e de cobre.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encontramos en la tierra de promisión, mientras viajábamos por el desierto, que había animales de toda especie en los bosques; tanto la vaca como el buey, y el asno, y el caballo, y la cabra, y la cabra montés, y toda clase de animales silvestres, los cuales el hombre podía utilizar. Y hallamos toda clase de minerales, tanto oro, como plata, como cobre.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faz placas de metal e registra a história de seu povo — O Deus de Israel virá seiscentos anos depois de Leí haver saído de Jerusalém — Néfi fala dos sofrimentos e da crucificação de Cristo — Os judeus serão desprezados e dispersos até os últimos dias, quando retornarão ao Senhor. Aproximadamente 588–570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hace unas planchas de metal y graba en ellas la historia de su pueblo — El Dios de Israel vendrá seiscientos años después de la salida de Lehi de Jerusalén — Nefi habla de los sufrimientos y la crucifixión del Señor — Los judíos serán despreciados y esparcidos hasta los últimos días, cuando vuelvan ellos al Señor.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recebi ordem do Senhor, portanto, fiz placas de metal para nelas gravar o registro de meu povo. E nas placas que fiz gravei o registro de meu pai, assim como de nossas jornadas pelo deserto e as profecias de meu pai; e gravei também muitas de minhas próprias profecias.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me mandó el Señor, por tanto, hice unas planchas de metal para grabar sobre ellas la historia de mi pueblo. Y sobre las planchas que hice, grabé la historia de mi padre, y también nuestros viajes en el desierto y las profecías de mi padre; y también muchas de mis propias profecías he grabado sobre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eu não sabia, quando as fiz, que o Senhor me mandaria fazer estas placas; portanto, o registro de meu pai e a genealogia de seus pais e a maior parte dos acontecimentos no deserto estão gravados nas primeiras placas de que falei; portanto, as coisas que aconteceram antes de eu fazer estas placas são, na verdade, mencionadas mais detalhadamente nas primeiras placas.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yo no sabía en la ocasión en que las hice que el Señor me mandaría hacer estas planchas; por tanto, la historia de mi padre, y la genealogía de sus padres, y la mayor parte de todo cuanto hicimos en el desierto están grabadas sobre aquellas primeras planchas de que he hablado; de modo que en las primeras planchas ciertamente se hace más particular mención de lo que aconteció antes que yo hiciera estas.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depois de haver feito estas placas conforme me fora ordenado, eu, Néfi, recebi ordem de que nestas placas fossem escritas as partes mais claras e preciosas do ministério e das profecias; e de que as coisas escritas fossem guardadas para instrução de meu povo que iria ocupar a terra e também para outros sábios propósitos conhecidos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después que hube hecho estas planchas, según me fue mandado, yo, Nefi, recibí el mandamiento de que el ministerio y las profecías, sus partes más claras y preciosas, se escribiesen sobre estas planchas; y que las cosas que fuesen escritas se guardaran para la instrucción de mi pueblo que iba a poseer el país, y también para otros sabios propósitos, los cuales son conocidos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eu, Néfi, fiz nas outras placas um registro que relata, ou melhor, faz um relato maior das guerras e contendas e destruições de meu povo. E fiz isso e ordenei a meu povo o que deveria fazer depois de minha morte; e que essas placas deveriam ser transmitidas de uma geração a outra ou de um profeta a outro, até novas ordens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lo que yo, Nefi, grabé una historia sobre las otras planchas, la cual da una relación, o sea, da una relación más detallada de las guerras, y contiendas y destrucciones de mi pueblo. Y esto he hecho, y he mandado a mi pueblo lo que debe hacer cuando yo ya no esté; y que estas planchas deben transmitirse de una generación a otra, o sea, de un profeta a otro, hasta recibir mandamientos adicionales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mais adiante descreverei como fiz estas placas; e, por ora, eis que prossigo conforme o que disse; e faço isto a fim de que sejam preservadas as coisas mais sagradas, para conhecimento de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más adelante daré cuenta de cómo hice estas planchas; y ahora bien, he aquí, prosigo de acuerdo con lo que he hablado; y esto lo hago para que se conserven las cosas más sagradas para el conocimiento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Não obstante, nada escrevo nas placas, salvo o que considero sagrado. E agora, se erro, também os antigos erraram; não que outros homens me sirvam de desculpa, mas por causa da fraqueza que há em mim, segundo a carne, quero desculpar-me.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Sin embargo, no escribo nada sobre planchas a no ser que yo lo considere sagrado. Ahora bien, si yerro, también los de la antigüedad erraron; no que quiera excusarme por causa de otros hombres, sino por motivo de la debilidad que hay en mí, según la carne, quiero disculparme.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Pois as coisas que uns consideram de grande valor, tanto para o corpo como para a alma, outros não lhes dão valor e pisoteiam-nas; sim, até mesmo o próprio Deus de Israel é pisoteado pelos homens; digo pisoteado, mas deveria usar outros termos — não lhe dão valor algum e não escutam a voz de seus conselhos.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las cosas que algunos hombres consideran que son de gran valor, tanto para el cuerpo como para el alma, otros las tienen en nada y las huellan bajo sus pies. Sí, hasta al mismo Dios de Israel huellan los hombres bajo sus pies. Digo que lo huellan bajo sus pies, pero me expresaré de otra manera: lo estiman como nada, y no dan oídos a la voz de sus consejos.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ele vem, segundo as palavras do anjo, seiscentos anos depois de meu pai haver saído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él ha de venir, según las palabras del ángel, seiscientos años después del tiempo de la salida de mi padre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o mundo, devido à iniquidade, julgá-lo-á como uma coisa sem valor; portanto, o açoitam, e ele suporta-o; e ferem-no, e ele suporta-o. Sim, cospem nele, e ele suporta-o, por causa de sua amorosa bondade e longanimidade para com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mundo, a causa de su iniquidad, lo juzgará como cosa de ningún valor; por tanto, lo azotan, y él lo soporta; lo hieren y él lo soporta. Sí, escupen sobre él, y él lo soporta, por motivo de su amorosa bondad y su longanimidad para con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o Deus de nossos pais que foram tirados do cativeiro no Egito e que também foram preservados por ele no deserto, sim, o Deus de Abraão e de Isaque e o Deus de Jacó, como homem, entregar-se-á, de acordo com as palavras do anjo, nas mãos de iníquos para ser levantado, de acordo com as palavras de Zenoque; e para ser crucificado, de acordo com as palavras de Neum; e para ser enterrado num sepulcro, de acordo com as palavras de Zenos sobre os três dias de trevas que seriam um sinal de sua morte aos que habitam as ilhas do mar, mais especialmente aos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el Dios de nuestros padres, que fueron llevados fuera de Egipto, fuera de la servidumbre, y a quienes también preservó en el desierto, sí, el Dios de Abraham, y de Isaac, y el Dios de Jacob se entrega a sí mismo como hombre, según las palabras del ángel, en manos de hombres inicuos para ser levantado, según las palabras de Zenoc, y para ser crucificado, según las palabras de Neum, y para ser enterrado en un sepulcro, de acuerdo con las palabras de Zenós, palabras que él habló tocante a tres días de tinieblas, los cuales serán una señal de su muerte que se dará a los que habitaren las islas del mar, y más especialmente dada a los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Porque assim falou o profeta: O Senhor Deus certamente visitará toda a casa de Israel naquele dia, uns com sua voz, por causa de sua retidão, para sua grande alegria e salvação; e outros com os trovões e os relâmpagos de seu poder, com tempestades, com fogo, com fumaça e vapor de trevas, com o abrir-se da terra e com montanhas que serão elevadas.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así habló el profeta: Ciertamente el Señor Dios visitará a toda la casa de Israel en ese día; a algunos con su voz, a causa de su rectitud, para su inmensa alegría y salvación, y a otros con los truenos y relámpagos de su poder, por tempestades, por fuego, por humo y vapores de tinieblas, y por el hendimiento de la tierra y montañas que se levantarán.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todas estas coisas certamente se darão, diz o profeta Zenos. E partir-se-ão as rochas da Terra e, por causa dos gemidos da Terra, muitos dos reis das ilhas do mar serão inspirados pelo Espírito de Deus a exclamar: O Deus da natureza sofre!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todas estas cosas ciertamente deben venir, dice el profeta Zenós. Y se henderán las rocas de la tierra; y a causa de los gemidos de la tierra, muchos de los reyes de las islas del mar se verán constreñidos a exclamar por el Espíritu de Dios: ¡El Dios de la naturaleza padece!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quanto àqueles que estão em Jerusalém, diz o profeta, serão açoitados por todos os povos, porque crucificam o Deus de Israel e desviam o coração, rejeitando sinais e maravilhas e o poder e glória do Deus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en cuanto a los que se hallen en Jerusalén, dice el profeta, serán azotados por todos los pueblos, porque crucifican al Dios de Israel, y apartan sus corazones, desechando señales y prodigios, y el poder y la gloria del Dios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por terem desviado o coração, diz o profeta, e desprezado o Santo de Israel, vagarão na carne e perecerão; e tornar-se-ão objeto de escárnio e opróbrio e serão odiados por todas 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porque apartan sus corazones, dice el profeta, y han despreciado al Santo de Israel, vagarán en la carne y perecerán, y serán un escarnio y un oprobio, y serán aborrecidos entre todas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Não obstante, quando chegar o dia, diz o profeta, em que eles não mais voltarem o coração contra o Santo de Israel, então ele se recordará dos convênios feitos com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No obstante, dice el profeta, cuando llegue el día en que no vuelvan más sus corazones contra el Santo de Israel, entonces él se acordará de los convenios que hizo con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então se lembrará das ilhas do mar; sim, e reunirei todo o povo que é da casa de Israel, diz o Senhor, segundo as palavras do profeta Zenos, dos quatro cantos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entonces se acordará de las islas del mar; sí, y a todos los que son de la casa de Israel yo recogeré de las cuatro partes de la tierra, dice el Señor, según las palabras del profeta Zenós.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Sim, e toda a Terra verá a salvação do Senhor, diz o profeta; todas as nações, tribos, línguas e povos serão abençoados.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y toda la tierra verá la salvación del Señor, dice el profeta; toda nación, tribu, lengua y pueblo serán bendecidos.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eu, Néfi, escrevi estas coisas a meu povo para ver se conseguia persuadi-lo a lembrar-se do Senhor seu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yo, Nefi, he escrito estas cosas a los de mi pueblo, para que tal vez los persuada a que se acuerden del Señor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falo, portanto, a toda a casa de Israel, se acontecer que ela receba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hablo a toda la casa de Israel, por si acaso llegasen a obtener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Pois eis que se comove o meu espírito pelos que ficaram em Jerusalém, o que me aflige tanto que se me debilitam todas as juntas; pois se o Senhor não houvesse sido misericordioso, mostrando-me o que lhes iria acontecer, como fez com os antigos profetas, eu também teria perecido.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Pues he aquí, tengo impresiones en el espíritu, que me agobian al grado de que se debilitan todas mis coyunturas, por los que se hallan en Jerusalén; porque si el Señor en su misericordia no me hubiera manifestado lo concerniente a ellos, así como lo había hecho a los antiguos profetas, yo también habría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ele certamente mostrou aos antigos profetas todas as coisas a eles concernentes; e também mostrou a muitos as coisas concernentes a nós; precisamos, portanto, conhecer as coisas a eles concernentes, pois estão escritas nas placas de latão.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ciertamente él mostró a los antiguos profetas todas las cosas concernientes a ellos; y también mostró a muchos tocante a nosotros; por tanto, es preciso que sepamos lo que a ellos atañe, porque está escrito sobre las planchas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aconteceu que eu, Néfi, ensinei estas coisas a meus irmãos; e aconteceu que li para eles muitas coisas que estavam gravadas nas placas de latão, para que soubessem o que o Senhor havia feito em outras terras entre os povos antigos.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yo, Nefi, les enseñé estas cosas a mis hermanos; y sucedió que les leí muchas cosas que estaban grabadas sobre las planchas de bronce, a fin de que supieran acerca de los hechos del Señor en otras tierras, entre los pueblos de la antigüedad.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li-lhes muitas coisas que estavam escritas nos livros de Moisés; mas, para melhor persuadi-los a acreditar no Senhor, seu Redentor, eu li o que foi escrito pelo profeta Isaías, pois apliquei todas as escrituras a nós, para nosso proveito e instrução.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les leí muchas cosas que estaban escritas en los libros de Moisés; pero a fin de convencerlos más plenamente de que creyeran en el Señor su Redentor, les leí lo que escribió el profeta Isaías; porque comparé todas las Escrituras a nosotros mismos para nuestro provecho e instrucción.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Falei-lhes, portanto, dizendo: Escutai as palavras do profeta, vós, que sois um remanescente da casa de Israel, um ramo que foi arrancado; escutai as palavras do profeta, que foram escritas para toda a casa de Israel, e aplicai-as a vós mesmos, para que tenhais esperança, assim como vossos irmãos, de quem fostes separados; e assim escreveu o profeta.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les hablé, diciendo: Escuchad las palabras del profeta, vosotros que sois un resto de la casa de Israel, una rama que ha sido desgajada; escuchad las palabras del profeta que fueron escritas a toda la casa de Israel, y comparáoslas a vosotros mismos, para que podáis tener esperanza, así como vuestros hermanos de quienes habéis sido separados; porque de esta manera es como el profeta ha escrito.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Senhor revela Seus propósitos a Israel — Israel foi escolhida na fornalha da aflição e deve sair da Babilônia — Comparar com Isaías 48. Aproximadamente 588–570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revela Sus propósitos a Israel — Israel ha sido escogido en el horno de la aflicción y ha de salir de Babilonia — Compárese con Isaías 48.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Escuta e ouve isto, ó casa de Jacó, que é chamada pelo nome de Israel, que saiu das águas de Judá, ou seja, das águas do batismo, que jura pelo nome do Senhor e que faz menção do Deus de Israel; contudo, não jura nem em verdade nem em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Escuchad y oíd esto, oh casa de Jacob, que os llamáis del nombre de Israel, y habéis salido de las aguas de Judá, o sea, de las aguas del bautismo, los que juráis por el nombre del Señor y hacéis mención del Dios de Israel, mas no juráis ni en verdad ni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Não obstante, toma o nome da cidade santa, mas não se apoia no Deus de Israel, que é o Senhor dos Exércitos; sim, o Senhor dos Exércitos é o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obstante que de la ciudad santa os hacéis nombrar, no os apoyáis en el Dios de Israel, que es el Señor de los Ejércitos. Sí, el Señor de los Ejércitos es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anunciei as primeiras coisas desde o princípio; e elas saíram de minha boca e mostrei-as. Mostrei-as apressuradamente.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yo he declarado las cosas anteriores desde el principio; y salieron de mi boca, y las mostré. De improviso las mostré.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assim o fiz por saber que és obstinado, que a tua cerviz é um nervo de ferro, e a tua testa, de bronze;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lo hice porque sabía que eres obstinado, y tendón de hierro es tu cerviz, y tu frente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desde o início tenho-te declarado; antes que acontecessem, eu tas mostrei; e mostrei-as por temor de que viesses a dizer: Meu ídolo fez estas coisas e a minha imagem de escultura e a minha imagem de fundição ordenou-as.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te las he declarado aun desde el principio; antes que sucedieran te las manifesté; y las manifesté por temor de que dijeses: Mi ídolo las hizo; mis imágenes de escultura y de fundición mandaron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Viste e ouviste tudo isto; e não o anunciarás? E que desde agora te tenho mostrado coisas novas, sim, coisas ocultas; e não as sabias.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Lo viste y lo oíste todo; y, ¿no queréis anunciarlo? Y que desde entonces te he mostrado cosas nuevas, sí, cosas ocultas que no sabías.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Elas são criadas agora e não desde o princípio; nem antes do dia em que as ouviste te foram declaradas, para que não dissesses: Eis que eu as sabia.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son creadas, y no desde el principio, ni aun antes del día en que las oíste te fueron declaradas, para que no dijeras: He aquí, yo las sabía.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e não ouviste; sim, não conheceste; sim, tampouco desde aquela época foi aberto o teu ouvido; porque eu sabia que agirias muito perfidamente e que foste chamado de transgressor desde o ventre.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tú no oíste ni supiste; sí, no se abrió desde entonces tu oído; pues sabía yo que serías muy desleal, y fuiste llamado transgresor desde el vientre.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Não obstante, por causa do meu nome retardarei a minha ira e, por causa do meu louvor, conter-me-ei, para não te destruir.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obstante, por causa de mi nombre diferiré mi ira, y para alabanza mía me contendré para no talarte.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Pois eis que te purifiquei e te escolhi na fornalha da aflição.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te he purificado; te he escogido en el horno de la aflicción.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 minha causa, sim, por minha própria causa farei isso, pois não permitirei que o meu nome seja profanado e não darei a minha glória a outrem.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mí, sí, por mi propia causa, lo haré, para que no sea amancillado mi nombre; y mi honra no la daré a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Dá-me ouvidos, ó Jacó, e Israel, a quem chamei; pois eu sou ele; eu sou o primeiro e eu sou também o último.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Óyeme, Jacob, y tú, Israel, a quien llamé; pues yo mismo soy; yo el primero, yo el postrero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 minha mão fundou também a Terra e a minha mão direita mediu os céus. Chamo-os, e juntamente aparecem.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Mi mano fundó también la tierra, y mi diestra extendió los cielos; los llamo, y se presentan juntamente.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Reuni-vos todos e escutai: Quem, dentre eles, declarou-lhes essas coisas? O Senhor o amou; sim, e cumprirá a sua palavra, a qual declarou por meio deles; e executará a sua vontade em Babilônia, e o seu braço cairá sobre os caldeus.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Juntaos todos vosotros y oíd: ¿Quién entre ellos les ha anunciado estas cosas? El Señor lo amó; sí, y cumplirá su palabra que por ellos ha declarado, y ejecutará su voluntad en Babilonia, y su brazo caerá sobre los caldeos.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Diz também o Senhor: Eu, o Senhor, sim, eu falei; sim, eu o chamei para anunciar, eu o trouxe, e ele fará próspero o seu caminho.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También dice el Señor: Yo, el Señor, he hablado; sí, lo llamé a declarar, y lo traje; y él hará próspero su camino.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Achegai-vos a mim; não falei em segredo; desde o princípio, desde o tempo em que foi anunciado, eu falei; e o Senhor Deus e o seu Espírito enviaram-me.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Allegaos a mí; no he hablado en secreto; desde el principio, desde el momento en que se declaró, yo he hablado; y el Señor Dios me ha enviado, y su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assim diz o Senhor, o teu Redentor, o Santo de Israel: Eu o enviei; o Senhor teu Deus, que te ensina o que é útil, que te guia pelo caminho que deves seguir, fez essas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dice el Señor, Redentor tuyo, el Santo de Israel: Yo lo he enviado; el Señor tu Dios que te enseña provechosamente, que te guía por la vía por la que debes andar, él lo ha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Oh! se tivesses dado ouvidos aos meus mandamentos — então a tua paz teria sido como um rio e a tua retidão, como as ondas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Oh, si hubieras escuchado mis mandamientos: habría sido entonces tu paz como un río, y tu rectitud cual las ondas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 tua semente também teria sido como a areia; os frutos das tuas entranhas, como o seu cascalho; o seu nome não teria sido apagado nem eliminado da minha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como la arena tu descendencia, y los renuevos de tus entrañas como los granitos de ella; su nombre no habría sido cortado, ni raído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Deixai Babilônia, fugi dos caldeus e anunciai com voz de júbilo, proclamai isto, falai até os confins da Terra; dizei: O Senhor redimiu Jacó, seu servo.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Salid de Babilonia, huid de entre los caldeos: declarad con voz de cantos; publicadlo, llevadlo hasta lo postrero de la tierra; decid: Redimió el Señor a Jacob, su siervo.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eles não tiveram sede; ele os conduziu através dos desertos; fez-lhes jorrar água da rocha; fendeu também a rocha, e as águas jorraram.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no tuvieron sed; los llevó por los desiertos; les hizo brotar aguas de la roca; hendió la peña, y salieron las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apesar de haver feito tudo isso e ainda mais, não há paz para os iníquos,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 pesar de haber hecho todo esto, y más, no hay paz para los inicuos, dice 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Messias será uma luz para os gentios e libertará os prisioneiros — Israel será reunida com poder nos últimos dias — Reis serão seus aios — Comparar com Isaías 49. Aproximadamente 588–570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Mesías será una luz a los gentiles y pondrá en libertad a los presos — Israel será recogido con poder en los últimos días — Reyes serán sus ayos — Compárese con Isaías 49.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outra vez: Escutai, ó vós, casa de Israel, todos vós que fostes separados e expulsos por causa da iniquidade dos pastores de meu povo; sim, todos vós que estais separados, que estais dispersos no estrangeiro, que sois de meu povo, ó casa de Israel. Escutai-me, ó ilhas, e dai ouvidos, ó povos longínquos; o Senhor chamou-me desde o ventre; desde as entranhas de minha mãe fez menção ao meu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además: ¡Oídme, oh casa de Israel, todos vosotros los que habéis sido separados y echados fuera por causa de la iniquidad de los pastores de mi pueblo; sí, todos vosotros que habéis sido separados y esparcidos, quienes sois de mi pueblo, oh casa de Israel! ¡Oídme, islas del mar, y escuchad, pueblos lejanos! El Señor me llamó desde el vientre; desde las entrañas de mi madre hizo él mención de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ele fez a minha boca como uma espada afiada; escondeu-me na sombra da sua mão e fez-me como uma flecha polida; escondeu-me na sua aljava;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puso mi boca como espada aguda: me cubrió con la sombra de su mano, y me puso por saeta pulida; me guardó en su aljaba;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disse-me: Tu és meu servo, ó Israel, em quem serei glorificado.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dijo: ¡Mi siervo eres tú, oh Israel; en ti seré glorificado!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Eu disse: Trabalhei em vão; despendi a minha força em vão e sem proveito; certamente o meu julgamento está com o Senhor, e o meu trabalho, com o meu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yo dije: Por demás he trabajado, en vano y sin provecho he consumido mi fuerza; ciertamente mi causa está ante el Señor, y mi obra con mi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agora, diz o Senhor — que me formou desde o ventre para ser seu servo, para trazer-lhe novamente Jacó — mesmo que Israel não esteja reunido, serei glorificado perante os olhos do Senhor, e o meu Deus será a minha força.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dice el Señor —que me formó desde el vientre para ser su siervo, para hacer volver a él a Jacob— aun cuando Israel no sea reunido, con todo, glorioso seré ante los ojos del Señor, y mi fortaleza será el Dios mío.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ele disse: Pouco é que sejas o meu servo, para levantar as tribos de Jacó e restaurar os preservados de Israel. E dar-te-ei também por luz aos gentios, para seres a minha salvação até os confins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dijo: Poco es que tú me seas siervo para levantar las tribus de Jacob y restaurar los preservados de Israel. También te pondré por luz de los gentiles, para que seas mi salvación hasta lo postrero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Assim diz o Senhor, o Redentor de Israel, o seu Santo, àquele a quem os homens desprezam, a quem as nações abominam, ao servo de governantes: Por causa do Senhor, que é fiel, reis verão e levantar-se-ão, príncipes também adorarão.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Así dice el Señor, el Redentor de Israel, el Santo suyo, al menospreciado del hombre, al abominado de las naciones, al siervo de soberanos: Reyes verán y se levantarán; y príncipes también adorarán, a causa del Señor que es fiel.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Assim diz o Senhor: Na ocasião propícia vos ouvi, ó ilhas do mar, e no dia da salvação vos ajudei; e eu vos preservarei e dar-vos-ei meu servo por convênio do povo, para estabelecer a terra e para fazer herdar as desoladas herdades.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Así dice el Señor: ¡En el tiempo propicio os he escuchado, oh islas del mar, y en el día de salvación os he ayudado! Y os preservaré, y a mi siervo os daré por convenio del pueblo, para establecer la tierra, para hacer heredar las desoladas heredades;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Para dizeres aos presos: Saí! E aos que estão na escuridão: Mostrai-vos! Eles serão alimentados nos caminhos, e os seus pastos serão em todos os lugares altos.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para que digáis a los presos: ¡Salid!; y a los que están en tinieblas: ¡Manifestaos! En los caminos serán apacentados, y en todas las alturas habrá pastos para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Não terão fome nem sede, nem o calor nem o sol os afligirão; pois aquele que tem misericórdia deles os conduzirá, sim, junto aos mananciais das águas guiá-los-á.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tendrán hambre ni sed, ni el calor ni el sol los afligirá; porque el que tiene de ellos misericordia los guiará, y los conducirá a manantiales de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farei de todas as minhas montanhas um caminho, e as minhas veredas serão exaltadas.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tornaré en camino todos mis montes, y mis calzadas serán elevadas.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ó casa de Israel, eis que estes virão de longe; e eis que estes, do norte e do ocidente; e estes, da terra de Sinim.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entonces, oh casa de Israel, he aquí, estos vendrán de lejos; y he aquí, estos del norte y del occidente; y estos de la tierra de Sinim!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Cantai, ó céus; e alegra-te, ó Terra, pois estabelecer-se-ão os pés dos que estão no oriente; cantai, ó montanhas, pois eles não mais serão feridos; porque o Senhor consolou o seu povo e dos seus aflitos compadecer-se-á.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¡Cantad, oh cielos, y alégrate, oh tierra, porque serán asentados los pies de los que están en el oriente! ¡Prorrumpid en alabanzas, oh montes! porque ellos no serán heridos más, pues el Señor ha consolado a su pueblo, y de sus afligidos tendrá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eis que Sião disse: O Senhor abandonou-me e o meu Senhor esqueceu-se de mim — ele, porém, mostrará que não é assim.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Sion ha dicho: El Señor me abandonó, y de mí se ha olvidado mi Señor; pero él mostrará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Pois pode uma mulher se esquecer tanto do seu filho que está amamentando, que não sinta compaixão do filho do seu ventre? Sim, pode esquecer; eu, porém, não te esquecerei,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¿puede una mujer olvidar a su niño de pecho al grado de no compadecerse del hijo de sus entrañas? ¡Pues aun cuando ella se olvidare, yo nunca me olvidaré de ti,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te tenho gravada nas palmas de minhas mãos; os teus muros estão continuamente diante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te tengo grabada en las palmas de mis manos; tus muros están siempre delante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Teus filhos precipitar-se-ão contra os teus destruidores, e os que te assolaram fugirão de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Tus hijos se apresurarán contra tus destructores; y los que te asolaron se apartarán de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Alça os teus olhos ao redor e olha; todos estes se ajuntam e virão a ti. E como vivo, diz o Senhor, de todos eles te vestirás, como com um adorno; e te cingirás deles como uma noiva.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¡Alza tus ojos y mira alrededor; todos estos se han reunido y vendrán a ti! Y vivo yo, dice el Señor, que de todos serás vestida, como de vestidura de adorno, y de ellos serás ceñida como novia.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Porque os teus desertos e os teus lugares solitários e a terra da tua destruição serão ainda agora bem pequenos por causa dos habitantes; e os que te tragaram estarão longe.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tus sitios desiertos y desolados, y la tierra de tu destrucción, ahora serán demasiado estrechos por causa de los moradores; y los que te devoraban serán arrojados lejos.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Os filhos que tiveres, depois de haveres perdido o primeiro, dirão novamente aos teus ouvidos: O lugar é muito estreito para mim; dá-me lugar para habitar.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Los niños que tendrás, después de haber perdido a los primeros, dirán otra vez a tus oídos: Demasiado estrecho es para mí este sitio; dame lugar para que yo habite.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Dirás, pois, no teu coração: Quem me concebeu estes, sabendo que eu havia perdido os meus filhos e que estou solitária, cativa e errante de um para outro lado? E quem criou estes? Eis que fui deixada sozinha; e estes, onde estavam?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Entonces dirás en tu corazón: ¿Quién me engendró a estos, dado que he perdido a mis hijos, y estoy desolada, cautiva y voy errante de un lado a otro? ¿Y quién crio a estos? He aquí, fui abandonada; ¿dónde estuvieron estos?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Assim diz o Senhor Deus: Eis que levantarei a minha mão para os gentios e levantarei o meu estandarte para o povo; e eles trarão os teus filhos nos seus braços e as tuas filhas serão carregadas nos seus ombros.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Así dice el Señor Dios: He aquí, yo alzaré mi mano a los gentiles, y levantaré mi estandarte al pueblo; y traerán en brazos a tus hijos, y en hombros llevarán a tus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reis serão os teus aios, e as suas rainhas serão as tuas amas; e inclinar-se-ão diante de ti, com o rosto para o solo, e lamberão o pó dos teus pés, e saberás que eu sou o Senhor; pois não serão envergonhados os que confiam em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reyes serán tus ayos, y sus reinas, tus nodrizas; con el rostro hacia la tierra se postrarán ante ti, y lamerán el polvo de tus pies; y sabrás que yo soy el Señor; porque los que me esperan no serán avergonzados.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Tirar-se-á, pois, a presa dos fortes ou libertar-se-ão os cativos legítimos?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¿Pues será quitada la presa al poderoso?; o, ¿serán librados los cautivos legítimos?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Assim, porém, diz o Senhor: Até os cativos serão tirados dos fortes e a presa do terrível será liberta; porque contenderei com os que contenderem contigo e salvarei os teus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así dice el Señor: Aun los cautivos le serán quitados al poderoso, y la presa del tirano será librada; porque contenderé con el que contienda contigo, y salvaré a tus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Alimentarei os teus opressores com a sua própria carne; serão embriagados com o seu próprio sangue, como se fosse vinho doce; e toda carne saberá que eu, o Senhor, sou o teu Salvador e o teu Redentor, o Poderoso de Jacó.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 los que te oprimen haré comer su propia carne; y con su propia sangre serán embriagados como con vino; y conocerá toda carne que yo, el Señor, soy tu Salvador y tu Redentor, el Fuerte de Jacob.</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Israel será disperso sobre toda a face da Terra — Os gentios cuidarão de Israel e alimentá-lo-ão com o evangelho nos últimos dias — Israel será coligado e salvo e os iníquos queimarão como restolho — O reino do diabo será destruído e Satanás será amarrado. Aproximadamente 588–570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Israel será esparcido sobre toda la faz de la tierra — Los gentiles alimentarán y nutrirán a Israel con el Evangelio en los últimos días — Israel será congregado y se salvará, y los inicuos arderán como rastrojo — El reino del diablo será destruido y Satanás será atado.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depois de haver eu, Néfi, lido estas coisas que estavam gravadas nas placas de latão, meus irmãos vieram a mim e perguntaram-me: O que significam estas coisas que haveis lido? Deverão ser compreendidas conforme as coisas espirituais, que acontecem segundo o espírito e não 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yo, Nefi, hube leído estas cosas que estaban grabadas sobre las planchas de bronce, mis hermanos vinieron a mí, y me dijeron: ¿Qué significan estas cosas que has leído? He aquí, ¿deben entenderse conforme a cosas que son espirituales, que se verificarán según el espíritu, y no según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eu, Néfi, disse-lhes: Eis que elas foram manifestadas ao profeta pela voz do Espírito; porque pelo Espírito são reveladas aos profetas todas as coisas que acontecerão aos filhos dos homens segundo 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yo, Nefi, les contesté: He aquí, la voz del Espíritu las manifestó al profeta; porque por el Espíritu son reveladas a los profetas todas las cosas que acontecerán a los hijos de los hombres según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Portanto, as coisas que li são relativas tanto às coisas terrenas como às espirituais. Pois parece que a casa de Israel, mais cedo ou mais tarde, será dispersa sobre toda a face da Terra e também entre todas 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lo que he leído tiene que ver con cosas temporales así como espirituales; porque parece que la casa de Israel será dispersada, tarde o temprano, sobre toda la superficie de la tierra, y también entre todas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eis que existem muitos que já são desconhecidos daqueles que estão em Jerusalém. Sim, a maior parte de todas as tribos foi levada embora; e estão dispersas aqui e ali, pelas ilhas do mar; e nenhum de nós sabe onde estão, salvo que foram levadas.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hay muchos de quienes ningún conocimiento tienen ya los que están en Jerusalén; sí, la mayor parte de todas las tribus han sido llevadas; y se encuentran esparcidas acá y allá sobre las islas del mar; y dónde se hallan, ninguno de nosotros sabe, solo sabemos que se las han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desde que foram levadas, estas coisas foram profetizadas a respeito delas e também a respeito de todos os que, de agora em diante, forem dispersos e confundidos por causa do Santo de Israel; porque endurecerão o coração contra ele; serão, portanto, dispersos por todas as nações e odiados por todos 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desde que se las han llevado, se han profetizado estas cosas concernientes a ellas, así como a todos aquellos que más tarde serán dispersados y confundidos a causa del Santo de Israel, porque endurecerán sus corazones contra él; por lo que serán dispersados entre todas las naciones, y serán odiados por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Não obstante, depois de haverem sido alimentados pelos gentios e de o Senhor ter estendido a mão sobre os gentios, pondo-os como estandarte; e de seus filhos terem sido carregados em seus braços e suas filhas terem sido carregadas sobre seus ombros, eis que estas coisas de que se fala são literais; pois assim são os convênios do Senhor com os nossos pais; e isto se refere a nós, nos dias vindouros, e também a todos os nossos irmãos que são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No obstante, después que sean nutridos por los gentiles, y el Señor haya levantado su mano sobre los gentiles y los haya puesto por estandarte, y sus hijos hayan sido llevados en los brazos de los gentiles, y sus hijas sobre sus hombros, he aquí, estas cosas de que se habla son temporales; porque así son los convenios del Señor con nuestros padres; y se refiere a nosotros en los días venideros, y también a todos nuestros hermanos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significa que tempo virá em que, depois de toda a casa de Israel haver sido dispersa e confundida, o Senhor Deus levantará entre os gentios uma nação poderosa, sim, sobre a face desta terra; e nossos descendentes serão por eles dispersos.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significa que viene el tiempo, después que toda la casa de Israel haya sido dispersada y confundida, en que el Señor Dios levantará una nación poderosa entre los gentiles, sí, sobre la superficie de esta tierra; y nuestros descendientes serán esparcidos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depois de nossos descendentes haverem sido dispersos, o Senhor Deus fará uma obra maravilhosa entre os gentios, que será de grande valor para nossos descendentes; é como se fossem, portanto, alimentados pelos gentios e carregados em seus braços e sobre seus ombros.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después que nuestra posteridad haya sido dispersada, el Señor Dios procederá a efectuar una obra maravillosa entre los gentiles, que será de gran valor para nuestra posteridad; por tanto, se compara a que serán nutridos por los gentiles y llevados en sus brazos y sobre sus hombros.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será também de valor para os gentios; e não somente para os gentios, mas para toda a casa de Israel, porque dará a conhecer os convênios do Pai dos céus com Abraão, quando disse: Em tua semente serão benditas todas as famílias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será de valor a los gentiles; y no solamente a los gentiles, sino  toda la casa de Israel, para dar a conocer los convenios del Padre de los cielos con Abraham, que dicen: En tu posteridad serán benditas todas las familias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meus irmãos, quero que saibais que todas as famílias da Terra não poderão ser abençoadas, a menos que ele desnude o braço aos olhos das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quisiera, mis hermanos, que supieseis que no pueden ser bendecidas todas las familias de la tierra, a menos que el Señor desnude su brazo a los ojos de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 Senhor Deus, portanto, desnudará o braço aos olhos de todas as nações ao fazer chegar seus convênios e seu evangelho aos que são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lo que el Señor Dios procederá a desnudar su brazo a los ojos de todas las naciones, al llevar a efecto sus convenios y su evangelio para con los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Ele, portanto, tornará a tirá-los do cativeiro e serão reunidos nas terras de sua herança; e serão tirados da obscuridade e das trevas e saberão que o Senhor é seu Salvador e seu Redentor, o Poderoso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los sacará otra vez de su cautividad, y serán reunidos en las tierras de su herencia; y serán sacados de la obscuridad y de las tinieblas; y sabrán que el Señor es su Salvador y su Redentor, el Fuerte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o sangue daquela grande e abominável igreja, que é a prostituta de toda a Terra, entornar-se-á sobre as suas cabeças, porque lutarão entre si; e a espada de suas mãos cairá sobre as suas cabeças e embriagar-se-ão com o próprio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la sangre de esa grande y abominable iglesia, que es la ramera de toda la tierra, se volverá sobre su propia cabeza; porque guerrearán entre sí, y la espada de sus propias manos descenderá sobre su propia cabeza; y se emborracharán con su propia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todas as nações que te fizerem guerra, ó casa de Israel, voltar-se-ão umas contra as outras e cairão no abismo que abriram para apanhar na armadilha o povo do Senhor. E todos os que lutarem contra Sião serão destruídos; e aquela grande prostituta que perverteu os caminhos retos do Senhor, sim, aquela grande e abominável igreja cairá por terra e grande será a sua queda.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toda nación que luche contra ti, oh casa de Israel, se volverá la una contra la otra, y caerán en la fosa que cavaron para entrampar al pueblo del Señor. Y todos los que combatan contra Sion serán destruidos, y esa gran ramera que ha pervertido las vías correctas del Señor, sí, esa grande y abominable iglesia caerá a tierra, y grande será su caída.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Pois eis que, diz o profeta, aproxima-se rapidamente o tempo em que Satanás não terá mais poder sobre o coração dos filhos dos homens; pois logo virá o dia em que todos os orgulhosos e aqueles que praticam iniquidade serão como restolho; e dia virá em que serão queimados.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he aquí, dice el profeta, se acerca rápidamente el tiempo en que Satanás no tendrá más poder sobre el corazón de los hijos de los hombres; porque pronto se acerca el día en que todos los soberbios y todos los que obran inicuamente serán como rastrojo; y está cerca el día en que han de ser quemados.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Pois aproxima-se o dia em que a plenitude da ira de Deus será derramada sobre todos os filhos dos homens; porque ele não permitirá que os iníquos destruam os justos.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está próximo el tiempo en que la plenitud de la ira de Dios será derramada sobre todos los hijos de los hombres; porque no consentirá que los inicuos destruyan a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Portanto, ele preservará os justos pelo seu poder, mesmo que venha a plenitude de sua ira e os justos tenham de ser preservados com a destruição dos seus inimigos pelo fogo. Os justos, portanto, não precisam temer, porque assim diz o profeta: Eles serão salvos, ainda que seja por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lo tanto, preservará a los justos por su poder, aun cuando tuviese que venir la plenitud de su ira, y serán preservados los justos aun hasta la destrucción de sus enemigos por fuego. Por tanto, los justos no tienen por qué temer; porque así dice el profeta: Se salvarán, aun como si fuese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Eis que vos digo, meus irmãos, que estas coisas acontecerão brevemente; sim, haverá sangue e fogo e vapores de fumaça; e é preciso que seja na face desta Terra; e isto acontecerá aos homens de acordo com a carne, se eles endurecerem o coração contra o Santo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os digo, mis hermanos, que estas cosas deben venir muy pronto; sí, debe haber sangre y fuego y vapor de humo; y es menester que sea sobre la superficie de esta tierra; y sobrevendrá a los hombres según la carne, si es que endurecen sus corazones en contra del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Porque eis que os justos não perecerão; pois certamente tempo virá em que hão de ser afastados todos os que lutarem contra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Pues he aquí, los justos no perecerán; porque ciertamente vendrá el tiempo en que todos los que combatan contra Sion serán talados.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 Senhor certamente preparará um caminho para o seu povo, em cumprimento das palavras de Moisés, quando disse: O Senhor vosso Deus levantar-vos-á um profeta semelhante a mim; e ouvi-lo-eis em tudo o que ele vos disser. E acontecerá que todos aqueles que não escutarem o profeta serão afastados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Señor ciertamente preparará una vía para su pueblo, a fin de cumplir las palabras que habló Moisés, diciendo: El Señor vuestro Dios os levantará a un profeta, semejante a mí; a él oiréis en todo lo que os dijere. Y sucederá que todos aquellos que no quieran escuchar a ese profeta serán desarraigados de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agora eu, Néfi, declaro-vos que esse profeta de quem Moisés falou era o Santo de Israel; ele, portanto, julgará com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yo, Nefi, os declaro que este profeta de quien habló Moisés era el Santo de Israel; por tanto, juzgará con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os justos não devem temer, pois são os que não serão confundidos. É o reino do diabo, porém, que será estabelecido entre os filhos dos homens, reino esse que é estabelecido entre os que estão na carne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los justos no tienen por qué temer, pues ellos son los que no serán confundidos. Mas es el reino del diablo, el cual será edificado entre los hijos de los hombres, el cual está establecido entre aquellos que se encuentran en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Pois rapidamente chegará o tempo em que todas as igrejas que foram estabelecidas para obter riquezas; e todas aquelas que foram estabelecidas para obter poder sobre a carne; e as que foram estabelecidas para se tornarem populares aos olhos do mundo; e aquelas que procuram a concupiscência da carne e as coisas do mundo e praticam toda sorte de iniquidade; sim, enfim todas aquelas que pertencem ao reino do diabo são as que devem temer e tremer e estremecer; estas são as que serão abatidas até o pó; estas são as que serão consumidas como restolho; e isto de acordo com a palavra do profeta.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pronto llegará el tiempo en que todas las iglesias que se hayan establecido para obtener ganancia, y todas las que hayan sido edificadas para lograr poder sobre la carne, y las que se hayan fundado para hacerse populares ante los ojos del mundo, y aquellas que busquen las concupiscencias de la carne, y las cosas del mundo, y cometan toda clase de iniquidades, en fin, todos los que pertenezcan al reino del diablo son los que deberán temer, temblar y estremecerse; ellos son los que deben ser humillados hasta el polvo; ellos son los que deben ser consumidos como el rastrojo; y esto según las palabras del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rapidamente se aproxima o tempo em que os justos serão levados como bezerros do cevadouro; e o Santo de Israel reinará em domínio e força e poder e grande glória.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rápidamente se acerca el tiempo en que los justos han de ser conducidos como becerros de la manada, y el Santo de Israel ha de reinar con dominio, y fuerza, y potestad, y gran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ele reúne seus filhos dos quatro cantos da Terra; e ele conta suas ovelhas e elas conhecem-no e haverá um rebanho e um pastor; e alimentará suas ovelhas e nele serão apascentadas.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recoge a sus hijos de las cuatro partes de la tierra; y cuenta a sus ovejas, y ellas lo conocen; y habrá un redil y un pastor; y él apacentará a sus ovejas, y en él hallarán pasto.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por causa da retidão de seu povo, Satanás não tem poder; portanto, não pode ser solto pelo espaço de muitos anos; pois não tem poder sobre o coração do povo, porque vivem em retidão e o Santo de Israel reina.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 causa de la rectitud del pueblo del Señor, Satanás no tiene poder; por consiguiente, no se le puede desatar por el espacio de muchos años; pues no tiene poder sobre el corazón del pueblo, porque el pueblo mora en rectitud, y el Santo de Israel reina.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eis que agora eu, Néfi, digo-vos que todas estas coisas acontecerão de acordo com 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he aquí, yo, Nefi, os declaro que todas estas cosas deben acontecer según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Mas eis que todas as nações, tribos, línguas e povos habitarão em segurança no Santo de Israel, caso se arrependam.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Pero he aquí, todas las naciones, tribus, lenguas y pueblos vivirán con seguridad en el Santo de Israel, si es que se arrepienten.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agora eu, Néfi, termino, porque não me atrevo a falar mais sobre estas coisas por enquanto.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yo, Nefi, concluyo, porque no me atrevo aún a hablar más tocante a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Portanto, meus irmãos, quisera que considerásseis verdadeiras as coisas que foram escritas nas placas de latão; e elas testificam que o homem deve ser obediente aos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 tanto, mis hermanos, quisiera que consideraseis que las cosas que se han escrito en las planchas de bronce son verdaderas; y testifican que el hombre debe ser obediente a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Não deveis, portanto, supor que eu e meu pai fomos os únicos a testificá-las e a ensiná-las. Portanto, se fordes obedientes aos mandamentos e perseverardes até o fim, sereis salvos no último dia. E assim é.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lo tanto, no debéis suponer que mi padre y yo somos los únicos que las hemos atestiguado y también enseñado. Por tanto, si sois obedientes a los mandamientos, y perseveráis hasta el fin, seréis salvos en el postrer día. Y así es.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SEGUNDO LIVRO DE NÉFI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SEGUNDO LIBRO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Um relato da morte de Leí. Os irmãos de Néfi rebelam-se contra ele. O Senhor adverte a Néfi que parta para o deserto. Suas viagens no deserto e outros relatos.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Relación de la muerte de Lehi. Los hermanos de Nefi se rebelan en contra de él. El Señor amonesta a Nefi a salir para el desierto. Sus viajes por el desierto, etc.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Leí profetiza acerca de uma terra de liberdade — Sua semente será dispersa e ferida se rejeitar o Santo de Israel — Ele exorta os filhos a vestirem a armadura da retidão. Aproximadamente 588–570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profetiza acerca de una tierra de libertad — Los de su posteridad serán dispersados y afligidos si rechazan al Santo de Israel — Exhorta a sus hijos a ceñirse con la armadura de la rectitud.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depois de eu, Néfi, haver acabado de ensinar meus irmãos, nosso pai, Leí, também lhes disse muitas coisas e narrou-lhes as grandiosas coisas que o Senhor fizera por eles ao tirá-los da terra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yo, Nefi, hube concluido de enseñar a mis hermanos, nuestro padre Lehi les habló muchas cosas también, y les recordó cuán grandes cosas el Señor había hecho por ellos al sacarlos de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falou-lhes de suas rebeliões quando estavam sobre as águas e da misericórdia de Deus, salvando-lhes a vida para que não fossem tragados pelo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les habló de sus rebeliones sobre las aguas, y de las misericordias de Dios al salvarles la vida, para que no fuesen hundidos en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falou-lhes também sobre a terra da promissão que haviam alcançado — quão misericordioso o Senhor havia sido, avisando-nos para fugirmos da terra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les habló tocante a la tierra de promisión que habían obtenido, de cuán misericordioso había sido el Señor en advertirnos que saliéramos de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eis que, disse ele, tive uma visão, pela qual sei que Jerusalém foi destruída; e se houvéssemos permanecido em Jerusalém teríamos também perecido.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les dijo, he visto una visión, por la cual yo sé que Jerusalén está destruida; y si hubiésemos permanecido en Jerusalén, también habríamos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Mas, disse ele, não obstante nossas aflições, recebemos uma terra de promissão, uma terra escolhida acima de todas as outras; uma terra que, segundo o convênio que o Senhor fez comigo, será uma terra para a herança de minha posteridade. Sim, o Senhor concedeu esta terra por convênio a mim e a meus filhos para sempre; e também a todos os que forem tirados de outros países pela mão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dijo él, a pesar de nuestras aflicciones, hemos obtenido una tierra de promisión, una tierra escogida sobre todas las demás; una tierra que el Señor Dios hizo convenio conmigo de que sería una tierra para la herencia de mi posteridad. Sí, el Señor me ha dado esta tierra por convenio a mí y a mis hijos para siempre, y también para todos aquellos que la mano del Señor conduzca de otros países.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eu, Leí, profetizo, de acordo com o Espírito que opera em mim, que ninguém virá a esta terra a menos que seja trazido pela mão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yo, Lehi, profetizo según el Espíritu que obra en mí, que nadie vendrá a esta tierra a menos que sea traído por la mano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esta terra é consagrada àqueles que ele trouxer. E se acontecer que o sirvam de acordo com os mandamentos que ele deu, será uma terra de liberdade para eles; portanto, jamais serão reduzidos à escravidão; se o forem, será por causa de iniquidade; porque se houver muita iniquidade, a terra será amaldiçoada por causa deles; mas para os justos será abençoada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esta tierra está consagrada a quienes él traiga. Y en caso de que le sirvan según los mandamientos que él ha dado, será para ellos una tierra de libertad; por lo que nunca serán reducidos al cautiverio; si tal sucediere, será por causa de la iniquidad; porque si abunda la iniquidad, maldita será la tierra por causa de ellos; pero para los justos será bendita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é prudente que esta terra não chegue ainda ao conhecimento de outras nações; pois eis que muitas nações ocupariam totalmente a terra, de modo que não haveria lugar para uma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es prudente que esta tierra no llegue todavía al conocimiento de otras naciones; pues he aquí, muchas naciones sobrellenarían la tierra, de modo que no habría lugar para una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Portanto, eu, Leí, obtive uma promessa de que se aqueles que o Senhor tirar de Jerusalém guardarem seus mandamentos, prosperarão na face desta terra; e permanecerão ignorados de todas as outras nações, a fim de que ocupem esta terra para si próprios. E se guardarem seus mandamentos, serão abençoados na face desta terra e não haverá ninguém para molestá-los nem para tirar a terra de sua herança; e habitarão em segurança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yo, Lehi, he obtenido la promesa de que, si aquellos que el Señor Dios trae de la tierra de Jerusalén obedecen sus mandamientos, prosperarán sobre la superficie de esta tierra y serán preservados de todas las demás naciones, a fin de que posean esta tierra para sí mismos. Y en caso de que guarden sus mandamientos, serán bendecidos sobre la superficie de la tierra; y no habrá quien los moleste ni les quite la tierra de su herencia; y habitarán seguros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Mas eis que quando chegar o tempo em que degenerarem, caindo na incredulidade, depois de haverem recebido tão grandes bênçãos das mãos do Senhor — tendo conhecimento da criação da Terra e de todos os homens, conhecendo as grandes e maravilhosas obras do Senhor desde a criação do mundo; tendo recebido o poder de fazer todas as coisas pela fé; possuindo todos os mandamentos desde o princípio e tendo sido trazidos para esta preciosa terra de promissão pela sua infinita bondade — eis que digo: se chegar o dia em que rejeitarem o Santo de Israel, o verdadeiro Messias, seu Redentor e seu Deus, eis que sobre eles recairão os julgamentos daquele que é justo.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he aquí, cuando llegue el día en que degeneren en la incredulidad, después de haber recibido tan grandes bendiciones de la mano del Señor —teniendo el conocimiento de la creación de la tierra y de todos los hombres, conociendo las grandes y maravillosas obras del Señor desde la creación del mundo, habiéndoseles dado el poder para hacer todas las cosas por la fe; teniendo todos los mandamientos desde el principio, y habiendo sido conducidos por su infinita bondad a esta preciosa tierra de promisión— he aquí, digo que si llega el día en que rechacen al Santo de Israel, el verdadero Mesías, su Redentor y su Dios, he aquí, los juicios del que es justo descenderán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ele trará outras nações até eles e dar-lhes-á poder; e tirar-lhes-á as terras de sua posse e fará com que sejam dispersados e feridos.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él traerá sobre ellos a otras naciones, a las que dará poder, y les quitará la tierra de sus posesiones, y hará que sean dispersados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de geração em geração haverá derramamento de sangue e grandes calamidades entre eles; portanto, meus filhos, quisera que vos lembrásseis, sim, quisera que désseis ouvidos às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al pasar de una generación a otra habrá efusión de sangre y grandes calamidades entre ellos; por lo tanto, hijos míos, quisiera que recordaseis, sí, quisiera que escuchaseis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Oh! Quisera que acordásseis; que acordásseis de um profundo sono, sim, do sono do inferno, e sacudísseis as pavorosas correntes que vos prendem, que são as correntes que prendem os filhos dos homens, de modo que são levados cativos ao eterno abismo da miséria e da 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que despertaseis; que despertaseis de ese profundo sueño, sí, del sueño del infierno, y os sacudieseis de las espantosas cadenas que os tienen atados, cadenas que sujetan a los hijos de los hombres a tal grado que son llevados cautivos al eterno abismo de miseria y angustia!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Despertai! e levantai-vos do pó e ouvi as palavras de um pai trêmulo, cujos membros logo poreis na fria e silenciosa sepultura da qual nenhum viajante pode retornar; uns dias mais e irei pelo caminho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¡Despertad y levantaos del polvo! ¡Escuchad las palabras de un padre tembloroso, cuyo cuerpo pronto tendréis que entregar a la fría y silenciosa tumba, de donde ningún viajero puede volver; unos días más, y seguiré el camino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Mas eis que o Senhor redimiu a minha alma do inferno; eu contemplei a sua glória e estarei eternamente envolvido pelos braços de seu amor.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he aquí, el Señor ha redimido a mi alma del infierno; he visto su gloria, y estoy para siempre envuelto entre los brazos de su amor.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desejo que vos lembreis de observar os estatutos e os juízos do Senhor; eis que isto tem sido a preocupação de minha alma desde o princípio.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mi deseo es que os acordéis de observar los estatutos y los juicios del Señor; he aquí, esta ha sido la ansiedad de mi alma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Meu coração tem-se enchido de pesar, de tempos em tempos, pois tenho temido que, pela dureza de vosso coração, o Senhor vosso Deus vos visite na plenitude de sua ira, de modo que sejais condenados e destruídos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Mi corazón ha estado agobiado de pesar de cuando en cuando, pues he temido que por la dureza de vuestros corazones, el Señor vuestro Dios viniese en la plenitud de su ira sobre vosotros, y fueseis talados y destruidos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Ou que vos advenha uma maldição pelo espaço de muitas gerações; e sejais visitados pela espada e pela fome e sejais odiados e conduzidos de acordo com a vontade e cativeiro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 que una maldición os sobreviniera por el espacio de muchas generaciones; y fueseis castigados por la espada y por el hambre, y fueseis aborrecidos, y llevados según la voluntad y cautividad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Oh! meus filhos, que estas coisas não vos sucedam, mas que sejais um povo escolhido e favorecido pelo Senhor. Porém seja feita a vontade dele, porque seus caminhos são retidão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¡Oh hijos míos, que no os sucedan estas cosas, sino que seáis un pueblo escogido y favorecido del Señor! Mas he aquí, hágase su voluntad, porque sus vías son para siempre justas.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ele disse: Se guardardes meus mandamentos, prosperareis na terra; mas se não guardardes meus mandamentos, sereis afastados de minha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él ha dicho: Si guardáis mis mandamientos, prosperaréis en la tierra; pero si no guardáis mis mandamientos, seréis desechados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agora, para que minha alma se regozije convosco e meu coração possa deixar este mundo com alegria por vossa causa, para que eu não vá para a sepultura com pesar e dor, levantai-vos do pó, meus filhos, e sede homens e determinados em um só pensamento e um só coração, unidos em todas as coisas, para não cairdes em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para que mi alma se regocije en vosotros, y mi corazón salga de este mundo con gozo por causa vuestra, a fin de que no sea yo llevado con pena y dolor a la tumba, levantaos del polvo, hijos míos, y sed hombres, y estad resueltos en una sola voluntad y con un solo corazón, unidos en todas las cosas, para que no descendáis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Para que não sejais amaldiçoados com uma terrível maldição; e também para não incorrerdes no desagrado de um Deus justo, trazendo sobre vós a destruição, sim, a eterna destruição, tanto da alma como do corpo.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para que no seáis maldecidos con una grave maldición; ni que tampoco traigáis el desagrado de un Dios justo sobre vosotros para la destrucción, sí, la eterna destrucción del cuerpo y del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Despertai, meus filhos, cingi a armadura da retidão. Sacudi as correntes com que estais amarrados e saí da obscuridade e levantai-vos do pó.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Despertad, hijos míos; ceñíos con la armadura de la rectitud. Sacudíos de las cadenas con las cuales estáis sujetos, y salid de la obscuridad, y levantaos del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Não vos rebeleis mais contra vosso irmão, cujas visões têm sido gloriosas e que tem guardado os mandamentos desde quando deixamos Jerusalém; e que foi um instrumento nas mãos de Deus, ao trazer-nos para a terra da promissão; porque, se não fosse por ele, teríamos perecido de fome no deserto; não obstante, tentastes tirar-lhe a vida, sim, e ele padeceu muito por vossa causa.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No os rebeléis más en contra de vuestro hermano, cuyas manifestaciones han sido gloriosas, y quien ha guardado los mandamientos desde la época en que salimos de Jerusalén; y el cual ha sido un instrumento en las manos de Dios para traernos a la tierra de promisión; porque si no hubiese sido por él, habríamos perecido de hambre en el desierto; no obstante, habéis intentado quitarle la vida; sí, y él ha padecido mucha angustia a causa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eu tremo e temo excessivamente que, por vossa causa, ele venha a sofrer de novo; pois eis que o haveis acusado de tentar exercer autoridade e poder sobre vós; eu sei, porém, que ele não procurou poder nem autoridade sobre vós, mas procurou a glória de Deus e o vosso bem-estar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yo temo y tiemblo en extremo que por causa de vosotros él padezca de nuevo; porque he aquí, lo habéis acusado de que pretendió poder y autoridad sobre vosotros; mas yo sé que él no ha procurado poder ni autoridad sobre vosotros; sino que ha procurado la gloria de Dios y vuestro propio bienestar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por ele ter-vos falado claramente, haveis murmurado. Dizeis que ele foi severo; dizeis que se enfureceu convosco. Eis, porém, que sua severidade era a severidade do poder da palavra de Deus que estava nele; e o que chamais ira era a verdade segundo se acha em Deus, a qual ele não pôde refrear, tendo-vos mostrado corajosamente vossas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habéis murmurado porque él ha sido claro con vosotros. Decís que ha recurrido a la aspereza; decís que se ha enojado con vosotros; mas he aquí, que su severidad fue el rigor del poder de la palabra de Dios que estaba en él; y lo que vosotros llamáis ira fue la verdad, según la que se halla en Dios, la cual él no pudo reprimir, expresándose intrépidamente concerniente a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é necessário que o poder de Deus esteja com ele para que obedeçais ao seu comando. Eis, porém, que não foi ele, mas sim o Espírito do Senhor que estava nele que lhe abriu a boca para falar, de maneira que não podia fechá-la.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es menester que el poder de Dios esté con él, aun hasta mandaros que obedezcáis. Mas he aquí, no fue él, sino el Espíritu del Señor que en él estaba, el cual le abrió la boca para que hablara, de modo que no la podía cerrar.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agora, meu filho Lamã e também Lemuel e Sam; e também vós, meus filhos, que sois filhos de Ismael, eis que se derdes ouvidos à voz de Néfi, não perecereis. E se o escutardes, eu vos deixo uma bênção, sim, minha primeira bênção.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hijo mío, Lamán, y también Lemuel y Sam, y también vosotros, hijos míos, que sois hijos de Ismael, he aquí, si escucháis la voz de Nefi, no pereceréis. Y si lo escucháis, os dejo una bendición, sí, mi primera bendición.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Mas se não o escutardes, retirarei minha primeira bênção, sim, a minha bênção, e ela recairá sobre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Pero si no queréis escucharlo, retiro mi primera bendición, sí, mi bendición, y quedará sobre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agora, Zorã, falo a ti: Eis que tu és o servo de Labão; não obstante, foste trazido da terra de Jerusalém e sei que és um verdadeiro amigo de meu filho Néfi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te hablo a ti, Zoram: He aquí, tú eres el siervo de Labán; no obstante, has sido traído de la tierra de Jerusalén, y sé que tú eres un amigo fiel de mi hijo Nefi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Como tens, portanto, sido fiel, teus descendentes serão abençoados com os dele, para que prosperem por muito tempo na face desta terra; e nada, a não ser a sua iniquidade, prejudicará ou perturbará sua prosperidade para sempre na face desta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lo tanto, porque has sido fiel, tu posteridad será bendecida con su posteridad, para que vivan prósperamente por largo tiempo sobre la faz de esta tierra; y nada, a menos que sea la iniquidad entre ellos, dañará ni perturbará su prosperidad sobre la superficie de esta tierra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Portanto, o Senhor consagrou esta terra para a segurança de tua descendência com a descendência de meu filho, se guardardes os seus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Así pues, si guardáis los mandamientos del Señor, él ha consagrado esta tierra para la seguridad de tu posteridad con la de mi hijo.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redenção vem-nos por intermédio do Santo Messias — A liberdade de escolha (livre-arbítrio) é essencial para a existência e para o progresso — Adão caiu para que os homens existissem — Os homens são livres para escolher a liberdade e a vida eterna. Aproximadamente 588–570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redención viene por medio del Santo Mesías — La libertad para escoger (el albedrío) es esencial para la existencia y el progreso — Adán cayó para que los hombres existiesen — Los hombres son libres para escoger la libertad y la vida eterna.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Jacó, falo a ti: Tu és meu primogênito nos dias de minha tribulação no deserto. E eis que na tua infância sofreste aflições e muito pesar por causa da rudeza de teus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Jacob, te hablo a ti: Tú eres mi primer hijo nacido en los días de mi tribulación en el desierto. Y he aquí, tú has padecido aflicciones y mucho pesar en tu infancia a causa de la rudeza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Não obstante, Jacó, meu primogênito no deserto, conheces a grandeza de Deus; e ele consagrará tuas aflições para teu benefício.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No obstante, Jacob, mi primer hijo nacido en el desierto, tú conoces la grandeza de Dios; y él consagrará tus aflicciones para tu provecho.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Tua alma será, portanto, abençoada e viverás em segurança com teu irmão Néfi; e teus dias serão empregados no serviço de teu Deus. Sei, portanto, que foste redimido por causa da retidão do teu Redentor, pois viste que ele virá na plenitude dos tempos para trazer salvação aos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consiguiente, tu alma será bendecida, y vivirás en seguridad con tu hermano Nefi; y tus días se emplearán al servicio de tu Dios. Por tanto, yo sé que tú estás redimido a causa de la justicia de tu Redentor; porque has visto que en la plenitud de los tiempos él vendrá para traer la salvación a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contemplaste a sua glória em tua mocidade; és, portanto, tão abençoado quanto o serão aqueles justos entre quem ele ministrará na carne; porque o Espírito é o mesmo ontem, hoje e para sempre. E o caminho está preparado desde a queda do homem; e a salvação é gratuita.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 tu juventud has visto su gloria; por lo tanto, bienaventurado eres, así como lo serán aquellos a favor de quienes él ejercerá su ministerio en la carne; porque el Espíritu es el mismo, ayer, hoy y para siempre. Y la vía está preparada desde la caída del hombre, y la salvación es gratuita.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os homens são ensinados suficientemente para distinguirem o bem do mal. E a lei é dada aos homens. E pela lei nenhuma carne é justificada; ou seja, pela lei os homens são rejeitados. Sim, pela lei natural foram rejeitados e também pela lei espiritual são privados daquilo que é bom; e tornam-se miseráveis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los hombres son suficientemente instruidos para discernir el bien del mal; y la ley es dada a los hombres. Y por la ley ninguna carne se justifica, o sea, por la ley los hombres son desarraigados. Sí, por la ley temporal fueron desterrados; y también por la ley espiritual perecen en cuanto a lo que es bueno, y llegan a ser desdichados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a redenção nos vem por intermédio do Santo Messias; porque ele é cheio de graça e verdade.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la redención viene en el Santo Mesías y por medio de él, porque él es lleno de gracia y de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Eis que ele se oferece em sacrifício pelo pecado, cumprindo, assim, todos os requisitos da lei para todos os quebrantados de coração e contritos de espírito; e para ninguém mais podem todos os requisitos da lei ser cumpridos.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él se ofrece a sí mismo en sacrificio por el pecado, para satisfacer los fines de la ley, por todos los de corazón quebrantado y de espíritu contrito; y por nadie más se pueden satisfacer los fines de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Portanto, quão importante é tornar estas coisas conhecidas dos habitantes da Terra, para que saibam que nenhuma carne pode habitar na presença de Deus  menos que seja por meio dos méritos e misericórdia e graça do Santo Messias, que dá a sua vida, segundo a carne, e toma-a novamente pelo poder do Espírito, para poder efetuar a ressurreição dos mortos, sendo ele o primeiro a ressuscitar.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lo tanto, cuán grande es la importancia de dar a conocer estas cosas a los habitantes de la tierra, para que sepan que ninguna carne puede morar en la presencia de Dios, sino por medio de los méritos, y misericordia, y gracia del Santo Mesías, quien da su vida, según la carne, y la vuelve a tomar por el poder del Espíritu, para efectuar la resurrección de los muertos, siendo el primero que ha de resucitar.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Ele é, portanto, as primícias para Deus, visto que intercederá por todos os filhos dos homens; e os que nele crerem serão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 manera que él es las primicias para Dios, pues él intercederá por todos los hijos de los hombres; y los que crean en él serán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por causa da intercessão feita por todos, todos os homens vão a Deus; portanto, se acharão em sua presença para serem julgados por ele, de acordo com a verdade e santidade que estão nele. Por conseguinte, todos os requisitos da lei dada pelo Santo para a aplicação do castigo estipulado na lei, castigo esse que está em oposição à lei estipulada para a felicidade, para cumprir os propósitos da expiação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motivo de la intercesión hecha por todos, todos los hombres vienen a Dios; de modo que comparecen ante su presencia para que él los juzgue de acuerdo con la verdad y santidad que hay en él. Por tanto, los fines de la ley que el Santo ha dado, para la imposición del castigo que se ha fijado, el cual castigo que se ha fijado se halla en oposición a la felicidad que se ha fijado, para cumplir los fines de la expiación;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Porque é necessário que haja uma oposição em todas as coisas. Se assim não fosse, meu primogênito no deserto, não haveria retidão nem iniquidade, nem santidade nem miséria, nem bem nem mal. Portanto, é preciso que todas as coisas sejam compostas em uma; pois se fossem um só corpo, deveriam permanecer como mortas, não tendo vida nem morte, nem corrupção nem incorrupção, nem felicidade nem miséria, nem sensibilidade nem insensibilidade.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es preciso que haya una oposición en todas las cosas. Pues de otro modo, mi primer hijo nacido en el desierto, no se podría llevar a efecto la rectitud ni la iniquidad, ni tampoco la santidad ni la miseria, ni el bien ni el mal. De modo que todas las cosas necesariamente serían un solo conjunto; por tanto, si fuese un solo cuerpo, habría de permanecer como muerto, no teniendo ni vida ni muerte, ni corrupción ni incorrupción, ni felicidad ni miseria, ni sensibilidad ni insensibilidad.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teriam sido criadas em vão; portanto, não haveria propósito na sua criação. Portanto, isso destruiria a sabedoria de Deus e seus eternos propósitos, assim como o poder e a misericórdia e a justiça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tanto, tendría que haber sido creado en vano; de modo que no habría habido ningún objeto en su creación. Esto, pues, habría destruido la sabiduría de Dios y sus eternos designios, y también el poder, y la misericordia, y la justicia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se disserdes que não há lei, direis também que não há pecado. E se disserdes que não há pecado, direis também que não há retidão. E não havendo retidão, não há felicidade. E não havendo retidão nem felicidade, não haverá castigo nem miséria. E se estas coisas não existem, não existe Deus. E se não existe Deus, nós também não existimos nem a Terra; pois não poderia ter havido criação nem para agir nem para receber a ação; portanto, todas as coisas inevitavelmente teriam desaparecido.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si decís que no hay ley, decís también que no hay pecado. Si decís que no hay pecado, decís también que no hay rectitud. Y si no hay rectitud, no hay felicidad. Y si no hay rectitud ni felicidad, tampoco hay castigo ni miseria. Y si estas cosas no existen, Dios no existe. Y si no hay Dios, nosotros no existimos, ni la tierra; porque no habría habido creación de cosas, ni para actuar ni para que se actúe sobre ellas; por consiguiente, todo se habría desvanecido.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agora, meus filhos, digo-vos estas coisas para vosso proveito e instrução; pois existe um Deus e ele criou todas as coisas, tanto os céus como a Terra e tudo o que neles há, tanto as coisas que agem como as que recebem a 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bien, hijos míos, os hablo estas cosas para vuestro provecho e instrucción; porque hay un Dios, y él ha creado todas las cosas, tanto los cielos como la tierra y todo cuanto en ellos hay; tanto las cosas que actúan como aquellas sobre las cuales se actúa.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para conseguir seus eternos propósitos com relação ao homem, depois de haver criado nossos primeiros pais e os animais do campo e as aves do ar, enfim, todas as coisas criadas, era necessária uma oposição; até mesmo o fruto proibido em oposição à árvore da vida, sendo um doce e outro amargo.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para realizar sus eternos designios en cuanto al objeto del hombre, después que hubo creado a nuestros primeros padres, y los animales del campo, y las aves del cielo, y en fin, todas las cosas que se han creado, era menester una oposición; sí, el fruto prohibido en oposición al árbol de la vida, siendo dulce el uno y amargo el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 Senhor Deus concedeu, portanto, que o homem agisse por si mesmo; e o homem não poderia agir por si mesmo a menos que fosse atraído por um ou por outro.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lo tanto, el Señor Dios le concedió al hombre que obrara por sí mismo. De modo que el hombre no podía actuar por sí a menos que lo atrajera lo uno o lo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eu, Leí, devo supor, pelo que tenho lido, que um anjo de Deus, de acordo com o que está escrito, caiu do céu; tornou-se, portanto, um diabo, tendo procurado o que era mau perante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yo, Lehi, de acuerdo con las cosas que he leído, debo suponer que un ángel de Dios había caído del cielo, según lo que está escrito; por tanto, se convirtió en un diablo, habiendo procurado lo malo ante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por haver caído do céu, tendo-se tornado miserável para sempre, procurou também a miséria de toda a humanidade. Portanto, aquela velha serpente, que é o diabo, o pai de todas as mentiras, disse a Eva: Come do fruto proibido e não morrerás, mas serás como Deus, conhecendo o bem e o mal.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porque había caído del cielo, y llegado a ser miserable para siempre, procuró igualmente la miseria de todo el género humano. Por tanto, dijo a Eva, sí, esa antigua serpiente, que es el diablo, el padre de todas las mentiras, así le dijo: Come del fruto prohibido, y no morirás, sino que serás como Dios, conociendo el bien y el mal.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depois de Adão e Eva haverem comido do fruto proibido, foram expulsos do jardim do Éden para cultivar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después que Adán y Eva hubieron comido del fruto prohibido, fueron echados del Jardín de Edén, para cultivar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tiveram filhos, sim, a família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tuvieron hijos, sí, la familia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os dias dos filhos dos homens foram prolongados de acordo com a vontade de Deus, para que se arrependessem enquanto estivessem na carne; portanto, o seu estado se tornou um estado de provação e o seu tempo foi prolongado, de acordo com os mandamentos dados pelo Senhor Deus aos filhos dos homens. Pois ele ordenou que todos os homens se arrependessem; pois mostrou a todos que estavam perdidos por causa da transgressão de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los días de los hijos de los hombres fueron prolongados, según la voluntad de Dios, para que se arrepintiesen mientras se hallaran en la carne; por lo tanto, su estado llegó a ser un estado de probación, y su tiempo fue prolongado, conforme a los mandamientos que el Señor Dios dio a los hijos de los hombres. Porque él dio el mandamiento de que todos los hombres se arrepintieran; pues mostró a todos los hombres que estaban perdidos a causa de la transgresión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então, eis que se Adão não houvesse transgredido, não teria caído, mas permanecido no jardim do Éden. E todas as coisas que foram criadas deveriam ter permanecido no mesmo estado em que estavam depois de haverem sido criadas; e deveriam permanecer para sempre e não ter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Pues, he aquí, si Adán no hubiese transgredido, no habría caído, sino que habría permanecido en el Jardín de Edén. Y todas las cosas que fueron creadas habrían permanecido en el mismo estado en que se hallaban después de ser creadas; y habrían permanecido para siempre, sin tener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não teriam tido filhos; portanto, teriam permanecido num estado de inocência, não sentindo alegria por não conhecerem a miséria; não fazendo o bem por não conhecerem o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no hubieran tenido hijos; por consiguiente, habrían permanecido en un estado de inocencia, sin sentir gozo, porque no conocían la miseria; sin hacer lo bueno, porque no conocían 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Mas eis que todas as coisas foram feitas segundo a sabedoria daquele que tudo conhece.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Pero he aquí, todas las cosas han sido hechas según la sabiduría de aquel que todo lo sabe.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Adão caiu para que os homens existissem; e os homens existem para que tenham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Adán cayó para que los hombres existiesen; y existen los hombres para que tengan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o Messias vem na plenitude dos tempos para redimir da queda os filhos dos homens. E porque são redimidos da queda tornaram-se livres para sempre, distinguindo o bem do mal; para agirem por si mesmos e não para receberem a ação, salvo se for pelo castigo da lei no grande e último dia, segundo os mandamentos dados por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 Mesías vendrá en la plenitud de los tiempos, a fin de redimir a los hijos de los hombres de la caída. Y porque son redimidos de la caída, han llegado a quedar libres para siempre, discerniendo el bien del mal, para actuar por sí mismos, y no para que se actúe sobre ellos, a menos que sea por el castigo de la ley en el grande y último día, según los mandamientos que Dios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Portanto, os homens são livres segundo a carne; e todas as coisas de que necessitam lhes são dadas. E são livres para escolher a liberdade e a vida eterna por meio do grande Mediador de todos os homens, ou para escolherem o cativeiro e a morte, de acordo com o cativeiro e o poder do diabo; pois ele procura tornar todos os homens tão miseráveis como ele próprio.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Así pues, los hombres son libres según la carne; y les son dadas todas las cosas que para ellos son propias. Y son libres para escoger la libertad y la vida eterna, por medio del gran Mediador de todos los hombres, o escoger la cautividad y la muerte, según la cautividad y el poder del diablo; pues él busca que todos los hombres sean miserables como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agora, meus filhos, gostaria que confiásseis no grande Mediador e désseis ouvidos aos seus grandes mandamentos; e que fôsseis fiéis às suas palavras e escolhêsseis a vida eterna, conforme a vontade do seu Santo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hijos míos, quisiera que confiaseis en el gran Mediador y que escuchaseis sus grandes mandamientos; y sed fieles a sus palabras y escoged la vida eterna, según la voluntad de su Santo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que não escolhêsseis a morte eterna, conforme a vontade da carne e o mal que nela há, que dá ao espírito do diabo poder para escravizar, para levar-vos ao inferno, a fim de reinar sobre vós em seu próprio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no escojáis la muerte eterna según el deseo de la carne y la iniquidad que hay en ella, que da al espíritu del diablo el poder de cautivar, de hundiros en el infierno, a fin de poder reinar sobre vosotros en su propio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Disse-vos estas poucas palavras, meus filhos, nos últimos dias de minha provação; e eu escolhi a boa parte, de acordo com as palavras do profeta. E não tenho outro objetivo que não seja o eterno bem-estar de vossa alma.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Os he hablado estas pocas palabras a todos vosotros, hijos míos, en los últimos días de mi probación; y he escogido la buena parte, según las palabras del profeta. Y no tengo ninguna otra intención sino el eterno bienestar de vuestras almas.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José, no Egito, viu os nefitas em visão — Ele profetizou sobre Joseph Smith, o vidente dos últimos dias; sobre Moisés, que libertaria Israel; e sobre o aparecimento do Livro de Mórmon. Aproximadamente 588–570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José, en Egipto, vio a los nefitas en visión — Profetizó en cuanto a José Smith, el vidente de los últimos días; en cuanto a Moisés, que libraría a Israel; y en cuanto al advenimiento del Libro de Mormón.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falo a ti, José, meu filho mais jovem. Nasceste no deserto de minhas aflições; sim, nos dias de minhas maiores angústias tua mãe deu-te à luz.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te hablo a ti, José, mi postrer hijo. Tú naciste en el desierto de mis aflicciones; sí, tu madre te dio a luz en la época de mis mayores angustias.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Se guardares os mandamentos do Santo de Israel, possa o Senhor também te consagrar esta terra, que é uma terra muito preciosa, para tua herança e herança de teus descendentes, juntamente com teus irmãos e para a tua segurança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el Señor te consagre también a ti esta tierra, la cual es una tierra tan preciosa, por herencia tuya y la herencia de tu posteridad con tus hermanos, para vuestra seguridad para siempre, si es que guardáis los mandamientos del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meu filho mais jovem, José, a quem eu trouxe do deserto de minhas aflições, que o Senhor te abençoe para sempre, pois teus descendentes não serão completamente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José, mi último hijo, a quien he traído del desierto de mis aflicciones, el Señor te bendiga para siempre, porque tu posteridad no será enteramente destruida.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eis que tu és o fruto de meus lombos; e eu sou um descendente de José, que foi levado cativo para o Egito. E grandes foram os convênios que o Senhor fez com José.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tú eres el fruto de mis lomos; y yo soy descendiente de José que fue llevado cautivo a Egipto. Y grandes fueron los convenios que el Señor hizo con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Portanto, José verdadeiramente viu nossos dias. E obteve a promessa do Senhor de que do fruto de seus lombos o Senhor Deus levantaria um ramo justo para a casa de Israel; não o Messias, mas um ramo que seria arrancado e, não obstante, seria lembrado nos convênios do Senhor de que o Messias lhes seria manifestado nos últimos dias, com o espírito de poder, a fim de tirá-los das trevas para a luz — sim, das trevas ocultas e do cativeiro para 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lo tanto, José realmente vio nuestro día. Y recibió del Señor la promesa de que del fruto de sus lomos el Señor Dios levantaría una rama justa a la casa de Israel; no el Mesías, sino una rama que iba a ser desgajada, mas no obstante, sería recordada en los convenios del Señor de que el Mesías sería manifestado a ellos en los últimos días, con el espíritu de poder, para sacarlos de las tinieblas a la luz; sí, de la obscuridad oculta y del cautiverio a la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Porque José verdadeiramente testificou, dizendo: O Senhor meu Deus levantará um vidente, que será um vidente escolhido para o fruto de meus lombos.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José en verdad testificó diciendo: El Señor mi Dios levantará a un vidente, el cual será un vidente escogido para los del fruto de mis lomos.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Sim, José verdadeiramente disse: Assim me diz o Senhor: Um vidente escolhido levantarei eu do fruto de teus lombos. E gozará de grande estima entre o fruto de teus lombos. A ele ordenarei que faça um trabalho para seus irmãos, o fruto de teus lombos, que lhes será de grande benefício, levando-os a conhecer os convênios que fiz com teus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José verdaderamente dijo: Así me dice el Señor: Levantaré a un vidente escogido del fruto de tus lomos, y será altamente estimado entre los de tu simiente. Y a él daré el mandamiento de que efectúe una obra para el fruto de tus lomos, sus hermanos, la cual será de mucho valor para ellos, aun para llevarlos al conocimiento de los convenios que yo he hecho con tus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dar-lhe-ei o mandamento de não fazer qualquer outro trabalho, exceto o que eu lhe ordenar. E fá-lo-ei grande a meus olhos, porque fará o meu trabalho.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 daré el mandamiento de que no haga ninguna otra obra, sino la que yo le mande. Y lo haré grande a mis ojos, porque ejecutará mi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ele será grande como Moisés, o qual eu disse que suscitaria para vós a fim de libertar meu povo,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será grande como Moisés, de quien dije que os lo levantaría para librar a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suscitarei Moisés para tirar teu povo da terra do Egito.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levantaré a Moisés para librar a tu pueblo de la tierra de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Suscitarei, porém, um vidente do fruto de teus lombos e a ele darei poder para revelar minha palavra à semente de teus lombos — não somente para revelar a minha palavra, diz o Senhor, mas para convencê-los da minha palavra, que já lhes terá sido declarada.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del fruto de tus lomos levantaré a un vidente, y a él daré poder para llevar mi palabra a los de tu descendencia; y no solamente para llevarles mi palabra, dice el Señor, sino para convencerlos de mi palabra que ya se habrá declarado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o fruto de teus lombos escreverá; e o fruto dos lombos de Judá escreverá; e aquilo que for escrito pelo fruto de teus lombos e também o que for escrito pelo fruto dos lombos de Judá serão unidos, confundindo falsas doutrinas e apaziguando contendas e estabelecendo paz entre o fruto de teus lombos; e levando-os nos últimos dias a conhecerem seus pais e também meus convênios,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tanto, el fruto de tus lomos escribirá, y el fruto de los lomos de Judá escribirá; y lo que escriba el fruto de tus lomos, y también lo que escriba el fruto de los lomos de Judá, crecerán juntamente para confundir las falsas doctrinas, y poner fin a las contenciones, y establecer la paz entre los del fruto de tus lomos, y llevarlos al conocimiento de sus padres en los postreros días, y también al conocimiento de mis convenios,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da fraqueza será tornado forte, no dia em que minha obra começar entre todo o meu povo para restaurar-te, ó casa de Israel,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de la debilidad él será hecho fuerte, el día en que mi obra empiece entre todo mi pueblo para restaurarte, oh casa de Israel,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assim profetizou José, dizendo: Eis que o Senhor abençoará esse vidente; e aqueles que procurarem destruí-lo serão confundidos, porque esta promessa que obtive do Senhor para o fruto de meus lombos será cumprida. Eis que estou certo do cumprimento desta promessa.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así profetizó José, diciendo: He aquí, el Señor bendecirá a ese vidente, y los que traten de destruirlo serán confundidos; porque se cumplirá esta promesa que he recibido del Señor tocante al fruto de mis lomos. He aquí, estoy seguro del cumplimiento de esta promesa;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seu nome será igual ao meu e será chamado pelo nome de seu pai. E ele será semelhante a mim; porque aquilo que o Senhor fizer através de sua mão, pelo poder do Senhor, levará meu povo à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 nombre será igual que el mío; y será igual que el nombre de su padre. Y será semejante a mí, porque aquello que el Señor lleve a efecto por su mano, por el poder del Señor, guiará a mi pueblo a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desse modo profetizou José: Certo estou disto, como estou certo da promessa de Moisés; porque o Senhor me disse: Preservarei tua semente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José así profetizó: Estoy seguro de esto, así como estoy seguro de la promesa de Moisés; porque el Señor me ha dicho: Preservaré a tu descendencia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o Senhor disse: Suscitarei um Moisés; e dar-lhe-ei poder numa vara; e dar-lhe-ei habilidade para escrever. Contudo, não lhe soltarei a língua para que fale muito, porque não o farei poderoso no falar. Escrever-lhe-ei, porém, a minha lei pelo dedo de minha própria mão; e preparar-lhe-ei um porta-voz.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ha dicho el Señor: Levantaré a un Moisés; y le daré poder en una vara, y le daré prudencia para escribir. Mas no desataré su lengua para que hable mucho, porque no lo haré grande en cuanto a la palabra. Pero le escribiré mi ley, con el dedo de mi propia mano, y prepararé a un portavoz para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o Senhor também me disse: Eu suscitarei um para o fruto de teus lombos e para ele prepararei um porta-voz. E eis que eu o farei escrever o relato do fruto dos teus lombos para o fruto de teus lombos; e o porta-voz dos teus lombos anunciá-lo-á.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también me dijo el Señor: Levantaré a uno para el fruto de tus lomos, y prepararé para él un portavoz. Y he aquí, le concederé que escriba la escritura del fruto de tus lomos, para el fruto de tus lomos; y el portavoz de tus lomos la declarará.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 palavras que ele irá escrever serão as palavras que eu, em minha sabedoria, julgar conveniente que cheguem ao fruto de teus lombos. E será como se o fruto de teus lombos lhes clamasse desde o pó; porque lhes conheço 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las palabras que él escriba serán las que yo en mi sabiduría juzgue conveniente que lleguen al fruto de tus lomos; y será como si los del fruto de tus lomos les hubiesen clamado desde el polvo, porque conozco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clamarão desde o pó; sim, clamarão arrependimento a seus irmãos, até mesmo depois de muitas gerações se haverem passado. E acontecerá que seu clamor será ouvido, sim, de acordo com a simplicidade de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clamarán desde el polvo; sí, el arrepentimiento a sus hermanos, sí, aun después de haber pasado sobre ellos muchas generaciones. Y sucederá que su clamor saldrá, sí, según la sencillez de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Por causa de sua fé, suas palavras sairão de minha boca para os seus irmãos, que são o fruto de teus lombos; e à fraqueza de suas palavras eu darei força, em sua fé, para que sejam lembrados os convênios que fiz com teus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 causa de su fe sus palabras saldrán de mi boca a sus hermanos, que son el fruto de tus lomos; y la debilidad de sus palabras yo fortaleceré en su fe, a fin de que recuerden mi convenio que hice con tus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agora eis que, meu filho José, desse modo profetizou meu pai de antigamente.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he aquí, mi hijo José, así fue como profetizó mi padre de antaño.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Portanto, por causa deste convênio és abençoado; porque tua semente não será destruída, pois darão ouvidos às palavras do livro.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lo tanto, bendito eres por causa de este convenio; porque tus descendientes no serán destruidos, pues escucharán las palabras del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levantar-se-á entre eles um poderoso que praticará o bem, tanto em palavras como em obras, sendo um instrumento nas mãos de Deus, com fé extraordinária para operar grandes maravilhas e fazer o que é grandioso aos olhos de Deus, a fim de levar muita restauração à casa de Israel e à semente de teus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se levantará entre ellos uno poderoso que efectuará mucho bien, tanto en palabras como en obras, siendo un instrumento en las manos de Dios, con gran fe, para obrar potentes maravillas y realizar aquello que es grande a la vista de Dios, para efectuar mucha restauración a la casa de Israel y a la posteridad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agora, bendito és tu, José. Eis que tu és pequeno; ouve, pois, as palavras de teu irmão Néfi e ser-te-á feito de acordo com as palavras que proferi. Lembra-te das palavras de teu pai moribundo.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bien, bendito eres tú, José. He aquí, eres pequeño; escucha, por tanto, las palabras de tu hermano Nefi, y será hecho contigo de conformidad con las palabras que he hablado. Recuerda las palabras de tu padre, que está para morir.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Leí aconselha e abençoa sua posteridade — Morre e é sepultado — Néfi gloria-se na bondade de Deus — Néfi deposita sua confiança no Senhor para sempre. Aproximadamente 588–570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aconseja y bendice a su posteridad — Muere y es sepultado — Nefi se gloría en la bondad de Dios — Nefi pone su confianza en el Señor para siempre.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Néfi, falo sobre as profecias mencionadas por meu pai, referentes a José que foi levado para o Egito.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Nefi, hablo respecto a las profecías de las cuales ha hablado mi padre, concernientes a José, que fue llevado a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eis que ele realmente profetizou sobre todos os seus descendentes. E não há muitas profecias maiores do que as que ele escreveu. E ele profetizou sobre nós e nossas futuras gerações; e elas estão escritas nas placas de latão.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él verdaderamente profetizó acerca de toda su posteridad; y no hay muchas profecías mayores que las que él escribió. Y profetizó concerniente a nosotros y nuestras generaciones venideras; y está escrito en las planchas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Então, depois de meu pai ter acabado de falar sobre as profecias de José, chamou os filhos e filhas de Lamã e disse-lhes: Eis, meus filhos e minhas filhas que sois filhos e filhas de meu primogênito, quisera que désseis ouvidos às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luego que mi padre hubo concluido de hablar concerniente a las profecías de José, llamó a la familia de Lamán, sus hijos y sus hijas, y les dijo: He aquí, mis hijos e hijas, vosotros que sois los hijos e hijas de mi primogénito, quisiera que escuchaseis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o Senhor Deus disse: Se guardardes meus mandamentos, prosperareis na terra; e se não guardardes meus mandamentos, sereis afastados de minha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el Señor Dios ha dicho que: Al grado que guardéis mis mandamientos, prosperaréis en el país; y si no guardáis mis mandamientos, seréis desechados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Mas eis que eu, meus filhos e minhas filhas, não posso descer à sepultura sem vos deixar uma bênção; pois eu sei que se fordes criados no caminho que deveis seguir, não vos afastareis dele.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mis hijos e hijas, no puedo descender a la tumba sin dejar sobre vosotros una bendición; porque he aquí, sé que si sois instruidos en la senda que debéis seguir, no la abandonaréis.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se fordes amaldiçoados, eis que eu vos deixo a minha bênção, para que a maldição vos seja tirada e recaia sobre a cabeça de vossos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si sois maldecidos, he aquí, dejo mi bendición sobre vosotros, para que os sea quitada la maldición, y recaiga sobre la cabeza de vuestros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devido a minha bênção, o Senhor Deus não permitirá que pereçais; e será eternamente misericordioso para convosco e vossos descendentes.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a causa de mi bendición el Señor Dios no permitirá que perezcáis; por tanto, será misericordioso con vosotros y con vuestra posteridad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depois de meu pai ter acabado de falar aos filhos e filhas de Lamã, fez com que os filhos e filhas de Lemuel fossem levados a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luego que mi padre hubo concluido de hablar a los hijos de Lamán, hizo venir ante él a los hijos e hijas de Lemuel.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falou-lhes, dizendo: Eis, meus filhos e minhas filhas, que sois os filhos e as filhas de meu segundo filho; eis que vos deixo a mesma bênção que deixei aos filhos e filhas de Lamã; portanto, não sereis completamente destruídos, mas no fim vossa posteridade será abençoada.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les habló diciendo: He aquí, mis hijos e hijas, vosotros que sois hijos e hijas de mi segundo hijo, he aquí, os dejo la misma bendición que dejé a los hijos e hijas de Lamán; por consiguiente, no seréis destruidos por completo, sino que al fin vuestra descendencia será bendecida.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depois de meu pai lhes haver falado, dirigiu-se aos filhos de Ismael, sim, a todos os de sua casa.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cuando mi padre hubo concluido de hablar con ellos, he aquí, se dirigió a los hijos de Ismael, sí, y a todos los de su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depois de lhes falar, dirigiu-se a Sam, dizendo: Bendito és tu e tua posteridade, pois herdarás a terra como teu irmão Néfi. E tua semente será contada com a semente dele; e tu serás como teu irmão e teus descendentes como os descendentes dele; e serás abençoado durante todos os teus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luego que hubo acabado de hablarles, habló a Sam, diciendo: Bendito eres tú y tu posteridad, pues heredarás el país, así como tu hermano Nefi; y tu posteridad será contada con la de él; y tú serás aun como tu hermano, y tu posteridad será como la suya, y tú serás bendecido todos tus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depois de meu pai, Leí, ter falado a toda a sua casa, segundo os sentimentos de seu coração e o Espírito do Senhor que estava nele, envelheceu. E aconteceu que morreu e foi sepultado.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después que mi padre, Lehi, hubo hablado a todos los de su casa, según los sentimientos de su corazón y el Espíritu del Señor que había en él, mi padre envejeció. Y aconteció que murió y fue sepultado.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poucos dias depois de sua morte, Lamã e Lemuel e os filhos de Ismael enfureceram-se comigo, por causa das admoestações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no muchos días después de su muerte, Lamán, Lemuel y los hijos de Ismael se enojaron conmigo a causa de las amonestaciones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Porque eu, Néfi, fui compelido a falar-lhes de acordo com sua palavra; porque eu lhes dissera muitas coisas e também meu pai, antes de sua morte; e muitas dessas palavras estão escritas nas minhas outras placas; porque uma parte com mais história está escrita nas minhas outras placas.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yo, Nefi, me sentía constreñido a hablarles según la palabra de él; porque yo les había hablado muchas cosas, y también mi padre, antes de morir; y muchas de estas palabras están escritas sobre mis otras planchas, porque una parte con más historia está escrita sobre mis otras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nestas escrevo as coisas de minha alma e muitas das escrituras que estão gravadas nas placas de latão. Porque minha alma se deleita nas escrituras e meu coração nelas medita e escreve-as para instrução e proveito de meus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sobre estas escribo las cosas de mi alma, y muchas de las Escrituras que están grabadas sobre las planchas de bronce. Porque mi alma se deleita en las Escrituras, y mi corazón las medita, y las escribo para la instrucción y el beneficio de mis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minha alma se deleita nas coisas do Senhor; e meu coração medita continuamente nas coisas que vi e ouvi.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mi alma se deleita en las cosas del Señor, y mi corazón medita continuamente en las cosas que he visto y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Não obstante, apesar da grande bondade do Senhor, mostrando-me suas grandes e maravilhosas obras, meu coração exclama: Oh! Que homem miserável sou! Sim, meu coração se entristece por causa de minha carne; minha alma se angustia por causa de minhas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Sin embargo, a pesar de la gran bondad del Señor al mostrarme sus grandes y maravillosas obras, mi corazón exclama: ¡Oh, miserable hombre que soy! Sí, mi corazón se entristece a causa de mi carne. Mi alma se aflige a causa de mis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Estou cercado por causa das tentações e pecados que tão facilmente me envolvem!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Me veo circundado a causa de las tentaciones y pecados que tan fácilmente me asedian.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quando desejo alegrar-me, meu coração geme por causa de meus pecados; não obstante, sei em quem confiei.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deseo regocijarme, mi corazón gime a causa de mis pecados; no obstante, sé en quién he confiado.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Meu Deus tem sido meu apoio; guiou-me através de minhas aflições no deserto e salvou-me das águas do grande abismo.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Mi Dios ha sido mi apoyo; él me ha guiado por entre mis aflicciones en el desierto; y me ha preservado sobre las aguas del gran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Encheu-me com seu amor até consumir-me 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Me ha llenado con su amor hasta consumir mi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Confundiu meus inimigos, fazendo-os tremer diante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Ha confundido a mis enemigos hasta hacerlos temblar delante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Eis que ele ouviu meu clamor durante o dia e deu-me conhecimento por meio de visões durante 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él ha oído mi clamor durante el día, y me ha dado conocimiento en visiones durante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Durante o dia eu ousadamente lhe dirigi fervorosa oração; sim, elevei a minha voz; e anjos desceram e serviram-me.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de día me he hecho osado en ferviente oración ante él; sí, he elevado mi voz a las alturas; y descendieron ángeles y me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sobre as asas de seu Espírito meu corpo foi arrebatado até montanhas muito altas. E meus olhos contemplaram grandes coisas, sim, demasiadamente grandes para o homem; fui, portanto, proibido de escrevê-las.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mi cuerpo ha sido conducido en las alas de su Espíritu hasta montañas muy altas; y mis ojos han visto grandes cosas, sí, demasiado grandes para el hombre; por lo tanto, se me mandó que no las escribiera.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Oh! Então se vi coisas tão grandes e se o Senhor, em sua condescendência para com os filhos dos homens, visitou os homens com tanta misericórdia, por que, pois, deveria meu coração chorar e minha alma padecer no vale da tristeza e minha carne definhar e minhas forças diminuírem por causa de minhas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Entonces, si he visto tan grandes cosas, si el Señor en su condescendencia para con los hijos de los hombres los ha visitado con tanta misericordia, ¿por qué ha de llorar mi corazón, y permanecer mi alma en el valle del dolor, y mi carne deshacerse, y mi fuerza desfallecer por causa de mis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por que eu cederia ao pecado por causa de minha carne? Sim, por que sucumbiria a tentações, para que o maligno tivesse lugar em meu coração a fim de destruir minha paz e afligir minha alma? Por que estou irado por causa de meu inimigo?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¿por qué he de ceder al pecado a causa de mi carne? Sí, ¿y por qué sucumbiré a las tentaciones, de modo que el maligno tenga lugar en mi corazón para destruir mi paz y contristar mi alma? ¿Por qué me enojo a causa de mi enemigo?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Desperta, minha alma! Não te deixes abater pelo pecado. Regozija-te, ó meu coração, e não dês mais lugar ao inimigo de minha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¡Despierta, alma mía! No desfallezcas más en el pecado. ¡Regocíjate, oh corazón mío, y no des más lugar al enemigo de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Não te ires outra vez por causa de meus inimigos. Não enfraqueças minhas forças por causa de minhas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No vuelvas a enojarte a causa de mis enemigos. No debilites mi fuerza por motivo de mis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Regozija-te, ó meu coração; e clama ao Senhor, dizendo: Ó Senhor, eu te louvarei para sempre! Sim, minha alma regozijar-se-á em ti, meu Deus e rocha de minha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¡Regocíjate, oh mi corazón, y clama al Señor y dile: Oh Señor, te alabaré para siempre! Sí, mi alma se regocijará en ti, mi Dios, y la roca de mi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Ó Senhor, redimirás minha alma? Livrar-me-ás das mãos de meus inimigos? Far-me-ás tremer à vista do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¿Redimirás mi alma, oh Señor? ¿Me librarás de las manos de mis enemigos? ¿Harás que yo tiemble al aparecer 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Que as portas do inferno estejam constantemente fechadas diante de mim, porque meu coração está quebrantado e contrito o meu espírito. Ó Senhor, não me feches as portas da tua retidão, para que eu ande na senda do vale baixo, para que eu seja firme no caminho plano.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¡Estén cerradas continuamente delante de mí las puertas del infierno, pues quebrantado está mi corazón y contrito mi espíritu! ¡No cierres, oh Señor, las puertas de tu justicia delante de mí, para que yo ande por la senda del apacible valle, para que me ciña al camino llano!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Ó Senhor, rodeia-me com o manto da tua retidão! Ó Senhor, prepara um caminho para a minha fuga diante de meus inimigos! Endireita a minha vereda diante de mim. Não ponhas em meu caminho uma pedra de tropeço, mas limpa-o e não obstruas o meu caminho, mas sim os caminhos de meus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¡Oh Señor, envuélveme con el manto de tu justicia! ¡Prepara, oh Señor, un camino para que escape delante de mis enemigos! ¡Endereza mi sendero delante de mí! No pongas tropiezo en mi camino, antes bien despeja mis vías ante mí; y no obstruyas mi sendero, sino más bien las vías de mi enemigo.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Ó Senhor, confiei em ti e em ti confiarei sempre. Não porei minha confiança no braço de carne, pois sei que aquele que confia no braço de carne é maldito. Sim, maldito é aquele que confia no homem, ou seja, que faz da carne o seu braço.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¡Oh Señor, en ti he puesto mi confianza, y en ti confiaré para siempre! No pondré mi confianza en el brazo de la carne; porque sé que maldito es aquel que confía en el brazo de la carne. Sí, maldito es aquel que pone su confianza en el hombre, o hace de la carne su brazo.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Sim, sei que Deus dará com liberalidade ao que pedir. Sim, meu Deus dar-me-á se eu não pedir impropriamente; portanto, levantarei a minha voz a ti; sim, clamarei a ti, meu Deus, rocha de minha retidão. Eis que a minha voz eternamente ascenderá a ti, minha rocha e meu Eterno Deus.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Sí, sé que Dios dará liberalmente a quien pida. Sí, mi Dios me dará, si no pido impropiamente. Por lo tanto, elevaré hacia ti mi voz; sí, clamaré a ti, mi Dios, roca de mi rectitud. He aquí, mi voz ascenderá para siempre hacia ti, mi roca y mi Dios sempiterno.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nefitas separam-se dos lamanitas, guardam a lei de Moisés e constroem um templo — Por causa de sua incredulidade, os lamanitas são afastados da presença do Senhor e tornam-se um flagelo para os nefitas. Aproximadamente 588–559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se separan de los lamanitas, cumplen con la ley de Moisés, y edifican un templo — Por motivo de su incredulidad, los lamanitas son separados de la presencia del Señor, son maldecidos, y se convierten en azote para los nefitas. Aproximadamente 588–559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que aconteceu que eu, Néfi, muito clamei ao Senhor meu Deus por causa da ira de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sucedió que yo, Nefi, clamé mucho al Señor mi Dios, por motivo de la ira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Mas eis que a sua ira contra mim aumentou a tal ponto que procuraram tirar-me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he aquí, su ira aumentó contra mí, a tal grado que trataron de quitarme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Sim, murmuravam contra mim, dizendo: Nosso irmão mais jovem pensa em exercer domínio sobre nós; e tivemos muitas aflições por sua causa; portanto, matemo-lo agora, para que não nos aflija mais com suas palavras. Pois eis que não permitiremos que ele seja nosso chefe; pois compete a nós, que somos os irmãos mais velhos, governar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murmuraron contra mí, diciendo: Nuestro hermano menor piensa gobernarnos, y nos ha sobrevenido mucha angustia por causa de él. Matémoslo, pues, para que ya no seamos afligidos más por causa de sus palabras. Porque he aquí, no queremos que él sea nuestro gobernante; pues a nosotros, sus hermanos mayores, nos corresponde gobernar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não escrevo nestas placas tudo quanto murmuraram contra mim. Basta-me dizer que procuraram tirar-me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Ahora bien, no escribo sobre estas planchas todo lo que murmuraron contra mí. Pero me basta con decir que trataron de quitarme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 Senhor me advertiu para que eu, Néfi, me afastasse deles e fugisse para o deserto, com todos os que quisessem seguir-me.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el Señor me advirtió a mí, Nefi, que me apartara de ellos y huyese al desierto, con todos los que quisieran acompañarme.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aconteceu que eu, Néfi, levei comigo minha família, assim como Zorã e sua família; e Sam, meu irmão mais velho, e sua família; e Jacó e José, meus irmãos mais jovens, e também minhas irmãs e todos os que me quiseram acompanhar. E todos os que me quiseram acompanhar foram os que acreditavam nas advertências e revelações de Deus; portanto, deram ouvidos às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Sucedió, pues, que yo, Nefi, tomé a mi familia, y también a Zoram y su familia, y a Sam, mi hermano mayor, y su familia, y a Jacob y José, mis hermanos menores, y también a mis hermanas y a todos los que quisieron ir conmigo. Y todos los que quisieron acompañarme eran aquellos que creían en las amonestaciones y revelaciones de Dios; y por este motivo escucharon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tomamos nossas tendas e tudo o que nos foi possível e viajamos no deserto pelo espaço de muitos dias. E depois de termos viajado pelo espaço de muitos dias, armamos nossas tendas.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llevamos nuestras tiendas y todo cuanto nos fue posible, y viajamos por el desierto por el espacio de muchos días. Y después que hubimos viajado durante muchos días, plantamos nuestras tiendas.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meu povo quis dar ao lugar o nome de Néfi; portanto, nós o chamamos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mi pueblo quiso que diéramos el nombre de Nefi a ese sitio; por tanto, lo llamamos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todos os que estavam comigo decidiram chamar-se a si mesmos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todos los que se hallaban conmigo optaron por llamarse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esforçamo-nos por guardar os juízos e os estatutos e os mandamentos do Senhor em todas as coisas, de acordo com 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nos afanamos por cumplir con los juicios, y los estatutos y mandamientos del Señor en todas las cosas, según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 Senhor estava conosco; e prosperamos muito, porque plantamos sementes e nossas colheitas foram novamente abundantes. E começamos a criar rebanhos e manadas e animais de toda espécie.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Señor estaba con nosotros, y prosperamos en gran manera; porque plantamos semillas, y a cambio, cosechamos abundantemente. Y empezamos a criar rebaños, manadas y animales de toda clase.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eu, Néfi, também havia trazido os registros que estavam gravados nas placas de latão; e também a esfera, ou seja, a bússola que fora preparada para meu pai pela mão do Senhor, segundo o que está escrito.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yo, Nefi, también había traído los anales que estaban grabados sobre las planchas de bronce; y también la esfera o brújula que la mano del Señor había preparado para mi padre, de acuerdo con lo que se ha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começamos a prosperar muito e a multiplicar-nos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comenzamos a prosperar en extremo, y a multiplicarnos en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eu, Néfi, tomei a espada de Labão; e com esse modelo fiz muitas espadas, a fim de que o povo que agora se denominava lamanita não caísse sobre nós para nos destruir; porque eu conhecia seu ódio para comigo e meus filhos e os que eram chamados o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yo, Nefi, tomé la espada de Labán, y conforme a ella hice muchas espadas, no fuera que, de algún modo, los del pueblo que ahora se llamaban lamanitas cayeran sobre nosotros y nos destruyeran; porque yo conocía su odio contra mí y mis hijos y aquellos que eran llamados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ensinei meu povo a construir edifícios e a trabalhar em toda espécie de madeira e de ferro e de cobre e de latão e de aço e de ouro e de prata e de minerais preciosos, que existiam em grande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enseñé a mi pueblo a construir edificios y a trabajar con toda clase de madera, y de hierro, y de cobre, y de bronce, y de acero, y de oro, y de plata y de minerales preciosos que había en gran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eu, Néfi, construí um templo; e construí-o conforme o modelo do templo de Salomão, só não tendo sido construído com tantas coisas preciosas, porque elas não existiam naquela terra; portanto, não podia ele ser construído como o templo de Salomão. O tipo de sua construção, porém, era igual ao do templo de Salomão; e sua execução era consideravelmente esmerada.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yo, Nefi, edifiqué un templo, y lo construí según el modelo del templo de Salomón, salvo que no se construyó de tantos materiales preciosos, pues no se hallaban en esa tierra; por tanto, no se pudo edificar como el templo de Salomón. Pero la manera de su construcción fue semejante a la del templo de Salomón; y su obra fue sumamente hermosa.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eu, Néfi, fiz com que meu povo fosse industrioso e trabalhasse com 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yo, Nefi, hice que mi pueblo fuese industrioso y que trabajase con sus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eles desejavam que eu fosse seu rei. Eu, Néfi, não desejava, porém, que eles tivessem um rei; não obstante, fiz por eles tudo quanto estava em meu poder.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ellos quisieron que yo fuera su rey. Pero yo, Nefi, deseaba que no tuvieran rey; no obstante, hice por ellos cuanto estaba en mi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eis que as palavras do Senhor com referência a meus irmãos foram cumpridas, quando lhes disse que eu seria seu chefe e seu mestre. Portanto, eu havia sido seu chefe e mestre, de acordo com os mandamentos do Senhor, até o momento em que procuraram tirar-me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se habían cumplido las palabras del Señor a mis hermanos, palabras que habló en cuanto a ellos, que yo sería su gobernante y su maestro. Por tanto, yo había sido su gobernante y maestro, según los mandatos del Señor, hasta la ocasión en que trataron de quitarme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 palavra do Senhor, portanto, foi cumprida quando me falou, dizendo: Se deixarem de dar ouvidos às tuas palavras, serão afastados da presença do Senhor. E eis que foram afastados de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tanto, se cumplió la palabra que el Señor me habló, diciendo: Por cuanto ellos no quieren escuchar tus palabras, serán separados de la presencia del Señor. Y he aquí, fueron separados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ele fez cair a maldição sobre eles, sim, uma dolorosa maldição, por causa de sua iniquidade. Pois eis que haviam endurecido o coração contra ele de tal modo que se tornaram como uma pedra; e como eram brancos, notavelmente formosos e agradáveis, a fim de que não fossem atraentes para meu povo o Senhor Deus fez com que sua pele se tornasse escura.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él había hecho caer la maldición sobre ellos, sí, una penosa maldición, a causa de su iniquidad. Porque he aquí, habían endurecido sus corazones contra él, de modo que se habían vuelto como un pedernal; por tanto, ya que eran blancos y sumamente bellos y deleitables, el Señor Dios hizo que los cubriese una piel de color obscuro, para que no atrajeran a los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assim diz o Senhor Deus: Eu farei com que sejam repugnantes a teu povo, a menos que se arrependam de suas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dice el Señor Dios: Haré que sean aborrecibles a tu pueblo, a no ser que se arrepientan de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amaldiçoada será a semente daquele que se misturar com a semente deles; porque será amaldiçoada com igual maldição. E o Senhor assim disse, e assim foi.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malditos serán los descendientes de aquel que se mezcle con la posteridad de ellos; porque serán maldecidos con la misma maldición. Y el Señor lo habló; y así fue.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por causa da maldição que caiu sobre eles, tornaram-se um povo preguiçoso, cheio de maldade e astúcia e procuravam animais de caça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 causa de la maldición que vino sobre ellos, se convirtieron en un pueblo ocioso, lleno de maldad y astucia, y cazaban animales salvajes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o Senhor Deus disse-me: Eles serão um castigo para teus descendentes, a fim de fazer com que se lembrem de mim; e se não se lembrarem de mim e não derem ouvidos às minhas palavras, castigá-los-ão até que sejam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el Señor Dios me dijo: Serán un azote a tus descendientes para estimularlos a que se acuerden de mí; y si no se acuerdan de mí, ni escuchan mis palabras, los azotarán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eu, Néfi, consagrei Jacó e José como sacerdotes e mestres na terra de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acaeció que yo, Nefi, consagré a Jacob y a José para que fuesen sacerdotes y maestros sobre la tierra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vivemos segundo o padrão da felicidade.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vivimos de una manera feliz.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haviam-se passado trinta anos desde que deixáramos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habían transcurrido treinta años desde que salimos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eu, Néfi, havia feito os registros de meu povo, até então, nas minhas placas.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yo, Nefi, había llevado los anales de mi pueblo hasta entonces sobre mis planchas, las que yo había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o Senhor Deus me disse: Faze outras placas; e gravarás nelas muitas coisas que são boas a meus olhos, para proveito de teu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el Señor Dios me dijo: Haz otras planchas; y grabarás sobre ellas muchas cosas que son gratas a mis ojos, para el beneficio de tu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Portanto, eu, Néfi, para ser obediente aos mandamentos do Senhor, fiz estas placas nas quais gravei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tanto, yo, Nefi, para ser obediente a los mandatos del Señor, fui e hice estas planchas sobre las cuales he grabado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gravei as coisas que são agradáveis a Deus. E se meu povo estiver satisfeito com as coisas de Deus, estará satisfeito com o que gravei nestas placas.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grabé lo que es agradable a Dios. Y si mi pueblo se complace con las cosas de Dios, se complacerá con mis grabados que están sobre estas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se meu povo desejar conhecer a parte mais específica da história de meu povo, deverá examinar minhas outras placas.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si mi pueblo desea saber la parte más particular de la historia de mi pueblo, debe buscarla en mis otras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basta-me dizer que se haviam passado quarenta anos e já havíamos tido guerras e contendas com nossos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bástame decir que habían transcurrido cuarenta años, y ya habíamos tenido guerras y contiendas con nuestros hermanos.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Jacó relata novamente a história judaica: O cativeiro babilônico e o retorno; o ministério e a crucificação do Santo de Israel; a ajuda recebida dos gentios e a restauração dos judeus nos últimos dias, quando acreditarem no Messias.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narra la historia judía: El cautiverio de los judíos en Babilonia y su regreso; el ministerio y la crucifixión del Santo de Israel; la ayuda recibida de los gentiles; y la restauración de los judíos en los últimos días cuando crean en el Mesías.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As palavras de Jacó, irmão de Néfi, dirigidas ao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Las palabras de Jacob, hermano de Nefi, las cuales habló al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Eis que, meus queridos irmãos, eu, Jacó, tendo sido chamado por Deus e ordenado conforme sua santa ordem; e tendo sido consagrado por meu irmão Néfi, a quem tendes por rei ou protetor e de quem dependeis para vossa segurança, eis que sabeis que vos disse muitas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amados hermanos míos, que yo, Jacob, habiendo sido llamado por Dios y ordenado conforme a su santo orden, y habiendo sido consagrado por mi hermano Nefi, a quien tenéis por rey o protector, y de quien dependéis para que os dé seguridad, he aquí, vosotros sabéis que os he hablado muchísimas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Não obstante, falo-vos novamente, pois desejo o bem-estar de vossa alma. Sim, minha ansiedade por vós é grande e vós sabeis que sempre tem sido. Porque vos tenho exortado com toda a diligência e tenho-vos transmitido as palavras de meu pai; e tenho-vos falado sobre todas as coisas que foram escritas desde a criação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Sin embargo, os hablo otra vez, porque anhelo el bienestar de vuestras almas. Sí, grande es mi preocupación por vosotros, y a vosotros mismos os consta que siempre lo ha sido. Porque os he exhortado con toda diligencia y os he enseñado las palabras de mi padre; y os he hablado tocante a todas las cosas que están escritas, desde la creación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agora, eis que quero falar-vos sobre as coisas presentes e futuras; ler-vos-ei, portanto, as palavras de Isaías. E estas são as palavras que meu irmão desejou que eu vos dissesse. E falo-vos para vosso bem, a fim de que aprendais e glorifiqueis o nome de vosso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bien, he aquí, quisiera hablaros acerca de cosas que son y que están por venir; por tanto, os leeré las palabras de Isaías. Y son las palabras que mi hermano ha deseado que os declare. Y os hablo para vuestro bien, para que conozcáis y glorifiquéis el nombre de vuestro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agora, as palavras que vou ler são as que Isaías disse a respeito de toda a casa de Israel; portanto, elas se aplicam a vós, pois sois da casa de Israel. E há muitas coisas que foram ditas por Isaías que vos podem ser aplicadas, porque sois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las palabras que os leeré son las que habló Isaías acerca de toda la casa de Israel; por tanto, se os pueden comparar, porque pertenecéis a la casa de Israel. Y hay muchas cosas que Isaías ha hablado, las cuales se os pueden comparar, pues sois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estas são as palavras: Assim diz o Senhor Deus: Eis que levantarei a mão para os gentios e erguerei meu estandarte para o povo; e eles trarão teus filhos em seus braços e tuas filhas serão carregadas em seus ombros.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estas son las palabras: Así dice el Señor Dios: He aquí, yo alzaré mi mano a los gentiles, y levantaré mi estandarte a los pueblos; y traerán en brazos a tus hijos, y en hombros llevarán a tus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reis serão teus aios e suas rainhas serão tuas amas; inclinar-se-ão diante de ti com o rosto para a terra e lamberão o pó de teus pés; e tu saberás que eu sou o Senhor; pois não se envergonharão os que me aguardarem.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reyes serán tus ayos, y sus reinas, tus nodrizas; con el rostro hacia la tierra se postrarán ante ti y lamerán el polvo de tus pies; y sabrás que yo soy el Señor; porque los que me esperan no serán avergonzados.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agora eu, Jacó, quero falar acerca destas palavras. Pois eis que o Senhor me fez ver que aqueles que estavam em Jerusalém, de onde viemos, foram mortos ou levados para 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yo, Jacob, quisiera hablar algo concerniente a estas palabras. Porque he aquí, el Señor me ha manifestado que los que se hallaban en Jerusalén, de donde vinimos, han sido destruidos y llevados cautivos.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Não obstante, o Senhor fez-me ver que eles tornarão a voltar. E também me fez ver que o Senhor Deus, o Santo de Israel, manifestar-se-á a eles na carne; e depois de ter-se manifestado, eles o açoitarão e crucificarão, segundo as palavras que o anjo me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obstante, el Señor me ha mostrado que volverán otra vez. Y también me ha mostrado que el Señor Dios, el Santo de Israel, se ha de manifestar a ellos en la carne; y que después que se haya manifestado, lo azotarán y lo crucificarán, según las palabras del ángel que me lo comunicó.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depois que tiverem endurecido o coração e a cerviz contra o Santo de Israel, eis que os julgamentos do Santo de Israel recairão sobre eles. E dia virá em que serão feridos e afligidos.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después que hayan empedernido sus corazones y endurecido sus cervices contra el Santo de Israel, he aquí, los juicios del Santo de Israel vendrán sobre ellos. Y se aproxima el día en que serán heridos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depois de haverem sido levados de um lado para outro, pois assim diz o anjo, muitos serão afligidos na carne e não lhes será permitido perecer, por causa das orações dos fiéis; serão dispersos e feridos e odiados; não obstante, o Senhor terá misericórdia deles, para que quando tiverem conhecimento do seu Redentor, sejam novamente coligados nas terras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lo que, después que sean echados de un lado a otro, pues así dice el ángel, muchos serán afligidos en la carne, y no se les permitirá perecer a causa de las oraciones de los fieles; y serán dispersados y heridos y odiados; sin embargo, el Señor será misericordioso con ellos, para que cuando lleguen al conocimiento de su Redentor, sean reunidos de nuevo en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abençoados são os gentios sobre quem o profeta escreveu; pois eis que caso se arrependam e não lutem contra Sião e não se unam àquela grande e abominável igreja, serão salvos; pois o Senhor Deus cumprirá os convênios que fez com seus filhos; e por esse motivo escreveu o profeta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benditos son los gentiles, acerca de quienes el profeta ha escrito; porque he aquí, si es que se arrepienten y no luchan contra Sion, ni se unen a esa grande y abominable iglesia, serán salvos; porque el Señor Dios cumplirá sus convenios que ha hecho a sus hijos; y por esta causa el profeta ha escrito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os que lutarem contra Sião e contra o povo do convênio do Senhor lamberão o pó de seus pés; e o povo do Senhor não se envergonhará, pois o povo do Senhor são aqueles que o aguardam, pois ainda esperam a vinda do Messias.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los que luchen contra Sion y contra el pueblo del convenio del Señor lamerán el polvo de sus pies; y el pueblo del Señor no será avergonzado. Porque los del pueblo del Señor son aquellos que lo esperan; pues todavía esperan la venida del Mesías.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eis que, de acordo com as palavras do profeta, o Messias começará a resgatá-los pela segunda vez; portanto, se manifestará a eles com poder e grande glória, para a destruição de seus inimigos, no dia em que acreditarem nele; e não destruirá nenhum dos que nele crerem.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según las palabras del profeta, el Mesías se dispondrá por segunda vez a recuperarlos; por lo tanto, cuando llegue el día en que en él crean, él se manifestará a ellos con poder y gran gloria, hasta la destrucción de sus enemigos, y no será destruido ninguno que crea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os que nele não acreditarem serão destruídos, tanto por fogo como por tempestade; e por tremores de terra e por derramamento de sangue e por pestes e por fome. E saberão que o Senhor é Deus, o Santo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los que no crean en él serán destruidos tanto por fuego, como por tempestades, y por temblores de tierra, por la efusión de sangre y por pestilencia y por hambre. Y sabrán que el Señor es Dios,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Será, pois, tirada a presa aos fortes, ou serão libertos os cativos legítimos?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será quitada la presa al poderoso o será librado el cautivo legítimo?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assim diz o Senhor: Até os cativos serão tirados dos fortes e a presa do terrível será libertada; pois o Deus Poderoso libertará o povo do convênio. Pois assim diz o Senhor: Eu lutarei contra os que lutarem contra ti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Empero así dice el Señor: Aun los cautivos le serán quitados al poderoso, y la presa del tirano será librada; porque el Dios Fuerte librará a su pueblo del convenio. Pues así dice el Señor: Yo contenderé con aquellos que contiendan contigo;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com sua própria carne alimentarei os que te oprimem e serão embebedados com o próprio sangue, como sendo vinho doce; e toda a carne saberá que eu, o Senhor, sou teu Salvador e teu Redentor, o Poderoso de Jacó.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 los que te oprimen daré de comer su propia carne; y con su propia sangre serán embriagados como con vino dulce; y conocerá toda carne que yo, el Señor, soy tu Salvador y tu Redentor, el Fuerte de Jacob.</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Jacó continua a ler em Isaías: Isaías fala em linguagem messiânica — O Messias terá a língua dos instruídos — Ele oferecerá as Suas costas aos açoitadores — Não será confundido — Comparar com Isaías 50.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continúa leyendo en Isaías: Isaías habla en lenguaje mesiánico — El Mesías tendrá lengua de sabios — Entregará Sus espaldas al heridor — No será confundido — Compárese con Isaías 50.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Sim, pois assim diz o Senhor: Repudiei-te eu ou expulsei-te para sempre? Pois assim diz o Senhor: Onde está o libelo do divórcio de tua mãe? Para quem te apartei ou a qual de meus credores te vendi? Sim, a quem te vendi eu? Eis que por vossas iniquidades vos vendestes e por vossas transgressões é a vossa mãe repudiada.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Sí, porque esto dice el Señor: ¿Te he repudiado yo, o te he echado de mi lado para siempre? Pues así dice el Señor: ¿Dónde está la carta de divorcio de tu madre? ¿A quién te he abandonado, o a cuál de mis acreedores te he vendido? Sí, ¿a quién te he vendido? He aquí, por vuestras maldades os habéis vendido, y por vuestras iniquidades es repudiada vuestra madre.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quando vim, não havia ninguém; quando chamei, ninguém respondeu. Ó casa de Israel, tanto se encolheu a minha mão que já não possa remir ou já não há em mim força para livrar? Eis que com a minha repreensão faço secar o mar, torno os seus rios em desertos e faço com que cheirem mal os seus peixes, porque secaram as águas e morrem de sede.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tanto, cuando vine, no hubo nadie; cuando llamé, nadie respondió. Oh casa de Israel, ¿se ha acortado mi mano para no redimir?; o, ¿no hay en mí poder para librar? He aquí, con mi reprensión hago secar el mar; vuelvo sus ríos en desiertos, sus peces hieden porque las aguas se han secado, y mueren de sed.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Eu visto os céus de negridão e ponho-lhes um saco por cobertura.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Visto de obscuridad los cielos, y de cilicio hago su cubierta.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 Senhor Deus concedeu-me a língua dos instruídos, para que eu soubesse dizer no seu tempo uma palavra a ti, ó casa de Israel. Quando estais cansados, ele desperta todas as manhãs. Ele desperta-me o ouvido, para que ouça como o instruído.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El Señor Dios me dio lengua de sabios para saber hablarte en sazón, oh casa de Israel. Cuando estás cansada, él vela de aurora a aurora; él abre mi oído para que oiga como los sabios.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 Senhor Deus abriu-me os ouvidos, e não fui rebelde nem retrocedi.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El Señor Dios me abrió el oído, y no fui rebelde ni me torné atrás.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Ofereci as costas aos açoitadores e as faces aos que me arrancavam os cabelos. Não escondi a face da humilhação nem dos que me cuspiam.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Entregué mis espaldas al heridor, y mis mejillas a los que arrancaban la barba. No escondí mi rostro de la humillación ni del esputo.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Pois o Senhor Deus me ajudará; portanto, não serei confundido. Por isso, coloquei o rosto como uma pedra, e sei que não serei envergonhado.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el Señor Dios me ayudará, de modo que no seré confundido. Por eso he puesto mi rostro como pedernal, y sé que no seré avergonzado.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o Senhor está perto e justifica-me. Quem contenderá comigo? Compareçamos juntamente. Quem é o meu adversário? Que ele se chegue a mim, e eu o ferirei com a força da minha boca.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Señor está cerca, y me justifica. ¿Quién contenderá conmigo? Presentémonos juntos. ¿Quién es mi adversario? Acérquese a mí, y yo lo heriré con la fuerza de mi boca.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Pois o Senhor Deus me ajudará; e todos os que me condenarem, eis que todos, como vestidos, envelhecerão e a traça os comerá.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el Señor Dios me ayudará. Y todos los que me condenen, he aquí, todos envejecerán como ropa de vestir, y la polilla se los comerá.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Quem há entre vós que tema ao Senhor, que obedeça à voz de seu servo, que ande em trevas e não tenha luz?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¿Quién hay entre vosotros que teme al Señor, que obedece la voz de su siervo, que anda en tinieblas y carece de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Eis que todos vós, que acendeis fogo e vos cingis com faíscas, andais na luz do vosso fogo e entre as faíscas que acendestes. Isto tereis de minha mão — em tormento jazereis.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todos vosotros que encendéis fuego, que os rodeáis de centellas, andad a la luz de vuestro fuego y de las centellas que encendisteis. Esto os vendrá de mi mano: en angustia yaceréis.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Jacó continua a ler em Isaías: Nos últimos dias o Senhor consolará Sião e coligará Israel — Os remidos virão a Sião, em meio a grande alegria — Comparar com Isaías e 52:1–2.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continúa leyendo en Isaías: En los últimos días, el Señor consolará a Sion y recogerá a Israel — Los redimidos irán a Sion en medio de gran gozo — Compárese con Isaías y 52:1–2.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Ouvi-me, vós que seguis a retidão; olhai para a rocha de onde fostes talhados e para o buraco do poço de onde fostes cavados.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Oídme, los que seguís la rectitud. Mirad a la roca de donde fuisteis cortados, y al hueco de la cantera de donde os sacaron.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Olhai para Abraão, vosso pai, e para Sara, que vos deu à luz; porque sendo ele só, chamei-o e abençoei-o.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Mirad a Abraham vuestro padre, y a Sara que os dio a luz; porque lo llamé a él solo, y lo bendije.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Porque o Senhor consolará Sião; consolará todos os seus lugares assolados e fará o seu deserto como Éden e o seu ermo como jardim do Senhor; regozijo e contentamento achar-se-ão nele, ação de graças e voz de melodia.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el Señor consolará a Sion; consolará todas sus soledades y tornará su desierto en Edén, y su soledad en huerto del Señor. Allí habrá alegría y gozo, alabanza y voz de melodía.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Atendei-me, povo meu, e dai-me ouvidos, nação minha, porque de mim sairá uma lei, e farei do meu juízo uma luz para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¡Atiende a mi palabra, oh pueblo mío, y escúchame, nación mía!, porque de mí saldrá una ley y estableceré mi justicia para luz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Perto está a minha retidão, foi enviada a minha salvação, e o meu braço julgará os povos; as ilhas hão de aguardar-me e no meu braço confiarão.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Cercana está mi justicia; salido ha mi salvación, y mi brazo juzgará a los pueblos. En mí esperarán las islas, y en mi brazo confiarán.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Levantai os olhos para os céus e olhai para a Terra embaixo, porque os céus desaparecerão como a fumaça, e a Terra envelhecerá como um vestido, e os seus moradores morrerão semelhantemente; mas a minha salvação durará para sempre, e a minha retidão não será abolida.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Alzad a los cielos vuestros ojos, y mirad la tierra abajo; porque los cielos se desvanecerán como humo, y la tierra se envejecerá como ropa de vestir; y de igual manera perecerán sus moradores. Pero mi salvación será para siempre, y mi justicia no será abrogada.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Ouvi-me, vós que conheceis a retidão, povo em cujo coração eu escrevi a minha lei; não temais as censuras dos homens nem vos atemorizeis pelas suas injúrias.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Oídme, los que conocéis la rectitud, pueblo en cuyo corazón he escrito mi ley: No temáis la afrenta del hombre, ni tengáis miedo de sus ultrajes.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Porque a traça os roerá como a um vestido, e o verme comê-los-á como à lã. Minha retidão, porém, durará para sempre e a minha salvação, de geração em geração.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como a vestidura los comerá la polilla, como a la lana los consumirá el gusano. Pero mi justicia permanecerá para siempre, y mi salvación de generación en generación.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Desperta, desperta! Veste-te de força, ó braço do Senhor! Desperta, como nos dias passados. Não és tu aquele que cortou a Raabe e feriu o dragão?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¡Despierta, despierta; vístete de poder, oh brazo del Señor! Despierta como en los días antiguos. ¿No eres tú el que cortó a Rahab e hirió al dragón?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Não és tu aquele que secou o mar, as águas do grande abismo? Que fez, do fundo do mar, um caminho para que passassem os remidos?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eres tú el que secó el mar, las aguas del gran abismo; quien tornó las profundidades del mar en camino, para que pasaran los redimidos?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Assim voltarão os resgatados do Senhor e virão a Sião com cânticos; e perpétua alegria e santidade haverá sobre sua cabeça; e alcançarão regozijo e alegria; a tristeza e o pranto fugirão.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los redimidos del Señor volverán e irán a Sion cantando; y perpetuo gozo y santidad habrá sobre sus cabezas; alegría y regocijo alcanzarán, y huirán el dolor y el llanto.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Eu sou ele; sim, sou aquele que vos consola; quem, pois, és tu, para que temas o homem, que é mortal, ou o filho do homem, que se tornará em erva?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Yo soy aquel; sí, yo soy el que os consuela. He aquí, ¿quién eres tú para temer al hombre, que es mortal, y al hijo del hombre, que será como el heno?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esqueces-te do Senhor, teu criador, que estendeu os céus e estabeleceu os alicerces da Terra; e temes continuamente, todos os dias, por causa da fúria do opressor, como se ele estivesse pronto para destruir? E onde está a fúria do opressor?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para olvidar al Señor tu Hacedor, que extendió los cielos y fundó la tierra; y temer continuamente todos los días a causa del furor del opresor, como si estuviera presto para destruir? ¿Y en dónde está el furor del opresor?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 exilado cativo apressa-se para ser libertado, a fim de não morrer no poço e para que não lhe falte o pão.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El cautivo desterrado se da prisa para ser suelto, para que no muera en la celda, ni le falte su pan.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Mas eu sou o Senhor teu Deus, cujas ondas rugiram. Senhor dos Exércitos é o meu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yo soy el Señor tu Dios, cuyas olas se embravecieron; el Señor de los Ejércitos es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coloquei as minhas palavras na tua boca e te cobri com a sombra da minha mão, a fim de plantar os céus, estabelecer os alicerces da Terra e dizer a Sião: Eis que tu és o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en tu boca he puesto mis palabras, y con la sombra de mi mano te cubrí, para yo extender los cielos, y fundar los cimientos de la tierra, y decir a Sion: He aquí, tú eres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Desperta! Desperta! Levanta-te, ó Jerusalém, que bebeste da mão do Senhor o cálice da sua cólera; tu bebeste até a borra o cálice da vacilação.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¡Despierta, despierta, levántate, oh Jerusalén, tú que has bebido de la mano del Señor el cáliz de su furor; que has bebido los sedimentos del cáliz de temor hasta vaciarlos!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De todos os filhos que teve, nenhum há que a guie; e de todos os filhos que criou, nenhum que a tome pela 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De todos los hijos que dio a luz, no hay quien la guíe; ni quien la tome de la mano, de todos los hijos que crio.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Estes dois filhos que vieram a ti terão compaixão de ti — tua desolação e destruição e a fome e a espada — e com quem te consolarei?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 ti han venido estos dos hijos que te compadecerán —tu asolamiento y destrucción, y el hambre y la espada— y, ¿con quién te consolaré 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Teus filhos desmaiaram, exceto esses dois; jazem nas entradas de todas as ruas; como boi selvagem numa rede, cheios estão da cólera do Senhor, da repreensão do teu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Tus hijos desfallecieron con excepción de estos dos; se hallan tendidos en las encrucijadas de todas las calles; como toro salvaje en una red, llenos están del furor del Señor, de la reprensión de tu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Portanto, agora, ó aflita e embriagada, mas não de vinho, ouve 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Por tanto, oye esto ahora, tú, afligida y ebria, mas no de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Assim diz o teu Senhor: o Senhor e teu Deus pleiteia a causa de seu povo; eis que eu tomo das tuas mãos o cálice da vacilação, a borra do cálice do meu furor; nunca mais dele beberás.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así dice tu Señor, el Señor y tu Dios que aboga la causa de su pueblo: He aquí, he quitado de tu mano el cáliz de temor, los sedimentos del cáliz de mi furor; nunca más lo volverás a beber.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Mas pô-lo-ei nas mãos dos que te entristecem, que dizem à tua alma: Abaixa-te, para que passemos por cima — e tu colocaste o teu corpo como chão e como rua aos que passaram por cima.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Sino lo pondré en manos de los que te afligen, los que dijeron a tu alma: Póstrate para que pasemos por encima; y tú pusiste tu cuerpo como el suelo, y como la calle, para los que pasaran por encima.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Desperta, desperta, veste-te da tua fortaleza, ó Sião! Veste-te dos teus vestidos formosos, ó Jerusalém, cidade santa! Porque nunca mais entrará em ti nem incircunciso nem impuro.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¡Despierta, despierta, vístete de tu poder, oh Sion! ¡Vístete tus ropas de hermosura, oh Jerusalén, ciudad santa! Porque nunca más vendrá a ti el incircunciso ni el inmundo.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Sacode o pó, levanta-te e toma assento, ó Jerusalém! Solta-te das cadeias de teu pescoço, ó cativa filha de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¡Sacúdete del polvo, levántate y toma asiento, oh Jerusalén! ¡Suelta las ataduras de tu cuello, oh cautiva hija de Sion!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Jacó explica que os judeus serão coligados em todas as suas terras de promissão — A expiação resgata o homem da queda — Os corpos dos mortos sairão da sepultura e seus espíritos, do inferno e do paraíso — Eles serão julgados — A expiação salva da morte, do inferno, do diabo e do tormento eterno — Os justos serão salvos no reino de Deus — Declaradas as penalidades para os pecados — O Santo de Israel é o guardião da porta.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explica que los judíos serán reunidos en todas sus tierras de promisión — La Expiación rescata al hombre de la Caída — Los cuerpos de los muertos saldrán de la tumba; y sus espíritus, del infierno y del paraíso — Serán juzgados — La Expiación rescata de la muerte, del infierno, del diablo y del tormento sin fin — Los justos serán salvos en el reino de Dios — Se exponen las consecuencias del pecado — El Santo de Israel es el guardián de la puerta.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meus amados irmãos, eu vos li estas coisas para que tenhais conhecimento dos convênios que o Senhor fez com toda a casa de Israel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amados hermanos míos, he leído estas cosas para que sepáis de los convenios del Señor que ha concertado con toda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Que ele tem falado aos judeus pela boca de seus santos profetas, desde o começo, de geração em geração, até que chegue o tempo em que serão restituídos à verdadeira igreja e rebanho de Deus, quando serão coligados nas terras de sua herança e estabelecidos em todas as suas terras de promissão.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que él ha declarado a los judíos por boca de sus santos profetas, aun desde el principio, de generación en generación, hasta que llegue la época en que sean restaurados a la verdadera iglesia y redil de Dios, cuando sean reunidos en las tierras de su herencia, y sean establecidos en todas sus tierras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meus amados irmãos, eu vos digo estas coisas a fim de alegrar-vos e para que levanteis a cabeça para sempre, por causa das bênçãos que o Senhor Deus conferirá a vossos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mis amados hermanos, os hablo estas cosas para que os regocijéis y levantéis vuestras cabezas para siempre, a causa de las bendiciones que el Señor Dios conferirá a vuestros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sei que muitos de vós haveis investigado muito para conhecer as coisas que estão para vir; e sei, portanto, que não ignorais que nossa carne deverá definhar e morrer; não obstante, veremos a Deus em nosso corpo.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sé que habéis escudriñado mucho, un gran número de vosotros, para saber acerca de cosas futuras; por tanto, yo sé que vosotros sabéis que nuestra carne tiene que perecer y morir; no obstante, en nuestro cuerpo veremos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eu sei que sabeis que ele se manifestará na carne aos que habitam Jerusalém, de onde viemos; porque é necessário que seja entre eles; porque é requerido do grande Criador que se sujeite ao homem na carne e morra por todos os homens, para que todos possam tornar-se-lhe sujeitos.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yo sé que sabéis que él se manifestará en la carne a los de Jerusalén, de donde vinimos, porque es propio que sea entre ellos; pues conviene que el gran Creador se deje someter al hombre en la carne y muera por todos los hombres, a fin de que todos los hombres queden sujetos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Pois assim como a morte tem efeito sobre todos os homens, para que seja cumprido o plano misericordioso do grande Criador, deve existir um poder de ressurreição e a ressurreição deve vir ao homem em razão da queda; e a queda veio em razão da transgressão; e porque os homens se tornaram decaídos, foram afastados da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así como la muerte ha pasado sobre todos los hombres, para cumplir el misericordioso designio del gran Creador, también es menester que haya un poder de resurrección, y la resurrección debe venir al hombre por motivo de la caída; y la caída vino a causa de la transgresión; y por haber caído el hombre, fue desterrado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é necessário que haja uma expiação infinita — porque se a expiação não fosse infinita, esta corrupção não poderia revestir-se de incorrupção. Portanto, o primeiro julgamento que recaiu sobre o homem deveria ter durado eternamente. E se assim fosse, esta carne teria que apodrecer e desfazer-se em sua mãe-terra, para não mais se levantar.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es preciso que sea una expiación infinita, pues a menos que fuera una expiación infinita, esta corrupción no podría revestirse de incorrupción. De modo que el primer juicio que vino sobre el hombre habría tenido que permanecer infinitamente. Y siendo así, esta carne tendría que descender para pudrirse y desmenuzarse en su madre tierra, para no levantarse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Oh! A sabedoria de Deus, sua misericórdia e graça! Pois eis que se a carne não mais se levantasse, nossos espíritos estariam à mercê daquele anjo que caiu da presença do Eterno Deus e tornou-se o diabo, para não mais se levantar.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¡Oh, la sabiduría de Dios, su misericordia y gracia! Porque he aquí, si la carne no se levantara más, nuestros espíritus tendrían que estar sujetos a ese ángel que cayó de la presencia del Dios Eterno, y se convirtió en el diablo, para no levantarse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nosso espírito deveria tornar-se como ele e nós nos tornaríamos diabos, anjos de um diabo, a fim de sermos afastados da presença de nosso Deus e permanecermos com o pai das mentiras, em miséria, como ele mesmo; sim, como aquele ser que enganou nossos primeiros pais, que se transformou quase em um anjo de luz e incita os filhos dos homens a combinações secretas de crimes e de toda sorte de obras secretas das trevas.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nuestros espíritus habrían llegado a ser como él, y nosotros seríamos diablos, ángeles de un diablo, para ser separados de la presencia de nuestro Dios y permanecer con el padre de las mentiras, en la miseria como él; sí, iguales a ese ser que engañó a nuestros primeros padres, quien se transforma casi en ángel de luz, e incita a los hijos de los hombres a combinaciones secretas de asesinato y a toda especie de obras secretas de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Oh! Quão grande é a bondade de nosso Deus, que prepara um caminho para nossa fuga das garras desse terrível monstro, sim, aquele monstro, morte e inferno, que eu chamo morte do corpo e também morte do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¡Oh cuán grande es la bondad de nuestro Dios, que prepara un medio para que escapemos de las garras de este terrible monstruo; sí, ese monstruo, muerte e infierno, que llamo la muerte del cuerpo, y también la muerte del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por causa do caminho de libertação de nosso Deus, o Santo de Israel, essa morte da qual falei, que é a física, libertará seus mortos; essa morte é a sepultura.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 causa del medio de la liberación de nuestro Dios, el Santo de Israel, esta muerte de la cual he hablado, que es la temporal, entregará sus muertos; y esta muerte es la tumba.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essa morte da qual falei, que é a morte espiritual, libertará seus mortos; e essa morte espiritual é o inferno; portanto, morte e inferno deverão libertar seus mortos; e o inferno deverá libertar seus espíritos cativos e a sepultura deverá libertar seus corpos cativos; e o corpo e o espírito dos homens serão restituídos um ao outro; e é pelo poder da ressurreição do Santo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esta muerte de que he hablado, que es la muerte espiritual, entregará sus muertos; y esta muerte espiritual es el infierno. De modo que la muerte y el infierno han de entregar sus muertos, y el infierno ha de entregar sus espíritus cautivos, y la tumba sus cuerpos cautivos, y los cuerpos y los espíritus de los hombres serán restaurados los unos a los otros; y es por el poder de la resurrección del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Oh! Quão grande é o plano de nosso Deus! Porque, por outro lado, o paraíso de Deus deverá libertar os espíritos dos justos, e a sepultura, libertar os corpos dos justos; e o espírito e o corpo serão reunidos novamente e todos os homens tornar-se-ão incorruptíveis e imortais e serão almas viventes, tendo um perfeito conhecimento, como nós na carne, com a diferença de que o nosso conhecimento será perfeito.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cuán grande es el plan de nuestro Dios! Porque por otra parte, el paraíso de Dios ha de entregar los espíritus de los justos, y la tumba los cuerpos de los justos; y el espíritu y el cuerpo son restaurados de nuevo el uno al otro, y todos los hombres se tornan incorruptibles e inmortales; y son almas vivientes, teniendo un conocimiento perfecto semejante a nosotros en la carne, salvo que nuestro conocimiento será perfecto.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Teremos, portanto, um conhecimento perfeito de todas as nossas culpas, e nossa impureza, e nossa nudez; e os justos terão um conhecimento perfeito de sua alegria, e sua retidão, estando vestidos com pureza, sim, com o manto da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lo que tendremos un conocimiento perfecto de toda nuestra culpa, y nuestra impureza, y nuestra desnudez; y los justos, hallándose vestidos de pureza, sí, con el manto de rectitud, tendrán un conocimiento perfecto de su gozo y de su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acontecerá que quando todos os homens tiverem passado desta primeira morte para a vida, tornando-se imortais, deverão comparecer ante o tribunal do Santo de Israel; e virá então o julgamento e serão julgados de acordo com o santo julgamento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acontecerá que cuando todos los hombres hayan pasado de esta primera muerte a vida, de modo que hayan llegado a ser inmortales, deben comparecer ante el tribunal del Santo de Israel; y entonces viene el juicio, y luego deben ser juzgados según el santo juicio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certamente, como vive o Senhor, pois o Senhor Deus disse-o e é sua eterna palavra, a qual não pode passar, os justos ainda serão justos e os imundos ainda serão imundos; portanto, os imundos são o diabo e seus anjos; e irão para o fogo eterno para eles preparado; e seu tormento é como um lago de fogo e enxofre, cuja chama ascende para todo o sempre e não tem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tan cierto como vive el Señor, porque el Señor Dios lo ha dicho, y es su palabra eterna que no puede dejar de ser, aquellos que son justos serán justos todavía, y los que son inmundos serán inmundos todavía; por lo tanto, los inmundos son el diablo y sus ángeles; e irán al fuego eterno, preparado para ellos; y su tormento es como un lago de fuego y azufre, cuya llama asciende para siempre jamás, y no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Oh! A grandiosidade e a justiça de nosso Deus! Porque ele executa todas as suas palavras, e elas saíram-lhe da boca; e a sua lei deve ser cumprida.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¡Oh, la grandeza y la justicia de nuestro Dios! Porque él ejecuta todas sus palabras, y han salido de su boca, y su ley se debe cumplir.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Mas eis que os justos, os santos do Santo de Israel, os que tiverem acreditado no Santo de Israel, os que tiverem suportado as cruzes do mundo e desprezado a sua vergonha, herdarão o reino de Deus, que foi preparado para eles desde a fundação do mundo; e sua alegria será completa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los justos, los santos del Santo de Israel, aquellos que han creído en el Santo de Israel, quienes han soportado las cruces del mundo y menospreciado la vergüenza de ello, estos heredarán el reino de Dios que fue preparado para ellos desde la fundación del mundo, y su gozo será completo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Oh! Quão grande é a misericórdia de nosso Deus, o Santo de Israel! Porque liberta seus santos daquele horrível monstro, o diabo, e da morte e do inferno e daquele lago de fogo e enxofre que é tormento sem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¡Oh, la grandeza de la misericordia de nuestro Dios, el Santo de Israel! Pues él libra a sus santos de ese terrible monstruo, el diablo y muerte e infierno, y de ese lago de fuego y azufre, que es tormento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Oh! Quão grande é a santidade de nosso Deus! Pois ele conhece todas as coisas e não há nada que não conheça.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¡Oh, cuán grande es la santidad de nuestro Dios! Pues él sabe todas las cosas, y no existe nada sin que él lo sepa.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ele vem ao mundo para salvar todos os homens, se eles derem ouvidos à sua voz; pois eis que ele sofre as dores dos homens, sim, as dores de toda criatura vivente, tanto homens como mulheres e crianças, que pertencem à família de Adão.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viene al mundo para salvar a todos los hombres, si estos escuchan su voz; porque he aquí, él sufre los dolores de todos los hombres, sí, los dolores de toda criatura viviente, tanto hombres como mujeres y niños, que pertenecen a la familia de Adán.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ele sofre isto para que todos os homens ressuscitem, para que todos compareçam diante dele no grande dia do julgamento.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sufre esto a fin de que la resurrección llegue a todos los hombres, para que todos comparezcan ante él en el gran día del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ordena a todos os homens que se arrependam e sejam batizados em seu nome, tendo perfeita fé no Santo de Israel, pois do contrário não poderão ser salvos no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él manda a todos los hombres que se arrepientan y se bauticen en su nombre, teniendo perfecta fe en el Santo de Israel, o no pueden ser salvos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se não se arrependerem, não acreditarem em seu nome, não forem batizados em seu nome nem perseverarem até o fim, serão condenados, pois o Senhor Deus, o Santo de Israel, disse-o.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si no se arrepienten, ni creen en su nombre, ni se bautizan en su nombre, ni perseveran hasta el fin, deben ser condenados; pues el Señor Dios, el Santo de Israel, lo ha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Ele deu, portanto, uma lei; e onde nenhuma lei é dada não há castigo; e onde não há castigo não há condenação; e onde não há condenação as misericórdias do Santo de Israel têm poder sobre eles, por causa da expiação; porque são libertados pelo poder dele.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él ha dado una ley; y donde no se ha dado ninguna ley, no hay castigo; y donde no hay castigo, no hay condenación; y donde no hay condenación, las misericordias del Santo de Israel tienen derecho a reclamarlos por motivo de la expiación; porque son librados por el poder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Pois a expiação satisfaz as exigências de sua justiça sobre todos a quem não foi dada a lei, sendo assim libertados daquele horrível monstro, morte e inferno, e do diabo e do lago de fogo e enxofre que é tormento sem fim; e são restituídos àquele Deus que lhes deu alento, que é o Santo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la expiación satisface lo que su justicia demanda de todos aquellos a quienes no se ha dado la ley, por lo que son librados de ese terrible monstruo, muerte e infierno, y del diablo, y del lago de fuego y azufre, que es tormento sin fin; y son restaurados a ese Dios que les dio aliento, el cual es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Mas ai daquele a quem foi dada a lei, sim, que tem todos os mandamentos de Deus, como nós, e que os transgride e desperdiça os dias de sua provação; porque o seu estado é terrível.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¡Pero ay de aquel a quien la ley es dada; sí, que tiene todos los mandamientos de Dios, como nosotros, y que los quebranta, y malgasta los días de su probación, porque su estado es terrible!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Oh! Quão astuto é o plano do maligno! Oh! A vaidade e a fraqueza e a insensatez dos homens! Quando são instruídos pensam que são sábios e não dão ouvidos aos conselhos de Deus, pondo-os de lado, supondo que sabem por si mesmos; portanto, a sua sabedoria é insensatez e não lhes traz proveito. E eles perecerão.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¡Oh ese sutil plan del maligno! ¡Oh las vanidades, y las flaquezas, y las necedades de los hombres! Cuando son instruidos se creen sabios, y no escuchan el consejo de Dios, porque lo menosprecian, suponiendo que saben por sí mismos; por tanto, su sabiduría es locura, y de nada les sirve; y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Mas é bom ser instruído, quando se dá ouvidos aos conselhos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Pero bueno es ser instruido, si hacen caso de los consejos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Ai, porém, dos ricos que são ricos das coisas do mundo! Porque, sendo ricos, desprezam os pobres e perseguem os mansos; e seu coração está em seus tesouros; portanto, os seus tesouros são seu deus. E eis que seus tesouros também perecerão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Mas ¡ay de los ricos, aquellos que son ricos según las cosas del mundo! Pues porque son ricos desprecian a los pobres, y persiguen a los mansos, y sus corazones están en sus tesoros; por tanto, su tesoro es su dios. Y he aquí, su tesoro perecerá con ellos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ai dos surdos, que não querem ouvir; porque perecerão!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¡Ay de los sordos que no quieren oír!, porque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Ai dos cegos, que não querem ver, porque também perecerão.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¡Ay de los ciegos que no quieren ver!, porque perecerán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Ai dos incircuncisos de coração, porque o conhecimento de suas iniquidades feri-los-á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¡Ay de los incircuncisos de corazón!, porque el conocimiento de sus iniquidades los herirá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Ai do mentiroso, porque será lançado no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¡Ay del embustero!, porque será arrojado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Ai do homicida, que mata deliberadamente, porque morrerá.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¡Ay del asesino que mata intencionalmente!, porque morirá.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Ai dos que praticam prostituição, porque serão lançados no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¡Ay de los que cometen fornicaciones!, porque serán arrojados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Sim, ai dos que adoram ídolos, porque o diabo de todos os diabos neles se deleita.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Sí, ¡ay de aquellos que adoran ídolos!, porque el diablo de todos los diablos se deleita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enfim, ai de todos os que morrem em seus pecados; porque voltarão a Deus e verão sua face e permanecerão em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en fin, ¡ay de todos aquellos que mueren en sus pecados!, porque volverán a Dios, y verán su rostro y quedarán en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Ó, meus amados irmãos, lembrai-vos de quão terrível é pecar contra o Santo Deus e também quão terrível é sucumbir às tentações daquele ser astuto. Lembrai-vos de que ter mente carnal é morte e ter mente espiritual é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¡Oh, mis amados hermanos, recordad la horridez de transgredir contra ese Dios Santo, y también lo horrendo que es sucumbir a las seducciones de ese astuto ser! Tened presente que ser de mente carnal es muerte, y ser de mente espiritual es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Ó, meus amados irmãos, ouvi minhas palavras. Lembrai-vos da grandeza do Santo de Israel. Não digais que falei coisas duras contra vós, porque, se assim o fizerdes, ultrajareis a verdade; porque disse as palavras de vosso Criador. Sei que as palavras da verdade são duras contra toda impureza, mas os justos não as temem, porque amam a verdade e não se abalam.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¡Oh, amados hermanos míos, escuchad mis palabras! Recordad la grandeza del Santo de Israel. No digáis que he hablado cosas duras contra vosotros, porque si lo hacéis, ultrajáis la verdad; pues he hablado las palabras de vuestro Hacedor. Sé que las palabras de verdad son duras contra toda impureza; mas los justos no las temen, porque aman la verdad y no son perturbados.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Ó, meus amados irmãos, vinde, pois, ao Senhor, o Santo. Lembrai-vos de que seus caminhos são justos. Eis que o caminho para o homem é estreito, mas segue em linha reta adiante dele; e o guardião da porta é o Santo de Israel; e ele ali não usa servo algum, e não há qualquer outra passagem a não ser pela porta; porque ele não pode ser enganado, pois Senhor Deus é o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Así pues, amados hermanos míos, venid al Señor, el Santo. Recordad que sus sendas son justas. He aquí, la vía para el hombre es angosta, mas se halla en línea recta ante él; y el guardián de la puerta es el Santo de Israel; y allí él no emplea ningún sirviente, y no hay otra entrada sino por la puerta; porque él no puede ser engañado, pues su nombre es el Señor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a quem quer que bata, ele abrirá; e os sábios e os instruídos e os ricos que são orgulhosos de seu conhecimento e de sua sabedoria e de suas riquezas — sim, estes são os que ele despreza; e a menos que se despojem de todas estas coisas e considerem-se insensatos diante de Deus e humilhem-se profundamente, ele não lhes abrirá.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al que llamare, él abrirá; y los sabios, y los instruidos, y los que son ricos, que se inflan a causa de su conocimiento y su sabiduría y sus riquezas, sí, estos son los que él desprecia; y a menos que desechen estas cosas, y se consideren insensatos ante Dios y desciendan a las profundidades de la humildad, él no les abrirá.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As coisas dos sábios e dos prudentes, porém, ser-lhes-ão ocultas para sempre — sim, aquela felicidade que está preparada para os santos.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Mas las cosas del sabio y del prudente les serán encubiertas para siempre; sí, esa felicidad que está preparada para los santos.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Ó, meus amados irmãos, lembrai-vos de minhas palavras. Eis que tiro minhas vestimentas e sacudo-as diante de vós; rogo ao Deus de minha salvação que me olhe com seus olhos que tudo veem; e sabereis portanto, no último dia, quando todos os homens serão julgados por suas obras, que o Deus de Israel testemunhou que sacudi vossas iniquidades de minha alma e que me apresento limpo ante ele e estou livre de vosso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¡Oh, mis queridos hermanos, recordad mis palabras! He aquí, me quito mis vestidos y los sacudo ante vosotros; ruego al Dios de mi salvación que me mire con su ojo que todo lo escudriña; por tanto, sabréis, en el postrer día, cuando todos los hombres sean juzgados según sus obras, que el Dios de Israel vio que sacudí vuestras iniquidades de mi alma, y que me presento con tersura ante él, y estoy limpio de vuestra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Ó, meus amados irmãos, afastai-vos de vossos pecados; sacudi as correntes daquele que vos quer amarrar firmemente; vinde ao Deus que é a rocha de vossa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¡Oh, mis queridos hermanos, apartaos de vuestros pecados! Sacudid de vosotros las cadenas de aquel que quiere ataros fuertemente; venid a aquel Dios que es la roca de vuestra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Preparai a vossa alma para aquele glorioso dia, quando a justiça será administrada aos justos, sim, o dia do julgamento, a fim de que não vos encolhais com terrível medo; para que não vos lembreis claramente de vossa horrível culpa, e não sejais compelidos a exclamar: Santos, santos são os teus julgamentos, ó Senhor Deus Todo-Poderoso — mas conheço a minha culpa; transgredi a tua lei, e as minhas transgressões são minhas; e o diabo dominou-me, de modo que sou uma presa de sua terrível miséria.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Preparad vuestras almas para ese día glorioso en que se administrará justicia al justo; sí, el día del juicio, a fin de que no os encojáis de miedo espantoso; para que no recordéis vuestra horrorosa culpa con claridad, y os sintáis constreñidos a exclamar: ¡Santos, santos son tus juicios, oh Señor Dios Todopoderoso; mas reconozco mi culpa; violé tu ley, y mías son mis transgresiones; y el diablo me ha atrapado, por lo que soy presa de su terrible miseria!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Mas eis, meus irmãos, convém que eu vos acorde para a terrível realidade destas coisas? Atormentaria eu a vossa alma, se vossa mente fosse pura? Seria eu claro para convosco, com a clareza da verdade, se estivésseis livres do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Mas he aquí, mis hermanos, ¿conviene que yo os despierte a la terrible realidad de estas cosas? ¿Atormentaría yo vuestras almas si vuestras mentes fueran puras? ¿Sería yo franco con vosotros, según la claridad de la verdad, si os hallaseis libres del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Eis que, se fôsseis santos, eu vos falaria de santidade; mas como não sois santos e me considerais um mestre, é preciso que eu vos ensine as consequências do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He aquí, si fueseis santos, os hablaría de cosas santas; pero como no sois santos, y me consideráis como maestro, es menester que os enseñe las consecuencias del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Eis que minha alma tem aversão ao pecado e meu coração se deleita na retidão; e louvarei o santo nome de meu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He aquí, mi alma aborrece el pecado, y mi corazón se deleita en la rectitud; y alabaré el santo nombre de mi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Vinde, meus irmãos, todos os que tendes sede, vinde às águas; e aquele que não tem dinheiro venha comprar e comer; sim, vinde comprar vinho e leite, sem dinheiro e sem preço.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Venid, hermanos míos, todos los que tengáis sed, venid a las aguas; y venga aquel que no tiene dinero, y compre y coma; sí, venid y comprad vino y leche, sin dinero y sin precio.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Portanto, não despendais dinheiro naquilo que não tem valor, nem vosso trabalho naquilo que não pode satisfazer. Ouvi-me atentamente e lembrai-vos das palavras que disse; e vinde ao Santo de Israel e fartai-vos daquilo que não perece nem pode ser corrompido; e deixai que vossa alma se deleite na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Por lo tanto, no gastéis dinero en lo que no tiene valor, ni vuestro trabajo en lo que no puede satisfacer. Escuchadme diligentemente, y recordad las palabras que he hablado; y venid al Santo de Israel y saciaos de lo que no perece ni se puede corromper, y deléitese vuestra alma en la plenitud.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Portanto, meus amados irmãos, lembrai-vos das palavras de vosso Deus; orai a ele continuamente durante o dia e dai graças ao seu santo nome durante a noite. Deixai que vosso coração se regozije.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He aquí, amados hermanos míos, recordad las palabras de vuestro Dios; orad a él continuamente durante el día, y dad gracias a su santo nombre en la noche. Alégrese vuestro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E vede quão grandes são os convênios do Senhor e quão grande é a sua condescendência para com os filhos dos homens; e por causa de sua grandeza e de sua graça e misericórdia, ele prometeu-nos que nossa semente não seria totalmente destruída, segundo a carne, mas que a preservaria; e em futuras gerações tornar-se-ia um ramo justo para 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considerad cuán grandes son los convenios del Señor, y cuán grandes sus condescendencias para con los hijos de los hombres; y a causa de su grandeza, y su gracia y misericordia, nos ha prometido que los de nuestra posteridad no serán completamente destruidos, según la carne, sino que los preservará; y en generaciones futuras llegarán a ser una rama justa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E agora, meus irmãos, quisera falar-vos mais; amanhã, porém, dir-vos-ei o restante de minhas palavras.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ahora bien, mis hermanos, quisiera hablaros más; pero mañana os declararé el resto de mis palabras.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Jacó explica que os judeus crucificarão o seu Deus — Eles serão dispersos até começarem a acreditar Nele — A América será uma terra de liberdade, onde nenhum rei governará — Reconciliai-vos com Deus e alcançai salvação por meio de Sua graça.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explica que los judíos crucificarán a su Dios — Serán dispersados hasta que empiecen a creer en Él — América será una tierra de libertad donde ningún rey gobernará — Reconciliaos con Dios y lograd la salvación por medio de Su gracia.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meus amados irmãos, eu, Jacó, torno a falar-vos sobre esse ramo justo que já citei.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yo, Jacob, os hablo otra vez, amados hermanos míos, concerniente a esta rama justa de la cual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eis que as promessas que obtivemos são promessas segundo a carne; portanto, como me foi mostrado, muitos de nossos filhos perecerão na carne por causa da incredulidade; não obstante, Deus terá misericórdia de muitos; e nossos filhos serão resgatados, para que obtenham aquilo que lhes dará o verdadeiro conhecimento de seu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he aquí, las promesas que hemos logrado son promesas para nosotros según la carne; por tanto, así como se me ha manifestado que muchos de nuestros hijos perecerán en la carne a causa de la incredulidad, Dios, sin embargo, tendrá misericordia de muchos; y nuestros hijos serán restaurados para que obtengan aquello que les dará el verdadero conocimiento de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Portanto, como vos disse, é necessário que Cristo — pois na noite passada o anjo informou-me que esse seria o seu nome — venha aos judeus, aos que são a parte mais iníqua do mundo, e eles o crucificarão — pois assim deseja nosso Deus; e nenhuma outra nação na Terra crucificaria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como os dije, debe ser menester que Cristo —pues anoche me dijo el ángel que ese sería su nombre— venga entre los judíos, entre aquellos que son de los más inicuos del mundo; y ellos lo crucificarán. Porque así conviene a nuestro Dios, y no hay ninguna otra nación sobre la tierra que crucificaría a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Porque caso seus grandes milagres se dessem em outras nações, elas se arrependeriam e saberiam ser ele o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si se efectuasen entre otras naciones los grandes milagros, se arrepentirían y sabrían que él es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Mas por causa de artimanhas sacerdotais e de iniquidades, os de Jerusalém endurecerão a cerviz contra ele, para que seja crucificado.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a causa de supercherías sacerdotales e iniquidades, los de Jerusalén endurecerán su cerviz contra él, para que sea crucificado.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devido às iniquidades deles, recairão sobre eles destruições, fome, pestes e derramamento de sangue; e os que não forem destruídos serão dispersos por todas 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Así que, por motivo de sus iniquidades, vendrán sobre ellos destrucciones, hambres, pestes y efusión de sangre; y los que no sean destruidos serán dispersados entre todas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eis que assim diz o Senhor Deus: Quando chegar o dia em que acreditarem em mim, que eu sou Cristo, fiz eu convênio com seus pais de que, na Terra, serão restituídos na carne às terras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he aquí, así dice el Señor Dios: Cuando llegue el día en que crean en mí, que yo soy Cristo, he hecho convenio con sus padres que entonces serán restaurados en la carne, sobre la tierra, a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acontecerá que serão coligados de sua longa dispersão, desde as ilhas do mar e dos quatro cantos da Terra; e as nações dos gentios serão grandes a meus olhos, diz Deus, por levá-los às terras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acontecerá que serán congregados de su larga dispersión, desde las islas del mar y desde las cuatro partes de la tierra; y serán grandes a mis ojos las naciones de los gentiles, dice Dios, en llevarlos a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Sim, os reis dos gentios serão seus aios e suas rainhas tornar-se-ão amas; portanto, grandes são as promessas do Senhor aos gentios, pois ele assim o disse, e quem poderá contestar?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los reyes de los gentiles les serán por ayos, y sus reinas por nodrizas; por tanto, grandes son las promesas del Señor a los gentiles, porque él lo ha dicho; y, ¿quién puede disputarlo?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Mas eis que esta terra, disse Deus, será uma terra de tua herança e os gentios serão abençoados nela.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he aquí, esta tierra, dice Dios, será la tierra de tu herencia, y los gentiles serán bendecidos sobre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esta terra será uma terra de liberdade para os gentios e não haverá reis nesta terra que tenham poder sobre os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esta tierra será una tierra de libertad para los gentiles; y no habrá reyes sobre la tierra que se levanten sobre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eu fortificarei esta terra contra todas as outras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fortificaré esta tierra contra todas las otras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quem lutar contra Sião perecerá, diz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que combata contra Sion perecerá, dice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Pois quem levantar um rei contra mim perecerá, porque eu, o Senhor, o rei dos céus, serei seu rei e serei para sempre uma luz para aqueles que ouvem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quien levante rey contra mí, perecerá; pues yo, el Señor, el rey de los cielos, seré su rey, y eternamente seré una luz para aquellos que oigan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Portanto, por este motivo, a fim de que sejam cumpridos os convênios que fiz com os filhos dos homens, que cumprirei enquanto estiverem na carne, devo destruir as obras secretas das trevas e os assassinatos e as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lo tanto, por esta causa, a fin de que se cumplan mis convenios que he concertado con los hijos de los hombres, que realizaré para ellos mientras estén en la carne, he de destruir las obras secretas de tinieblas, y de asesinatos, y de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Portanto, quem lutar contra Sião, seja judeu ou gentio, escravo ou livre, homem ou mulher, perecerá; pois estes são os que constituem a prostituta de toda a Terra; porque os que não estão comigo estão contra mim, diz nosso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De modo que quien pugne contra Sion, tanto judío como gentil, esclavo como libre, varón como mujer, perecerá; pues son ellos los que constituyen la ramera de toda la tierra; porque aquellos que no son conmigo, contra mí son, dice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Pois cumprirei as promessas que fiz aos filhos dos homens, as quais cumprirei enquanto estiverem na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cumpliré mis promesas que he hecho a los hijos de los hombres, que realizaré para ellos mientras estén en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Portanto, meus amados irmãos, assim diz nosso Deus: Afligirei a vossa posteridade pela mão dos gentios; não obstante, abrandarei o coração dos gentios, para que sejam como um pai para eles; portanto, os gentios serão abençoados e contados com os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consiguiente, mis amados hermanos, así dice nuestro Dios: Afligiré a tu posteridad por mano de los gentiles; no obstante, ablandaré el corazón de los gentiles para que les sean como un padre; por tanto, los gentiles serán bendecidos y contados entre los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Consagrarei, pois, esta terra para sempre a vossa semente e aos que forem contados com a vossa semente, para que seja a terra de sua herança; porque é uma terra escolhida, diz-me Deus, acima de todas as outras terras; desejo, portanto, que todos os que nela habitarem me adorem, diz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consagraré esta tierra a tu posteridad, y a aquellos que sean contados entre los de tu posteridad, como la tierra de su herencia, para siempre; porque es una tierra escogida, me dice el Señor, sobre todas las otras tierras; por tanto, es mi voluntad que me adoren todos los hombres que en ella moren, dice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agora, meus amados irmãos, vendo que nosso misericordioso Deus nos deu tão grande conhecimento sobre estas coisas, lembremo-nos dele e deixemos de lado o pecado e não inclinemos a cabeça, pois não fomos rejeitados; não obstante, fomos expulsos da terra de nossa herança; fomos, porém, conduzidos a uma terra melhor, pois o Senhor fez do mar nosso caminho e estamos em uma ilha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amados hermanos míos, en vista de que nuestro clemente Dios nos ha dado tan gran conocimiento acerca de estas cosas, acordémonos de él, y dejemos a un lado nuestros pecados, y no inclinemos la cabeza, porque no somos desechados; sin embargo, hemos sido expulsados de la tierra de nuestra herencia; pero se nos ha guiado a una tierra mejor, pues el Señor ha hecho del mar nuestro camino, y nos hallamos en una isla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Mas grandes são as promessas do Senhor aos que estão nas ilhas do mar; portanto, como é dito ilhas, deve haver outras além desta e elas são também habitadas por nossos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Pero grandes son las promesas del Señor para los que se hallan en las islas del mar; por tanto, ya que dice islas, debe haber más que esta, y también las habitan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Porque eis que de tempos em tempos o Senhor Deus levou alguns da casa de Israel, segundo a sua vontade e prazer. E agora, eis que o Senhor se recorda de todos os que foram separados; portanto, recorda-se de nós também.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el Señor Dios ha llevado a algunos de la casa de Israel, de cuando en cuando, según su voluntad y placer. Y ahora bien, he aquí, el Señor se acuerda de todos los que han sido dispersados; por tanto, se acuerda de nosotros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Animai-vos, portanto, e lembrai-vos de que sois livres para agir por vós mesmos — para escolher o caminho da morte eterna ou o caminho da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Anímense, pues, vuestros corazones, y recordad que sois libres para obrar por vosotros mismos, para escoger la vía de la muerte interminable, o la vía de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Portanto, reconciliai-vos, meus amados irmãos, com a vontade de Deus e não com a vontade do diabo e da carne; e lembrai-vos, depois de vos reconciliardes com Deus, de que é somente na graça e pela graça de Deus que sois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mis amados hermanos, reconciliaos con la voluntad de Dios, y no con la voluntad del diablo y la carne; y recordad, después de haberos reconciliado con Dios, que tan solo en la gracia de Dios, y por ella, sois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Possa Deus, portanto, levantar-vos da morte pelo poder da ressurreição e também da morte eterna, pelo poder da expiação, a fim de que sejais recebidos no eterno reino de Deus para louvá-lo pela graça divina.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Así pues, Dios os levante de la muerte por el poder de la resurrección, y también de la muerte eterna por el poder de la expiación, a fin de que seáis recibidos en el reino eterno de Dios, para que lo alabéis por medio de la divina gracia.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Jacó viu seu Redentor — A lei de Moisés simboliza Cristo e confirma que Ele virá.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vio a su Redentor — La ley de Moisés simboliza a Cristo y prueba que Él vendrá.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Jacó disse muitas coisas mais ao meu povo naquela ocasião; não obstante, somente estas coisas fiz com que fossem escritas, pois o que escrevi me basta.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Jacob habló muchas otras cosas a mi pueblo en esa ocasión; sin embargo, solamente he hecho escribir estas cosas, porque lo que he escrito me basta.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agora eu, Néfi, escrevo mais das palavras de Isaías, porque minha alma se deleita em suas palavras. Pois aplicarei suas palavras a meu povo e enviá-las-ei a todos os meus filhos, pois ele verdadeiramente viu meu Redentor, assim como eu o 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yo, Nefi, escribo más de las palabras de Isaías, porque mi alma se deleita en sus palabras. Porque compararé sus palabras a mi pueblo, y las enviaré a todos mis hijos, pues él verdaderamente vio a mi Redentor, tal como yo lo he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meu irmão Jacó também o viu como eu o vi; portanto, enviarei as suas palavras aos meus filhos, para provar-lhes que as minhas palavras são verdadeiras. Portanto, pelas palavras de três, disse Deus, estabelecerei a minha palavra. Não obstante, Deus envia mais testemunhas e ele comprova todas as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mi hermano Jacob también lo ha visto como lo he visto yo; por tanto, transmitiré las palabras de ellos a mis hijos, para probarles que mis palabras son verdaderas. Por tanto, ha dicho Dios, por las palabras de tres estableceré mi palabra. No obstante, Dios envía más testigos y confirma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Eis que minha alma se regozija em provar ao meu povo a veracidade da vinda de Cristo; pois para esse fim foi dada a lei de Moisés; e todas as coisas que foram dadas por Deus aos homens, desde o começo do mundo, são símbolos dele.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mi alma se deleita en comprobar a mi pueblo la verdad de la venida de Cristo; porque con este fin se ha dado la ley de Moisés; y todas las cosas que han sido dadas por Dios al hombre, desde el principio del mundo, son símbolo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minha alma também se deleita nos convênios que o Senhor fez com nossos pais; sim, minha alma deleita-se na sua graça e na sua justiça e poder e misericórdia no grande e eterno plano de libertação da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mi alma también se deleita en los convenios que el Señor ha hecho a nuestros antepasados; sí, mi alma se deleita en su gracia, y en su justicia, y poder, y misericordia en el gran y eterno plan de liberación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minha alma deleita-se em comprovar a meu povo que, sem a vinda de Cristo, todos os homens pereceriam.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mi alma se deleita en comprobar a mi pueblo que salvo que Cristo venga, todos los hombres deben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Porque se não há Cristo, não há Deus; e se não há Deus, não existimos, porque não poderia ter havido criação. Há entretanto um Deus e ele é Cristo; e virá na plenitude de seu próprio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si no hay Cristo, no hay Dios; y si Dios no existe, nosotros no existimos, porque no habría habido creación. Mas hay un Dios, y es Cristo; y él viene en la plenitud de su propio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agora escrevo algumas das palavras de Isaías, para que aqueles de meu povo que virem essas palavras alegrem o coração e regozijem-se por todos os homens. Ora, estas são as palavras e podeis aplicá-las a vós e a todos 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escribo algunas de las palabras de Isaías, para que aquellos de mi pueblo que vean estas palabras eleven sus corazones y se regocijen por todos los hombres. Ahora bien, estas son las palabras, y podéis compararlas a vosotros y a todos los hombres.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Isaías vê o templo dos últimos dias, a coligação de Israel e o julgamento e a paz do milênio — Os orgulhosos e iníquos serão humilhados na segunda vinda — Comparar com Isaías 2.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Isaías ve el templo de los postreros días, el recogimiento de Israel, el juicio y la paz milenarios — Los altivos y los inicuos serán humillados a la Segunda Venida — Compárese con Isaías 2.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 visão de Isaías, filho de Amós, a respeito de Judá e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Lo que vio Isaías hijo de Amoz, concerniente a Judá y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acontecerá nos últimos dias, quando o monte da casa do Senhor for estabelecido no cume dos montes e se exalçar acima dos outeiros e concorrerem a ele todas 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acontecerá en los postreros días, que el monte de la casa del Señor será establecido como cabeza de los montes, y será exaltado sobre los collados, y todas las naciones correrán hacia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irão muitos povos e dirão: Vinde, subamos ao monte do Senhor, à casa do Deus de Jacó; e ele nos ensinará os seus caminhos, e andaremos nas suas veredas; porque de Sião sairá a lei, e de Jerusalém, a palavra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vendrán muchos pueblos y dirán: Venid, y subamos al monte del Señor, a la casa del Dios de Jacob; y nos enseñará acerca de sus caminos, y caminaremos por sus sendas; porque de Sion saldrá la ley, y de Jerusalén la palabra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ele julgará as nações e repreenderá muitos povos; e converterão as suas espadas em enxadas e as suas lanças em foices — não levantará espada nação contra nação nem aprenderão mais a guerrear.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juzgará entre las naciones, y reprenderá a muchos pueblos; y forjarán sus espadas en rejas de arado, y sus lanzas en hoces. No alzará espada nación contra nación, ni se adiestrarán más para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Vinde, ó casa de Jacó, e andemos na luz do Senhor; sim, vinde, pois vós todos vos desviastes, cada um para seus caminhos iníquos.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Venid, oh casa de Jacob, y caminemos a la luz del Señor; sí, venid, porque todos os habéis descarriado, cada cual por sus sendas de maldad.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tu, ó Senhor, desamparaste o teu povo, a casa de Jacó; porque estão cheios de costumes do oriente e dão ouvidos aos adivinhos como os filisteus; e associam-se com os filhos de estranhos.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lo que tú, oh Señor, has desamparado a tu pueblo, la casa de Jacob, porque llenos están de los modos de oriente, y escuchan a los agoreros como los filisteos, y con los hijos de extranjeros se enlazan.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Sua terra também está cheia de prata e ouro, não têm fim os seus tesouros; também está cheia a sua terra de cavalos e os seus carros não têm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Su tierra también está llena de plata y oro, sus tesoros no tienen fin; también su tierra está llena de caballos, y sus carros son sin número.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Também está cheia a sua terra de ídolos; adoram a obra das suas mãos, aquilo que fabricaram os seus dedos.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Su tierra también está llena de ídolos; adoran la obra de sus propias manos, aquello que han hecho sus mismos dedos.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o malvado não se inclina e o grande não se humilha; portanto, não o perdoes.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hombre vil no se inclina, ni el grande se humilla; por tanto, no lo perdones.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Ó iníquos, entrai na rocha e escondei-vos no pó, porque o temor do Senhor e a glória da sua majestade vos ferirão.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¡Oh malvados, meteos en la peña y escondeos en el polvo! Porque el temor del Señor y la gloria de su majestad os herirán.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acontecerá que os olhares altivos dos homens serão humilhados e a altivez dos varões será abatida; e só o Senhor será exaltado naquele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sucederá que la mirada altiva del hombre será abatida, y la soberbia de los hombres será humillada, y solo el Señor será exaltado en aquel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Pois o dia do Senhor dos Exércitos logo virá a todas as nações; sim, a todas; sim, ao soberbo e altivo e a todo o que se exalta; e ele será humilhado.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el día del Señor de los Ejércitos pronto vendrá sobre todas las naciones, sí, sobre cada una; sí, sobre el orgulloso y soberbio, y sobre todo el que se ensalza; y serán abatidos.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Sim, e o dia do Senhor virá a todos os cedros do Líbano, porque são altos e imponentes; e a todos os carvalhos de Basã.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el día del Señor vendrá sobre todos los cedros del Líbano, porque son altos y erguidos; y sobre todas las encinas de Basán;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 todos os montes altos e a todos os outeiros; e a todas as nações que se exaltam e a todos os povos.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sobre todos los montes altos, y sobre todos los collados; y sobre todas las naciones que se ensalcen, y sobre todo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 toda torre alta e a todo muro reforçado.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sobre toda torre alta, y sobre todo muro reforzado;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 todos os navios do mar e a todos os navios de Társis e a todos os cenários agradáveis.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sobre todos los barcos del mar, y sobre toda nave de Tarsis, y sobre todos los panoramas agradables.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 altivez do homem será abatida, humilhada será a sua soberba; e só o Senhor será exaltado naquele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la altivez del hombre será abatida, humillada será la soberbia de los hombres; y solo el Señor será ensalzado en aquel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os ídolos ele totalmente abolirá.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quitará por completo los ídolos.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meter-se-ão nos buracos das rochas e nas cavernas da terra, porque o temor do Senhor virá sobre eles; e a glória da sua majestade feri-los-á quando ele se levantar para sacudir terrivelmente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los hombres se meterán en las cavernas de las rocas y en las cuevas de la tierra, porque el temor del Señor caerá sobre ellos y la gloria de su majestad los herirá, cuando se levante para estremecer la tierra terriblemente.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Naquele dia um homem lançará às toupeiras e aos morcegos os seus ídolos de prata e os seus ídolos de ouro, que fez para ele próprio adorar;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En aquel día arrojará el hombre a los topos y murciélagos sus ídolos de plata y sus ídolos de oro que se ha hecho para adorarlos;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Para entrar pelas fendas das rochas e pelos cumes dos penhascos, porque o temor do Senhor virá sobre eles; e a majestade da sua glória feri-los-á quando ele se levantar para sacudir terrivelmente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para meterse en las hendiduras de las rocas y en las cavernas de los peñascos, porque el temor del Señor vendrá sobre ellos, y los herirá la majestad de su gloria, cuando se levante para estremecer la tierra terriblemente.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Afastai-vos do homem cujo fôlego está no seu nariz; pois em que deve ele ser estimado?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Dejaos del hombre, cuyo aliento está en su nariz; pues, ¿en qué debe ser estimado?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Judá e Jerusalém serão punidas por sua desobediência — O Senhor pleiteia por Seu povo e julga-o — As filhas de Sião são amaldiçoadas e atormentadas por seu mundanismo — Comparar com Isaías 3.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Judá y Jerusalén serán castigadas por su desobediencia — El Señor litiga con Su pueblo y lo juzga — Las hijas de Sion son maldecidas y atormentadas por sus costumbres mundanas — Compárese con Isaías 3.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Pois eis que o Senhor, o Senhor dos Exércitos, tira de Jerusalém e de Judá o suporte e o sustento, todo o sustento de pão e todo o suporte de água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que el Señor, el Señor de los Ejércitos, quita de Jerusalén y de Judá el apoyo y el sostén; todo sustento de pan, y todo socorro de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 valente e o guerreiro, o juiz e o profeta e o prudente e o ancião;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el valiente y el hombre de guerra, el juez y el profeta, el prudente y el anciano;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 capitão de cinquenta e o homem respeitável; e o conselheiro e o artífice astuto e o orador eloquente.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el capitán de cincuenta, y el hombre respetable, y el consejero, y el artífice diestro, y el hábil orador.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dar-lhes-ei meninos por príncipes, e crianças dominarão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niños les pondré por príncipes, y niños pequeños serán sus gobernantes.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 povo será oprimido, uns pelos outros e cada um pelo seu próximo; a criança comportar-se-á altivamente com o ancião; e o vil, com o honrado.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pueblo se hará violencia unos a otros, y cada cual contra su prójimo. El niño se portará altivamente con el anciano, y el villano contra el noble.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Quando alguém for ter com seu irmão, da casa de seu pai, dizendo: Tu tens roupa, sê nosso governante e não deixes que esta ruína venha sob a tua mão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Cuando el hombre tomare a su hermano, de la familia de su padre, y le dijere: Tú tienes manto, sé tú nuestro gobernante, y no sea esta ruina bajo tu 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Naquele dia jurará, dizendo: Eu não serei um curador, pois em minha casa não há pão nem roupa; não me coloqueis como governante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este jurará en aquel día, diciendo: No seré el sanador, pues en mi casa no hay ni pan ni qué vestir; no me hagáis gobernante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Jerusalém foi destruída e Judá caiu; porque a sua língua e as suas obras foram contrárias ao Senhor, para provocar os olhos da sua glória.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arruinada está Jerusalén, y Judá caída; porque sus lenguas y sus obras han sido contra el Señor para provocar los ojos de su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 aparência do seu rosto testifica contra eles e declara que o seu pecado é como Sodoma, e eles não podem escondê-lo. Ai da sua alma, porque deram o mal em recompensa a si próprios!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La apariencia de sus rostros testifica en contra de ellos, y publica que su pecado es como el de Sodoma, y no lo pueden ocultar. ¡Ay de sus almas!, porque se han recompensado maldad para sí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Dizei aos justos que tudo lhes vai bem; porque comerão do fruto das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Decid a los justos que a ellos les irá bien, porque comerán del fruto de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Ai dos ímpios, porque perecerão; porque de suas próprias mãos receberão a recompensa!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¡Ay de los impíos!, porque perecerán; pues el pago de sus manos vendrá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Os opressores do meu povo são crianças; e mulheres os governam. Ó povo meu, os que te guiam te enganam e destroem o curso das tuas veredas.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Los opresores de mi pueblo son niños, y mujeres lo gobiernan. ¡Oh pueblo mío, los que te guían te hacen errar, y pervierten el curso de tus sendas!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 Senhor levanta-se para pleitear e sai a julgar os povos.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El Señor se levanta para litigar, se pone en pie para juzgar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 Senhor entrará em juízo com os anciãos do seu povo e com os seus príncipes; pois devorastes a vinha e o despojo do pobre em vossas casas.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Vendrá el Señor a juicio contra los ancianos de su pueblo y contra sus príncipes; porque habéis devorado la viña y el despojo del pobre en vuestras casas.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Que pretendeis? Afligis o meu povo e moeis as faces do pobre, diz o Senhor Deus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¿Qué pretendéis? Majáis a mi pueblo, y moléis las caras de los pobres, dice el Señor Dios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Diz ainda mais o Senhor: Porque as filhas de Sião são altivas e andam com o pescoço erguido e têm olhares impudentes, caminham com passos afetados e tilintando com os pés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Dice además el Señor: Por cuanto las hijas de Sion son altivas, y andan con cuello erguido y ojos desvergonzados, y caminan como si bailaran, y producen tintineo con los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Portanto, o Senhor ferirá com sarna o alto da cabeça das filhas de Sião e o Senhor porá a descoberto as suas partes secretas.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herirá, pues, el Señor la mollera de las hijas de Sion con sarna, y descubrirá su desnudez.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Naquele dia tirará o Senhor a ostentação dos seus tilintantes ornamentos e as coifas e os adornos redondos como a lua;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En aquel día quitará el Señor la ostentación de sus ajorcas, y redecillas, y lunetas;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As correntes, os braceletes e os xales;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los collares, y los brazaletes, y los rebociños;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Os toucados e os enfeites das pernas e os diademas e as caixinhas de perfume e os brincos;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las cofias, los adornos de las piernas, los tocados, los pomitos de olor y los zarcillos;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Os anéis e as joias do nariz;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los anillos, y los joyeles para la nariz;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Os vestidos de festa e os mantos e as toucas e os grampos de encrespar;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las mudas de ropa de gala, y los mantos, y las tocas, y las bolsas;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Os espelhos e o linho fino e os capuzes e os véus.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los espejos, y los linos finos, y los rebozos, y los velos.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acontecerá que em lugar de perfume haverá mau cheiro; e em lugar de cinto, uma rotura; e em lugar de cabelos bem penteados, calvície; e em lugar de corpete, um envoltório de saco; queimadura em lugar de formosura.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sucederá que en lugar de perfumes, habrá hediondez; y soga en lugar de cinturón; y en lugar de cabellos peinados, calvicie; y en lugar de mantos, cilicio; y quemadura en lugar de hermosura.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Teus varões cairão sob a espada e teus valentes na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Tus varones caerán a espada, y tus fuertes en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as suas portas lamentarão e prantearão; e ela se assentará no chão, desolada.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sus puertas se lamentarán y enlutarán, y ella, desolada, se sentará en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Sião e suas filhas serão redimidas e purificadas no dia do milênio — Comparar com Isaías 4.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Sion y sus hijas serán redimidas y purificadas en el día milenario — Compárese con Isaías 4.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naquele dia sete mulheres lançarão mão de um homem, dizendo: Nós comeremos nosso próprio pão e vestir-nos-emos com nossos próprios vestidos; tão somente queremos ser chamadas pelo teu nome, para desfazer o nosso opróbrio.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en aquel día siete mujeres echarán mano de un hombre, diciendo: Nuestro propio pan comeremos, y con nuestra propia ropa nos vestiremos; tan solo déjanos llevar tu nombre para quitar nuestro oprobio.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Naquele dia o ramo do Senhor será belo e glorioso; o fruto da terra será excelente e formoso para os que escaparem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En aquel día el renuevo del Señor será bello y glorioso, y el fruto de la tierra excelente y hermoso para los de Israel que hayan escapado.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acontecerá que aqueles que ficarem em Sião e os que permanecerem em Jerusalém serão chamados santos. Todos os que estiverem inscritos entre os vivos em Jerusalém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acontecerá que los que fueren dejados en Sion, y los que quedaren en Jerusalén, serán llamados santos, todos los que en Jerusalén estén inscritos entre los vivientes,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Quando o Senhor tiver lavado a imundície das filhas de Sião e limpado o sangue de Jerusalém do meio dela, com o espírito de justiça e com o espírito de ardor.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cuando el Señor haya lavado la inmundicia de las hijas de Sion, y limpiado la sangre de Jerusalén de en medio de ella con espíritu de juicio y con espíritu de ardimiento.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criará o Senhor, sobre toda a habitação do monte Sião e sobre as suas congregações, uma nuvem e uma fumaça de dia e o resplendor de um fogo chamejante à noite; porque sobre toda a glória de Sião haverá uma defesa.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creará el Señor, sobre toda morada del monte de Sion, y sobre sus asambleas, una nube y humo de día, y resplandor de fuego y llamas de noche, porque sobre toda la gloria de Sion habrá una defensa.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haverá um tabernáculo por sombra contra o calor do dia e por refúgio e esconderijo contra a tempestade e a chuva.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habrá un tabernáculo para sombra contra el calor del día, y para refugio y abrigo contra el turbión y contra el aguacero.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vinha do Senhor (Israel) tornar-se-á desolada e Seu povo será disperso — Aflições virão sobre eles em sua apostasia e dispersão — O Senhor levantará um estandarte e coligará Israel — Comparar com Isaías 5.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viña del Señor (Israel) será asolada, y Su pueblo será esparcido — Les sobrevendrán calamidades en su estado apóstata y de esparcimiento — El Señor alzará estandarte a las naciones y recogerá a Israel — Compárese con Isaías 5.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cantarei ao meu bem-amado o cântico do meu amado a respeito da sua vinha. O meu bem-amado tem uma vinha num outeiro muito fértil.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entonces cantaré a mi muy amado el cantar de mi amado respecto de su viña. Mi amado tenía una viña en un collado muy fértil.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cercou-a e limpou-a das pedras e nela plantou excelente videira; e edificou no meio dela uma torre e também construiu nela um lagar; e esperava que desse uvas, mas deu uvas bravas.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 cercó y despedregó y la plantó de vides escogidas, y edificó una torre en medio de ella, y también hizo un lagar; y esperaba que diese uvas, y dio uvas silvestres.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ó habitantes de Jerusalém e homens de Judá, julgai, eu vos peço, entre mim e a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pues, oh habitantes de Jerusalén y varones de Judá, juzgad, os ruego, entre mí y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Que mais poderia ser feito à minha vinha, que eu não lhe tenha feito? Entretanto quando esperei que desse uvas, produziu uvas bravas.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¿Qué más podía hacerse por mi viña que yo no haya hecho? ¿Por qué, cuando esperaba que produjese uvas, uvas silvestres produjo?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Agora, pois, eu vos farei saber o que hei de fazer à minha vinha — Tirarei a sua sebe e servirá de pasto; derribarei a sua parede e será pisada;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Pues ahora os diré lo que voy a hacer con mi viña: Le quitaré su vallado, y será consumida; derribaré su cerca, y será hollada;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torná-la-ei em deserto; não será podada nem cavada, mas crescerão nela sarças e espinheiros; e às nuvens darei ordem para que não derramem chuva sobre 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la asolaré; no será podada ni cavada, sino que en ella crecerán cardos y espinos; también mandaré a las nubes que no derramen lluvia sobre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Porque a vinha do Senhor dos Exércitos é a casa de Israel e os homens de Judá são a planta dos seus deleites; e esperou juízo, e eis aqui opressão; retidão, mas eis aqui um clamor.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la viña del Señor de los Ejércitos es la casa de Israel, y los hombres de Judá son su planta deleitosa. Y él esperaba justicia, y he aquí vileza; rectitud, y he aquí clamor.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Ai dos que ajuntam casa a casa até que não possa haver nenhum lugar, para ficarem sozinhos no meio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¡Ay de los que juntan casa con casa, hasta no haber más lugar, para quedar solos en medio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Aos meus ouvidos disse o Senhor dos Exércitos: Em verdade, muitas casas ficarão desertas; e grandes e belas cidades, sem moradores.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En mis oídos ha dicho el Señor de los Ejércitos: En verdad, muchas casas han de quedar asoladas, y grandes y hermosas ciudades quedarán sin habitantes.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Sim, dez acres de vinha darão um bato; e um ômer de semente dará um efa.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diez yugadas de viña producirán un bato; y un homer de semilla producirá una efa.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Ai dos que se levantam pela manhã para procurar bebida forte; e continuam até à noite e o vinho os inflama!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¡Ay de los que se levantan temprano por la mañana para seguir la embriaguez; que continúan hasta la noche, hasta que los enciende el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 harpa, e o alaúde, o tamboril, e pífaro, e vinho há nos seus banquetes; mas eles não olham para o trabalho do Senhor, nem consideram as obras das suas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Arpas, vihuelas, tamboriles, flautas y vino hay en sus banquetes; mas no observan la obra del Señor, ni consideran las obras de sus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o meu povo foi levado para o cativeiro por falta de conhecimento; e os seus nobres estão famintos, e a sua multidão está com sede.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mi pueblo ha ido en cautiverio, porque carece de conocimiento; y perecen de hambre sus nobles, y su multitud se seca de sed.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 isso o inferno alargou-se e abriu a boca desmesuradamente; e a glória deles e a sua multidão e a sua pompa e os que se deleitam a ele baixarão.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el infierno ensanchó su seno, y abrió su boca desmedidamente; y allá descenderá la gloria de ellos, y su multitud, y su algazara, y el que en ello se huelga.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Então o plebeu será abatido; e o poderoso será humilhado, e os olhos dos altivos serão humilhados.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hombre vil será humillado, y el varón poderoso será abatido, y los ojos del altivo serán bajados.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Mas o Senhor dos Exércitos será exaltado em juízo e Deus, que é Santo, será santificado em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el Señor de los Ejércitos será ensalzado en juicio, y el Dios Santo será santificado en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Então os cordeiros pastarão segundo o seu costume; e os lugares desolados dos gordos, comê-los-ão os estranhos.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Entonces los corderos pacerán según su costumbre, y los lugares desolados de los ricos los comerán los extraños.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Ai dos que puxam pela iniquidade com cordas de vaidade e pelo pecado, como se fosse com uma corda de carro!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¡Ay de los que arrastran la iniquidad con cuerdas de vanidad, y el pecado como si fuera con coyundas de carro;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Que dizem: Avie-se ele e apresse a sua obra, para que a vejamos; e aproxime-se e venha o conselho do Santo de Israel, para que o conheçamos.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quienes dicen: Dése prisa; haga presto su obra para que podamos verla; acérquese y venga el consejo del Santo de Israel para que lo conozcamos!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Ai dos que ao mal chamam bem, e ao bem, mal; que fazem da escuridão luz, e da luz, escuridão; e fazem do amargo doce, e do doce, amargo!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¡Ay de los que a lo malo llaman bueno, y a lo bueno malo; que ponen tinieblas por luz, y luz por tinieblas; que ponen lo amargo por dulce, y lo dulce por amargo!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Ai dos que são sábios aos seus próprios olhos, e prudentes à sua própria vista!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¡Ay de los que son sabios a sus propios ojos, y prudentes delante de sí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Ai dos que são poderosos para beber vinho e valentes para misturar bebida forte;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¡Ay de los que son valientes para beber vino, y varones fuertes para mezclar licores;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Que justificam o ímpio por recompensa e tiram ao justo a sua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que justifican al inicuo por cohecho, y quitan al justo su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Portanto, assim como o fogo devora o restolho, e a chama consome a palha, será a sua raiz podridão, e as suas flores se esvaecerão como pó; porquanto rejeitaram a lei do Senhor dos Exércitos, e desprezaram a palavra do Santo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así como el fuego devora el rastrojo, y la llama consume la paja, su raíz será podredumbre, y sus flores se desvanecerán como polvo; porque han desechado la ley del Señor de los Ejércitos, y han despreciado la palabra del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 isso acendeu-se a ira do Senhor contra o seu povo e estendeu contra ele a sua mão e feriu-o; e as montanhas tremeram e os seus cadáveres foram despedaçados no meio das ruas. Com tudo isso não voltou atrás a sua ira, mas ainda está alçada a sua 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esta causa se encendió el furor del Señor contra su pueblo, y extendió contra él su mano, y lo hirió; y se estremecieron los collados, y sus cadáveres fueron destrozados en medio de las calles. Con todo esto, no se ha aplacado su ira, sino que aún está extendida su 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ele arvorará um estandarte ante as nações longínquas e assobiar-lhes-á desde os confins da Terra; e eis que virão apressadamente; não haverá entre eles cansados nem claudicantes.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alzará estandarte a las naciones de lejos, y les silbará desde el cabo de la tierra; y he aquí que vendrán presto y aceleradamente; y entre ellos no habrá cansado, ni quien tropiece.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Ninguém toscanejará nem dormirá; não se lhe desatará o cinto dos seus lombos, nem se lhe quebrará a correia dos seus sapatos.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Nadie dormitará ni se dormirá; a ninguno le será desatado el cinto de los lomos, ni se le romperá la correa de sus zapatos;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As suas flechas serão agudas, e todos os seus arcos, retesados; e os cascos dos seus cavalos serão contados como pederneira, e as suas rodas, como um redemoinho. O seu rugido será como o do leão.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sus flechas estarán aguzadas, y todos sus arcos entesados; y los cascos de sus caballos serán como de pedernal, las ruedas de sus carros como torbellino y su rugido como de león.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Rugirão como filhos de leão; sim, rugirão e arrebatarão a presa e levá-la-ão em segurança; e não haverá quem a livre.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Rugirán como leoncillos; sí, bramarán y se echarán sobre la presa, y la llevarán seguros, y no habrá quien se la quite.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bramarão contra eles naquele dia, como o bramido do mar; e se olharem para a terra, eis trevas e pesar; e a luz escurecer-se-á nos céus.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en aquel día rugirán contra ellos como el bramido del mar; y si miraren hacia la tierra, he aquí, tinieblas y tribulación, y la luz se obscurecerá en sus cielos.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Isaías vê o Senhor — Os pecados de Isaías são perdoados — Ele é chamado para profetizar — Profetiza a rejeição dos ensinamentos de Cristo pelos judeus — Um remanescente retornará — Comparar com Isaías 6.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Isaías ve al Señor — Son perdonados los pecados de Isaías — Él es llamado a profetizar — Profetiza que los judíos rechazarán las enseñanzas de Cristo — Un resto volverá — Compárese con Isaías 6.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 ano em que morreu o rei Uzias, eu vi também o Senhor assentado sobre um alto e sublime trono; e a cauda do seu manto enchia o templo.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 el año en que murió el rey Uzías, vi también al Señor sentado sobre un trono alto y enaltecido, y las faldas de su ropa llenaban el templo.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Os serafins estavam acima do trono; cada um tinha seis asas; com duas cobriam o rosto, com duas cobriam os pés e com duas voavam.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Encima del trono estaban los serafines; cada uno de ellos tenía seis alas; con dos se cubrían el rostro, con dos los pies, y con dos volaban.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clamavam uns aos outros, dizendo: Santo, santo, santo é o Senhor dos Exércitos; toda a Terra está cheia da sua glória.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uno exclamaba al otro, diciendo: ¡Santo, santo, santo es el Señor de los Ejércitos; toda la tierra está llena de su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os umbrais da porta moveram-se com a voz daquele que clamava, e a casa encheu-se de fumaça.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 la voz del que clamaba, se estremecieron los quiciales de las puertas, y la casa se llenó de humo.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Então disse eu: Ai de mim, pois estou perdido! Porque sou um homem de lábios impuros e habito no meio de um povo de impuros lábios; pois os meus olhos viram o Rei,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Entonces dije yo: ¡Ay de mí!, pues soy perdido; porque soy hombre de labios inmundos, y habito entre un pueblo de labios inmundos; por cuanto mis ojos han visto al Rey,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Então um dos serafins voou para mim, trazendo na mão uma brasa viva que tirara do altar com uma tenaz;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Entonces voló hacia mí uno de los serafines con un carbón encendido en la mano, el cual había tomado del altar con las tenazas;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com ela tocou-me a boca e disse: Eis que isto tocou os teus lábios; e a tua iniquidade foi tirada e purgado o teu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tocó con él sobre mi boca, y dijo: He aquí, esto ha tocado tus labios, y tu iniquidad es quitada, y borrado es tu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também ouvi a voz do Senhor, que dizia: A quem enviarei e quem há de ir por nós? Então disse eu: Eis-me aqui, envia-me 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luego oí la voz del Señor decir: ¿A quién enviaré, y quién irá por nosotros? Entonces dije: Heme aquí, envíame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disse ele: Vai e dize a este povo — Ouvi bem, mas não entenderam; e vede bem, mas não perceberam.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él dijo: Ve y di a este pueblo: Oíd bien, mas no entendieron; ved por cierto, mas no percibieron.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Engorda o coração deste povo, endurece-lhe os ouvidos e fecha-lhe os olhos — não venha ele a ver com os seus olhos e ouvir com os seus ouvidos e entender com o seu coração e converter-se e ser curado.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Deja que se endurezca el corazón de este pueblo, y que se entorpezcan sus oídos, y que sean cerrados sus ojos; no sea que vea con sus ojos, y oiga con sus oídos, y entienda con su corazón, y sea convertido y sanado.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Então disse eu: Senhor, até quando? E ele disse: Até que se assolem as cidades e fiquem sem habitantes; e nas casas não fique morador, e a terra seja totalmente desolada.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Yo entonces dije: Señor, ¿hasta cuándo? Y él respondió: Hasta que las ciudades queden asoladas y sin habitantes, y las casas sin hombre, y la tierra enteramente desierta;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o Senhor tenha afastado para longe os homens, porque haverá grande desolação no meio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el Señor haya echado lejos a los hombres, porque habrá gran desolación en medio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haverá ainda uma décima parte, e eles voltarão e serão devorados, como uma azinheira e como um carvalho que, depois de desfolharem, ainda conservam em si a sua substância; assim, a santa semente será a substância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Mas todavía quedará una décima parte, y volverá, y será consumida; como el terebinto y como la encina que guardan en sí su substancia cuando echan sus hojas; así la santa semilla será su substancia.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Efraim e a Síria fazem guerra contra Judá — Cristo nascerá de uma virgem — Comparar com Isaías 7.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Efraín y Siria guerrean contra Judá — Cristo nacerá de una virgen — Compárese con Isaías 7.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nos dias de Acaz, filho de Jotão, filho de Uzias, rei de Judá, que Rezim, rei da Síria, e Peca, filho de Remalias, rei de Israel, subiram a Jerusalém para pelejar contra ela, mas não puderam prevalecer contra 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en los días de Acaz hijo de Jotam, hijo de Uzías, rey de Judá, aconteció que Rezín, rey de Siria, y Peca hijo de Remalías, rey de Israel, vinieron sobre Jerusalén para combatirla, mas no pudieron prevalecer contra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deram aviso à casa de Davi, dizendo: A Síria fez aliança com Efraim. E moveu-se-lhe o coração e o coração do seu povo, como se movem as árvores do bosque com o vento.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fue dado el aviso a la casa de David, diciendo: Siria se ha confederado con Efraín. Y se le estremeció el corazón, y el corazón de su pueblo, como los árboles del bosque se sacuden con 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Então disse o Senhor a Isaías: Ide agora, tu e teu filho, Sear-Jasube, ao encontro de Acaz, ao fim do canal do tanque superior, na estrada do campo do pisoeiro.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Entonces dijo el Señor a Isaías: Sal ahora a encontrar a Acaz, tú y tu hijo Sear-jasub, al extremo del conducto del estanque superior, por el camino del campo del lavador;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dize-lhe: Acautela-te e aquieta-te; não temas nem se desanime o teu coração por esses dois pedaços de tição fumegantes, por causa do ardor da ira de Rezim com a Síria e do filho de Remalias.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dile: Ten cuidado, y permanece tranquilo; no temas, ni desfallezca tu corazón por estos dos cabos de tizón encendidos que humean, por causa de la furiosa ira de Rezín y de Siria, y del hijo de Remalías.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Porquanto a Síria, Efraim e o filho de Remalias tiveram contra ti maligno conselho,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Siria, Efraín y el hijo de Remalías han tomado mal acuerdo contra ti,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Subamos contra Judá e atormentemo-la; repartamo-la entre nós e ponhamos um rei no meio dela, o filho de Tabeal.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Subamos contra Judá y hostiguémosla, y abramos brecha en ella para nosotros, y pongámosle rey en su centro; sí, al hijo de Tabeel.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Assim diz o Senhor Deus: Isso não subsistirá nem tampouco acontecerá.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Así dice el Señor Dios: No subsistirá ni acontecerá.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a cabeça da Síria é Damasco e a cabeça de Damasco, Rezim; e dentro de sessenta e cinco anos Efraim será quebrantado e deixará de ser um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la cabeza de Siria es Damasco, y la cabeza de Damasco, Rezín; y dentro de sesenta y cinco años, Efraín será quebrantado hasta dejar de ser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 cabeça de Efraim é Samaria e a cabeça de Samaria é o filho de Remalias. Se não crerdes, certamente não ficareis firmes.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la cabeza de Efraín es Samaria, y la cabeza de Samaria, el hijo de Remalías. Si no creéis, de cierto no permaneceréis.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o Senhor falou novamente a Acaz,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Además, habló el Señor otra vez a Acaz,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Pede ao Senhor teu Deus um sinal; pede-o embaixo nas profundezas ou em cima nas alturas.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Pide para ti una señal del Señor tu Dios; pídela ya sea abajo en lo profundo, o en lo alto arriba.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Acaz, porém, disse: Não o pedirei nem tentarei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dijo Acaz: No pediré, ni tentaré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ele disse: Ouvi agora, ó casa de Davi: É pouco para vós afadigardes os homens; ainda afadigareis também o meu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él respondió: Oíd ahora vosotros, ¡oh casa de David! ¿Es cosa pequeña para vosotros molestar a los hombres, que molestéis también a mi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o próprio Senhor vos dará um sinal: Eis que uma virgem conceberá e dará à luz um filho; e Emanuel será o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el Señor mismo os dará una señal: He aquí que una virgen concebirá y dará a luz un hijo, y llamará su nombre Emanuel.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Manteiga e mel comerá, para que saiba rejeitar o mal e escolher o 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Mantequilla y miel comerá, hasta que sepa desechar lo malo y escoger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Pois antes que o menino saiba rejeitar o mal e escolher o bem, a terra de que te enfadas será abandonada por seus dois 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antes que el niño sepa desechar lo malo y escoger lo bueno, la tierra que tú aborreces será abandonada de sus dos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 Senhor fará vir sobre ti e sobre o teu povo e sobre a casa de teu pai, pelo rei da Assíria, dias que nunca vieram, desde o dia em que Efraim se separou de Judá.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El Señor traerá sobre ti, sobre tu pueblo y sobre la casa de tu padre, días cuales nunca han venido desde el día en que Efraín se apartó de Judá, esto es, al rey de Asiria.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acontecerá que naquele dia assobiará o Senhor para a mosca que está nas extremidades do Egito e para a abelha que está na terra da Assíria;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acontecerá que en aquel día el Señor silbará a la mosca que está en la parte lejana de Egipto, y a la abeja que se halla en la tierra de Asiria.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virão e pousarão todas nos vales desertos e nas fendas das rochas e sobre todos os espinhos e sobre todos os arbustos.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vendrán y se establecerán todas en los valles desolados, y en las hendiduras de las rocas, y en todo zarzal y en toda mata.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 mesmo dia rapará o Senhor com uma navalha alugada por aqueles que estão além do rio, pelo rei da Assíria, a cabeça e o pelo dos pés; e também rapará a barba.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En aquel día afeitará el Señor con navaja alquilada, por los de la otra parte del río, por el rey de Asiria, la cabeza y pelos de los pies; y también raerá la barba.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acontecerá naquele dia que um homem alimentará uma novilha e duas ovelhas.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acontecerá en aquel día que un hombre criará una vaca y dos ovejas;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acontecerá que, por causa da abundância do leite que elas hão de dar, ele comerá manteiga; porquanto manteiga e mel comerá todo aquele que restar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acontecerá que por la abundancia de leche que ellas darán, comerá mantequilla; porque mantequilla y miel comerán todos los que permanecieren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acontecerá naquele dia que todo lugar em que havia mil vides do valor de mil moedas de prata será para sarças e espinheiros.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sucederá que en aquel día, todo lugar en donde había mil vides que valían mil siclos de plata, se quedará para cardos y espinas.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Com arcos e flechas entrar-se-á ali, porque as sarças e os espinheiros cobrirão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Con flechas y arcos los hombres entrarán allá, porque toda la tierra será cardos y espinas.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em todos os montes que forem cavados com enxadas não entrará o temor das sarças e dos espinheiros; mas servirão para pasto de bois e para serem pisados pelo gado miúdo.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 todos los collados que fueren cavados con azada, no llegarán por temor a los cardos y espinas, mas serán para pasto de bueyes y para ser pisados de ganado menor.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Cristo será como uma pedra de tropeço e uma rocha de escândalo — Consultai o Senhor, não adivinhos — Voltai-vos para a lei e o testemunho, para orientação — Comparar com Isaías 8.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Cristo será por tropezadero y piedra de tropiezo — Buscad al Señor y no a los adivinos que atisban — Volveos a la ley y al testimonio para recibir orientación — Compárese con Isaías 8.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Disse-me também o Senhor: Toma um grande rolo e escreve nele com uma pena, concernente a Maer-Salal-Hás-Baz.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Además, la palabra del Señor me dijo: Toma una tabla grande, y escribe en ella con caracteres de hombre tocante a Maher-shalal-hash-baz.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tomei comigo fiéis testemunhas para escrever ao sacerdote Urias e a Zacarias, filho de Jeberequias.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tomé por testigos fieles para atestiguar, al sacerdote Urías y a Zacarías hijo de Jeberequías.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fui ter com a profetisa e ela concebeu e deu à luz um filho; e o Senhor disse-me: Põe-lhe o nome de Maer-Salal-Hás-Baz.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allegué a la profetisa, y concibió y dio a luz un hijo. Entonces me dijo el Señor: Llámalo Maher-shalal-hash-baz.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eis que antes que o menino saiba dizer meu pai e minha mãe, serão levadas as riquezas de Damasco e os despojos de Samaria ao rei da Assíria.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Pues he aquí, antes que el niño sepa decir: Padre mío y madre mía, serán quitadas las riquezas de Damasco y el despojo de Samaria delante del rey de Asiria.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 Senhor falou novamente comigo,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me habló el Señor otra vez,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Porquanto este povo despreza as águas de Siloé, que correm brandamente; e alegra-se com Rezim e com o filho de Remalias.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cuanto este pueblo desecha las aguas de Siloé, que corren plácidamente, y se huelga con Rezín y el hijo de Remalías;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Então, eis que o Senhor fará vir sobre eles as águas do rio, fortes e caudalosas, isto é, sobre o rei da Assíria com toda a sua glória; e subirá acima de todos os seus leitos e transbordará por todas as suas ribanceiras.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el Señor, pues, hará subir sobre ellos las aguas del río, fuertes y muchas, es decir, al rey de Asiria y toda su gloria; y subirá sobre todos sus arroyos y pasará sobre todas sus riberas.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passará por Judá; ele transbordará e inundará e chegará até o pescoço; e a extensão das suas asas encherá a largura da tua terra, ó Emanuel.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fluirá por Judá; se desbordará e inundará; y llegará hasta la garganta; y la extensión de sus alas llenará la anchura de tu tierra, ¡oh Emanuel!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Uni-vos, ó povos, e sereis feitos em pedaços; e dai ouvidos, todos vós, de países distantes; cingi-vos e sereis feitos em pedaços; cingi-vos e sereis feitos em pedaços.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¡Reuníos, oh pueblos, y seréis quebrantados! ¡Escuchad, todos vosotros los de países lejanos; ceñíos, y seréis quebrantados; apercibíos, y seréis quebrantados!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Tomai juntamente conselho, e ele será dissipado; dizei a palavra, e ela não subsistirá, porque Deus está conosco.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Reuníos en consejo, y será anulado; hablad palabra, y no permanecerá; porque Dios está con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Porque assim o Senhor me falou com mão forte e instruiu-me a não andar no caminho deste povo,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el Señor de este modo me habló con mano fuerte, y me instruyó que no anduviese por el camino de este pueblo,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Não chameis conspiração a tudo quanto este povo chama conspiração; e não participeis de seu temor nem tenhais medo.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No llaméis conspiración a todo lo que este pueblo llama conspiración; ni temáis lo que ellos temen, ni tengáis miedo.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Santificai o Senhor dos Exércitos; e seja ele o vosso temor e seja ele o vosso assombro.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Al Señor de los Ejércitos santificad; y sea él vuestro temor, y sea él vuestro miedo.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ele será por santuário; mas servirá de pedra de tropeço e de rocha de escândalo às duas casas de Israel; de laço e rede aos moradores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él será por santuario; pero por tropezadero y piedra de tropiezo a las dos casas de Israel; por trampa y lazo a los habitantes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muitos dentre eles tropeçarão e cairão; e serão quebrantados e enlaçados e presos.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muchos de ellos tropezarán y caerán; y serán quebrantados, entrampados y apresados.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Ligai o testemunho, selai a lei entre os meus discípulos.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Ata el testimonio; sella la ley entre mis discípulos.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esperarei o Senhor, que esconde o rosto da casa de Jacó; e a ele aguardarei.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yo esperaré al Señor, el cual oculta su cara de la casa de Jacob, y en él confiaré.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Eis que eu e os filhos que me deu o Senhor aqui estamos como sinais e maravilhas, em Israel, da parte do Senhor dos Exércitos que habita no monte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yo y los hijos que el Señor me ha dado somos a Israel por señales y presagios de parte del Señor de los Ejércitos, que habita en el monte de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quando vos disserem: Consultai os adivinhos e os encantadores que chilreiam e murmuram entre dentes — não deve um povo consultar o seu Deus, para que os vivos ouçam 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os dijeren: Preguntad a los evocadores, y a los adivinos que atisban y hablan entre dientes: ¿No debe un pueblo consultar a su Dios para que los vivos oigan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À lei e ao testemunho; e se eles não falarem segundo esta palavra, é porque não há neles luz.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 la ley y al testimonio! Y si no hablaren conforme a esta palabra, es porque no hay luz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passarão por ela duramente oprimidos e famintos; e acontecerá que, tendo fome, se enfurecerão e amaldiçoarão a seu rei e a seu Deus e olharão para cima.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pasarán por la tierra, duramente acosados y hambrientos; y acontecerá que cuando tengan hambre, se enojarán y maldecirán a su rey y a su Dios, y alzarán la vista hacia arriba.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olharão para a Terra e contemplarão tribulações e trevas, obscuridade de angústia; e serão arrastados às trevas.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mirarán hacia la tierra, y contemplarán tribulación y tinieblas, obscuridad de angustia; y serán expulsados a las tinieblas.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Isaías fala messianicamente — O povo que andava em trevas verá uma grande luz — Um menino nos nasceu — Ele será o Príncipe da Paz e reinará no trono de Davi — Comparar com Isaías 9.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Isaías habla del Mesías — El pueblo que andaba en tinieblas verá una gran luz — Un niño nos es nacido — Será el Príncipe de Paz y reinará sobre el trono de David — Compárese con Isaías 9.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Não obstante, o entenebrecimento não será tal como o foi em sua aflição, quando no princípio ele afligiu ligeiramente a terra de Zebulom e a terra de Naftali, e depois afligiu mais severamente, pelo caminho do Mar Vermelho, além do Jordão, na Galileia das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Sin embargo, la obscuridad no será como lo fue en su oprobio, cuando él primero afligió ligeramente la tierra de Zabulón y la de Neftalí, y después la angustió más penosamente por la costa del mar Rojo, del otro lado del Jordán, en Galilea de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 povo que andava nas trevas viu uma grande luz; sobre os que habitavam na região da sombra da morte a luz resplandeceu.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El pueblo que andaba en tinieblas ha visto una gran luz; sobre los que moraban en la tierra de la sombra de muerte, la luz ha resplandecido.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Tu multiplicaste a nação e aumentaste a alegria — eles se alegram perante ti como se alegram na ceifa e como os homens exultam quando repartem os despojos.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Tú has multiplicado la nación y aumentado el gozo; se alegran delante de ti, como se regocijan en la siega; como se alegran los hombres cuando se reparten el despojo.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Porque tu quebraste o jugo que pesava sobre ele e a vara de seu ombro, o bastão do seu opressor.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has quebrado el yugo de su carga, y la vara de su hombro, y el cetro de su opresor.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Pois toda peleja dos guerreiros se faz com ruídos confusos e vestimentas roladas em sangue, mas esta será com queimadura e combustível de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toda batalla del guerrero es con ruido estruendoso y con vestidos revolcados en sangre; pero esto será con quemadura y pábulo de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Pois um menino nos nasceu, um filho se nos deu; e o governo estará sobre os seus ombros; e o seu nome será: Maravilhoso, Conselheiro, Poderoso Deus, Pai Eterno, Príncipe da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un niño nos es nacido, un hijo nos es dado; y sobre sus hombros estará el principado; y se llamará su nombre Admirable, Consejero, Dios Fuerte, Padre Eterno, Príncipe de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 aumento de governo e de paz não terá fim sobre o trono de Davi, e sobre o seu reino para organizá-lo, e estabelecê-lo com juízo e com justiça desde agora, e para sempre. O zelo do Senhor dos Exércitos fará isso.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Del aumento de su dominio y paz no habrá fin, sobre el trono de David y sobre su reino, a fin de disponerlo y confirmarlo con juicio y con justicia, desde ahora y para siempre. El celo del Señor de los Ejércitos hará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 Senhor enviou a sua palavra a Jacó, e ela caiu sobre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El Señor envió su palabra a Jacob, y cayó en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todo o povo o saberá, até mesmo Efraim e os habitantes de Samaria, que dizem com soberba e altivez de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la sabrá todo el pueblo, hasta Efraín y los habitantes de Samaria, que con soberbia y altivez de corazón dicen: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Os tijolos caíram, mas com pedras lavradas edificaremos; cortaram-se os sicômoros, mas por cedros substituí-los-emos.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Los ladrillos han caído, mas construiremos con piedra labrada; derribados han sido los sicómoros, mas los repondremos con cedros.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o Senhor levantará contra ele os adversários de Rezim e reunirá os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lo tanto, el Señor dispondrá a los adversarios de Rezín contra él, y juntará a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Pela frente, os sírios, e por trás, os filisteus; e devorarão Israel com a boca escancarada. Com tudo isso não se aplacou a sua ira, mas ainda está estendida a sua 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los sirios por delante y los filisteos por detrás, y a boca llena devorarán a Israel. Con todo esto, no se ha mitigado su ira, sino que su mano aún está extendida.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Porque o povo não se volta para quem o fere nem busca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el pueblo no se vuelve hacia aquel que lo castiga, ni busca al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o Senhor cortará de Israel a cabeça e a cauda, o ramo e o junco, num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el Señor cortará de Israel cabeza y cola, rama y caña, en un mismo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 ancião é a cabeça, e o profeta que ensina falsidades é a cauda.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El anciano es la cabeza; y el profeta que enseña mentiras es la cola.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Pois os guias deste povo fazem-no errar, e os que por eles são guiados são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los caudillos de este pueblo lo hacen errar; y los que ellos guían son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Pelo que o Senhor não se regozijará com os seus jovens e não se compadecerá de seus órfãos e viúvas; porque são todos hipócritas e malfazejos e toda boca profere tolices. Com tudo isto não se aplacou a sua ira, mas ainda está estendida a sua 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el Señor no se complacerá en sus jóvenes, ni de sus huérfanos y viudas tendrá misericordia; porque todos son hipócritas y malhechores, y toda boca habla necedades. Con todo esto, no se ha mitigado su ira, sino que su mano aún está extendida.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Pois a iniquidade queima como fogo; devorará as sarças e os espinheiros e atear-se-á nos emaranhados das florestas; e eles ascenderão como a subida da fumaça.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la maldad quema como fuego; devorará los cardos y espinas; y levantará llama en lo espeso de los bosques, y ascenderán como humo en remolinos.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Pela ira do Senhor dos Exércitos a terra será escurecida e o povo será como combustível de fogo; nenhum homem poupará seu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la ira del Señor de los Ejércitos se obscurecerá la tierra, y el pueblo será como pábulo de fuego; nadie tendrá piedad de su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Arrebatará à sua direita e terá fome; comerá à sua esquerda e não se fartará; cada um comerá a carne do próprio braço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hombre arrebatará a su diestra, y sentirá hambre; y comerá a su siniestra, y no quedará satisfecho; cada cual comerá la carne de su propio brazo: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Manassés, Efraim; e Efraim, Manassés; eles juntos serão contra Judá. Com tudo isto não se lhe aplacou a ira, mas ainda está estendida a sua 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Manasés a Efraín, y Efraín a Manasés; y ambos estarán contra Judá. Con todo esto, no se ha mitigado su ira, sino que su mano aún está extendida.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destruição da Assíria é um símbolo da destruição dos iníquos na Segunda Vinda — Poucas pessoas restarão após o retorno do Senhor — Os remanescentes de Jacó retornarão naquele dia — Comparar com Isaías 10.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destrucción de Asiria es un símbolo de la destrucción de los inicuos a la Segunda Venida — Pocas personas quedarán después que el Señor venga de nuevo — El resto de los de Jacob volverán en ese día — Compárese con Isaías 10.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Ai dos que decretam leis injustas e que escrevem perversidades por eles prescritas;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¡Ay de aquellos que establecen decretos injustos y ponen por escrito la opresión que prescriben,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Para apartar do juízo os necessitados e tirar o direito aos pobres de meu povo; para que as viúvas sejam sua presa e para roubarem os órfãos!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para apartar del juicio a los necesitados y para quitar el derecho a los pobres de mi pueblo; para que las viudas sean su presa y para robar a los huérfanos!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o que fareis vós no dia da visitação e na desolação que há de vir de longe? A quem recorrereis para obter socorro e onde deixareis a vossa glória?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qué haréis en el día de la visitación, y en la desolación que vendrá de lejos? ¿A quién iréis para que os ayude? ¿En dónde dejaréis vuestra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Sem mim, eles se abaterão entre os presos e cairão entre os mortos. Com tudo isto a sua ira não se aplacou, mas ainda está estendida a sua 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Sin mí se doblegarán ante los cautivos, y entre los muertos caerán. Con todo esto, no se ha mitigado su ira, sino que su mano aún está extendida.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Ó assírio, vara da minha ira, e a sua indignação é o cajado na sua 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¡Oh asirio, la vara de mi ira, y el báculo en su mano es su indignación!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Enviá-lo-ei contra uma nação hipócrita e contra o povo do meu furor dar-lhe-ei ordem para que lhe tome os despojos e roube-lhe a presa e ponha-o para ser pisado, como a lama das ruas.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Lo enviaré contra una nación hipócrita, y contra el pueblo de mi ira le encargaré que se lleve los despojos, y arrebate la presa, y los pise como el lodo de las calles.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Não obstante, tal não é o seu desígnio nem o seu coração assim o imagina; mas em seu coração pensa destruir e desarraigar não poucas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Aunque no es tal su designio, ni en su corazón lo piensa así; en su corazón solo está el destruir y exterminar naciones no pocas.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diz: Não são reis todos os meus príncipes?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dice: ¿No son reyes todos mis príncipes?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Não é Calno como Carquêmis? Não é Hamate como Arpade? Não é Samaria como Damasco?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es Calno como Carquemis, Hamat como Arfad, y Samaria como Damasco?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Assim como a minha mão fundou os reinos dos ídolos, cujas imagens de escultura eram melhores do que as de Jerusalém e de Samaria;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Así como mi mano ha fundado los reinos de los ídolos, y cuyas imágenes grabadas han sobrepujado a las de Jerusalén y a las de Samaria,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Como fiz a Samaria e aos seus ídolos, não o farei igualmente a Jerusalém e aos seus ídolos?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haré con Jerusalén y sus ídolos como hice a Samaria y sus ídolos?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há de acontecer que, havendo o Senhor terminado toda a sua obra no monte Sião e em Jerusalém, castigarei o fruto do arrogante coração do rei da Assíria e a glória da sua altivez.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sucederá que cuando el Señor haya ejecutado su obra completa sobre el monte de Sion y Jerusalén, yo castigaré el fruto del soberbio corazón del rey de Asiria y la gloria de su altiva mirada.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Pois ele diz: Com a força da minha mão e com a minha sabedoria fiz essas coisas; porque sou prudente; e removi as fronteiras dos povos e roubei os seus tesouros e, como homem valente, derrubei os seus habitantes.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dice: Mediante el poder de mi mano he hecho estas cosas, y con mi sabiduría, pues soy prudente; y he quitado los confines de los pueblos, y les he saqueado sus tesoros y he derribado, como hombre valiente, a los habitantes;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 minha mão achou as riquezas dos povos como a um ninho; e como se ajuntam os ovos abandonados, assim ajuntei eu toda a Terra; e não houve quem movesse a asa ou abrisse a boca ou piasse.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mi mano halló, cual nido, las riquezas del pueblo; y como se recogen los huevos abandonados, así recogí de toda la tierra; y no hubo quien moviese el ala, ni abriese la boca, ni piase.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Gloriar-se-á o machado contra quem corta com ele? Engrandecer-se-á a serra contra quem puxa por ela? Como se a vara se movesse contra os que a levantam ou o bordão se levantasse como se não fora lenho!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¿Se jactará el hacha contra aquel que con ella corta? ¿Se exaltará la sierra contra el que la mueve? ¡Como si se enalteciese la vara contra aquel que la levanta, o se engrandeciese el bastón como si no fuera palo!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Portanto, o Senhor, o Senhor dos Exércitos, enviará magreza entre os seus gordos; e debaixo da sua glória ele acenderá uma chama, como chama de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el Señor, el Señor de los Ejércitos, enviará flaqueza entre sus robustos; y bajo su gloria encenderá una llama, como llama de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 luz de Israel virá a ser como fogo e o seu Santo como labareda; e abrasarão e consumirão os seus espinheiros e as suas sarças num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la luz de Israel será por fuego, y su Santo por llama, y quemarán y abrasarán en un día sus cardos y espinas;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consumirá a glória da sua floresta e do seu campo fértil, tanto alma como corpo; e será como quando desmaia um porta-estandarte.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consumirán la gloria de su bosque y de su campo fructífero, alma y cuerpo; y serán como el desfallecimiento de un abanderado.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o resto das árvores da sua floresta será tão pouco que um menino as poderá contar.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los árboles que queden de su bosque serán en número que un niño podrá contarlos.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acontecerá naquele dia que os remanescentes de Israel e os da casa de Jacó que escaparem nunca mais se apoiarão no que os feriu, mas apoiar-se-ão, em verdade, no Senhor, o Santo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sucederá en aquel día que el resto de Israel, y los que hayan escapado de la casa de Jacob, nunca más se apoyarán en aquel que los hirió, sino que se apoyarán con verdad en el Señor,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Os remanescentes retornarão, sim, os remanescentes de Jacó, ao Deus forte.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El resto retornará, sí, el resto de Jacob, al Dios fuerte.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Porque embora o teu povo, Israel, seja como a areia do mar, ainda assim um remanescente dele retornará; a destruição decretada transbordará de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aunque tu pueblo Israel fuere como la arena del mar, sin embargo, un resto de él volverá; la consumación decretada rebosará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Pois o Senhor Deus dos Exércitos fará uma destruição, determinada em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el Señor Dios de los Ejércitos hará la consumación ya determinada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Portanto, assim diz o Senhor Deus dos Exércitos: Ó povo meu, que habitas em Sião, não temas o assírio; ele te ferirá com uma vara e contra ti levantará o seu bordão à maneira do Egito;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lo tanto, así dice el Señor Dios de los Ejércitos: Pueblo mío que moras en Sion, no temas al asirio. Con vara te herirá, y levantará su palo contra ti a la manera de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Pois daqui a bem pouco a indignação cessará; e a minha ira, na sua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de aquí a poco tiempo cesarán la indignación y mi cólera para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o Senhor dos Exércitos levantará contra ele um flagelo, como a matança de Midiã junto à rocha de Orebe; e como a sua vara estava sobre o mar, assim também a levantará à maneira do Egito.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 Señor de los Ejércitos levantará un azote contra él, semejante a la matanza de Madián en la peña de Horeb; y así como su vara fue sobre el mar, así la levantará él a la manera de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acontecerá naquele dia que a sua carga será tirada do teu ombro, e do teu pescoço, o seu jugo; e o jugo será despedaçado por causa da unção.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acontecerá en aquel día que será quitada su carga de sobre tus hombros, y su yugo de tu cerviz; y el yugo será destruido a causa de la unción.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Ele chegou a Aiate, já passou para Migrom; em Micmás deixou as suas carruagens.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Ha llegado hasta Ayat, ha pasado a Migrón; en Micmas ha guarecido sus carros.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Ultrapassaram o caminho; alojaram-se em Geba; Ramá teme; Gibeá de Saul fugiu.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Han pasado el paso; se han alojado en Geba; Ramá tiembla; Gabaa de Saúl ha huido.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Alça a voz, ó filha de Galim! Faze-a ouvir até Laís, ó pobre Anatote!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Alza la voz, ¡oh hija de Galim! Haz que se oiga hasta Lais, ¡oh pobre Anatot!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Madmena foi removida; os habitantes de Gebim unem-se para fugir.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Madmena ha sido abandonada; los habitantes de Gebim se juntan para huir.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Ainda permanecerá ele nesse dia em Nobe; levantará a mão contra o monte da filha de Sião, o outeiro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Aún permanecerá él ese día en Nob; levantará su mano contra el monte de la hija de Sion, el collado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Eis que o Senhor, o Senhor dos Exércitos, decepará o galho com violência; e os de alta estatura serão cortados e os altivos serão humilhados.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He aquí, el Señor, Jehová de los Ejércitos, desgajará la rama con terror; y serán talados los de gran estatura, y los altivos serán humillados.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cortará com ferro os emaranhados das florestas, e o Líbano cairá pela mão de um poderoso.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cortará con hierro las espesuras de los bosques, y el Líbano caerá por mano de uno poderoso.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Tronco de Jessé (Cristo) julgará com retidão — O conhecimento de Deus cobrirá a Terra no milênio — O Senhor levantará um estandarte e coligará Israel — Comparar com Isaías 11.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vara del tronco de Isaí (Cristo) juzgará con justicia — En el Milenio, el conocimiento de Dios cubrirá la tierra — El Señor levantará estandarte a las naciones y recogerá a Israel — Compárese con Isaías 11.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sairá uma vara do tronco de Jessé e das suas raízes um ramo crescerá.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saldrá una vara del tronco de Isaí, y un vástago retoñará de sus raíces.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repousará sobre ele o Espírito do Senhor, o espírito de sabedoria e entendimento, o espírito de conselho e de fortaleza, o espírito de conhecimento e de temor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sobre él reposará el Espíritu del Señor; el espíritu de sabiduría y de entendimiento, el espíritu de consejo y de poder, el espíritu de conocimiento y de temor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fá-lo-á rápido de entendimento no temor do Senhor; e não julgará segundo a vista dos seus olhos, nem repreenderá segundo o ouvir dos seus ouvidos.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le dará penetrante entendimiento en el temor del Señor; y no juzgará según la vista de sus ojos, ni reprenderá por lo que oigan sus oídos;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Julgará, porém, com retidão os pobres e repreenderá com equidade em favor dos mansos da Terra; e ferirá a Terra com a vara da sua boca, e com o sopro dos seus lábios matará o iníquo.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sino que con justicia juzgará a los pobres, y reprenderá con equidad por los mansos de la tierra; y con la vara de su boca herirá la tierra, y con el aliento de sus labios matará al impío.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 retidão será o cinto dos seus lombos; e a fidelidade, o cinto dos seus rins.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la justicia será el ceñidor de sus lomos, y la fidelidad el cinturón de sus riñones.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Também morará o lobo com o cordeiro; e o leopardo deitar-se-á com o cabrito; e o bezerro e o filho do leão e a ovelha andarão juntos; e um menino pequeno guiá-los-á.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morará también el lobo con el cordero, y el leopardo con el cabrito se acostará; el becerro, el leoncillo y el cebón andarán juntos, y un niño los pastoreará.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 vaca e a ursa pastarão, e seus filhos juntos se deitarão; e o leão comerá palha como o boi.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la vaca y la osa pacerán, sus crías se echarán juntas; y el león comerá paja como el buey.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brincará a criança de peito na toca da áspide, e o desmamado meterá a mão na cova do basilisco.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niño de pecho jugará sobre la cueva del áspid, y el recién destetado extenderá su mano sobre la caverna de la víbora.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Não ferirão nem destruirão em todo o meu santo monte, porque a Terra estará cheia de conhecimento do Senhor, como as águas cobrem 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dañarán, ni destruirán en todo mi santo monte; porque la tierra estará llena del conocimiento del Señor, como las aguas cubren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naquele dia haverá uma raiz de Jessé, que estará posta por estandarte do povo; os gentios buscá-la-ão, e o seu repouso será glorioso.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en aquel día habrá una raíz de Isaí, la cual estará puesta por estandarte al pueblo; los gentiles la buscarán, y su descanso será glorioso.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acontecerá naquele dia que o Senhor tornará a estender pela segunda vez a mão para recuperar os remanescentes do seu povo que restarem da Assíria e do Egito e de Patros e de Cuse; e de Elão e de Sinar e de Hamate e das ilhas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acontecerá en aquel día, que el Señor volverá a extender su mano, por segunda vez, para recobrar los restos de su pueblo que quedaren, de Asiria, y de Egipto, y de Patros, y de Cus, y de Elam, y de Sinar, y de Hamat, y de las islas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levantará um estandarte para as nações e ajuntará os desterrados de Israel; e os dispersos de Judá coligará desde os quatro cantos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levantará estandarte a las naciones, y congregará a los desterrados de Israel, y reunirá a los dispersos de Judá de los cuatro cabos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Cessará também a inveja de Efraim, e os adversários de Judá serão desarraigados; Efraim não invejará a Judá, e Judá não afligirá a Efraim.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La envidia de Efraín también se disipará, y los enemigos de Judá serán talados; Efraín no envidiará a Judá, ni Judá hostigará a Efraín;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Voarão, porém, sobre os ombros dos filisteus em direção ao ocidente; juntos despojarão os do oriente; sobre Edom e Moabe porão as mãos, e os filhos de Amom obedecer-lhes-ão.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sino que volarán sobre los hombros de los filisteos hacia el occidente; saquearán juntos a los de oriente; sobre Edom y Moab pondrán su mano, y los hijos de Ammón los obedecerán.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 Senhor destruirá totalmente o braço de mar do Egito e, com seu vento forte, moverá a mão sobre o rio e feri-lo-á nas sete correntes e fará com que os homens o atravessem a seco.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Señor destruirá del todo la lengua del mar de Egipto; y con su viento impetuoso extenderá su mano sobre el río, y lo herirá en sus siete brazos y hará que los hombres pasen por él a pie enjuto.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haverá uma estrada para os remanescentes do seu povo que restarem da Assíria, como sucedeu a Israel no dia em que subiu da terra do Egito.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habrá camino real, desde Asiria, para el resto de su pueblo que hubiere quedado, como lo hubo para Israel el día en que subió de la tierra de Egipto.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Nos dias do milênio todos os homens louvarão ao Senhor — Ele habitará entre eles — Comparar com Isaías 12.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los días del Milenio todos los hombres alabarán al Señor — Él morará entre ellos — Compárese con Isaías 12.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dirás naquele dia: Ó Senhor, eu te louvarei; porque, ainda que te iraste contra mim, a tua ira retirou-se, e tu me consolaste.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dirás en aquel día: ¡Te alabaré, oh Señor! Aunque estabas enojado conmigo, tu ira se ha apartado, y me has consolado.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Eis que Deus é a minha salvação; eu confiarei e não temerei; porque o Senhor Jeová é a minha força e o meu cântico; tornou-se também a minha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Dios es mi salvación; confiaré y no temeré, porque el Señor Jehová es mi fortaleza y mi canción; y también ha llegado a ser salvación para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Portanto, com alegria tirareis águas das fontes da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con gozo sacaréis agua de las fuentes de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direis naquele dia: Louvai ao Senhor, invocai o seu nome, tornai manifestos os seus feitos entre os povos, dizei quão excelso é o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 aquel día diréis: ¡Alabad al Señor, aclamad su nombre, sus obras pregonad entre el pueblo, declarad que su nombre es ensalzado!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Cantai ao Senhor, porque fez coisas grandiosas; isto é conhecido em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¡Cantad al Señor!, porque él ha hecho cosas admirables; esto es sabido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Clama e brada, ó habitante de Sião, porque grande é o Santo de Israel no meio de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¡Da voces y canta, oh moradora de Sion!, porque grande es el Santo de Israel en medio de ti.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destruição de Babilônia é um símbolo da destruição na Segunda Vinda — Será um dia de ira e vingança — Babilônia (o mundo) cairá para sempre — Comparar com Isaías 13.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destrucción de Babilonia es un símbolo de la destrucción que habrá a la Segunda Venida — Será un día de ira y de venganza — Babilonia (el mundo) caerá para siempre — Compárese con Isaías 13.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 peso de Babilônia que Isaías, filho de Amós, viu.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Carga de Babilonia que vio Isaías hijo de Amoz: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Alçai uma bandeira sobre o monte alto; levantai a voz para eles, acenai-lhes com a mão a fim de que entrem pelas portas dos nobres.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¡Levantad bandera sobre lo alto del monte, alzadles la voz; señalad con la mano para que entren por las puertas de los nobles!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Eu dei ordem aos meus santificados e também chamei os meus valentes, pois minha ira não está sobre os que exultam com a minha majestade.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dado mandamiento a mis santificados; he llamado asimismo a mis valientes, porque mi ira no está sobre los que se huelgan con mi enaltecimiento.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 estrondo da multidão nas montanhas é como o de um grande povo, um tumultuoso ruído dos reinos de nações congregadas. O Senhor dos Exércitos passa em revista o exército de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El estruendo de la multitud en las montañas, como de un gran pueblo, un tumultuoso ruido de los reinos de las naciones congregadas; el Señor de los Ejércitos dispone las tropas para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Vêm de uma terra distante, desde a extremidade do céu, sim, o Senhor e as armas de sua indignação, para destruir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Vienen de un país lejano, de lo postrero de los cielos, sí, el Señor y las armas de su indignación, para destruir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Uivai, porque o dia do Senhor está perto; virá como uma destruição do Todo-Poderoso.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¡Aullad, porque el día del Señor está cerca! Vendrá como destrucción del Todopoderoso.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todas as mãos se debilitarão e o coração de todos os homens se desanimará.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todas las manos se debilitarán; el corazón de todo hombre desfallecerá;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terão medo; apoderar-se-ão deles dores e angústias; cada um se espantará com o outro; os seus rostos serão como chamas.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llenarán de miedo; angustias y dolores se apoderarán de ellos; se mirarán asombrados los unos a los otros; sus rostros serán como llamas.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Eis que o dia aflitivo do Senhor vem, tanto com furor como com ira ardente, para pôr a Terra em desolação; e destruirá os seus pecadores.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que el día del Señor viene, cruel, con indignación e ira ardiente para asolar la tierra; y raer de ella a los pecadores.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Porque as estrelas dos céus e as suas constelações não darão a sua luz; o sol escurecer-se-á ao nascer, e a lua não fará resplandecer a sua luz.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las estrellas de los cielos y sus constelaciones no darán su luz; el sol se obscurecerá al salir, y la luna no hará resplandecer su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castigarei o mundo por causa do mal; e os ímpios, pela sua iniquidade; farei cessar a arrogância do orgulhoso e abaterei a soberba do terrível.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castigaré al mundo por su maldad, y a los impíos por su iniquidad; y haré cesar la arrogancia de los soberbios, y abatiré la altivez de los terribles.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Farei com que um homem seja mais precioso que o ouro puro e mais que o lingote de ouro de Ofir.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haré al varón más precioso que el oro fino, y más que el oro de Ofir al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farei estremecer os céus; e a Terra mover-se-á do seu lugar, na fúria do Senhor dos Exércitos e no dia da sua ardente 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haré temblar los cielos, y la tierra se moverá de su lugar en la ira del Señor de los Ejércitos, y en el día de su furiosa indignación.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será como a corça que foge e como a ovelha que ninguém recolhe; e cada um voltará para o seu próprio povo e cada um fugirá para a sua própria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será como la corza perseguida, y como oveja sin pastor; y cada cual se volverá a su propio pueblo, y huirá a su propia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Todo o que for orgulhoso será traspassado; sim, e todo o que se juntar aos iníquos cairá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Todo el que fuere orgulloso será traspasado; sí, y todo el que se hubiere juntado con los malos, caerá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Suas crianças também serão despedaçadas perante os seus olhos; as suas casas serão saqueadas, e as suas mulheres, violadas.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Sus niños también serán estrellados ante sus ojos; sus casas serán saqueadas, y violadas sus mujeres.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Eis que incitarei contra eles os medos, que não farão caso de prata e ouro nem se deleitarão neles.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He aquí, incitaré contra ellos a los medos, quienes no estimarán la plata ni el oro, ni los codiciarán.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Seus arcos também despedaçarão os jovens; e eles não se compadecerão do fruto do ventre; seus olhos não pouparão as crianças.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Sus arcos también destrozarán a los mancebos; y no tendrán compasión del fruto del vientre; ni sus ojos perdonarán a los niños.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Babilônia, a glória dos reinos, a beleza da magnificência dos caldeus, será como quando Deus destruiu Sodoma e Gomorra.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Babilonia, la gloria de los reinos, ornamento de la excelencia de los caldeos, vendrá a ser como cuando Dios destruyó a Sodoma y a Gomorra.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Nunca será habitada nem servirá de moradia, de geração em geração; nem o árabe armará ali a sua tenda nem os pastores terão ali os seus apriscos.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Nunca más será habitada, ni morarán en ella de generación en generación; el árabe no plantará tienda allí, ni pastores tendrán allí manadas;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As feras do deserto, porém, repousarão ali; e as suas casas encher-se-ão de lúgubres animais; e ali habitarão as corujas e os sátiros ali dançarão.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sino que las fieras del desierto se echarán allí, y sus casas estarán llenas de animales aullantes; y allí morarán búhos y allí danzarán los sátiros.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os animais selvagens das ilhas gritarão nas suas casas desoladas; e dragões, nos seus palácios deleitosos; e perto está o seu tempo, e os seus dias não se prolongarão. Pois destruí-la-ei rapidamente; sim, pois serei misericordioso com meu povo, mas os iníquos perecerão.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los animales silvestres de las islas aullarán en sus desoladas casas, y los dragones en sus palacios deleitosos; y su tiempo está cerca, y su día no será prolongado. Pues la destruiré prestamente; sí, porque tendré misericordia de mi pueblo, mas los impíos perecerán.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Israel será coligada e desfrutará o descanso do milênio — Lúcifer foi expulso do céu por rebelião — Israel triunfará sobre Babilônia (o mundo) — Comparar com Isaías 14.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Israel será recogido y disfrutará de reposo milenario — Lucifer fue echado del cielo por su rebelión — Israel triunfará sobre Babilonia (el mundo) — Compárese con Isaías 14.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Porque o Senhor se compadecerá de Jacó e, ainda assim, elegerá Israel e pô-los-á na sua própria terra; e ajuntar-se-ão com eles os estranhos e apegar-se-ão à casa de Jacó.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el Señor tendrá piedad de Jacob, y todavía escogerá a Israel, y lo establecerá en su propia tierra; y extranjeros se juntarán con ellos y se unirán a la casa de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o povo tomá-los-á e levá-los-á ao seu lugar; sim, desde os confins da Terra; e voltarão para as suas terras de promissão. E a casa de Israel possuí-las-á, e a terra do Senhor será para servos e servas; e cativarão aqueles que os cativaram, e dominarão os seus opressores.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los pueblos los tomarán y los llevarán a su lugar; sí, desde lejos hasta los extremos de la tierra; y retornarán a sus tierras de promisión. Y la casa de Israel los poseerá, y la tierra del Señor será para siervos y siervas; y cautivarán a aquellos de quienes fueron cautivos; y regirán a sus opresores.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acontecerá que naquele dia o Senhor te dará descanso da tua tristeza e do teu temor e da dura servidão pela qual te fizeram servir.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sucederá en aquel día, que el Señor te hará descansar de tu angustia y de tu temor, y del duro cautiverio en el que te viste obligado a servir.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acontecerá naquele dia que proferirás este dito contra o rei de Babilônia e dirás: Como cessou o opressor, acabou a cidade dourada!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acontecerá en aquel día, que tomarás este proverbio contra el rey de Babilonia, y dirás: ¡Cómo ha cesado el opresor, cómo ha fenecido la ciudad de oro!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 Senhor quebrou o bastão dos iníquos, os cetros dos governantes.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El Señor ha quebrantado la vara de los impíos, el cetro de los gobernantes.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Aquele que feriu o povo com furor, com um golpe incessante, aquele que com ira dominou as nações é perseguido, e ninguém impede.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El que hería al pueblo en ira con golpe continuo, aquel que gobernaba a las naciones con saña, es perseguido, y nadie lo impide.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 Terra toda repousa e está quieta; eles rompem em cânticos.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Toda la tierra descansa y está en paz; los hombres prorrumpen en cantos.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as faias se alegram em ti e também os cedros do Líbano, dizendo: Desde que tu caíste, nenhum lenhador subiu contra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los abetos se regocijan por causa de ti, y también los cedros del Líbano, diciendo: Desde que tú caíste, no ha subido cortador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 inferno desde a sua profundidade turba-se por ti, para sair ao teu encontro na tua vinda; ele desperta por ti os mortos, sim, todos os príncipes da Terra, e fez levantar dos seus tronos todos os reis das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El infierno abajo se conmueve para recibirte a tu llegada; te ha despertado a los muertos, sí, a todos los príncipes de la tierra; a todos los reyes de las naciones ha levantado de sus tronos.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Todos falarão e dir-te-ão: Também ficaste fraco como nós? Também te tornaste semelhante 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Todos estos darán voces y te dirán: ¿También tú te debilitaste como nosotros? ¿Como nosotros has llegado a ser?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 tua pompa é baixada à sepultura; o som dos teus alaúdes não é ouvido; os vermes espalham-se debaixo de ti e cobrem-te.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Tu pompa descendió al sepulcro; ya no se oye sonido de tus liras; gusanos son tu lecho, y gusanos te cubren.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Como caíste do céu, ó Lúcifer, filho da manhã! Foste lançado por terra, tu, que debilitavas 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¡Cómo caíste del cielo, oh Lucifer, hijo de la mañana! ¡Has sido cortado hasta el suelo, tú que debilitabas a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Pois disseste em teu coração: Eu subirei ao céu, acima das estrelas de Deus exaltarei o meu trono; no monte da congregação também me assentarei, nos lados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dijiste en tu corazón: Ascenderé hasta el cielo; por encima de las estrellas de Dios levantaré mi trono, y me sentaré también sobre el monte de la congregación, hacia los lados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Subirei acima das alturas das nuvens; serei semelhante ao Altíssimo.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ascenderé por encima de las alturas de las nubes; seré semejante al Altísimo.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Contudo, serás precipitado no inferno, para os lados do abismo.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tú precipitado serás hasta el infierno, a los lados del abismo.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Os que te virem te contemplarão e considerar-te-ão e dirão: É este o homem que fez estremecer a Terra e que fez tremer reinos?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Te mirarán de cerca los que te vieren, y te contemplarán y dirán: ¿Es este el hombre que hizo temblar la tierra, que sacudió los reinos;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que fez do mundo um deserto, e destruiu as suas cidades, e não abriu a casa dos seus cativos?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que hizo del mundo un desierto, y destruyó sus ciudades, y nunca abrió la cárcel a sus presos?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Todos os reis das nações, sim, todos eles, repousam em glória, cada um deles na sua própria casa.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Todos los reyes de las naciones, sí, todos yacen en gloria, cada uno en su propia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Tu, porém, és lançado da tua sepultura como um ramo abominável e como o remanescente dos que são mortos, atravessados à espada, que descem às pedras do abismo como uma carcaça pisada.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mas tú echado eres de tu sepulcro como rama abominable, como residuo de aquellos que fueron muertos, atravesados por la espada, que descienden a las piedras del abismo; como cadáver hollado bajo los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Com eles não te reunirás na sepultura, porque destruíste a tua terra e mataste o teu povo; a descendência dos malfeitores nunca será reconhecida.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No serás sepultado junto con ellos, porque has desolado tu tierra y has hecho perecer a tu pueblo; la posteridad de los malhechores para siempre no será reconocida.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Preparai a matança para os seus filhos, por causa da iniquidade de seus pais, para que não se levantem, nem possuam a terra nem encham a face do mundo de cidades.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Preparad matanza para sus hijos por las iniquidades de sus padres; para que no se levanten, ni posean la tierra, ni llenen de ciudades la faz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Pois levantar-me-ei contra eles, diz o Senhor dos Exércitos, e desarraigarei de Babilônia o nome e os remanescentes e o filho e o neto,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yo me levantaré contra ellos, dice el Señor de los Ejércitos; y raeré de Babilonia el nombre y residuo, hijo y sobrino,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também a reduzirei a possessão de garças e a lagoas de água; e varrê-la-ei com a vassoura da destruição,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la convertiré en morada de avetoros y en lagunas de agua; y la barreré con escoba de destrucción,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 Senhor dos Exércitos jurou, dizendo: Como pensei, assim há de suceder; como determinei, assim será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El Señor de los Ejércitos ha jurado, diciendo: Ciertamente como lo he pensado, así sucederá; y como lo he propuesto, así será confirmado;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Que o assírio trarei à minha terra, e nas minhas montanhas o pisarei; então o seu jugo se apartará deles, e a sua carga apartar-se-á dos seus ombros.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que al asirio traeré a mi tierra, y en mis collados lo hollaré; entonces será apartado de ellos el yugo de él, y la carga de él será quitada de sus hombros.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Este é o propósito que foi determinado sobre toda a Terra; e esta é a mão que está estendida sobre todas as 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Este es el propósito que se ha determinado sobre toda la tierra; y esta, la mano que se extiende sobre todas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Pois o Senhor dos Exércitos determinou; e quem invalidará? E a sua mão está estendida; e quem a fará voltar atrás?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Porque el Señor de los Ejércitos ha propuesto y, ¿quién lo abrogará? Su mano está extendida y, ¿quién la hará tornar atrás?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No ano em que morreu o rei Acaz, foi dada a sentença.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El año en que murió el rey Acaz fue esta carga.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Não te alegres tu, Palestina toda, porque está quebrada a vara que te feria; pois da raiz da cobra sairá um basilisco, e o seu fruto será uma serpente voadora flamejante.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No te regocijes tú, Filistea toda, por haberse quebrado la vara del que te hería; porque de la raíz de la culebra saldrá el áspid, y su fruto será una ardiente serpiente voladora.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os primogênitos dos pobres comerão, e os necessitados repousarão seguros; e matarei de fome a tua raiz, e ele destruirá os teus remanescentes.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los primogénitos de los pobres comerán, y los menesterosos reposarán seguros; y haré morir de hambre a tu raíz, y él matará a tu residuo.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Uiva, ó porta! Grita, ó cidade! Tu, Palestina toda, estás dissolvida! Pois do norte vem uma fumaça, e ninguém ficará solitário no tempo que lhe foi designado.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¡Aúlla, oh puerta! ¡Clama, oh ciudad! Tú, Filistea entera, disuelta estás; porque del norte vendrá un humo, y ninguno quedará solo en su tiempo determinado.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Que responderão, pois, os mensageiros das nações? Que o Senhor fundou Sião, e que os pobres do seu povo confiarão nela.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¿Qué responderán entonces los mensajeros de las naciones? Que el Señor fundó a Sion, y que los pobres de su pueblo se acogerán a ella.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deleita-se na clareza — As profecias de Isaías serão entendidas nos últimos dias — Os judeus retornarão de Babilônia, crucificarão o Messias e serão dispersos e afligidos — Eles serão resgatados quando acreditarem no Messias — Ele, primeiramente, virá anos após Leí haver saído de Jerusalém — Os nefitas guardam a lei de Moisés e creem em Cristo, que é o Santo de Israel.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se deleita en la claridad — En los últimos días se entenderán las profecías de Isaías — Los judíos volverán de Babilonia, crucificarán al Mesías y serán dispersados y azotados — Serán restaurados cuando crean en el Mesías — Este vendrá por vez primera seiscientos años después de haber salido Lehi de Jerusalén — Los nefitas observan la ley de Moisés y creen en Cristo, que es el Santo de Israel.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Agora eu, Néfi, digo algo sobre as palavras que escrevi, que foram proferidas pela boca de Isaías. Pois eis que Isaías disse muitas coisas que, para muitos de meu povo, eram de difícil compreensão; porque não conhecem o modo de profetizar dos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yo, Nefi, hablo algo con relación a las palabras que he escrito, palabras que fueron pronunciadas por boca de Isaías. Pues he aquí, Isaías habló muchas cosas que a muchos de los de mi pueblo les fue difícil comprender, porque no saben concerniente a la manera de profetizar entre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eu, Néfi, não lhes ensinei muitas coisas sobre os costumes dos judeus; porque suas obras eram obras de trevas e seus feitos eram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yo, Nefi, no les he enseñado muchas cosas respecto de las costumbres de los judíos; porque sus obras fueron obras de tinieblas, y sus hechos fueron hechos de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Portanto, escrevo a meu povo, a todos os que no futuro receberem estas coisas que escrevo, para que conheçam os juízos de Deus, que eles caem sobre todas as nações segundo a palavra que ele proferiu.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escribo a mi pueblo, a todos aquellos que en lo futuro reciban estas cosas que yo escribo, para que conozcan los juicios de Dios y sepan que vienen sobre todas las naciones, según la palabra que él ha declarado.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ouvi, ó povo meu, que sois da casa de Israel, e escutai minhas palavras; pois ainda que as palavras de Isaías não vos sejam claras, são, não obstante, claras a todos os que estão cheios do espírito de profecia. Faço-vos, porém, uma profecia, segundo o espírito que está em mim; portanto, profetizarei de acordo com a clareza que está em mim desde o tempo em que deixei Jerusalém com meu pai; porque eis que minha alma se deleita em esclarecer o meu povo, para que aprenda.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escuchad, oh pueblo mío, que sois de la casa de Israel, y dad oídos a mis palabras; pues aunque las palabras de Isaías no os son claras a vosotros, sin embargo, son claras para todos aquellos que son llenos del espíritu de profecía. Pero os declaro una profecía, de acuerdo con el espíritu que hay en mí; por tanto, profetizaré según la claridad que en mí ha habido desde la ocasión en que salí de Jerusalén con mi padre; porque, he aquí, mi alma se deleita en la claridad para con mi pueblo, a fin de que aprenda.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e minha alma deleita-se nas palavras de Isaías, porque vim de Jerusalém e meus olhos viram as coisas dos judeus, e sei que os judeus compreendem as coisas dos profetas, e não há outro povo que, como eles, compreenda as coisas que foram ditas aos judeus, a não ser que sejam ensinados à maneira das coisas dos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mi alma se deleita en las palabras de Isaías, porque salí de Jerusalén, y mis ojos han visto las cosas de los judíos, y sé que ellos entienden las cosas de los profetas, y no hay ningún otro pueblo que entienda, como ellos, las cosas que fueron pronunciadas a los judíos, salvo que sean instruidos conforme a la manera de las cosas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Mas eis que eu, Néfi, não ensinei meus filhos à maneira dos judeus; mas eis que eu próprio residi em Jerusalém; conheço, portanto, as regiões circunvizinhas; e fiz menção a meus filhos dos juízos de Deus que se deram entre os judeus, de acordo com tudo o que disse Isaías; e eu não os escrevo.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he aquí, yo, Nefi, no he enseñado a mis hijos conforme a la manera de los judíos; pero yo mismo he morado en Jerusalén, por lo que sé acerca de las regiones circunvecinas; y he mencionado a mis hijos acerca de los juicios de Dios que han acontecido entre los judíos, de acuerdo con todo lo que Isaías ha hablado, y no lo escribo.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eis que continuo com a minha própria profecia, de acordo com a minha clareza, na qual sei que nenhum homem pode errar; não obstante, nos dias em que se cumprirem as profecias de Isaías, os homens certamente saberão, quando elas se realizarem.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he aquí, procedo con mi propia profecía, de acuerdo con mi claridad, en la que sé que nadie puede errar; sin embargo, en los días en que se cumplan las profecías de Isaías, en la época que se realicen, los hombres sabrán de seguro.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Elas são, portanto, de valor para os filhos dos homens; e aos que supõem que elas não o sejam, falarei particularmente e limitarei as palavras a meu povo; pois sei que lhes serão de grande valor nos últimos dias; porque naquele dia as entenderão; portanto, as escrevi para o seu 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son de valor a los hijos de los hombres; y a los que suponen que no lo son, yo hablaré más particularmente, y limitaré mis palabras a mi propio pueblo; porque sé que serán de gran valor para ellos en los postreros días, porque entonces las entenderán; por consiguiente, es para su bien que las he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do mesmo modo que uma geração foi destruída entre os judeus por causa de iniquidade, foram eles destruídos de geração em geração, de acordo com suas iniquidades; e nunca qualquer deles foi destruído sem que isso lhe fosse predito pelos profetas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como una generación ha sido destruida entre los judíos a causa de la iniquidad, de igual manera han sido destruidos de generación en generación, según sus iniquidades; y ninguno de ellos ha sido destruido jamás sin que se lo hayan predicho los profetas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foram avisados da destruição que cairia sobre eles, imediatamente depois de meu pai deixar Jerusalém; não obstante, endureceram o coração e, de acordo com a minha profecia, foram destruídos, salvo aqueles levados cativos para a Babilônia.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les ha sido dicho concerniente a la destrucción que vendría sobre ellos inmediatamente después que saliera mi padre de Jerusalén; sin embargo, endurecieron sus corazones, y conforme a mi profecía, han sido destruidos, salvo aquellos que fueron llevados cautivos a Babilonia.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agora isto digo eu, por causa do espírito que está em mim. E não obstante terem sido eles levados, retornarão e ocuparão a terra de Jerusalém; serão, portanto, restituídos à terra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hablo esto a causa del espíritu que está en mí. Y a pesar de que han sido llevados, volverán otra vez y poseerán la tierra de Jerusalén; por tanto, serán nuevamente restaurados a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Mas eis que terão guerras e rumores de guerras; e quando chegar o dia em que o Unigênito do Pai, sim, o Pai dos céus e da Terra manifestar-se a eles na carne, eis que o rejeitarão por causa de suas iniquidades e da dureza de seu coração e da dureza de sua cerviz.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Pero he aquí, habrá entre ellos guerras y rumores de guerras; y cuando llegue el día en que el Unigénito del Padre, sí, el Padre del cielo y de la tierra, se manifieste él mismo a ellos en la carne, he aquí, lo rechazarán por causa de sus iniquidades, y la dureza de sus corazones, y lo duro de su cerviz.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eles o crucificarão; e depois de permanecer numa sepultura pelo espaço de três dias, levantar-se-á dentre os mortos, com poder de cura em suas asas; e todos os que crerem em seu nome serão salvos no reino de Deus. Minha alma deleita-se, portanto, em profetizar sobre ele, pois vi os seus dias e meu coração magnifica seu santo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lo crucificarán; y después de ser puesto en un sepulcro por el espacio de tres días, se levantará de entre los muertos, con sanidad en sus alas; y todos los que crean en su nombre serán salvos en el reino de Dios. Por tanto, mi alma se deleita en profetizar concerniente a él, porque he visto su día, y mi corazón magnifica su santo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eis que acontecerá que, depois de haver o Messias ressuscitado dos mortos e haver-se manifestado a seu povo, a todos os que acreditarem em seu nome, eis que Jerusalém será destruída novamente; pois ai dos que lutarem contra Deus e o povo de sua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acontecerá que después que el Mesías haya resucitado de entre los muertos, y se haya manifestado a su pueblo, a cuantos quieran creer en su nombre, he aquí, Jerusalén será destruida otra vez; porque, ¡ay de aquellos que combatan contra Dios y el pueblo de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Portanto, os judeus serão dispersos por todas as nações; sim, e também Babilônia será destruída; portanto, outras nações dispersarão 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los judíos serán dispersados entre todas las naciones; sí, y también Babilonia será destruida; por consiguiente, otras naciones dispersarán a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depois de haverem sido dispersos e de o Senhor Deus os ter castigado pela mão de outros povos pelo espaço de muitas gerações, sim, de geração em geração, até serem persuadidos a acreditar em Cristo, o Filho de Deus, e na expiação, que é infinita para toda a humanidade — e quando chegar o dia em que eles acreditarem em Cristo, adorarem o Pai em seu nome, com o coração puro e mãos limpas; e não mais esperarem por outro Messias, então virá o dia em que será essencial que eles acreditem nestas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después que hayan sido dispersados, y el Señor Dios los haya azotado por otros pueblos, por el espacio de muchas generaciones, sí, de generación en generación, hasta que sean persuadidos a creer en Cristo, el Hijo de Dios, y la expiación, que es infinita para todo el género humano; y cuando llegue ese día en que crean en Cristo, y adoren al Padre en su nombre, con corazones puros y manos limpias, y no esperen más a otro Mesías, entonces, en esa época, llegará el día en que sea menester que crean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o Senhor estenderá a mão pela segunda vez, a fim de resgatar seu povo de seu estado decaído e de perdição. Portanto, fará uma obra maravilhosa e um assombro no meio dos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Señor volverá a extender su mano por segunda vez para restaurar a su pueblo de su estado perdido y caído. Por tanto, él procederá a efectuar una obra maravillosa y un prodigio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Portanto, ele irá revelar-lhes suas palavras, pelas quais serão julgados no último dia, porque elas serão dadas com o propósito de convencê-los do verdadeiro Messias que foi rejeitado por eles; e para convencê-los de que não precisam mais esperar que venha um Messias, porque outro não virá, a menos que seja um falso Messias que engane o povo; porque só há um Messias mencionado pelos profetas e esse Messias é aquele que será rejeitado pelos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consiguiente, él les manifestará sus palabras, las cuales los juzgarán en el postrer día, porque les serán dadas con el fin de convencerlos del verdadero Mesías que ellos rechazaron; y para convencerlos de que no deben esperar más a un Mesías que ha de venir, pues no ha de venir otro, salvo que sea un Mesías falso que engañe al pueblo; porque no hay sino un Mesías de quien los profetas han hablado, y ese Mesías es el que los judíos rechazarán.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Pois de acordo com as palavras dos profetas, o Messias virá seiscentos anos depois da época em que meu pai deixou Jerusalém; e de acordo com as palavras dos profetas e também com a palavra do anjo de Deus, seu nome será Jesus Cristo, o Filho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Pues, según las palabras de los profetas, el Mesías viene seiscientos años a partir de la ocasión en que mi padre salió de Jerusalén; y según las palabras de los profetas, y también la palabra del ángel de Dios, su nombre será Jesucristo,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agora, meus irmãos, falei com clareza, de modo que não podeis errar. E como vive o Senhor Deus que tirou Israel da terra do Egito e deu a Moisés poder para curar as nações depois de haverem sido mordidas por serpentes venenosas, se olhassem para uma serpente que ele levantou diante delas; e também lhe deu poder para golpear a rocha, a fim de que jorrasse água; sim, eis que vos digo que, assim como estas coisas são verdadeiras e como o Senhor Deus vive, não há outro nome dado debaixo do céu mediante o qual o homem possa ser salvo, a não ser o deste Jesus Cristo do qual falei.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bien, hermanos míos, he hablado claramente para que no podáis errar; y como vive el Señor Dios, que sacó a Israel de la tierra de Egipto, y dio poder a Moisés para sanar a las naciones después de haber sido mordidas por las serpientes ponzoñosas, si ponían sus ojos en la serpiente que él levantó ante ellas, y también le dio poder para que hiriera la peña y brotara el agua; sí, he aquí os digo que así como estas cosas son verdaderas, y como el Señor Dios vive, no hay otro nombre dado debajo del cielo sino el de este Jesucristo, de quien he hablado, mediante el cual el hombre pueda ser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Portanto, por causa disto prometeu-me o Senhor Deus que estas coisas que escrevo serão guardadas e preservadas e passadas a meus descendentes, de geração em geração, para que seja cumprida a promessa feita a José de que seus descendentes jamais pereceriam enquanto a Terra durasse.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De modo que por esta causa el Señor Dios me ha prometido que estas cosas que escribo serán guardadas, y preservadas y entregadas a los de mi posteridad, de generación en generación, para que se cumpla la promesa hecha a José, que su linaje no perecería jamás, mientras durase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Portanto, estas coisas passarão de geração a geração, enquanto durar a Terra; e isto de acordo com a vontade e prazer de Deus; e as nações que as tiverem em seu poder serão julgadas por elas, segundo as palavras que estão escritas.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tanto, estas cosas irán de generación en generación mientras dure la tierra; e irán de acuerdo con la voluntad y deseo de Dios; y por ellas serán juzgadas las naciones que las posean, según las palabras que están escritas.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Pois trabalhamos diligentemente para escrever, a fim de persuadir nossos filhos e também nossos irmãos a acreditarem em Cristo e a reconciliarem-se com Deus; pois sabemos que é pela graça que somos salvos, depois de tudo o que pudermos fazer.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nosotros trabajamos diligentemente para escribir, a fin de persuadir a nuestros hijos, así como a nuestros hermanos, a creer en Cristo y a reconciliarse con Dios; pues sabemos que es por la gracia por la que nos salvamos, después de hacer cuanto podamos;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não obstante acreditarmos em Cristo, guardamos a lei de Moisés e esperamos firmemente em Cristo, até que a lei seja cumprida.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 pesar de que creemos en Cristo, observamos la ley de Moisés, y esperamos anhelosamente y con firmeza en Cristo, hasta que la ley sea cumplida.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Pois com esta finalidade a lei foi dada; portanto, a lei tornou-se morta para nós, e somos vivificados em Cristo por causa de nossa fé; contudo, guardamos a lei por causa dos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Pues para este fin se dio la ley; por tanto, para nosotros la ley ha muerto, y somos vivificados en Cristo a causa de nuestra fe; guardamos, empero, la ley, a causa de los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falamos de Cristo, regozijamo-nos em Cristo, pregamos a Cristo, profetizamos de Cristo e escrevemos de acordo com nossas profecias, para que nossos filhos saibam em que fonte procurar a remissão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hablamos de Cristo, nos regocijamos en Cristo, predicamos de Cristo, profetizamos de Cristo y escribimos según nuestras profecías, para que nuestros hijos sepan a qué fuente han de acudir para la remisión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Portanto, falamos sobre a lei, para que nossos filhos saibam que a lei é morta; e sabendo que ela é morta, esperem por aquela vida que está em Cristo, e saibam para que fim foi dada a lei. E para que, depois de ser cumprida a lei em Cristo, não endureçam o coração contra ele quando a lei tiver de ser abolida.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lo tanto, hablamos concerniente a la ley para que nuestros hijos sepan que la ley ya no rige; y, entendiendo que la ley ya no rige, miren ellos adelante hacia aquella vida que está en Cristo, y sepan con qué fin fue dada la ley. Y para que, después de cumplirse la ley en Cristo, no endurezcan contra él sus corazones, cuando la ley tenga que ser abrogada.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agora, meu povo, eis que sois um povo de dura cerviz; por isso falei-vos claramente, para que não vos equivoqueis. E as palavras que falei servirão de testemunho contra vós; porque são suficientes para ensinar a qualquer homem o caminho reto; porque o caminho reto é acreditar em Cristo e não o negar, porque, negando-o, negais também os profetas e 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he aquí, pueblo mío, sois gente dura de cerviz; por tanto, os he hablado claramente, para que no podáis malentender. Y las palabras que he hablado quedarán como un testimonio contra vosotros; pues bastan para enseñar a cualquier hombre la vía correcta; porque la vía correcta consiste en creer en Cristo y no negarlo; porque al negarlo, también negáis a los profetas y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agora, eis que vos digo que o caminho reto é acreditar em Cristo e não o negar; e Cristo é o Santo de Israel; deveis, portanto, inclinar-vos diante dele e adorá-lo com todo o vosso poder, mente e força e com toda a vossa alma; e se assim o fizerdes, de modo algum sereis rejeitados.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bien, he aquí, os digo que la vía correcta es creer en Cristo y no negarlo; y Cristo es el Santo de Israel; por tanto, debéis inclinaros ante él y adorarlo con todo vuestro poder, mente y fuerza, y con toda vuestra alma; y si hacéis esto, de ninguna manera seréis desechados.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enquanto for necessário, deveis cumprir os ritos e ordenanças de Deus, até que a lei que foi dada a Moisés seja cumprida.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hasta donde fuere necesario, debéis observar las prácticas y las ordenanzas de Dios hasta que sea cumplida la ley que fue dada a Moisés.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Cristo exercerá seu ministério entre os nefitas — Néfi prevê a destruição de seu povo — Eles falarão desde o pó — Os gentios edificarão falsas igrejas e farão combinações secretas — O Senhor proíbe aos homens o uso de artimanhas sacerdotais.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Cristo ejercerá Su ministerio entre los nefitas — Nefi prevé la destrucción de los de su pueblo — Estos hablarán desde el polvo — Los gentiles establecerán iglesias falsas y combinaciones secretas — El Señor prohíbe que los hombres empleen las supercherías sacerdotales.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depois de haver Cristo ressuscitado dentre os mortos, aparecerá a vós, meus filhos e meus amados irmãos; e as palavras que ele vos disser serão a lei que devereis cumprir.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después que Cristo haya resucitado de entre los muertos, se os manifestará a vosotros, mis hijos, y mis amados hermanos, y las palabras que él os hable serán la ley que observaréis.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eis que em verdade vos digo: Vi que muitas gerações se hão de passar e haverá grandes guerras e contendas entre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he aquí, os digo que he visto que pasarán muchas generaciones, y habrá grandes guerras y contiendas entre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depois que o Messias vier, meu povo receberá sinais de seu nascimento e também de sua morte e ressurreição; e aquele dia será grande e terrível para os iníquos, porque perecerão; e perecem porque expulsam os profetas e os santos e apedrejam-nos e matam; portanto, o clamor do sangue dos santos subirá da terra a Deus,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después que el Mesías haya venido, se darán a mi pueblo señales de su nacimiento, y también de su muerte y resurrección; y grande y terrible será aquel día para los malvados, porque perecerán; y perecen porque rechazan a los profetas y a los santos, y los apedrean y los matan; por lo que el clamor de la sangre de los santos ascenderá desde la tierra hasta Dios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todos os orgulhosos e os que praticam iniquidade serão queimados naquele dia, diz o Senhor dos Exércitos, porque serão como restolho.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el día que viene abrasará a todos los soberbios y a los que obran inicuamente, dice el Señor de los Ejércitos, porque serán como rastrojo.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os que matam os profetas e os santos serão tragados pelas profundezas da terra, diz o Senhor dos Exércitos; e montanhas cobri-los-ão e redemoinhos hão de carregá-los e edifícios cairão sobre eles, despedaçando-os e reduzindo-os a pó.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 los que matan a los profetas y a los santos, las profundidades de la tierra los tragarán, dice el Señor de los Ejércitos; y montañas los cubrirán, y torbellinos los arrebatarán, y edificios caerán sobre ellos y los desmenuzarán y reducirán a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serão visitados por trovões e relâmpagos e terremotos e toda espécie de destruição, porque o fogo da ira do Senhor estará aceso contra eles e serão como restolho; e o dia que há de vir os consumirá,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serán visitados con truenos, y relámpagos, y terremotos, y con toda clase de destrucciones; porque el fuego de la ira del Señor se encenderá contra ellos, y serán como rastrojo, y el día que viene los consumirá,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Oh! A dor e a angústia de minha alma pela perda daqueles de meu povo que serão mortos! Pois eu, Néfi, vi essa perda e ela quase me consome na presença do Senhor; devo, porém, clamar ao meu Deus: Teus caminhos são justos.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¡Oh, el dolor y la angustia de mi alma por la pérdida de los de mi pueblo que serán muertos! Porque yo, Nefi, lo he visto, y casi me consume ante la presencia del Señor; pero tengo que clamar a mi Dios: ¡Tus vías son justas!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eis que os justos, que dão ouvidos às palavras dos profetas e não os matam, mas que esperam em Cristo com firmeza os sinais que serão dados, apesar de toda perseguição — eis que esses são os que não perecerão.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he aquí, los justos que escuchan las palabras de los profetas y no los destruyen, sino que esperan anhelosamente y con firmeza en Cristo, aguardando las señales que son declaradas, a pesar de todas las persecuciones, he aquí, son ellos los que no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o Filho da Retidão aparecer-lhes-á e curá-los-á; e eles terão paz com ele, até que três gerações se tenham passado e muitos da quarta geração hajam terminado seus dias em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el Hijo de Justicia se les aparecerá; y él los sanará, y tendrán paz con él hasta que hayan transcurrido tres generaciones, y muchos de la cuarta generación hayan fallecido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depois que estas coisas tiverem acontecido, uma rápida destruição advirá a meu povo; pois apesar dos sofrimentos de minha alma, eu a vi; sei, portanto, que acontecerá; e eles vendem-se por nada; pois como recompensa de seu orgulho e de sua insensatez, hão de colher destruição; pois já que cedem ao diabo e escolhem obras de trevas em lugar de luz, devem, portanto, ir para 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estas cosas hayan transcurrido, sobrevendrá a mi pueblo una presta destrucción; porque a pesar del dolor de mi alma, yo la he visto; por tanto, sé que acontecerá; y ellos se venden por nada; porque como recompensa de su orgullo y su necedad, segarán destrucción; porque se entregan al diablo, y escogen las obras de tinieblas más bien que la luz; por tanto, tendrán que bajar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Pois o Espírito do Senhor não contenderá para sempre com o homem. E quando o Espírito cessa de contender com o homem, advém rápida destruição; e isto me aflige 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el Espíritu del Señor no siempre luchará con el hombre. Y cuando el Espíritu cesa de luchar con el hombre, entonces viene una presta destrucción, y esto contrista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como falei a respeito de os judeus serem convencidos de que Jesus é o verdadeiro Cristo, é necessário que os gentios também sejam convencidos de que Jesus é o Cristo, o Eterno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como hablé acerca de convencer a los judíos de que Jesús es el verdadero Cristo, es menester que los gentiles también sean convencidos de que Jesús es el Cristo, el Dios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de que se manifesta a todos os que nele creem, pelo poder do Espírito Santo; sim, a toda nação, tribo, língua e povo, fazendo grandes milagres, sinais e maravilhas no meio dos filhos dos homens, de acordo com sua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que se manifiesta por el poder del Espíritu Santo a cuantos en él creen; sí, a toda nación, tribu, lengua y pueblo, obrando grandes milagros, señales y maravillas entre los hijos de los hombres, según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eis que eu vos profetizo a respeito dos últimos dias; sobre os dias em que o Senhor Deus revelar estas coisas aos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os profetizo concerniente a los postreros días, los días en que el Señor Dios manifestará estas cosas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Depois que os meus descendentes e os descendentes de meus irmãos houverem degenerado, caindo na incredulidade, e sido afligidos pelos gentios, sim, depois que o Senhor Deus os houver cercado com o seu arraial, e sitiado com baluartes, e levantado fortalezas contra eles; e depois de haverem sido lançados no pó até deixarem de existir, as palavras dos justos ainda serão escritas e as orações dos fiéis, ouvidas; e todos os que caíram na incredulidade não serão esquecidos.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Después que mi posteridad y la posteridad de mis hermanos hayan degenerado en la incredulidad, y hayan sido heridos por los gentiles; sí, después que el Señor Dios haya acampado en contra de ellos por todos lados, y los haya sitiado con baluarte y levantado fuertes contra ellos; y después que hayan sido abatidos hasta el polvo, aun hasta dejar de existir, con todo esto, las palabras de los justos serán escritas, y las oraciones de los fieles serán oídas, y todos los que hayan degenerado en la incredulidad no serán olvidados;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Pois os que forem destruídos falar-lhes-ão da terra e sua fala será fraca desde o pó e a sua voz será como a de um que tem um espírito familiar; pois o Senhor Deus dar-lhe-á poder para sussurrar a respeito deles, como se fosse da terra; e sua fala sussurrará desde o pó.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aquellos que serán destruidos les hablarán desde la tierra, y sus palabras susurrarán desde el polvo, y su voz será como uno que evoca a los espíritus; porque el Señor Dios le dará poder para que susurre concerniente a ellos, como si fuera desde la tierra; y su habla susurrará desde 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Pois assim diz o Senhor Deus: Escreverão as coisas que serão feitas no meio deles e serão escritas e seladas num livro; e os que tiverem degenerado, caindo na incredulidade, não as terão, porque procuram destruir as coisas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así dice el Señor Dios: Escribirán las cosas que se harán entre ellos, y serán escritas y selladas en un libro; y aquellos que hayan degenerado en la incredulidad no las tendrán, porque procuran destruir las cosas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Portanto, como os que foram destruídos, foram destruídos rapidamente; e a multidão de seus terríveis será como o restolho que desaparece — assim, pois, diz o Senhor Deus: Será num instante, repentinamente.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así como los que han sido destruidos fueron talados prestamente, y la multitud de sus fuertes será como el rastrojo que desaparece, sí, así dice el Señor Dios: Será en un instante, repentinamente.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acontecerá que os que degenerarem, caindo na incredulidade, serão afligidos pela mão dos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sucederá que los que hayan degenerado en la incredulidad serán heridos por mano de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os gentios ensoberbecem-se no orgulho de seus olhos e tropeçam por causa da sua grande pedra de tropeço, de modo que constroem muitas igrejas; não obstante, menosprezam o poder e os milagres de Deus e pregam a si mesmos sua própria sabedoria e seu próprio conhecimento, a fim de obter lucro e oprimir os pobres.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los gentiles se ensalzan con la soberbia de sus ojos, y han tropezado a causa de lo grande de su tropezadero, y han establecido muchas iglesias; sin embargo, menosprecian el poder y los milagros de Dios, y se predican su propia sabiduría y su propia instrucción, para enriquecerse y moler la faz de los pobres.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há muitas igrejas edificadas que provocam inveja e contendas e malevolência.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se edifican muchas iglesias que causan envidias, y contiendas, y malicia.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há também combinações secretas, como nos tempos passados, segundo as combinações do diabo, pois ele é o fundador de todas estas coisas; sim, o fundador do homicídio e das obras de trevas; sim, e guia-os pelo pescoço com um cordel de linho, até amarrá-los para sempre com suas cordas fortes.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también existen combinaciones secretas, como en los tiempos antiguos, según las combinaciones del diablo, porque él es el fundador de todas estas cosas; sí, el fundador del asesinato y de las obras de tinieblas; sí, y los lleva del cuello con cordel de lino, hasta que los ata para siempre jamás con sus fuertes cuerdas.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Pois eis que, meus amados irmãos, eu vos digo que o Senhor Deus não trabalha em trevas.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amados hermanos míos, os digo que el Señor Dios no obra en la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Ele nada faz que não seja em benefício do mundo; porque ama o mundo a ponto de entregar sua própria vida para atrair a si todos os homens. Portanto, a ninguém ordena que não participe de sua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Él no hace nada a menos que sea para el beneficio del mundo; porque él ama al mundo, al grado de dar su propia vida para traer a todos los hombres a él. Por tanto, a nadie manda él que no participe de su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Eis que clama ele a alguém, dizendo: Afasta-te de mim? Eis que vos digo: Não; mas ele diz: Vinde a mim todos vós, extremos da Terra, comprai leite e mel sem dinheiro e sem preço.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He aquí, ¿acaso exclama él a alguien, diciendo: Apártate de mí? He aquí, os digo que no; antes bien, dice: Venid a mí, vosotros, todos los extremos de la tierra, comprad leche y miel sin dinero y sin precio.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Eis que mandou ele que alguém saísse das sinagogas, ou melhor, das casas de adoração? Eis que vos digo: Não.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¿ha mandado él a alguno que salga de las sinagogas, o de las casas de adoración? He aquí, os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Ordenou ele a alguém que não participasse de sua salvação? Eis que vos digo: Não; mas deu-a gratuitamente a todos os homens e ordenou a seu povo que persuadisse todos os homens a se arrependerem.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¿Ha mandado él a alguien que no participe de su salvación? He aquí, os digo que no, sino que la ha dado gratuitamente para todos los hombres; y ha mandado a su pueblo que persuada a todos los hombres a que se arrepientan.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Eis que ordenou o Senhor a alguém que não participasse de sua bondade? Eis que vos digo: Não; mas todo homem tem tanto privilégio quanto qualquer outro e nenhum é excluído.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He aquí, ¿ha mandado el Señor a alguien que no participe de su bondad? He aquí, os digo: No; sino que todo hombre tiene tanto privilegio como cualquier otro, y a nadie se le prohíbe.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Ele ordena que não haja artimanhas sacerdotais; pois eis que artimanha sacerdotal é o homem pregar e estabelecer-se como uma luz para o mundo, a fim de obter lucros e louvor do mundo; não procura, porém, o bem-estar de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Él manda que no haya supercherías; porque he aquí, son supercherías sacerdotales el que los hombres prediquen y se constituyan a sí mismos como una luz al mundo, con el fin de obtener lucro y alabanza del mundo; pero no buscan el bien de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Eis que o Senhor proibiu isto; portanto, deu o Senhor Deus um mandamento de que todos os homens tenham caridade; e a caridade é amor. E se não têm caridade, nada são. Portanto, se tivessem caridade, não permitiriam que o trabalhador de Sião perecesse.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He aquí, el Señor ha vedado esto; por tanto, el Señor Dios ha dado el mandamiento de que todos los hombres tengan caridad, y esta caridad es amor. Y a menos que tengan caridad, no son nada. Por tanto, si tuviesen caridad, no permitirían que pereciera el obrero en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Mas o trabalhador de Sião trabalhará por Sião; porque, se trabalhar por dinheiro, perecerá.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Mas el obrero en Sion trabajará para Sion; porque si trabaja por dinero, perecerá.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novamente o Senhor Deus ordenou que os homens não cometam assassínio; que não mintam; que não roubem; que não tomem o nome do Senhor seu Deus em vão; que não sintam inveja; que não tenham malícia; que não disputem uns com os outros; que não cometam libertinagem; e que não façam qualquer destas coisas, porque quem as fizer perecerá.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además, el Señor Dios ha mandado a los hombres no cometer homicidio; no mentir; no robar; no tomar el nombre del Señor su Dios en vano; no envidiar; no tener malicia; no contender unos con otros; no cometer fornicaciones; y no hacer ninguna de estas cosas; porque los que tal hagan,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Pois nenhuma destas iniquidades vem do Senhor, porque ele faz o que é bom para os filhos dos homens; e não faz coisa alguma que não seja clara para os filhos dos homens; e convida todos a virem a ele e a participarem de sua bondade; e não repudia quem quer que o procure, negro e branco, escravo e livre, homem e mulher; e lembra-se dos pagãos; e todos são iguais perante Deus, tanto judeus como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Porque ninguna de estas iniquidades viene del Señor, porque él hace lo que es bueno entre los hijos de los hombres; y nada hace que no sea claro para los hijos de los hombres; y él invita a todos ellos a que vengan a él y participen de su bondad; y a nadie de los que a él vienen desecha, sean negros o blancos, esclavos o libres, varones o mujeres; y se acuerda de los paganos; y todos son iguales ante Dios, tanto los judíos como los gentiles.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Trevas e apostasia cobrirão a Terra nos últimos dias — O Livro de Mórmon será revelado — Três testemunhas testificarão do livro — O homem instruído dirá que não pode ler o livro selado — O Senhor fará uma obra maravilhosa e um assombro — Comparar com Isaías 29.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Tinieblas y apostasía cubrirán la tierra en los últimos días — El Libro de Mormón saldrá a luz — Tres testigos darán testimonio del libro — El hombre instruido dirá que no puede leer el libro sellado — El Señor ejecutará una obra maravillosa y un prodigio — Compárese con Isaías 29.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porém, que nos últimos dias, ou seja, nos dias dos gentios — sim, eis que todas as nações dos gentios e também dos judeus, tanto os que vierem a esta terra como os que estiverem em outras terras, sim, em todas as terras do mundo, eis que estarão embriagados de iniquidade e de toda espécie de abominações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Mas he aquí que en los últimos días, o sea, en los días de los gentiles, sí, he aquí que todas las naciones de los gentiles, y también los judíos, tanto los que vengan a esta tierra como los que se hallen sobre otras tierras, sí, sobre todas las tierras del mundo, he aquí, estarán ebrios de iniquidad y de toda clase de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quando esse dia chegar, serão visitados pelo Senhor dos Exércitos com trovões e com terremotos e com um grande estrondo e com borrascas e com tempestades e com a chama de fogo devorador.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cuando venga ese día, los visitará el Señor de los Ejércitos con truenos y con terremotos, y con un gran estruendo, y con borrasca, y con tempestad, y con la llama de fuego devorador.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todas as nações que lutarem contra Sião e que a mortificarem serão como o sonho de uma visão noturna; sim, acontecer-lhes-á como ao esfomeado que sonha e eis que come, mas acorda e sua alma está vazia; ou como ao sedento que sonha e eis que bebe, mas acorda e eis que está fraco e sua alma tem apetite; sim, será assim com a multidão de todas as nações que lutarem contra o Monte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todas las naciones que pugnen contra Sion y que la acongojen serán como sueño de visión nocturna; sí, les será como al hambriento que sueña; y he aquí, come, mas despierta y su alma está vacía; o como un sediento que sueña; y he aquí, bebe, pero cuando despierta, está desfallecido, y su alma siente hambre; sí, aun así será con la multitud de todas las naciones que pugnen contra el monte de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eis que todos vós, que praticais iniquidades, detende-vos e assombrai-vos, porque gritareis e clamareis; sim, estareis ébrios, mas não de vinho, e cambaleareis, mas não com bebida forte.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todos vosotros que obráis iniquidad, deteneos y asombraos, porque gritaréis y clamaréis; sí, estaréis ebrios, mas no de vino; titubearéis, mas no de licor.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Pois eis que o Senhor derramou sobre vós um espírito de profundo sono. Porque eis que haveis fechado os vossos olhos, e haveis rejeitado os profetas; e ele vendou os vossos chefes e os videntes, por causa da vossa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el Señor ha derramado sobre vosotros el espíritu de un profundo sueño; pues he aquí que habéis cerrado vuestros ojos y rechazado a los profetas; y a vuestros gobernantes y a los videntes él ha cubierto a causa de vuestra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acontecerá que o Senhor Deus vos revelará as palavras de um livro e serão as palavras dos que adormeceram.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acontecerá que el Señor Dios os manifestará las palabras de un libro; y serán las palabras de los que han dormido.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o livro estará selado; e no livro haverá uma revelação de Deus, desde o princípio até o fim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el libro estará sellado; y en él habrá una revelación de Dios, desde el principio del mundo, hasta su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Portanto, por causa das coisas que estão seladas, as coisas que estão seladas não serão entregues no dia da iniquidade e das abominações do povo. Portanto, o livro não lhes será revelado.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lo tanto, a causa de las cosas que están selladas, no se entregarán estas cosas selladas en el día de las maldades y abominaciones del pueblo. Por tanto, les será retenido el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 livro, porém, será entregue a um homem, e ele entregará as palavras do livro, que são as palavras dos que adormeceram no pó; e ele entregá-las-á a um outro;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el libro será entregado a un hombre, y él entregará las palabras del libro, que son las palabras de aquellos que han dormido en el polvo, y entregará estas palabras a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Mas não entregará as palavras que estão seladas, nem entregará o livro. Porque o livro será selado pelo poder de Deus, e a revelação que foi selada será guardada no livro até o devido tempo do Senhor, quando virão à luz; pois eis que revelam todas as coisas, desde a fundação do mundo até o seu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no entregará las palabras que están selladas, ni tampoco entregará el libro. Porque el libro será sellado por el poder de Dios, y la revelación que fue sellada se guardará en el libro hasta que llegue el propio y debido tiempo del Señor en que aparezcan; porque he aquí, revelan todas las cosas desde la fundación del mundo hasta su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dia virá em que as palavras do livro, que estavam seladas, serão lidas nos telhados das casas; e serão lidas pelo poder de Cristo; e serão reveladas aos filhos dos homens todas as coisas que ocorreram aos filhos dos homens e que ocorrerão até o fim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vendrá el día en que las palabras del libro, que fueron selladas, se leerán desde los techos de las casas; y serán leídas por el poder de Cristo, y se revelarán a los hijos de los hombres todas las cosas jamás habidas entre ellos, y cuantas habrá aun hasta el fin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no dia em que o livro for entregue ao homem de quem falei, o livro será escondido dos olhos do mundo para que ninguém o veja, exceto três testemunhas, além daquele a quem o livro será entregue; e vê-lo-ão pelo poder de Deus; e eles testificarão a veracidade do livro e das coisas que ele contém.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el día en que se entregue el libro al hombre de quien he hablado, quedará oculto dicho libro de los ojos del mundo para que no lo vea ojo alguno, salvo tres testigos que lo verán por el poder de Dios, además de aquel a quien el libro será entregado; y testificarán de la verdad del libro y de las cosas que contiene.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ninguém mais o verá, senão uns poucos, de acordo com a vontade de Deus, para dar testemunho de suas palavras aos filhos dos homens, pois o Senhor Deus disse que as palavras dos fiéis falariam como se viessem dos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nadie más lo verá, sino unos pocos, conforme a la voluntad de Dios, para dar testimonio de su palabra a los hijos de los hombres; porque el Señor Dios ha dicho que las palabras de los fieles hablarían cual si fuera de entre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o Senhor Deus revelará as palavras do livro e, pela boca de tantas testemunhas quantas achar necessário, estabelecerá a sua palavra; e ai do que rejeitar a palavra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el Señor Dios procederá a sacar a luz las palabras del libro; y en la boca de cuantos testigos a él le plazca, establecerá su palabra; y, ¡ay de aquel que rechace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Mas eis que acontecerá que o Senhor Deus dirá àquele a quem entregar o livro: Toma estas palavras que não estão seladas e entrega-as a um outro, para que ele as possa mostrar ao instruído, dizendo: Lê isto, suplico-te. E o instruído dirá: Traze-me o livro para que eu o leia.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he aquí, acontecerá que el Señor Dios dirá a aquel a quien entregará el libro: Toma estas palabras que no están selladas y entrégalas a otro, para que las muestre al instruido, diciendo: Te ruego que leas esto. Y el instruido dirá: Trae aquí el libro, y yo las leeré.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dirão isto por causa da glória do mundo e para obter lucro, e não para a glória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por causa de la gloria del mundo, y para obtener lucro dirán esto, y no para la gloria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o homem dirá: Não posso trazer o livro, porque está selado.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hombre dirá: No puedo traer el libro, porque está sellado.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 instruído então dirá: Não o posso ler.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Entonces dirá el instruido: No puedo leerlo.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Acontecerá, portanto, que o Senhor Deus tornará a entregar o livro e as suas palavras ao que não é instruído; e o homem que não é instruído dirá: Não sou instruído.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acontecerá que el Señor Dios de nuevo entregará el libro y las palabras que contiene al que no es instruido, el cual dirá: No soy instruido.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Então lhe dirá o Senhor Deus: Os instruídos não as lerão, porque as rejeitaram, e eu posso fazer a minha própria obra; lerás, portanto, as palavras que te darei.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Entonces el Señor Dios le dirá: Los instruidos no las leerán porque las han rechazado, y yo puedo efectuar mi propia obra; por tanto, tú leerás las palabras que yo te daré.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Não toques nas coisas que estão seladas, pois manifestá-las-ei no meu devido tempo; pois mostrarei aos filhos dos homens que posso executar a minha própria obra.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No toques las cosas que están selladas, pues las manifestaré en mi propio y debido tiempo; porque mostraré a los hijos de los hombres que puedo ejecutar mi propia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Portanto, quando tiveres lido as palavras que te ordenei e obtido as testemunhas que te prometi, selarás novamente o livro e escondê-lo-ás para mim, a fim de que eu preserve as palavras que não leste, até que, em minha própria sabedoria, julgue oportuno revelar todas as coisas aos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tanto, cuando hayas leído las palabras que te he mandado, y obtenido los testigos que te he prometido, entonces sellarás otra vez el libro, y lo esconderás para mis propósitos, a fin de que yo preserve las palabras que no has leído, hasta que en mi propia sabiduría me parezca oportuno revelar todas las cosas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Porque eis que eu sou Deus; e sou um Deus de milagres; e mostrarei ao mundo que sou o mesmo ontem, hoje e para sempre; e não trabalho com os filhos dos homens a não ser de acordo com sua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yo soy Dios; y soy un Dios de milagros; y manifestaré al mundo que soy el mismo ayer, hoy y para siempre; y no obro entre los hijos de los hombres sino de conformidad con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acontecerá outra vez que o Senhor dirá àquele que há de ler as palavras que lhe serão entregues: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otra vez acontecerá que el Señor dirá a aquel que lea las palabras que le han de ser entregadas: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Pois que este povo se aproxima de mim com a boca e com os lábios me honra, mas afastou de mim o coração, e o seu temor a mim é ensinado segundo os preceitos dos homens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cuanto este pueblo se me acerca con su boca, y con sus labios me honra, mas su corazón ha alejado de mí, y su temor para conmigo le es inculcado por los preceptos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Portanto, farei uma obra maravilhosa no meio deste povo, sim, uma obra maravilhosa e um assombro, pois a sabedoria dos seus sábios e instruídos perecerá, e o entendimento dos seus prudentes será escondido.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procederé yo, por tanto, a ejecutar una obra maravillosa entre este pueblo; sí, una obra maravillosa y un prodigio; porque la sabiduría de sus sabios e instruidos perecerá, y el entendimiento de sus prudentes será escondido.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ai dos que procuram esconder profundamente do Senhor os seus desígnios! E as suas obras são feitas às escuras; e dizem: Quem nos vê, e quem nos conhece? E também dizem: Certamente a inversão que fazeis das coisas será considerada como a argila do oleiro. Mas eis que eu lhes mostrarei, diz o Senhor dos Exércitos, que conheço todas as suas obras. Pois a obra dirá do artífice: Não foi ele que me fez? Ou seja, a coisa moldada dirá daquele que a moldou: Não tinha ele entendimento?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¡ay de aquellos que procuran con afán esconder sus designios del Señor! Y sus obras se hacen en las tinieblas, y dicen: ¿Quién nos ve, y quién nos conoce? Y dicen también: Ciertamente tu obra de trastornar las cosas de arriba abajo será estimada como el barro del alfarero. Mas he aquí, dice el Señor de los Ejércitos, les mostraré que conozco todas sus obras. ¿Pues acaso dirá la obra del artífice: Él no me hizo? O, ¿dirá lo construido del constructor: No tenía inteligencia?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Mas eis que diz o Senhor dos Exércitos: Eu mostrarei aos filhos dos homens que dentro em breve o Líbano se converterá em um campo fértil; e o campo fértil será apreciado como uma floresta.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Pero he aquí, dice el Señor de los Ejércitos: Enseñaré a los hijos de los hombres que de aquí a muy poco tiempo el Líbano se convertirá en campo fértil; y el campo fértil será apreciado como un bosque.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naquele dia o surdo ouvirá as palavras do livro; e de dentro da escuridão e das trevas verão os olhos dos cegos.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en aquel día los sordos oirán las palabras del libro, y los ojos de los ciegos verán de en medio de la obscuridad y de las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os mansos também florescerão, e o seu regozijo estará no Senhor; e os pobres regozijar-se-ão no Santo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los mansos también aumentarán, y su gozo será en el Señor; y los pobres entre los hombres se regocijarán en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Porque tão certo como o Senhor vive, eles verão que o temível será reduzido a nada e o escarnecedor, consumido; e todos os que procuram a iniquidade serão desarraigados;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Porque así como vive el Señor, verán que el violento es reducido a la nada, y es consumido el escarnecedor; y todos los que velan por la iniquidad son talados;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os que tornam um homem ofensor por causa de uma palavra; e preparam uma armadilha ao que repreende à porta e põem de lado o justo, sem motivo.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los que hacen ofensor al hombre por una palabra, y tienden trampa al que reprende a la puerta, y apartan al justo por una pequeñez.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Portanto, assim diz o Senhor que redimiu Abraão, a respeito da casa de Jacó: Jacó não será envergonhado agora, nem o seu rosto empalidecerá.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tanto, el Señor que redimió a Abraham así dice, respecto a la casa de Jacob: Ahora Jacob no se avergonzará, ni su rostro se pondrá pálido.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Mas quando ele vir seus filhos, obra das minhas mãos, no meio dele, eles santificarão o meu nome, e santificarão o Santo de Jacó, e temerão o Deus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Mas cuando él vea a sus hijos, obra de mis manos, en su centro, santificarán ellos mi nombre y santificarán al Santo de Jacob, y temerán al Dios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Também os que erraram em espírito virão a compreender; e os que murmuraram aprenderão doutrina.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también los que erraron en espíritu vendrán al entendimiento; y los que murmuraron aprenderán doctrina.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Muitas falsas igrejas serão estabelecidas nos últimos dias — Ensinarão doutrinas falsas, vãs e tolas — Haverá grande apostasia por causa de falsos mestres — O diabo enfurecer-se-á no coração dos homens — Ensinará todo tipo de doutrinas falsas.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los últimos días se establecerán muchas iglesias falsas — Enseñarán doctrinas falsas, vanas e insensatas — Abundará la apostasía por motivo de los maestros falsos — El diablo enfurecerá el corazón de los hombres — Él enseñará todo género de doctrinas falsas.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eis que, meus irmãos, eu vos falei conforme o Espírito me compeliu; sei, portanto, que isso certamente acontecerá.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hermanos míos, he aquí que os he hablado según el Espíritu me ha constreñido; por tanto, sé que ciertamente se han de verificar.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as coisas que forem escritas, procedentes do livro, serão de grande valor para os filhos dos homens e principalmente para nossa posteridade, que é um remanescente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las cosas que se escribirán, procedentes del libro, serán de gran valor para los hijos de los hombres, y particularmente para nuestra posteridad, que es un resto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Pois acontecerá nesse dia que as igrejas que forem estabelecidas, mas não para o Senhor, dirão umas às outras: Eis que eu, eu sou a do Senhor! E as outras dirão: Eu, eu sou a do Senhor! E assim dirão todos os que estabelecerem igrejas, mas não para o Senhor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sucederá en aquel día que las iglesias que se hayan establecido, mas no para el Señor, dirán la una a la otra: ¡He aquí que yo, yo soy la del Señor!; y dirán las demás: ¡Yo, yo soy la del Señor! Y así hablarán todos los que hayan establecido iglesias, mas no para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contenderão umas com as outras; e seus sacerdotes contenderão uns com os outros e ensinarão com o seu saber e negarão o Espírito Santo, o qual inspira o que dizer.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contenderán una con otra; y sus sacerdotes disputarán entre sí, y enseñarán con su conocimiento, y negarán al Espíritu Santo, el cual inspira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negam o poder de Deus, o Santo de Israel, e dizem ao povo: Escutai-nos e ouvi os nossos preceitos, pois eis que hoje não há Deus, porque o Senhor e Redentor acabou a sua obra e deu o seu poder aos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niegan el poder de Dios, el Santo de Israel, y dicen al pueblo: Escuchadnos y oíd nuestro precepto; pues he aquí, hoy no hay Dios, porque el Señor y Redentor ha acabado su obra y ha dado su poder a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Escutai, pois, os meus preceitos; se disserem que há um milagre feito pela mão do Senhor, não acrediteis, porque hoje não é ele um Deus de milagres; ele terminou a sua obra.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escuchad mi precepto: Si dijeren que hay un milagro hecho por la mano del Señor, no lo creáis, pues hoy ya no es un Dios de milagros; ya ha terminado su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Sim, e haverá muitos que dirão: Comei, bebei e alegrai-vos, porque amanhã morreremos; e tudo nos irá 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y habrá muchos que dirán: Comed, bebed y divertíos, porque mañana moriremos; y nos irá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muitos também dirão: Comei, bebei e diverti-vos; não obstante, temei a Deus — ele justificará a prática de pequenos pecados; sim, menti um pouco, aproveitai-vos de alguém por causa de suas palavras, abri uma cova para o vosso vizinho; não há mal nisso. E fazei todas estas coisas, porque amanhã morreremos; e se acontecer de sermos culpados, Deus nos castigará com uns poucos açoites e, ao fim, seremos salvos no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también habrá muchos que dirán: Comed, bebed y divertíos; no obstante, temed a Dios, pues él justificará la comisión de unos cuantos pecados; sí, mentid un poco, aprovechaos de alguno por causa de sus palabras, tended trampa a vuestro prójimo; en esto no hay mal; y haced todas estas cosas, porque mañana moriremos; y si es que somos culpables, Dios nos dará algunos azotes, y al fin nos salvaremos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Sim, e haverá muitos que ensinarão desta maneira doutrinas falsas, vãs e tolas; e encherão o coração de orgulho e procurarão esconder profundamente do Senhor os seus desígnios secretos; e farão as suas obras às escuras.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y habrá muchos que de esta manera enseñarán falsas, vanas e insensatas doctrinas; y se engreirán en sus corazones, y tratarán afanosamente de ocultar sus designios del Señor, y sus obras se harán en las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o sangue dos santos clamará contra eles, desde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la sangre de los santos clamará desde el suelo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todos saíram do caminho; eles corromperam-se.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todos se han salido de la senda; se han corrompido.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 causa do orgulho e por causa de falsos mestres e falsas doutrinas, suas igrejas corromperam-se e suas igrejas exaltaram-se; porque estão inchados de orgulho.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 causa del orgullo, y a causa de falsos maestros y falsa doctrina, sus iglesias se han corrompido y se ensalzan; se han infatuado a causa de su orgullo.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Roubam os pobres por causa de seus belos santuários; roubam os pobres por causa de suas ricas vestimentas; e perseguem os mansos e os de coração contrito, porque estão inchados de orgulho.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Roban a los pobres por motivo de sus bellos santuarios; roban a los pobres por razón de sus ricas vestiduras; y persiguen a los mansos y a los pobres de corazón, porque se han engreído con su orgullo.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Têm a cerviz dura e a cabeça levantada; sim, e por causa de seu orgulho e iniquidades e abominações e libertinagens, desviaram-se todos, exceto alguns poucos, que são os humildes seguidores de Cristo; não obstante, são guiados de tal maneira que erram em muitas coisas, porque são ensinados pelos preceitos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Llevan erguida la cerviz, y enhiesta la cabeza; sí, y por motivo del orgullo, de la iniquidad, de abominaciones y fornicaciones, todos se han extraviado, salvo unos pocos que son los humildes discípulos de Cristo; sin embargo, son guiados de tal manera que a menudo yerran porque son enseñados por los preceptos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Oh! Os sábios e os instruídos e os ricos, que se incham de orgulho; e todos os que pregam falsas doutrinas e todos os que cometem libertinagens e pervertem o caminho reto do Senhor! Ai, ai, ai deles, diz o Senhor Deus Todo-Poderoso, porque serão lançados no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¡Oh los sabios, los instruidos y los ricos que se inflan con el orgullo de sus corazones, y todos aquellos que predican falsas doctrinas, y todos aquellos que cometen fornicaciones y pervierten la vía correcta del Señor! ¡Ay, ay, ay de ellos, dice el Señor Dios Todopoderoso, porque serán arrojados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Ai dos que afastam de si os justos, sem motivo; e injuriam o que é bom, dizendo que não tem valor! Porque chegará o dia em que o Senhor Deus visitará rapidamente os habitantes da Terra; e nesse dia, os que estiverem completamente amadurecidos na iniquidade perecerão.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¡Ay de aquellos que repudian al justo por una pequeñez y vilipendian lo que es bueno, y dicen que no vale nada! Porque llegará el día en que el Señor Dios visitará súbitamente a los habitantes de la tierra; y el día en que hayan llegado al colmo sus iniquidades,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eis que se os habitantes da Terra se arrependerem de suas iniquidades e abominações, não serão destruídos,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he aquí, si los habitantes de la tierra se arrepienten de sus iniquidades y abominaciones, no serán destruidos,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Mas eis que aquela grande e abominável igreja, a prostituta de toda a Terra, por terra deverá cair e grande será a sua queda.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esa grande y abominable iglesia, la ramera de toda la tierra, tendrá que desplomarse, y grande será su caída.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Porque o reino do diabo deve estremecer e os que a ele pertencem devem ser movidos ao arrependimento, ou o diabo agarrá-los-á com suas eternas correntes e serão incitados à cólera e perecerão;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el reino del diablo ha de estremecerse, y los que a él pertenezcan deben ser provocados a arrepentirse, o el diablo los prenderá con sus sempiternas cadenas, y serán movidos a cólera, y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Pois eis que nesse dia ele se enfurecerá no coração dos filhos dos homens e incitá-los-á a irarem-se contra o que é bom.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porque he aquí, en aquel día él enfurecerá los corazones de los hijos de los hombres, y los agitará a la ira contra lo que es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 outros pacificará e acalentará com segurança carnal, de modo que dirão: Tudo vai bem em Sião; sim, Sião prospera. Tudo vai bem — e assim o diabo engana suas almas e os conduz cuidadosamente ao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 otros los pacificará y los adormecerá con seguridad carnal, de modo que dirán: Todo va bien en Sion; sí, Sion prospera, todo va bien. Y así el diablo engaña sus almas, y los conduce astutamente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eis que a outros ele lisonjeia, dizendo-lhes que não há inferno; e diz: Eu não sou o diabo, porque ele não existe — e assim lhes sussurra aos ouvidos até agarrá-los com suas terríveis correntes, das quais não há libertação.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a otros los lisonjea y les cuenta que no hay infierno; y les dice: Yo no soy el diablo, porque no lo hay; y así les susurra al oído, hasta que los prende con sus terribles cadenas, de las cuales no hay liberación.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Sim, são agarrados pela morte e pelo inferno; e a morte e o inferno e o diabo e todos os que assim foram dominados deverão apresentar-se diante do trono de Deus e ser julgados de acordo com suas obras; daí deverão ir para o lugar preparado para eles, um lago de fogo e enxofre que é tormento sem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Sí, son atrapados por la muerte y el infierno; y la muerte, el infierno y el diablo, y todos los que hayan caído en su poder deben presentarse ante el trono de Dios y ser juzgados según sus obras, de donde tendrán que ir al lugar preparado para ellos, sí, un lago de fuego y azufre, que es tormento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Portanto, ai do que está sossegado em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¡ay del reposado en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Ai do que clama: Tudo vai 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¡Ay de aquel que exclama: Todo está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Sim, ai do que dá ouvidos aos preceitos dos homens e nega o poder de Deus e o dom do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Sí, ¡ay de aquel que escucha los preceptos de los hombres, y niega el poder de Dios y el don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Sim, ai do que diz: Recebemos e não necessitamos mais!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¡ay de aquel que dice: Hemos recibido, y no necesitamos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por fim, ai de todos os que tremem e estão irados por causa da verdade de Deus! Pois eis que o que está edificado sobre a rocha recebe-a com júbilo; e o que está edificado sobre um fundamento de areia treme de medo de cair.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por fin, ¡ay de todos aquellos que tiemblan, y están enojados a causa de la verdad de Dios! Pues he aquí, aquel que está edificado sobre la roca, la recibe con gozo; y el que está fundado sobre un cimiento arenoso, tiembla por miedo de caer.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Ai do que disser: Recebemos a palavra de Deus e não necessitamos de mais palavras de Deus, porque temos o bastante!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¡Ay del que diga: Hemos recibido la palabra de Dios, y no necesitamos más de la palabra de Dios, porque ya tenemos suficiente!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Pois eis que assim diz o Senhor Deus: Darei aos filhos dos homens linha sobre linha, preceito sobre preceito, um pouco aqui e um pouco ali; e abençoados os que dão ouvidos aos meus preceitos e escutam os meus conselhos, porque obterão sabedoria; pois a quem recebe darei mais; e dos que disserem: Temos o suficiente, destes será tirado até mesmo o que tiverem.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Pues he aquí, así dice el Señor Dios: Daré a los hijos de los hombres línea por línea, precepto por precepto, un poco aquí y un poco allí; y benditos son aquellos que escuchan mis preceptos y prestan atención a mis consejos, porque aprenderán sabiduría; pues a quien reciba, le daré más; y a los que digan: Tenemos bastante, les será quitado aun lo que tuvieren.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Maldito é aquele que confia no homem ou faz da carne o seu braço ou dá ouvidos aos preceitos dos homens, a menos que seus preceitos sejam dados pelo poder do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¡Maldito es aquel que pone su confianza en el hombre, o hace de la carne su brazo, o escucha los preceptos de los hombres, salvo cuando sus preceptos sean dados por el poder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Ai dos gentios, diz o Senhor Deus dos Exércitos! Pois apesar de eu estender o braço sobre eles, dia após dia, eles me negarão; não obstante, serei misericordioso para com eles, diz o Senhor Deus, caso se arrependam e venham a mim; pois o meu braço está estendido o dia todo, diz o Senhor Deus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¡Ay de los gentiles, dice el Señor Dios de los Ejércitos! Porque no obstante que les extenderé mi brazo de día en día, me negarán. Sin embargo, si se arrepienten y vienen a mí, seré misericordioso con ellos, porque mi brazo está extendido todo el día, dice el Señor Dios de los Ejércitos.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Muitos gentios rejeitarão o Livro de Mórmon — Eles dirão: Não necessitamos de outra Bíblia — O Senhor fala a muitas nações — Ele julgará o mundo pelos livros que serão escritos.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Muchos gentiles rechazarán el Libro de Mormón — Dirán: “No necesitamos más Biblia” — El Señor habla a muchas naciones — Él juzgará al mundo de acuerdo con los libros que se escriban.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porém, que haverá muitos — no dia em que eu começar a fazer uma obra maravilhosa no meio deles, a fim de recordar os convênios que fiz com os filhos dos homens; e para que eu estenda a mão pela segunda vez a fim de recuperar o meu povo, que é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Mas he aquí que habrá muchos —el día en que yo proceda a ejecutar una obra maravillosa entre ellos, a fin de que yo recuerde mis convenios que he hecho con los hijos de los hombres, para que extienda mi mano por segunda vez, para restaurar a los de mi pueblo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também para que eu me lembre das promessas que fiz a ti, Néfi, e também a teu pai, de que me lembraria da tua semente; e de que as palavras da tua semente sairiam de minha boca para a tua semente; e minhas palavras silvarão até os confins da Terra como um estandarte para o meu povo, que é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para que yo recuerde las promesas que te he hecho a ti, Nefi, y también a tu padre, que me acordaría de tu posteridad; y que las palabras de tu posteridad procederían de mi boca a tu posteridad; y mis palabras resonarán hasta los extremos de la tierra, por estandarte a los de mi pueblo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porque minhas palavras hão de silvar — muitos dos gentios clamarão: Uma Bíblia, uma Bíblia! Temos uma Bíblia e não pode haver qualquer outra Bíblia.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porque mis palabras resonarán— muchos de los gentiles dirán: ¡Una Biblia! ¡Una Biblia! ¡Tenemos una Biblia, y no puede haber más Biblia!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Mas assim diz o Senhor Deus: Ó tolos! Eles terão uma Bíblia e virá dos judeus, meu antigo povo do convênio. E que agradecimento dão aos judeus pela Bíblia que recebem deles? Sim, que pretendem dizer com isto os gentios? Lembram-se eles dos sofrimentos e dos labores e das aflições dos judeus e de sua diligência para comigo em levar a salvação aos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así dice el Señor Dios: Oh necios, tendrán una Biblia; y procederá de los judíos, mi antiguo pueblo del convenio. ¿Y qué agradecimiento manifiestan a los judíos por la Biblia que de ellos recibieron? Sí, ¿qué pretenden decir con eso los gentiles? ¿Recuerdan ellos los afanes y los trabajos y las aflicciones de los judíos, y su diligencia para conmigo en llevar la salvación 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Ó vós, gentios, vós vos lembrastes dos judeus, meu antigo povo do convênio? Não, mas os amaldiçoastes e odiastes e não haveis procurado recuperá-los. Eis, porém, que farei voltar todas estas coisas sobre vossa cabeça; porque eu, o Senhor, não me esqueci do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Oh gentiles, ¿os habéis acordado de los judíos, mi antiguo pueblo del convenio? No; sino que los habéis maldecido y aborrecido, y no habéis procurado recuperarlos. Mas he aquí, yo haré volver todas estas cosas sobre vuestra propia cabeza; porque yo, el Señor, no he olvidado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Tu, néscio, que dirás: Uma Bíblia, temos uma Bíblia e não necessitamos de mais Bíblia! Teríeis obtido uma Bíblia, se não fosse pelos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¡Oh necio, que dirás: Una Biblia; tenemos una Biblia y no necesitamos más Biblia! ¿Tendríais una Biblia, de no haber sido por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Não sabeis que há mais de uma nação? Não sabeis que eu, o Senhor vosso Deus, criei todos os homens e que me lembro dos que estão nas ilhas do mar? E que governo nas alturas dos céus e embaixo, na Terra; e revelo minha palavra aos filhos dos homens, sim, a todas as nações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sabéis que hay más de una nación? ¿No sabéis que yo, el Señor vuestro Dios, he creado a todos los hombres, y que me acuerdo de los que viven en las islas del mar; y que gobierno arriba en los cielos y abajo en la tierra; y manifiesto mi palabra a los hijos de los hombres, sí, sobre todas las naciones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 que murmurais por receberdes mais palavras minhas? Não sabeis que o depoimento de duas nações é um testemunho a vós de que eu sou Deus, de que me recordo tanto de uma como de outra nação? Portanto, digo as mesmas palavras, tanto a uma nação como a outra. E quando as duas nações caminharem juntas, os testemunhos das duas nações também caminharão juntos.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qué murmuráis por tener que recibir más de mi palabra? ¿No sabéis que el testimonio de dos naciones os es un testigo de que yo soy Dios, que me acuerdo tanto de una nación como de otra? Por tanto, hablo las mismas palabras, así a una como a otra nación. Y cuando las dos naciones se junten, el testimonio de las dos se juntará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isso eu faço para provar a muitos que sou o mesmo ontem, hoje, e para sempre; e que pronuncio as minhas palavras segundo a minha própria vontade. E porque eu disse uma palavra não deveis supor que não possa dizer outras; pois o meu trabalho ainda não está terminado, nem estará até o fim do homem, nem depois disso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hago esto para mostrar a muchos que soy el mismo ayer, hoy y para siempre; y que declaro mis palabras según mi voluntad. Y no supongáis que porque hablé una palabra, no puedo hablar otra; porque aún no está terminada mi obra; ni se acabará hasta el fin del hombre; ni desde entonces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porque tendes uma Bíblia não deveis supor que ela contenha todas as palavras minhas; nem deveis supor que eu não fiz com que se escrevesse mais.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Así que no por tener una Biblia debéis suponer que contiene todas mis palabras; ni tampoco debéis suponer que no he hecho escribir otras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Pois eu ordeno a todos os homens, tanto no leste como no oeste, tanto no norte como no sul e nas ilhas do mar, que escrevam as palavras que lhes digo; pois pelos livros que forem escritos julgarei o mundo, cada homem de acordo com as suas obras, conforme o que está escrito.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mando a todos los hombres, tanto en el este, como en el oeste, y en el norte, así como en el sur y en las islas del mar, que escriban las palabras que yo les hable; porque de los libros que se escriban juzgaré yo al mundo, cada cual según sus obras, conforme a lo que esté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Pois eis que falarei aos judeus e eles escreverão; e também falarei aos nefitas e eles escreverão; e falarei também às outras tribos da casa de Israel, que levei para longe, e elas escreverão; e também falarei a todas as nações da Terra e elas escreverão.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he aquí, hablaré a los judíos, y lo escribirán; y hablaré también a los nefitas, y estos lo escribirán; y también hablaré a las otras tribus de la casa de Israel que he conducido lejos, y lo escribirán; y también hablaré a todas las naciones de la tierra, y ellas lo escribirán.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acontecerá que os judeus terão as palavras dos nefitas e os nefitas terão as palavras dos judeus; e os nefitas e os judeus terão as palavras das tribos perdidas de Israel; e as tribos perdidas de Israel terão as palavras dos nefitas e dos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acontecerá que los judíos tendrán las palabras de los nefitas, y los nefitas tendrán las palabras de los judíos; y los nefitas y los judíos tendrán las palabras de las tribus perdidas de Israel; y estas poseerán las palabras de los nefitas y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acontecerá que o meu povo, que é da casa de Israel, será reunido nas terras de suas possessões; e minha palavra também será reunida em uma. E mostrarei aos que combatem a minha palavra e o meu povo, que é da casa de Israel, que eu sou Deus e que fiz convênio com Abraão de que me lembraria para sempre de sua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sucederá que mi pueblo, que es de la casa de Israel, será reunido sobre las tierras de sus posesiones; y mi palabra se reunirá también en una. Y manifestaré a los que luchen contra mi palabra y contra mi pueblo, que es de la casa de Israel, que yo soy Dios, y que hice convenio con Abraham de que me acordaría de su posteridad para siempre.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gentios convertidos serão contados com o povo do convênio — Muitos lamanitas e judeus acreditarão na palavra e tornar-se-ão agradáveis — Israel será restaurada e os iníquos, destruídos.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gentiles convertidos serán contados entre los del pueblo del convenio — Muchos lamanitas y muchos judíos creerán en la palabra y llegarán a ser deleitables — Israel será restaurado y los inicuos serán destruidos.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eis que agora, meus amados irmãos, desejo falar-vos; pois eu, Néfi, não vos permitirei supor que sois mais justos do que o serão os gentios. Porque eis que, a não ser que guardeis os mandamentos de Deus, vós todos perecereis igualmente; e por causa das palavras que foram ditas, não deveis supor que os gentios serão totalmente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amados hermanos míos, quisiera hablaros; porque yo, Nefi, no quisiera permitiros suponer que sois más justos de lo que serán los gentiles. Pues he aquí, a no ser que guardéis los mandamientos de Dios, todos pereceréis igualmente; y a causa de las palabras que se han dicho, no debéis suponer que los gentiles serán totalmente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eis que vos digo que todos os gentios que se arrependerem serão o povo do convênio do Senhor; e todos os judeus que não se arrependerem serão lançados fora, porque o Senhor não faz convênios a não ser com os que se arrependem e acreditam em seu Filho, que é o Santo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os digo que cuantos de los gentiles se arrepienten son el pueblo del convenio del Señor; y cuantos judíos no se arrepientan serán talados; porque el Señor no hace convenio con nadie sino con aquellos que se arrepienten y creen en su Hijo, que es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desejo profetizar alguma coisa mais sobre os judeus e os gentios. Porque depois que o livro do qual falei for revelado e for escrito para os gentios e selado novamente para o Senhor, muitos acreditarão nas palavras que estão escritas; e eles levá-las-ão aos remanescentes de nossa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quisiera profetizaros algo más acerca de los judíos y los gentiles. Porque después que aparezca el libro de que he hablado, y se haya escrito para los gentiles y sellado nuevamente para los fines del Señor, habrá muchos que creerán las palabras que estén escritas; y ellos las llevarán al resto de nuestra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então os remanescentes de nossa semente terão conhecimento de nós, de como saímos de Jerusalém; e de que eles são descendentes dos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entonces el resto de nuestra posteridad sabrá acerca de nosotros: cómo fue que salimos de Jerusalén, y que ellos son descendientes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 evangelho de Jesus Cristo será proclamado a eles; portanto, o conhecimento sobre seus pais lhes será restituído, como também o conhecimento sobre Jesus Cristo, que seus pais possuíam.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evangelio de Jesucristo será declarado entre ellos; por lo que les será restaurado el conocimiento de sus padres, como también el conocimiento de Jesucristo que hubo entre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então se regozijarão; porque saberão que é uma bênção que lhes vem da mão de Deus; e de seus olhos começarão a cair as escamas da escuridão; e antes que se passem muitas gerações, tornar-se-ão um povo puro e agradável.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entonces se regocijarán; porque sabrán que es una bendición para ellos de la mano de Dios; y las escamas de tinieblas empezarán a caer de sus ojos; y antes que pasen muchas generaciones entre ellos, se convertirán en una gente pura y deleitable.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acontecerá que os judeus que estiverem dispersos também começarão a acreditar em Cristo; e começarão a coligar-se na face da terra; e todos os que acreditarem em Cristo também se tornarão um povo agradável.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acontecerá que los judíos que estén dispersos empezarán también a creer en Cristo; y comenzarán a congregarse sobre la faz de la tierra; y cuantos crean en Cristo también llegarán a ser una gente deleitable.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acontecerá que o Senhor Deus começará a sua obra entre todas as nações, tribos, línguas e povos, para efetuar a restauração de seu povo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sucederá que el Señor Dios empezará su obra entre todas las naciones, tribus, lenguas y pueblos, para llevar a cabo la restauración de su pueblo sobre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com retidão julgará o Senhor Deus os pobres e reprovará com equidade pelos mansos da Terra. E ferirá a Terra com a vara de sua boca; e com o sopro de seus lábios matará os ímpios.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con justicia juzgará el Señor Dios a los pobres, y con equidad reprenderá por los mansos de la tierra. Y herirá a la tierra con la vara de su boca, y con el aliento de sus labios matará al impío.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Pois rapidamente chegará o tempo em que o Senhor Deus fará uma grande divisão entre o povo e destruirá os iníquos; e poupará seu povo, sim, ainda que tenha que destruir os iníquos com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rápidamente se acerca el tiempo en que el Señor Dios ocasionará una gran división entre el pueblo, y destruirá a los inicuos; y preservará a su pueblo, sí, aun cuando tenga que destruir a los malvados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 retidão será o cinto de seus lombos e a fidelidade, o cinto de seus rins.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la justicia será el ceñidor de sus lomos, y la fidelidad el cinturón de sus riñones.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o lobo morará com o cordeiro; e o leopardo deitar-se-á com o cabrito; e o bezerro e o filho do leão e o cevado, juntos; e uma criancinha guiá-los-á.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entonces morará el lobo con el cordero; y el leopardo con el cabrito se acostará, y el becerro, el leoncillo y el cebón andarán juntos; y un niño los pastoreará.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 vaca e a ursa pastarão; suas crias juntas se deitarão; e o leão comerá palha como o boi.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la vaca y la osa pacerán; sus crías se echarán juntas; y el león comerá paja como el buey.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 criança de peito brincará no covil da áspide e o desmamado meterá a mão na cova do basilisco.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el niño de pecho jugará en la cueva del áspid, y el recién destetado extenderá la mano sobre la caverna del basilisco.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Não ferirão nem destruirão em todo o meu santo monte, porque a Terra se encherá do conhecimento do Senhor como as águas cobrem 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No dañarán, ni destruirán en todo mi santo monte; porque la tierra estará llena del conocimiento del Señor, como las aguas cubren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Portanto, as coisas de todas as nações se tornarão conhecidas; sim, todas as coisas serão dadas a conhecer aos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las cosas de todas las naciones serán divulgadas; sí, todas las cosas se darán a conocer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Nada haverá secreto que não seja revelado; não haverá obra tenebrosa que não venha à luz; nada haverá selado na face da Terra que não seja descerrado.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No hay nada secreto que no haya de ser revelado; no hay obra de tinieblas que no haya de salir a luz; nada hay sellado sobre la tierra que no haya de ser desatado.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Portanto, todas as coisas que foram reveladas aos filhos dos homens serão reveladas naquele dia; e Satanás já não terá poder sobre o coração dos filhos dos homens, por um longo tempo. E agora, meus amados irmãos, ponho fim às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todas las cosas que han sido reveladas a los hijos de los hombres serán reveladas en aquel día; y Satanás no tendrá más poder sobre el corazón de los hijos de los hombres por mucho tiempo. Y ahora, amados hermanos míos, doy fin a mis palabras.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diz por que Cristo foi batizado — Os homens devem seguir a Cristo, ser batizados, receber o Espírito Santo e perseverar até o fim para serem salvos — Arrependimento e batismo são a porta para o caminho estreito e apertado — A vida eterna é concedida àqueles que guardam os mandamentos após o batismo.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explica por qué fue bautizado Cristo — Los hombres deben seguir a Cristo, ser bautizados, recibir el Espíritu Santo y perseverar hasta el fin para ser salvos — El arrepentimiento y el bautismo son la puerta que conduce a la senda estrecha y angosta — Los que guarden los mandamientos después de su bautismo tendrán la vida eterna.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meus amados irmãos, eu, Néfi, cesso de profetizar-vos. E não posso escrever senão umas poucas coisas que sei com certeza que acontecerão nem posso escrever senão algumas das palavras de meu irmão Jacó.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amados hermanos míos, yo, Nefi, ceso de profetizaros. Y no puedo escribir sino unas cuantas cosas que de cierto sé que han de acontecer; ni tampoco puedo escribir más que unas pocas de las palabras de mi hermano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Portanto, as coisas que escrevi me bastam, exceto algumas poucas palavras que devo dizer sobre a doutrina de Cristo; portanto, vos falarei claramente, de acordo com a clareza de meu profetizar.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tanto, las cosas que he escrito me bastan, con excepción de unas pocas palabras que debo hablar acerca de la doctrina de Cristo; por tanto, os hablaré claramente, según la claridad de mis profecías.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Porque minha alma se deleita na clareza, pois é desta maneira que o Senhor Deus faz suas obras entre os filhos dos homens. Pois o Senhor Deus dá luz ao entendimento; porque fala aos homens de acordo com sua língua, para que compreendam.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mi alma se deleita en la claridad; porque así es como el Señor Dios obra entre los hijos de los hombres. Porque el Señor Dios ilumina el entendimiento; pues él habla a los hombres de acuerdo con el idioma de ellos, para que entiendan.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quisera que vos lembrásseis do que vos falei sobre aquele profeta que o Senhor me mostrou, o qual batizará o Cordeiro de Deus que tirará os pecados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quisiera que recordaseis que os he hablado concerniente a ese profeta que el Señor me ha mostrado, el cual ha de bautizar al Cordero de Dios, que quitará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agora, se o Cordeiro de Deus, sendo santo, terá necessidade de ser batizado com água para cumprir toda a retidão, quanto mais necessidade não teremos nós, sendo impuros, de sermos batizados, sim, com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si el Cordero de Dios, que es santo, tiene necesidad de ser bautizado en el agua para cumplir con toda justicia, ¡cuánto mayor es, entonces, la necesidad que tenemos nosotros, siendo impuros, de ser bautizados, sí, en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vos pergunto, meus amados irmãos, como foi que o Cordeiro de Deus cumpriu toda a retidão, sendo batizado com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quisiera preguntaros, amados hermanos míos, ¿cómo cumplió el Cordero de Dios con toda justicia bautizándose en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Não sabeis que ele era santo? Mas, embora sendo santo, mostra aos filhos dos homens que, segundo a carne, se humilha ante o Pai e testifica-lhe que lhe será obediente na observância de seus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sabéis que era santo? Mas no obstante que era santo, él muestra a los hijos de los hombres que, según la carne, él se humilla ante el Padre, y testifica al Padre que le sería obediente al observar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Portanto, depois de ter sido batizado com água, o Espírito Santo desceu sobre ele na forma de uma pomba.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después que fue bautizado con agua, el Espíritu Santo descendió sobre él en forma de paloma.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novamente isto mostra aos filhos dos homens quão estreito é o caminho e quão apertada é a porta pela qual deverão entrar, tendo-lhes ele dado o exemplo.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además, esto muestra a los hijos de los hombres la angostura de la senda, y la estrechez de la puerta por la cual ellos deben entrar, habiéndoles él puesto el ejemplo por 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disse aos filhos dos homens: Segui-me. Portanto, meus amados irmãos, poderemos nós seguir a Jesus se não estivermos dispostos a guardar os mandamentos do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dijo a los hijos de los hombres: Seguidme. Por tanto, mis amados hermanos, ¿podemos seguir a Jesús, a menos que estemos dispuestos a guardar los mandamientos del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disse o Pai: Arrependei-vos, arrependei-vos e sede batizados em nome do meu Filho Amado.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Padre dijo: Arrepentíos, arrepentíos y sed bautizados en el nombre de mi Amado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também veio a mim a voz do Filho, dizendo: Àquele que for batizado em meu nome o Pai dará o Espírito Santo, como a mim; segui-me, pois; e fazei as coisas que me vistes fazer.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además, vino a mí la voz del Hijo, diciendo: A quien se bautice en mi nombre, el Padre dará el Espíritu Santo, como a mí; por tanto, seguidme y haced las cosas que me habéis visto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meus amados irmãos, sei que, se seguirdes o Filho com todo o coração, agindo sem hipocrisia e sem dolo diante de Deus, mas com verdadeira intenção, arrependendo-vos de vossos pecados, testemunhando ao Pai que estais dispostos a tomar sobre vós o nome de Cristo pelo batismo — sim, seguindo vosso Senhor e vosso Salvador à água, segundo a sua palavra, eis que então recebereis o Espírito Santo; sim, então vem o batismo de fogo e do Espírito Santo; e então podereis falar na língua de anjos e render louvores ao Santo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amados hermanos míos, sé que si seguís al Hijo con íntegro propósito de corazón, sin acción hipócrita y sin engaño ante Dios, sino con verdadera intención, arrepintiéndoos de vuestros pecados, testificando al Padre que estáis dispuestos a tomar sobre vosotros el nombre de Cristo por medio del bautismo, sí, siguiendo a vuestro Señor y Salvador y descendiendo al agua, según su palabra, he aquí, entonces recibiréis el Espíritu Santo; sí, entonces viene el bautismo de fuego y del Espíritu Santo; y entonces podéis hablar con lengua de ángeles y prorrumpir en alabanzas al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Eis, porém, meus amados irmãos, que assim veio a mim a voz do Filho, dizendo: Depois de vos arrependerdes de vossos pecados e de testificardes ao Pai que estais dispostos a guardar meus mandamentos pelo batismo de água; e de haverdes recebido o batismo de fogo e do Espírito Santo e de poderdes falar em uma língua nova, sim, na língua de anjos; se depois disso me negardes, teria sido melhor para vós que não me houvésseis conhecido.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amados hermanos míos, así vino a mí la voz del Hijo, diciendo: Después de haberos arrepentido de vuestros pecados y testificado al Padre, por medio del bautismo de agua, que estáis dispuestos a guardar mis mandamientos, y habéis recibido el bautismo de fuego y del Espíritu Santo y podéis hablar con una nueva lengua, sí, con la lengua de ángeles, si después de esto me negáis, mejor os habría sido no haberme conocido.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ouvi a voz do Pai, dizendo: Sim, as palavras do meu Amado são verdadeiras e fiéis. Quem perseverar até o fim, esse será salvo.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oí la voz del Padre que decía: Sí, las palabras de mi Amado son verdaderas y fieles. Aquel que persevere hasta el fin, este será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agora, meus amados irmãos, sei por isso que, a menos que o homem persevere até o fim, seguindo o exemplo do Filho do Deus vivo, não poderá ser salvo.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amados hermanos míos, por esto sé que a menos que el hombre persevere hasta el fin, siguiendo el ejemplo del Hijo del Dios viviente, no puede ser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Portanto, fazei as coisas que eu vos disse ter visto vosso Senhor e Redentor fazer; porque por esta razão me foram mostradas, para que possais conhecer a porta pela qual deveis entrar. Porque a porta pela qual deveis entrar é o arrependimento e o batismo com água; e vem, então, a remissão de vossos pecados pelo fogo e pelo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haced las cosas que os he dicho que he visto que hará vuestro Señor y Redentor; porque por esta razón se me han mostrado, para que sepáis cuál es la puerta por la que debéis entrar. Porque la puerta por la cual debéis entrar es el arrepentimiento y el bautismo en el agua; y entonces viene una remisión de vuestros pecados por fuego y por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estareis então no caminho estreito e apertado que conduz à vida eterna; sim, havereis entrado pela porta; havereis procedido segundo os mandamentos do Pai e do Filho; e havereis recebido o Espírito Santo, que dá testemunho do Pai e do Filho em cumprimento da promessa que vos fez de que, se entrásseis pelo caminho, receberíeis.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entonces os halláis en este estrecho y angosto camino que conduce a la vida eterna; sí, habéis entrado por la puerta; habéis obrado de acuerdo con los mandamientos del Padre y del Hijo; y habéis recibido el Espíritu Santo, que da testimonio del Padre y del Hijo, para que se cumpla la promesa hecha por él, que lo recibiríais si entrabais en la senda.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agora, meus amados irmãos, depois de haverdes entrado neste caminho estreito e apertado, eu perguntaria se tudo terá sido feito. Eis que vos digo: Não; porque não haveríeis chegado até esse ponto se não fosse pela palavra de Cristo, com fé inabalável nele, confiando plenamente nos méritos daquele que é poderoso para salvar.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amados hermanos míos, después de haber entrado en esta estrecha y angosta senda, quisiera preguntar si ya quedó hecho todo. He aquí, os digo que no; porque no habéis llegado hasta aquí sino por la palabra de Cristo, con fe inquebrantable en él, confiando íntegramente en los méritos de aquel que es poderoso para salvar.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Deveis, pois, prosseguir com firmeza em Cristo, tendo um perfeito esplendor de esperança e amor a Deus e a todos os homens. Portanto, se assim prosseguirdes, banqueteando-vos com a palavra de Cristo, e perseverardes até o fim, eis que assim diz o Pai: Tereis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tanto, debéis seguir adelante con firmeza en Cristo, teniendo un fulgor perfecto de esperanza y amor por Dios y por todos los hombres. Por tanto, si marcháis adelante, deleitándoos en la palabra de Cristo, y perseveráis hasta el fin, he aquí, así dice el Padre: Tendréis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agora, meus amados irmãos, eis que este é o caminho; e não há qualquer outro caminho ou nome debaixo do céu pelo qual o homem possa ser salvo no reino de Deus. E agora, eis que esta é a doutrina de Cristo e a única e verdadeira doutrina do Pai e do Filho e do Espírito Santo, que são um Deus, sem fim.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amados hermanos míos, esta es la senda; y no hay otro camino, ni nombre dado debajo del cielo por el cual el hombre pueda salvarse en el reino de Dios. Y ahora bien, he aquí, esta es la doctrina de Cristo, y la única y verdadera doctrina del Padre, y del Hijo, y del Espíritu Santo, que son un Dios, sin fin.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Anjos falam pelo poder do Espírito Santo — Os homens devem orar e obter do Espírito Santo conhecimento para si mesmos.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ángeles hablan por el poder del Espíritu Santo — Los hombres deben orar y adquirir así el conocimiento que imparte el Espíritu Santo.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eis que, meus amados irmãos, suponho que meditais em vosso coração sobre o que deveis fazer, depois de haverdes entrado pelo caminho. Mas por que ponderais sobre estas coisas em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amados hermanos míos, supongo que estaréis meditando en vuestros corazones en cuanto a lo que debéis hacer después que hayáis entrado en la senda. Mas he aquí, ¿por qué meditáis estas cosas en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Não vos lembrais de que eu vos disse que depois de haverdes recebido o Espírito Santo poderíeis falar a língua de anjos? E então, como poderíeis falar a língua de anjos se não fosse pelo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¿No os acordáis que os dije que después que hubieseis recibido el Espíritu Santo, podríais hablar con lengua de ángeles? ¿Y cómo podríais hablar con lengua de ángeles sino por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Os anjos falam pelo poder do Espírito Santo; falam, portanto, as palavras de Cristo. Por isto eu vos disse: Banqueteai-vos com as palavras de Cristo; pois eis que as palavras de Cristo vos dirão todas as coisas que deveis fazer.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Los ángeles hablan por el poder del Espíritu Santo; por lo que declaran las palabras de Cristo. Por tanto, os dije: Deleitaos en las palabras de Cristo; porque he aquí, las palabras de Cristo os dirán todas las cosas que debéis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agora que vos disse estas palavras, se não as puderdes compreender será porque não pedis nem bateis; de modo que não sereis levados para a luz, mas perecereis na escuridão.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si después de haber hablado yo estas palabras, no podéis entenderlas, será porque no pedís ni llamáis; así que no sois llevados a la luz, sino que debéis perecer en las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Pois eis que vos digo novamente que, se entrardes pelo caminho e receberdes o Espírito Santo, ele vos mostrará todas as coisas que deveis fazer.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os digo otra vez, que si entráis por la senda y recibís el Espíritu Santo, él os mostrará todas las cosas que debéis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que esta é a doutrina de Cristo e nenhuma doutrina mais será dada até depois de ele se manifestar a vós na carne. E quando ele se manifestar na carne, devereis fazer as coisas que ele vos disser.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esta es la doctrina de Cristo, y no se dará otra doctrina sino hasta después que él se os manifieste en la carne. Y cuando se os manifieste en la carne, las cosas que él os diga os esforzaréis por cumplir.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agora eu, Néfi, não posso dizer mais; o Espírito encerra a minha fala e só me resta lamentar a incredulidade e a iniquidade e a ignorância e a obstinação dos homens; porque não procuram conhecimento nem compreendem grande conhecimento, quando lhe é dado com clareza, sim, tão claramente quanto o podem ser 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bien, yo, Nefi, no puedo decir más; el Espíritu hace cesar mis palabras, y quedo a solas para lamentar a causa de la incredulidad, y la maldad, y la ignorancia y la obstinación de los hombres; porque no quieren buscar conocimiento, ni entender el gran conocimiento, cuando les es dado con claridad, sí, con toda la claridad de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agora, meus amados irmãos, percebo que ainda meditais em vosso coração; e é-me doloroso falar-vos sobre isso. Porque, se désseis ouvidos ao Espírito que ensina o homem a orar, saberíeis que deveis orar; porque o espírito mau não ensina o homem a orar, mas ensina-lhe que não deve orar.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bien, amados hermanos míos, percibo que aún estáis meditando en vuestros corazones; y me duele tener que hablaros concerniente a esto. Porque si escuchaseis al Espíritu que enseña al hombre a orar, sabríais que os es menester orar; porque el espíritu malo no enseña al hombre a orar, sino le enseña que no debe orar.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eis que vos digo que deveis orar sempre e não desfalecer; e nada deveis fazer para o Senhor sem antes orar ao Pai, em nome de Cristo, para que ele consagre para vós a vossa ação, a fim de que a vossa ação seja para o bem-estar de vossa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os digo que debéis orar siempre, y no desmayar; que nada debéis hacer ante el Señor, sin que primero oréis al Padre en el nombre de Cristo, para que él os consagre vuestra acción, a fin de que vuestra obra sea para el beneficio de vuestras almas.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As palavras de Néfi são verdadeiras — Elas testificam de Cristo — Aqueles que creem em Cristo crerão nas palavras de Néfi, as quais serão como uma testemunha diante do tribunal. Aproximadamente 559–545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palabras de Nefi son verdaderas — Estas testifican de Cristo — Aquellos que crean en Cristo creerán en las palabras de Nefi, las cuales se presentarán como testimonio ante el tribunal del juicio.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Néfi, não posso escrever todas as coisas que foram ensinadas a meu povo; nem sou poderoso no escrever como o sou no falar; porque quando um homem fala pelo poder do Espírito Santo, o poder do Espírito Santo leva as suas palavras ao coração dos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yo, Nefi, no puedo escribir todas las cosas que se enseñaron entre mi pueblo; ni soy tan poderoso para escribir como para hablar; porque cuando un hombre habla por el poder del Santo Espíritu, el poder del Espíritu Santo lo lleva al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Mas eis que muitos há que endurecem o coração contra o Santo Espírito, de modo que neles não encontra espaço; portanto, lançam fora muitas coisas que estão escritas e consideram-nas sem importância.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he aquí, hay muchos que endurecen sus corazones contra el Espíritu Santo, de modo que no tiene cabida en ellos; por tanto, desechan muchas cosas que están escritas y las consideran como nada.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Mas eu, Néfi, escrevi o que escrevi e considero-o de grande valor, especialmente para o meu povo. Porque oro por eles continuamente durante o dia e meus olhos molham meu travesseiro durante a noite por causa deles; e clamo a meu Deus com fé e sei que ele ouvirá o meu clamor.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yo, Nefi, he escrito lo que he escrito; y lo estimo de gran valor, especialmente para mi pueblo. Porque continuamente ruego por ellos de día, y mis ojos bañan mi almohada de noche a causa de ellos; y clamo a mi Dios con fe, y sé que él oirá mi clamor.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sei que o Senhor Deus consagrará minhas orações para o bem de meu povo. E as palavras que escrevi em fraqueza tornar-se-ão fortes para eles; porque os persuadem a fazer o bem; fazem com que saibam a respeito de seus pais; e falam de Jesus, persuadindo-os a acreditar nele e a perseverar até o fim, que é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sé que el Señor Dios consagrará mis oraciones para el beneficio de mi pueblo. Y las palabras que he escrito en debilidad serán hechas fuertes para ellos; pues los persuaden a hacer el bien; les hacen saber acerca de sus padres; y hablan de Jesús, y los persuaden a creer en él y a perseverar hasta el fin, que es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falam asperamente contra o pecado, segundo a clareza da verdade; portanto, nenhum homem se zangará com as palavras que escrevi, a não ser que ele seja do espírito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hablan ásperamente contra el pecado, según la claridad de la verdad; por tanto, nadie se enojará con las palabras que he escrito, a menos que sea del espíritu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Glorio-me na clareza; glorio-me na verdade; glorio-me em meu Jesus, pois redimiu minha alma do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Me glorío en la claridad; me glorío en la verdad; me glorío en mi Jesús, porque él ha redimido mi alma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Tenho caridade para com meu povo e grande fé em Cristo de que encontrarei muitas almas sem mancha no seu tribunal.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Tengo caridad para con mi pueblo, y gran fe en Cristo de que ante su tribunal hallaré a muchas almas sin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Tenho caridade para com os judeus — digo judeus, porque me refiro àqueles de onde vim.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Tengo caridad para con el judío; digo judío, porque me refiero a aquellos de quienes vine.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Tenho também caridade para com os gentios; mas eis que não posso ter esperança por nenhum deles, a não ser que se reconciliem com Cristo e entrem pela porta apertada e andem no caminho estreito, que leva à vida, e continuem no caminho até o fim do dia de provação.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Tengo también caridad para con los gentiles. Mas he aquí, para ninguno de estos puedo tener esperanza, a menos que se reconcilien con Cristo y entren por la puerta angosta, y caminen por la senda estrecha que guía a la vida, y continúen en la senda hasta el fin del día de probación.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meus amados irmãos, e também judeus e todos vós, confins da Terra, dai ouvidos a estas palavras e acreditai em Cristo; e se não acreditardes nestas palavras, acreditai em Cristo. E se acreditardes em Cristo, acreditareis nestas palavras, porque são as palavras de Cristo e ele deu-as a mim; e elas ensinam a todos os homens que devem fazer o 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bien, mis amados hermanos, y también vosotros los judíos y todos los extremos de la tierra, escuchad estas palabras y creed en Cristo; y si no creéis en estas palabras, creed en Cristo. Y si creéis en Cristo, creeréis en estas palabras, porque son las palabras de Cristo, y él me las ha dado; y enseñan a todos los hombres que deben hacer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se elas não são as palavras de Cristo, julgai vós — porque no último dia Cristo vos mostrará, com poder e grande glória, que são suas palavras; e vós e eu estaremos face a face ante o seu tribunal e sabereis que ele me mandou escrever estas coisas, apesar de minha fraqueza.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si no son las palabras de Cristo, juzgad; porque en el postrer día Cristo os manifestará con poder y gran gloria que son sus palabras; y ante su tribunal nos veremos cara a cara, vosotros y yo, y sabréis que él me ha mandado escribir estas cosas, a pesar de mi debilidad.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oro ao Pai, em nome de Cristo, para que muitos de nós, senão todos, sejamos salvos no seu reino no grande e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ruego al Padre en el nombre de Cristo que muchos de nosotros, si no todos, nos salvemos en su reino, en ese grande y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agora, meus amados irmãos, todos os que são da casa de Israel e todos vós, confins da Terra, falo-vos com a voz de quem clama do pó: Adeus, até que chegue aquele grande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amados hermanos míos, todos los que sois de la casa de Israel, y todos vosotros, ¡oh extremos de la tierra!, os hablo como la voz de uno que clama desde el polvo: Adiós, hasta que venga ese gran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vós outros, que não quereis participar da bondade de Deus nem respeitar as palavras dos judeus nem tampouco minhas palavras nem as que sairão da boca do Cordeiro de Deus, eis que vos dou um eterno adeus, porque estas palavras vos condenarão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vosotros, los que no queréis participar de la bondad de Dios, ni respetar las palabras de los judíos, ni mis palabras, ni las palabras que saldrán de la boca del Cordero de Dios, he aquí, me despido de vosotros para siempre, porque estas palabras os condenarán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Porque o que eu selo na Terra será apresentado contra vós no tribunal; porque assim me ordenou o Senhor e devo obedecer.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Pues lo que sello en la tierra será presentado contra vosotros ante el tribunal del juicio; porque así me lo ha mandado el Señor, y yo debo obedecer.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JACÓ IRMÃO DE NÉFI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JACOB HERMANO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As palavras de sua pregação a seus irmãos. Ele confunde um homem que procura destruir a doutrina de Cristo. Algumas palavras sobre a história do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Palabras de su predicación a sus hermanos. Confunde a un hombre que trata de derribar la doctrina de Cristo. Algunas palabras acerca de la historia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Jacó e José procuram persuadir os homens a crerem em Cristo e a guardarem Seus mandamentos — Néfi morre — A iniquidade prevalece entre os nefitas. Aproximadamente 544–421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y José procuran persuadir a los hombres a creer en Cristo y a guardar Sus mandamientos — Muere Nefi — Predomina la iniquidad entre los nefitas.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Pois eis que aconteceu que cinquenta e cinco anos se passaram desde a época em que Leí deixara Jerusalém; e Néfi deu a mim, Jacó, um mandamento concernente às placas menores, nas quais estão gravadas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aconteció que ya habían pasado cincuenta y cinco años desde que Lehi había salido de Jerusalén; por tanto, Nefi me dio a mí, Jacob, un mandato respecto de las planchas menores sobre las cuales estas cosas están grabadas.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ele ordenou a mim, Jacó, que escrevesse nestas placas algumas das coisas que eu considerasse muito preciosas; que eu não tratasse, a não ser ligeiramente, da história deste povo, que é chamado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me dio a mí, Jacob, un mandato de que escribiera sobre estas planchas algunas de las cosas que considerara yo más preciosas; y que no tratara más que ligeramente la historia de este pueblo, llamado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Porque ele disse que a história de seu povo deveria ser gravada nas suas outras placas e que eu deveria guardar estas placas e transmiti-las a meus descendentes, de geração em geração.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dijo que la historia de su pueblo debería grabarse sobre sus otras planchas, y que yo debía preservar estas planchas y transmitirlas a mi posteridad, de generación en generación.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se houvesse prédicas sagradas ou grandes revelações ou profecias, deveria eu gravar seus pontos principais nestas placas e escrever sobre elas tanto quanto fosse possível, por amor a Cristo e para o bem de nosso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que si hubiese predicaciones que fuesen sagradas, o revelación que fuese grande, o profecías, yo debería grabar sus puntos principales sobre estas planchas, y tratar estas cosas cuanto me fuera posible, por causa de Cristo y por el bien de nuestro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Pois em virtude de nossa fé e grande ansiedade, verdadeiramente nos haviam sido reveladas as coisas que aconteceriam a nosso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por causa de la fe y el gran afán, verdaderamente se nos había hecho saber concerniente a nuestro pueblo y las cosas que le habían de sobrevenir.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tivemos também muitas revelações e o espírito de muita profecia; sabíamos, portanto, de Cristo e de seu reino que haveria de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también tuvimos muchas revelaciones y el espíritu de mucha profecía; por tanto, sabíamos de Cristo y su reino, que había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trabalhamos diligentemente entre os de nosso povo, a fim de persuadi-los a virem a Cristo e participarem da bondade de Deus, para entrarem em seu descanso, a fim de que, de nenhum modo, ele jurasse em sua ira que não entrariam, como na provocação, nos dias de tentação, enquanto os filhos de Israel estavam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lo que trabajamos diligentemente entre los de nuestro pueblo, a fin de persuadirlos a venir a Cristo, y a participar de la bondad de Dios, para que entraran en su reposo, no fuera que de algún modo él jurase en su ira que no entrarían, como en la provocación en los días de tentación, cuando los hijos de Israel estaban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Portanto, prouvera a Deus que pudéssemos persuadir todos os homens a não se rebelarem contra Deus, a não o provocarem à ira, mas que todos os homens acreditassem em Cristo e considerassem sua morte e carregassem sua cruz e suportassem a vergonha do mundo; portanto, eu, Jacó, tomo a meu cargo cumprir o mandamento de meu irmão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quisiera Dios que persuadiéramos a todos los hombres a no rebelarse contra Dios para provocarlo a ira, sino que todos los hombres creyeran en Cristo y contemplaran su muerte, y sufrieran su cruz, y soportaran la vergüenza del mundo; por tanto, yo, Jacob, tomo a mi cargo cumplir con el mandato de mi hermano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Néfi começou a envelhecer e viu que logo morreria; portanto, ungiu um homem para ser rei e governador de seu povo, de acordo com os governos dos 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Nefi empezaba a envejecer, y vio que pronto había de morir; por tanto, ungió a un hombre para que fuera rey y director de su pueblo, según los reinados de los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 povo amava Néfi profundamente, por ter sido seu grande protetor, ter empunhado a espada de Labão em sua defesa e trabalhado todos os seus dias por seu bem-estar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como el pueblo amaba a Nefi en extremo, porque había sido para ellos un gran protector, pues había empuñado la espada de Labán en su defensa, y había trabajado toda su vida por su bienestar,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o povo queria que a memória de seu nome fosse conservada e que todos os que governassem em seu lugar fossem chamados, pelo povo, de Néfi segundo, Néfi terceiro e assim por diante, de acordo com os governos dos reis; e assim foram chamados pelo povo, fosse qual fosse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el pueblo quería conservar la memoria de su nombre, y a quienquiera que gobernara en su lugar, lo llamarían Nefi segundo, Nefi tercero, etcétera, según los reinados de los reyes; y así los llamó el pueblo, cualesquiera que fuesen sus nombres.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Néfi morreu.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Nefi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Ora, aqueles que não eram lamanitas eram nefitas; não obstante, eram chamados de nefitas, jacobitas, josefitas, zoramitas, lamanitas, lemuelitas e ismaelitas.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los del pueblo que no eran lamanitas eran nefitas; no obstante, se llamaban nefitas, jacobitas, josefitas, zoramitas, lamanitas, lemuelitas e ismaelitas.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eu, Jacó, daqui por diante não os mencionarei por esses nomes, mas chamarei de lamanitas aos que procuram destruir o povo de Néfi; e aos que são amigos de Néfi eu chamarei de nefitas, ou seja, o povo de Néfi, segundo os governos dos 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yo, Jacob, no los distinguiré en adelante por estos nombres, sino que llamaré lamanitas a los que busquen la destrucción del pueblo de Nefi, y a los que simpaticen con Nefi, llamaré nefitas, o pueblo de Nefi, según los reinados de los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então aconteceu que o povo de Néfi, sob o governo do segundo rei, começou a endurecer o coração, permitindo-se, de certa forma, práticas iníquas, assim como Davi, na antiguidade, que desejara ter muitas esposas e concubinas; e também Salomão, seu filho.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el pueblo de Nefi, bajo el reinado del segundo rey, empezó a ser duro de corazón y a entregarse un tanto a prácticas inicuas, deseando tener muchas esposas y concubinas, a semejanza de David en la antigüedad, y también Salomón, su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e eles também começaram a procurar muito ouro e prata e começaram a ser um tanto orgulhosos.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y también empezaron a buscar mucho oro y plata, y a ensalzarse un tanto en el orgullo.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Portanto, eu, Jacó, disse-lhes estas palavras enquanto os ensinava no templo, tendo primeiramente recebido essa missão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yo, Jacob, les hablé estas palabras, mientras les enseñaba en el templo, habiendo primeramente obtenido mi mandato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Porque eu, Jacó, e meu irmão José havíamos sido consagrados sacerdotes e mestres deste povo pela mão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yo, Jacob, y mi hermano José, habíamos sido consagrados sacerdotes y maestros de este pueblo, por mano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nós magnificamos o nosso ofício para o Senhor, tomando sobre nós a responsabilidade de responder pelos pecados do povo se não lhes ensinássemos com diligência a palavra de Deus; assim, trabalhando com toda a nossa força, seu sangue não mancharia nossas vestimentas; caso contrário, o seu sangue cairia sobre nossas vestimentas e não seríamos declarados sem mancha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magnificamos nuestro oficio ante el Señor, tomando sobre nosotros la responsabilidad, trayendo sobre nuestra propia cabeza los pecados del pueblo si no le enseñábamos la palabra de Dios con toda diligencia; para que, trabajando con todas nuestras fuerzas, su sangre no manchara nuestros vestidos; de otro modo, su sangre caería sobre nuestros vestidos, y no seríamos hallados sin mancha en el postrer día.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Jacó denuncia o amor às riquezas, o orgulho e a falta de castidade — Os homens podem procurar obter riquezas para ajudar seus semelhantes — O Senhor ordena que nenhum homem entre os nefitas tenha mais do que uma esposa — O Senhor deleita-se na castidade das mulheres. Aproximadamente 544–421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condena el amor a las riquezas, el orgullo y la falta de castidad — Los hombres pueden buscar riquezas con el fin de ayudar a sus semejantes — El Señor manda que ningún varón de entre los nefitas puede tener más de una esposa — El Señor se deleita en la castidad de las mujeres.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As palavras que Jacó, irmão de Néfi, dirigiu ao povo de Néfi depois da morte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Palabras que Jacob, hermano de Nefi, dirigió al pueblo de Nefi, después de la muerte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Agora, meus amados irmãos, eu, Jacó, de acordo com a responsabilidade que tenho para com Deus de magnificar meu ofício com sobriedade e para livrar minhas vestimentas de vossos pecados, venho hoje ao templo para declarar-vos a palavra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bien, mis amados hermanos, yo, Jacob, según la responsabilidad bajo la cual me hallo ante Dios, de magnificar mi oficio con seriedad, y para limpiar mis vestidos de vuestros pecados, he subido hoy hasta el templo para declararos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vós mesmos sabeis que, até aqui, eu tenho sido diligente no exercício de meu chamado; hoje, porém, sinto-me curvado sob o peso de um desejo e ansiedade muito maiores pelo bem-estar de vossa alma do que senti até agora.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vosotros mismos sabéis que hasta aquí he sido diligente en el oficio de mi llamamiento; pero hoy me agobia el peso de un deseo y afán mucho mayor por el bien de vuestras almas, que el que hasta ahora he sentido.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eis que até agora tendes sido obedientes à palavra do Senhor, a qual eu vos tenho dado.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Pues he aquí, hasta ahora habéis sido obedientes a la palabra del Señor que os he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Ouvi-me, porém, e sabei que, com o auxílio do onipotente Criador dos céus e da Terra, posso falar-vos a respeito de vossos pensamentos, de como estais começando a cometer pecado, pecado esse que me parece muito abominável, sim, e abominável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escuchadme y sabed que con la ayuda del omnipotente Creador del cielo y de la tierra, puedo hablaros tocante a vuestros pensamientos, cómo es que ya empezáis a obrar en el pecado, pecado que para mí es muy abominable, sí, y abominable para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Sim, entristece-me a alma e faz-me encolher de vergonha ante meu Criador ter que vos testemunhar sobre a maldade de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contrista mi alma, y me hace encoger de vergüenza ante la presencia de mi Hacedor, el tener que testificaros concerniente a la maldad de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também me entristece ter que usar uma linguagem tão forte a vosso respeito perante vossas mulheres e vossos filhos, quando muitos têm sentimentos sumamente ternos e castos e delicados perante Deus, o que é agradável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me apena tener que ser tan audaz en mis palabras relativas a vosotros, delante de vuestras esposas e hijos, muchos de los cuales son de sentimientos sumamente tiernos, castos y delicados ante Dios, cosa que agrada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suponho que eles tenham vindo aqui para ouvir a agradável palavra de Deus, sim, a palavra que cura a alma ferida.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supongo que han subido hasta aquí para oír la agradable palabra de Dios; sí, la palabra que sana el alma herida.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Portanto, pesa-me a alma por ser compelido, por causa do estrito mandamento que recebi de Deus, a admoestar-vos segundo vossos crimes, a aumentar as feridas dos que já estão feridos, em vez de consolá-los e curar-lhes as feridas; e os que não foram feridos, em vez de se banquetearem com a palavra agradável de Deus, têm a alma traspassada e a delicada mente ferida por punhais.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agobia mi alma el que sea constreñido, por el estricto mandamiento que recibí de Dios, a amonestaros según vuestros delitos y agravar las heridas de los que ya están heridos, en lugar de consolarlos y sanar sus heridas; y a los que no han sido heridos, en lugar de que se deleiten con la placentera palabra de Dios, colocar puñales para traspasar sus almas y herir sus delicadas mentes.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Mas, não obstante a magnitude da tarefa, devo agir segundo os mandamentos estritos de Deus e falar-vos de vossas maldades e abominações na presença dos puros de coração e daqueles de coração quebrantado, sob o olhar penetrante do Deus Todo-Poderoso.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a pesar de la magnitud de la tarea, debo obrar según los estrictos mandamientos de Dios, y hablaros concerniente a vuestras iniquidades y abominaciones, en presencia de los puros de corazón y los de corazón quebrantado, y bajo la mirada del ojo penetrante del Dios Omnipotente.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devo dizer-vos a verdade, de acordo com a clareza da palavra de Deus. Pois eis que, tendo eu inquirido o Senhor, assim me veio a palavra, dizendo: Jacó, vai ao templo amanhã e declara a esse povo a palavra que te darei.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debo deciros la verdad, conforme a la claridad de la palabra de Dios. Porque he aquí, al dirigirme al Señor, la palabra vino a mí, diciendo: Jacob, sube hasta el templo mañana, y declara a este pueblo la palabra que te daré.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agora eis que, meus irmãos, esta é a palavra que vos declaro: que muitos de vós haveis começado a procurar ouro e prata e toda espécie de minerais preciosos que se encontram em abundância nesta terra, que é uma terra de promissão para vós e para vossos descendentes.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he aquí, hermanos míos, esta es la palabra que os declaro, que muchos de vosotros habéis empezado a buscar oro, plata y toda clase de minerales preciosos que tan copiosamente abundan en esta tierra, que para vosotros y vuestra posteridad es una tierra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 mão da providência favoreceu-vos mui agradavelmente, de modo que obtivestes muitas riquezas; e porque alguns de vós obtivestes mais abundantemente do que vossos irmãos, enchestes o coração de orgulho e andais com dura cerviz e cabeça levantada devido aos vossos custosos trajes; e perseguis vossos irmãos, porque supondes que sois melhores do que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tan benignamente os ha favorecido la mano de la providencia, que habéis obtenido muchas riquezas; y porque algunos de vosotros habéis adquirido más abundantemente que vuestros hermanos, os envanecéis con el orgullo de vuestros corazones, y andáis con el cuello erguido y la cabeza en alto por causa de vuestras ropas costosas, y perseguís a vuestros hermanos porque suponéis que sois mejores que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agora, meus irmãos, supondes que Deus vos justifica nisto? Eis que vos digo: Não. Ele, porém, condena-vos; e se persistirdes nestas coisas, seus julgamentos cairão rapidamente sobre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bien, hermanos míos, ¿suponéis que Dios os justifica en esto? He aquí, os digo que no; antes bien, os condena; y si persistís en estas cosas, sus juicios os sobrevendrán aceleradamente.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Oh! Se ele vos mostrasse que vos pode traspassar e que, com um relance de seu olhar, pode lançar-vos ao pó!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¡Oh, si él os mostrara que puede traspasaros, y que con una mirada de su ojo puede humillaros hasta 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Oh! Se ele vos livrasse desta iniquidade e abominação! E oh! Se escutásseis a palavra de seus mandamentos e não permitísseis que o orgulho de vosso coração vos destruísse 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¡Oh, si os librara de esta iniquidad y abominación! ¡Oh, si escuchaseis la palabra de sus mandamientos, y no permitieseis que este orgullo de vuestros corazones destruyera vuestras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Pensai em vossos irmãos como em vós mesmos; e sede amáveis para com todos e liberais com vossos bens, para que vossos irmãos sejam ricos como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Considerad a vuestros hermanos como a vosotros mismos; y sed afables con todos y liberales con vuestros bienes, para que ellos sean ricos como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Mas antes de buscardes riquezas, buscai 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antes de buscar riquezas, buscad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depois de haverdes obtido uma esperança em Cristo, conseguireis riquezas, se as procurardes; e procurá-las-eis com o fito de praticar o bem — de vestir os nus e alimentar os famintos e libertar os cativos e confortar os doentes e aflitos.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después de haber logrado una esperanza en Cristo obtendréis riquezas, si las buscáis; y las buscaréis con el fin de hacer bien: para vestir al desnudo, alimentar al hambriento, libertar al cautivo y suministrar auxilio al enfermo y al afligido.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agora, meus irmãos, falei-vos sobre o orgulho; e aqueles de vós que afligistes o próximo e o perseguistes devido ao orgulho de vosso coração, por causa das coisas que Deus vos deu, que dizeis disto?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bien, hermanos míos, os he hablado acerca del orgullo; y aquellos de vosotros que habéis afligido a vuestro prójimo, y lo habéis perseguido a causa del orgullo de vuestros corazones por las cosas que Dios os dio, ¿qué tenéis que decir de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Não supondes que tais coisas são abomináveis àquele que criou toda a carne? E para ele uma criatura é tão preciosa como a outra. E toda a carne vem do pó; e a todos criou para o mesmo fim, para que guardassem seus mandamentos e glorificassem-no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¿No creéis que tales cosas son abominables para aquel que creó toda carne? Y ante su vista un ser es tan precioso como el otro. Y toda carne viene del polvo; y con el mismo fin él los ha creado: para que guarden sus mandamientos y lo glorifiquen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agora cesso de falar-vos sobre esse orgulho. E se não tivesse que vos falar sobre um crime ainda maior, meu coração regozijar-se-ia imensamente por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ceso de hablaros concerniente a este orgullo. Y si no fuera que debo hablaros de un crimen más grave, mi corazón se regocijaría grandemente a causa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Mas a palavra de Deus me oprime por causa de vossos crimes maiores. Pois eis que assim diz o Senhor: Este povo começa a tornar-se iníquo; eles não entendem as escrituras, pois procuram desculpar-se por cometer libertinagens, por causa das coisas que foram escritas com referência a Davi e seu filho Salomão.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Mas la palabra de Dios me agobia a causa de vuestros delitos más graves. Porque he aquí, dice el Señor: Este pueblo empieza a aumentar en la iniquidad; no entiende las Escrituras, porque trata de justificar sus fornicaciones, a causa de lo que se escribió acerca de David y su hijo Salomón.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Eis que Davi e Salomão realmente tiveram muitas esposas e concubinas, o que foi abominável diante de mim,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He aquí, David y Salomón en verdad tuvieron muchas esposas y concubinas, cosa que para mí fue abominable,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Portanto, assim diz o Senhor: Tirei este povo da terra de Jerusalém pelo poder de meu braço, a fim de suscitar para mim um ramo justo do fruto dos lombos de José.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el Señor dice así: He sacado a este pueblo de la tierra de Jerusalén por el poder de mi brazo, a fin de levantar para mí una rama justa del fruto de los lomos de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Portanto, eu, o Senhor Deus, não permitirei que este povo proceda como os antigos.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 tanto, yo, el Señor Dios, no permitiré que los de este pueblo hagan como hicieron los de la antigüedad.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Portanto, meus irmãos, ouvi-me e atentai para a palavra do Senhor: Pois nenhum homem dentre vós terá mais que uma esposa; e não terá concubina alguma.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hermanos míos, oídme y escuchad la palabra del Señor: Pues entre vosotros ningún hombre tendrá sino una esposa; y concubina no tendrá ninguna;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Porque eu, o Senhor Deus, deleito-me na castidade das mulheres. E as libertinagens são para mim abominação; assim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porque yo, el Señor Dios, me deleito en la castidad de las mujeres. Y las fornicaciones son una abominación para mí; así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Portanto, este povo guardará os meus mandamentos, diz o Senhor dos Exércitos, ou a terra será amaldiçoada por sua causa.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lo tanto, este pueblo guardará mis mandamientos, dice el Señor de los Ejércitos, o maldita sea la tierra por su causa.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Porque se eu quiser suscitar posteridade para mim, diz o Senhor dos Exércitos, ordenarei isso a meu povo; em outras circunstâncias meu povo dará ouvidos a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si yo quiero levantar posteridad para mí, dice el Señor de los Ejércitos, lo mandaré a mi pueblo; de lo contrario, mi pueblo obedecerá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Porque eis que eu, o Senhor, vi a dor e ouvi o lamento das filhas de meu povo na terra de Jerusalém; sim, e em todas as terras de meu povo, por causa das iniquidades e abominações de seus maridos.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Porque yo, el Señor, he visto el dolor y he oído el lamento de las hijas de mi pueblo en la tierra de Jerusalén; sí, y en todas las tierras de mi pueblo, a causa de las iniquidades y abominaciones de sus maridos.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não permitirei, diz o Senhor dos Exércitos, que o lamento das belas filhas deste povo que tirei da terra de Jerusalém suba a mim contra os homens de meu povo,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no permitiré, dice el Señor de los Ejércitos, que el clamor de las bellas hijas de este pueblo, que he conducido fuera de la tierra de Jerusalén, ascienda a mí contra los varones de mi pueblo,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Porque não levarão em cativeiro as filhas de meu povo, por causa de sua ternura, sem que eu os visite com uma terrível maldição, até mesmo destruição; porque eles não cometerão libertinagens como os antigos,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Porque no llevarán cautivas a las hijas de mi pueblo, a causa de su ternura, sin que yo los visite con una terrible maldición, aun hasta la destrucción; porque no cometerán fornicaciones como los de la antigüedad,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agora eis que, meus irmãos, sabeis que estes mandamentos foram dados a nosso pai, Leí; portanto, já os conhecíeis; e caístes em grande condenação, porque haveis feito estas coisas que não devíeis ter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ahora bien, he aquí, hermanos míos, sabéis que estos mandamientos fueron dados a nuestro padre Lehi; por tanto, los habéis conocido antes; y habéis incurrido en una gran condenación, porque habéis hecho estas cosas que no debíais haber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Eis que haveis praticado maiores iniquidades que os lamanitas, nossos irmãos. Haveis quebrantado o coração de vossas ternas esposas e perdido a confiança de vossos filhos, por causa de vossos maus exemplos diante deles; e os soluços do coração deles sobem a Deus contra vós. E por causa da severidade da palavra de Deus, que desce contra vós, muitos corações pereceram, traspassados por profundas feridas.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habéis cometido mayores iniquidades que nuestros hermanos los lamanitas. Habéis quebrantado los corazones de vuestras tiernas esposas y perdido la confianza de vuestros hijos por causa de los malos ejemplos que les habéis dado; y los sollozos de sus corazones ascienden a Dios contra vosotros. Y a causa de lo estricto de la palabra de Dios que desciende contra vosotros, han perecido muchos corazones, traspasados de profundas heridas.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puros de coração recebem a agradável palavra de Deus — A retidão dos lamanitas excede a dos nefitas — Jacó adverte contra fornicação, lascívia e todo pecado. Aproximadamente 544–421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puros de corazón reciben la placentera palabra de Dios — La rectitud de los lamanitas es mayor que la de los nefitas — Jacob amonesta contra la fornicación, la lascivia y todo pecado.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Mas eis que eu, Jacó, desejo falar a vós, que sois puros de coração. Confiai em Deus com a mente firme e orai a ele com grande fé; e ele consolar-vos-á nas aflições e defenderá vossa causa e enviará justiça sobre os que procuram a vossa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Mas he aquí que yo, Jacob, quisiera dirigirme a vosotros, los que sois puros de corazón. Confiad en Dios con mentes firmes, y orad a él con suma fe, y él os consolará en vuestras aflicciones, y abogará por vuestra causa, y hará que la justicia descienda sobre los que buscan vuestra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Ó todos vós, que sois puros de coração, levantai a cabeça e recebei a agradável palavra de Deus e banqueteai-vos com seu amor; porque podereis fazê-lo para sempre, se vossa mente for firme.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¡Oh todos vosotros que sois de corazón puro, levantad vuestra cabeza y recibid la placentera palabra de Dios, y deleitaos en su amor!; pues podéis hacerlo para siempre, si vuestras mentes son firmes.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Mas ai, ai de vós, que não sois puros de coração, que estais hoje imundos diante de Deus; porque, a não ser que vos arrependais, a terra será amaldiçoada por vossa causa; e os lamanitas, que não são imundos como vós, não obstante amaldiçoados com uma dolorosa maldição, afligir-vos-ão até vos destruir.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¡Pero ay, ay de vosotros que no sois puros de corazón, que hoy os halláis inmundos ante Dios!, porque a menos que os arrepintáis, la tierra será maldecida por causa vuestra; y los lamanitas, que no son inmundos como vosotros, aunque maldecidos con severa maldición, os azotarán aun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vem rapidamente o tempo em que, a menos que vos arrependais, eles ocuparão a terra de vossa herança e o Senhor Deus retirará os justos dentre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el tiempo velozmente viene en que, a menos que os arrepintáis, ellos poseerán la tierra de vuestra herencia, y el Señor Dios apartará a los justos de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os lamanitas, vossos irmãos, a quem odiais por causa de sua imundície e da maldição que lhes caiu sobre a pele, são mais justos que vós; porque eles não se esqueceram do mandamento do Senhor, dado a nosso pai — de que não deveriam ter mais que uma esposa nem concubina alguma; e que não deveriam cometer libertinagem.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que los lamanitas, vuestros hermanos, a quienes aborrecéis por su inmundicia y la maldición que les ha venido sobre la piel, son más justos que vosotros; porque no han olvidado el mandamiento del Señor que fue dado a nuestro padre, de no tener sino una esposa y ninguna concubina, y que no se cometieran fornicaciones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eles se esforçam por guardar este mandamento; portanto, por causa desse esforço em guardar este mandamento, o Senhor Deus não os destruirá, mas será misericordioso para com eles; e um dia tornar-se-ão um povo abençoado.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se esfuerzan por guardar este mandamiento; por tanto, a causa de esta observancia en cumplir con este mandamiento, el Señor Dios no los destruirá, sino que será misericordioso para con ellos, y algún día llegarán a ser un pueblo bendito.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Eis que os maridos amam as esposas e as esposas amam os maridos; e os maridos e as esposas amam seus filhos; e sua incredulidade e seu ódio para convosco são consequência da iniquidade de seus pais; portanto, em que sois vós melhores do que eles aos olhos de vosso grande Criador?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sus maridos aman a sus esposas, y sus esposas aman a sus maridos, y sus esposos y esposas aman a sus hijos; y su incredulidad y su odio contra vosotros se deben a la iniquidad de sus padres; por tanto, ¿cuánto mejores sois vosotros que ellos a la vista de vuestro gran Creador?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Ó meus irmãos, temo que, a menos que vos arrependais de vossos pecados, a pele deles será mais branca do que a vossa, quando fordes levados com eles perante o trono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¡Oh hermanos míos, temo que a no ser que os arrepintáis de vuestros pecados, su piel será más blanca que vuestra piel, cuando seáis llevados con ellos ante el trono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Portanto, eu vos dou um mandamento, que é a palavra de Deus: que não mais os injurieis por sua pele escura nem os injurieis por causa de sua imundície; mas deveis recordar vossa própria imundície e lembrar-vos de que a imundície deles lhes adveio por causa de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os doy un mandamiento, el cual es la palabra de Dios, que no los injuriéis más a causa del color obscuro de su piel, ni tampoco debéis ultrajarlos por su inmundicia; antes bien, debéis recordar vuestra propia inmundicia y recordar que la de ellos vino por causa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vos lembrareis de vossos filhos, de como lhes afligistes o coração por causa do exemplo que lhes haveis dado; e lembrai-vos também de que podeis, pela vossa imundície, levar vossos filhos à destruição; e seus pecados serão amontoados sobre a vossa cabeça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debéis recordar a vuestros hijos, cómo habéis afligido sus corazones a causa del ejemplo que les habéis dado; y recordad también que por motivo de vuestra inmundicia podéis llevar a vuestros hijos a la destrucción, y sus pecados serán acumulados sobre vuestra cabeza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Ó meus irmãos, dai ouvidos às minhas palavras; despertai a sensibilidade de vossa alma; sacudi-vos, a fim de acordardes do sono da morte; e livrai-vos das penas do inferno, para não vos tornardes anjos do diabo e serdes jogados no lago de fogo e enxofre, que é a segunda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¡Oh hermanos míos, escuchad mis palabras; estimulad las facultades de vuestras almas; sacudíos para que despertéis del sueño de la muerte; y libraos de los sufrimientos del infierno para que no lleguéis a ser ángeles del diablo, para ser echados en ese lago de fuego y azufre que es la segunda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eu, Jacó, disse muitas outras coisas ao povo de Néfi, admoestando-os contra a fornicação e a lascívia e toda espécie de pecado, mostrando-lhes suas terríveis consequências.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yo, Jacob, hablé muchas cosas más al pueblo de Nefi, amonestándolo contra la fornicación y la lascivia y toda clase de pecados, declarándole las terribles consecuencias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nem a centésima parte dos feitos deste povo, que agora começa a ser numeroso, pode ser escrita nestas placas; mas muitos dos seus feitos estão registrados nas placas maiores e suas guerras e suas contendas e os reinados de seus 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ni la centésima parte de los actos de este pueblo, que empezaba ya a ser numeroso, se puede escribir sobre estas planchas; pero muchos de sus hechos están escritos sobre las planchas mayores, y sus guerras, y sus contenciones, y los reinados de sus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Estas placas são chamadas placas de Jacó e foram feitas pela mão de Néfi. E termino estas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Estas planchas se llaman las planchas de Jacob, y fueron hechas por la mano de Nefi. Y doy fin a estas palabras.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Todos os profetas adoravam o Pai em nome de Cristo — A oferta que Abraão fez de Isaque foi à semelhança de Deus e Seu Unigênito — Os homens devem reconciliar-se com Deus por meio da expiação — Os judeus rejeitarão a pedra de fundamento. Aproximadamente 544–421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Todos los profetas adoraron al Padre en el nombre de Cristo — El acto de Abraham de ofrecer a su hijo Isaac fue una semejanza de Dios y de Su Unigénito — Los hombres deben reconciliarse con Dios por medio de la Expiación — Los judíos rechazarán la piedra que sirve de fundamento.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então aconteceu que eu, Jacó, tendo ensinado muito meu povo com palavras (e não posso escrever senão poucas de minhas palavras, devido à dificuldade de gravá-las em placas) e sabemos que as coisas que escrevemos em placas perdurarão;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he aquí, aconteció que yo, Jacob, había ministrado mucho a mi pueblo de palabra (y no puedo escribir sino muy pocas de mis palabras por lo difícil que es grabar nuestras palabras sobre planchas), y sabemos que lo que escribamos sobre planchas debe permanecer;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Tudo o que escrevermos, porém, que não seja em placas, perecerá e desaparecerá; mas podemos escrever algumas palavras em placas, que darão a nossos filhos e também a nossos amados irmãos um pequeno grau de conhecimento sobre nós, ou seja, sobre seus pais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mas lo que escribamos sobre cualquiera otra cosa que no sea planchas, ha de perecer y desvanecerse; pero podemos escribir sobre planchas unas cuantas palabras que darán a nuestros hijos, y también a nuestros amados hermanos, una pequeña medida de conocimiento concerniente a nosotros, o sea, a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nisto nos regozijamos; e trabalhamos diligentemente para gravar estas palavras em placas, na esperança de que nossos amados irmãos e nossos filhos as recebam com o coração agradecido e as examinem, para que aprendam com alegria, e não com tristeza nem com desdém, o que se refere a seus antepassados.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en esto nos regocijamos; y obramos diligentemente para grabar estas palabras sobre planchas, esperando que nuestros amados hermanos y nuestros hijos las reciban con corazones agradecidos, y las consideren para que sepan con gozo, no con pesar, ni con desprecio, lo que atañe a sus primeros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Porque para este fim escrevemos estas coisas: para que tenham conhecimento de que sabíamos de Cristo e tínhamos esperança em sua glória muitos séculos antes de sua vinda; e não somente nós tínhamos esperança em sua glória, mas também todos os santos profetas que viveram antes de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hemos escrito estas cosas para este fin, que sepan que nosotros sabíamos de Cristo y teníamos la esperanza de su gloria muchos siglos antes de su venida; y no solamente teníamos nosotros una esperanza de su gloria, sino también todos los santos profetas que vivieron antes que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eles acreditavam em Cristo e adoravam o Pai em seu nome; e também nós adoramos o Pai em seu nome. E com este propósito guardamos a lei de Moisés, que a ele guia nossa alma; e isso nos é atribuído como retidão, assim como a Abraão no deserto, a obediência às ordens de Deus de oferecer seu filho Isaque, o que é à semelhança de Deus e seu Filho Unigênito.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ellos creyeron en Cristo y adoraron al Padre en su nombre; y también nosotros adoramos al Padre en su nombre. Y con este fin guardamos la ley de Moisés, dado que orienta nuestras almas hacia él; y por esta razón se nos santifica como obra justa, así como le fue contado a Abraham en el desierto el ser obediente a los mandamientos de Dios al ofrecer a su hijo Isaac, que es una semejanza de Dios y de su Hijo Unigénito.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estudamos os profetas e temos muitas revelações e o espírito de profecia; e com todos estes testemunhos obtemos uma esperança e nossa fé torna-se inabalável, de sorte que podemos verdadeiramente ordenar em nome de Jesus e as próprias árvores ou as montanhas ou as ondas do mar nos obedecem.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escudriñamos los profetas, y tenemos muchas revelaciones y el espíritu de profecía; y teniendo todos estos testimonios, logramos una esperanza, y nuestra fe se vuelve inquebrantable, al grado de que verdaderamente podemos mandar en el nombre de Jesús, y los árboles mismos nos obedecen, o los montes, o las olas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Não obstante, o Senhor Deus mostra-nos as nossas fraquezas a fim de que saibamos que é por sua graça e sua grande condescendência para com os filhos dos homens que temos poder para fazer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obstante, el Señor Dios nos manifiesta nuestra debilidad para que sepamos que es por su gracia y sus grandes condescendencias para con los hijos de los hombres por las que tenemos poder para hacer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Eis que grandes e maravilhosas são as obras do Senhor. Quão insondáveis são as profundezas de seus mistérios! E é impossível ao homem descobrir todos os seus caminhos. E nenhum homem conhece seus caminhos, a não ser que lhe sejam revelados; portanto, irmãos, não desprezeis as revelações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grandes y maravillosas son las obras del Señor! ¡Cuán inescrutables son las profundidades de sus misterios; y es imposible que el hombre descubra todos sus caminos! Y nadie hay que conozca sus sendas a menos que le sean reveladas; por tanto, no despreciéis, hermanos, las revelaciones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Pois eis que foi pelo poder de sua palavra que o homem apareceu na face da Terra, Terra essa que foi criada pelo poder de sua palavra. Portanto, se pôde Deus falar e o mundo existir; e falar e o homem ser criado, por que, pois, não há de poder comandar a Terra ou a obra de suas mãos na face da Terra, de acordo com a sua vontade e prazer?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Pues he aquí, por el poder de su palabra el hombre apareció sobre la faz de la tierra, la cual fue creada por el poder de su palabra. Por tanto, si Dios pudo hablar, y el mundo fue; y habló, y el hombre fue creado, ¿por qué, pues, no ha de poder mandar la tierra o la obra de sus manos sobre su superficie, según su voluntad y placer?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irmãos, não tenteis dar conselhos ao Senhor, mas, sim, recebei conselhos de sua mão. Pois eis que vós mesmos sabeis que ele aconselha com sabedoria e justiça e grande misericórdia em todas as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hermanos, no procuréis aconsejar al Señor, antes bien aceptad el consejo de su mano. Porque he aquí, vosotros mismos sabéis que él aconseja con sabiduría, con justicia y con gran misericordia sobre todas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amados irmãos, reconciliai-vos com ele pela expiação de Cristo, seu Filho Unigênito; e podereis obter a ressurreição, de acordo com o poder da ressurreição que está em Cristo, e serdes apresentados como as primícias de Cristo a Deus, tendo fé e havendo obtido esperança de glória nele, antes que se manifeste na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Así pues, amados hermanos, reconciliaos con él por medio de la expiación de Cristo, su Unigénito Hijo, y podréis obtener la resurrección, según el poder de la resurrección que está en Cristo, y ser presentados como las primicias de Cristo a Dios, teniendo fe y habiendo obtenido una buena esperanza de gloria en él, antes que se manifieste en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agora, amados, não vos admireis de que eu vos diga estas coisas; por que não falar, pois, da expiação de Cristo e conseguir um perfeito conhecimento dele, assim como um conhecimento da ressurreição e do mundo futuro?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amados míos, no os maravilléis de que os diga estas cosas; pues, ¿por qué no hablar de la expiación de Cristo, y lograr un perfecto conocimiento de él, así como el conocimiento de una resurrección y del mundo venidero?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meus irmãos, quem quer que profetize, que o faça ao alcance do entendimento humano, pois o Espírito fala a verdade e não mente. Portanto, fala de coisas como realmente são e de coisas como realmente serão; assim, estas coisas nos são manifestadas claramente para a salvação de nossa alma. Mas eis que não somos as únicas testemunhas destas coisas, porque Deus também as disse aos profetas da antiguidade.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mis hermanos, el que profetizare, profetice al entendimiento de los hombres; porque el Espíritu habla la verdad, y no miente. Por tanto, habla de las cosas como realmente son, y de las cosas como realmente serán; así que estas cosas nos son manifestadas claramente para la salvación de nuestras almas. Mas he aquí, nosotros no somos los únicos testigos de estas cosas; porque Dios las declaró también a los profetas de la antigüedad.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eis que os judeus eram um povo obstinado e desprezaram as palavras claras e mataram os profetas e procuraram coisas que não podiam compreender. Portanto, devido a sua cegueira, cegueira que lhes adveio por olharem para além do marco, terão que cair, pois Deus tirou-lhes a sua clareza e entregou-lhes muitas coisas que não podem entender, pois assim o desejaram. E porque o desejaram, Deus o fez, para que tropecem.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he aquí, los judíos fueron un pueblo de dura cerviz; y despreciaron las palabras de claridad, y mataron a los profetas, y procuraron cosas que no podían entender. Por tanto, a causa de su ceguedad, la cual vino por traspasar lo señalado, es menester que caigan; porque Dios les ha quitado su claridad y les ha entregado muchas cosas que no pueden entender, porque así lo desearon; y porque así lo desearon, Dios lo ha hecho, a fin de que tropiecen.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agora eu, Jacó, sou guiado pelo Espírito a profetizar, pois percebo, pela orientação do Espírito que está em mim, que, por causa dos tropeços dos judeus, eles rejeitarão a pedra sobre a qual poderiam edificar e ter fundamento seguro.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el Espíritu me impulsa a mí, Jacob, a profetizar, porque percibo por las indicaciones del Espíritu que hay en mí, que a causa del tropiezo de los judíos, ellos rechazarán la roca sobre la cual podrían edificar y tener fundamento seguro.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Mas eis que, de acordo com as escrituras, essa pedra virá a ser o grande e o último e o único fundamento seguro sobre o qual os judeus poderão edificar.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he aquí que esta roca, según las Escrituras, llegará a ser el grande, y el último, y el único y seguro fundamento sobre el cual los judíos podrán edificar.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meus amados, como é possível que eles, depois de haverem rejeitado o fundamento seguro, construam sobre ele para que venha a ser sua pedra de esquina?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bien, amados míos, ¿cómo será posible que estos, después de haber rechazado el fundamento seguro, puedan jamás edificar sobre él, para que sea la principal piedra angular?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Eis que, meus amados irmãos, vos desvendarei este mistério, se a minha firmeza no Espírito não for abalada de alguma forma e eu não tropeçar por causa de minha excessiva ansiedade por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amados hermanos míos, os aclararé este misterio, a no ser que de algún modo se debilite mi firmeza en el Espíritu, y tropiece por motivo de mi gran ansiedad por vosotros.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Jacó cita Zenos com referência à alegoria das oliveiras boas e das oliveiras bravas — Elas simbolizam Israel e os gentios — A dispersão e a coligação de Israel são prefiguradas — Alusões feitas aos nefitas e lamanitas e a toda a casa de Israel — Os gentios serão enxertados em Israel — No final, a vinha será queimada. Aproximadamente 544–421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cita las palabras de Zenós en cuanto a la alegoría del olivo cultivado y el olivo silvestre — Estos son una similitud de Israel y los gentiles — Se representan el esparcimiento y el recogimiento de Israel — Se hacen alusiones a los nefitas y a los lamanitas y a toda la casa de Israel — Los gentiles serán injertados en Israel — Finalmente la viña será quemada.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que, meus irmãos, não vos lembrais de haverdes lido as palavras do profeta Zenos à casa de Israel, quando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hermanos míos, ¿no os acordáis de haber leído las palabras del profeta Zenós, las cuales habló a la casa de Israel,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Ouve, ó casa de Israel, e escuta as minhas palavras, palavras de um profeta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¡Escuchad, oh casa de Israel, y oíd las palabras mías, que soy un profeta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Pois eis que assim diz o Senhor: Comparar-te-ei, ó casa de Israel, a uma boa oliveira que um homem cultivou em sua vinha; e ela cresceu e envelheceu e começou a definhar.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he aquí, así dice el Señor: Te compararé, oh casa de Israel, a un olivo cultivado que un hombre tomó y nutrió en su viña; y creció y envejeció y empezó a secarse.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o dono da vinha viu que a sua oliveira começava a definhar; e ele disse: Podá-la-ei e cavarei ao seu redor e cuidarei dela, para que talvez brotem novos e tenros ramos e ela não morra.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acaeció que salió el amo de la viña, y vio que su olivo empezaba a secarse, y dijo: Lo podaré, y cavaré alrededor de él, y lo nutriré para que tal vez eche ramas nuevas y tiernas, y no perezca.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a podou e cavou ao seu redor e cuidou dela, de acordo com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lo podó, y cavó alrededor de él, y lo nutrió según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passados muitos dias, começaram a brotar ramos pequenos, novos e tenros; mas eis que sua copa começou a morrer.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después de muchos días empezó a echar algunos retoños pequeños y tiernos, mas he aquí, la copa principal empezó a secarse.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o dono da vinha viu isto e disse a seu servo: Sentiria perder esta árvore; portanto, arranca os ramos de uma oliveira brava e traze-mos aqui; e arrancaremos os ramos principais, que estão começando a secar, e lançá-los-emos no fogo para que sejam queimados.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lo vio el amo de la viña, y dijo a su siervo: Me aflige que tenga que perder este árbol; por tanto, ve, y arranca las ramas de un olivo silvestre y tráemelas aquí; y arrancaremos esas ramas principales que empiezan a marchitarse, y las echaremos en el fuego para que se quemen.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diz o Senhor da vinha, tirarei muitos destes ramos novos e tenros e enxertá-los-ei onde me agradar; e mesmo que a raiz desta árvore morra, poderei conservar o seu fruto para mim; portanto, tomarei estes ramos novos e tenros e enxertá-los-ei onde me agradar.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dijo el Señor de la viña, tomaré muchas de estas ramas nuevas y tiernas y las injertaré donde yo quiera, y no importa si acaso la raíz de este árbol perece, yo puedo preservar su fruto para mí; por tanto, tomaré estas ramas nuevas y tiernas, y las injertaré donde yo quiera.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Tira os ramos da oliveira brava e enxerta-os no lugar deles; e os que eu arranquei, lançarei no fogo e queimarei, para que não obstruam o terreno de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Toma las ramas del olivo silvestre, e injértalas en lugar de ellas; y estas que he cortado, las echaré al fuego y las quemaré, a fin de que no obstruyan el terreno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o servo do Senhor da vinha agiu de acordo com a palavra do Senhor da vinha e enxertou os ramos da oliveira brava.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el siervo del Señor de la viña hizo según la palabra de su amo, e injertó las ramas del olivo silvestre.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 Senhor da vinha fez com que se cavasse ao redor dela e que fosse podada e cuidada, dizendo a seu servo: Sentiria perder esta árvore; portanto, fiz isto para ver se posso conservar as suas raízes, a fim de que não morram e eu as conserve para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Señor de la viña hizo que se cavara alrededor, y se podara y se nutriera, y dijo a su siervo: Me aflige que tenga que perder este árbol; por tanto, para que tal vez pueda yo preservar sus raíces a fin de que no perezcan y pueda yo preservarlas para mí, he hecho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vai; vigia a árvore e cuida dela, segundo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ve; cuida el árbol y nútrelo, según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estes ramos colocarei na parte mais baixa de minha vinha, onde me agradar; a ti não importa; e assim faço para poder conservar para mim os ramos naturais da árvore; e também a fim de guardar os frutos para mim, para a estação; porque sentiria perder esta árvore e seus frutos.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estos yo pondré en la parte más baja de mi viña, donde bien me parezca, esto no te incumbe; y lo hago a fin de preservar para mí las ramas naturales del árbol; y también con objeto de guardar para mí su fruto para la estación; porque me aflige que tenga que perder este árbol y su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o Senhor da vinha foi esconder os ramos naturais da boa oliveira nas partes mais baixas da vinha, alguns numa parte, outros noutra, de acordo com o seu prazer e vontade.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el Señor de la viña se marchó, y escondió las ramas naturales del olivo cultivado en las partes más bajas de la viña, unas en una parte y otras en otra, según su voluntad y placer.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se passou muito tempo e o Senhor da vinha disse a seu servo: Vem, vamos à vinha para trabalhar nela.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pasó mucho tiempo, y el Señor de la viña dijo a su siervo: Ven, descendamos a la viña para que podamos trabajar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o Senhor da vinha e também o servo desceram à vinha para trabalhar. E aconteceu que o servo disse a seu amo: Olha aqui; vê a árvore.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el Señor de la viña y también su siervo bajaron a la viña a trabajar; y sucedió que el siervo dijo a su amo: He aquí, mira; contempla 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o Senhor da vinha olhou e viu a árvore na qual haviam sido enxertados os ramos da oliveira brava; e ela havia brotado e começara a dar frutos. E ele viu que eram bons; e seus frutos eram semelhantes aos frutos naturais.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ocurrió que el Señor de la viña miró y vio el árbol en el que se habían injertado las ramas del olivo silvestre; y había retoñado y comenzado a dar fruto; y vio que era bueno, y su fruto era semejante al fruto natural.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ele disse ao servo: Eis que os ramos da árvore brava absorveram a umidade da sua raiz, de modo que a sua raiz produziu muita força; e por causa da grande força da raiz, os ramos bravos produziram frutos bons. Ora, se não tivéssemos enxertado estes ramos, a árvore teria morrido. E agora, eis que conservarei muitos frutos dos que a árvore produziu; e guardarei os seus frutos para mim, para a estação.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dijo al siervo: He aquí, las ramas del árbol silvestre han alcanzado la humedad de la raíz, por lo que la raíz ha producido mucha fuerza; y a causa de la mucha fuerza de la raíz, las ramas silvestres han dado fruto cultivado. Así que, si no hubiéramos injertado estas ramas, el árbol habría perecido. Y he aquí, ahora guardaré mucho fruto que el árbol ha producido; y su fruto lo guardaré para mí mismo, para la estación.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 Senhor da vinha disse ao servo: Vem, vamos à parte mais baixa da vinha para ver se os ramos naturais também deram muitos frutos, a fim de que eu possa guardá-los para mim, para a estação.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el Señor de la viña dijo al siervo: Ven, vamos a la parte más baja de la viña, y veamos si las ramas naturales del árbol no han dado mucho fruto también, a fin de que pueda yo guardar su fruto para la estación, para mí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foram ao lugar onde o amo havia escondido os ramos naturais da árvore e ele disse ao servo: Vê estes; e ele viu que o primeiro dera muitos frutos e viu também que eram bons. E disse ao servo: Tira os frutos e guarda-os para a estação, a fim de que eu os preserve para mim; pois eis que, disse ele, eu tenho cuidado dela todo este tempo e ela produziu muitos frutos.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fueron a donde el amo había escondido las ramas naturales del árbol, y dijo al siervo: Mira estas; y vio que la primera había dado mucho fruto, y también vio que era bueno. Y dijo al siervo: Toma de su fruto y guárdalo para la estación, a fin de que yo lo preserve para mí mismo; pues, dijo él, lo he nutrido mucho tiempo, y ha producido fruto abundante.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o servo disse a seu amo: Como vieste plantar aqui esta árvore ou este ramo da árvore? Pois eis que este era o pedaço mais improdutivo de toda a terra de tua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el siervo dijo a su amo: ¿Cómo fue que viniste aquí a plantar este árbol, o esta rama del árbol? Porque he aquí, era el sitio más estéril de todo el terreno de tu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o Senhor da vinha disse-lhe: Não me dês conselhos. Eu sabia que era um pedaço de terra improdutivo; por isso disse-te que tratei da árvore todo este tempo; e vês que produziu muitos frutos.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le dijo el Señor de la viña: No me aconsejes. Yo sabía que era un lugar estéril; por eso te dije que lo he nutrido tan largo tiempo, y tú ves que ha dado mucho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o Senhor da vinha disse a seu servo: Olha aqui; vê que também plantei outro ramo da árvore; e tu sabes que este pedaço de terra era mais improdutivo que o primeiro. Mas olha a árvore. Tratei dela todo este tempo e ela produziu muitos frutos; ajunta-os, portanto, e guarda-os para a estação, a fim de que eu os preserve para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el Señor de la viña dijo a su siervo: Mira acá, he aquí, he plantado otra rama del árbol también; y tú sabes que esta parte del terreno era peor que la primera. Pero mira el árbol. Lo he nutrido todo este tiempo, y ha producido mucho fruto; por tanto, recógelo y guárdalo para la estación a fin de que yo lo preserve para mí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o Senhor da vinha tornou a dizer a seu servo: Olha aqui e vê também um outro ramo que plantei; eis que também tratei dele e produziu frutos.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el Señor de la viña dijo otra vez a su siervo: Mira acá y ve otra rama que también he plantado; he aquí, también la he nutrido, y ha producido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disse ao servo: Olha aqui e vê o último. Eis que este eu plantei num pedaço de terra fértil; e cuidei dele durante todo este tempo e somente uma parte da árvore produziu frutos bons; e a outra parte da árvore produziu frutos bravos; eis que eu tratei desta árvore como das outras.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dijo al siervo: Mira hacia acá y ve la última. He aquí, esta la he plantado en terreno bueno, y la he nutrido todo este tiempo; y solo parte del árbol ha dado fruto cultivado, y la otra parte del árbol ha producido fruto silvestre; he aquí, he nutrido este árbol igual que los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o Senhor da vinha disse ao servo: Arranca os ramos que não produziram bons frutos e lança-os no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el Señor de la viña dijo al siervo: Arranca las ramas que no han producido fruto bueno y échalas en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Mas eis que o servo lhe disse: Podemo-la e cavemos ao redor dela e cuidemos dela um pouco mais, para que talvez produza bons frutos para ti, a fim de que possas guardá-los para a estação.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el siervo le dijo: Podémoslo, y cavemos alrededor de él, y nutrámoslo un poco más, a fin de que tal vez te dé buen fruto, para que lo guardes para la estación.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o Senhor da vinha e o servo do Senhor da vinha cuidaram de todos os frutos da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el Señor de la viña y su siervo nutrieron todos los árboles frutales de la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se passou muito tempo e o Senhor da vinha disse a seu servo: Vem, desçamos à vinha para tornarmos a trabalhar na vinha. Pois eis que o tempo se aproxima e o fim logo virá; portanto, devo guardar frutos para mim, para a estação.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había pasado mucho tiempo, y el Señor de la viña dijo a su siervo: Ven, descendamos a la viña para que trabajemos de nuevo en ella. Porque he aquí, se acerca el tiempo, y el fin viene pronto; por tanto, debo guardar fruto para la estación, para mí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o Senhor da vinha e o servo desceram à vinha; e foram até a árvore da qual haviam tirado os ramos naturais e onde haviam enxertado os ramos bravos; e eis que toda espécie de frutos sobrecarregavam a árvore.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el Señor de la viña y el siervo descendieron a la viña; y llegaron al árbol cuyas ramas naturales habían sido arrancadas, y se habían injertado las ramas silvestres en su lugar; y he aquí, estaba cargado de toda clase de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o Senhor da vinha provou dos frutos, cada tipo segundo seu número. E o Senhor da vinha disse: Eis que durante todo este tempo cuidamos desta árvore e guardei para mim muitos frutos, para a estação.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aconteció que el Señor de la viña probó el fruto, cada clase según su número. Y el Señor de la viña dijo: He aquí, por largo tiempo hemos nutrido este árbol, y he guardado para mí mucho fruto, para la estación.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Mas eis que, desta vez, produziu muitos frutos e nenhum deles é bom. E eis que há toda espécie de frutos maus; e de nada me servem, apesar de todo o nosso trabalho; e agora sentiria perder esta árvore.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Pero he aquí, esta vez ha producido mucho fruto, y no hay ninguno que sea bueno. Y he aquí, hay toda clase de fruto malo; y no obstante todo nuestro trabajo, de nada me sirve; y me aflige ahora que tenga que perder este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o Senhor da vinha disse ao servo: Que faremos por esta árvore, a fim de novamente guardar seus frutos bons para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el Señor de la viña dijo al siervo: ¿Qué haremos por el árbol, para que de nuevo pueda yo preservar buen fruto de él para mí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o servo disse a seu amo: Olha, por teres enxertado ramos da oliveira brava, eles nutriram as raízes, de modo que estão vivas e não morreram; vês, portanto, que ainda estão boas.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el siervo dijo a su amo: He aquí, a causa de que injertaste las ramas del olivo silvestre, estas han nutrido sus raíces, de modo que están vivas y no han perecido; por tanto, ves que están buenas todavía.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o Senhor da vinha disse a seu servo: De nada me serve a árvore e suas raízes de nada me servem enquanto produzir frutos maus.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el Señor de la viña dijo a su siervo: Ningún provecho me deja el árbol, y sus raíces no me benefician nada, en tanto que produzca mal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Não obstante, sei que suas raízes estão boas e, para um propósito meu, preservei-as; e por causa de sua grande força, elas produziram até aqui, dos ramos bravos, bons frutos.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No obstante, sé que las raíces son buenas; y para mi propio fin las he preservado; y a causa de su mucha fuerza, hasta aquí han producido buen fruto de las ramas silvestres.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Mas eis que os ramos bravos cresceram e superaram as raízes da árvore; e por haverem os ramos bravos sobrepujado as raízes, ela produziu muitos frutos maus; e porque produziu muitos frutos maus, vês que começou a morrer; e logo estará madura, podendo ser lançada no fogo, a menos que façamos algo para preservá-la.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Mas he aquí, las ramas silvestres han crecido y han sobrepujado a sus raíces; y debido a que las ramas silvestres han sobrepujado a las raíces, ha producido mucho fruto malo; y porque ha producido tanto fruto malo, ves que ya empieza a perecer; y pronto llegará a la madurez para ser echado al fuego, a menos que algo hagamos para preservarlo.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aconteceu que o Senhor da vinha disse a seu servo: Desçamos às partes mais baixas da vinha, para ver se os ramos naturais também produziram frutos maus.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el Señor de la viña dijo a su siervo: Descendamos a los parajes más bajos de la viña, y veamos si las ramas naturales han producido también mal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aconteceu que desceram às partes mais baixas da vinha. E aconteceu que viram que os frutos dos ramos naturais também se haviam corrompido; sim, o primeiro e o segundo e também o último; e todos se haviam corrompido.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aconteció que descendieron a los parajes más bajos de la viña. Y ocurrió que vieron que el fruto de las ramas naturales se había corrompido también; sí, el primero, y el segundo, y el último también; y todos se habían corrompido.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os frutos bravos do último haviam sobrepujado a parte da árvore que produzira frutos bons, tanto assim que o ramo havia secado e morrido.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el fruto silvestre del último había sobrepujado a esa parte del árbol que produjo buen fruto, de tal modo que la rama se había marchitado y secado.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aconteceu que o Senhor da vinha chorou e disse ao servo: Que mais poderia ter eu feito pela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aconteció que el Señor de la viña lloró, y dijo al siervo: ¿Qué más pude haber hecho por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Eis que eu sabia que todos os frutos da vinha, exceto estes, se haviam corrompido. E agora estes, que produziam bons frutos, também se corromperam; e agora todas as árvores de minha vinha não servem para nada, a não ser para serem cortadas e lançadas no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He aquí, yo sabía que todo el fruto de la viña, exceptuando estos, se había corrompido. Y ahora estos, que en un tiempo habían producido buen fruto, se han corrompido también; y ahora todos los árboles de mi viña para nada sirven sino para ser cortados y echados en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eis que esta última, cujo ramo secou, foi por mim plantada num pedaço de terra fértil; sim, aquele que para mim era melhor do que todas as outras partes do terreno de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he aquí que este último, cuya rama se ha marchitado, lo planté en un terreno fértil; sí, el que para mí era el más escogido de todos los demás parajes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E tu viste que também cortei o que obstruía este pedaço de terra, a fim de plantar esta árvore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tú viste que también derribé lo que obstruía este pedazo de tierra, a fin de que yo pudiera plantar este árbol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E tu viste que uma parte dela produziu bons frutos e uma parte dela produziu frutos bravos; e por não ter eu arrancado seus ramos e não os ter lançado no fogo, eis que superaram o ramo bom, de modo que ele secou.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viste que parte de él produjo buen fruto, y parte de él dio fruto silvestre; y porque no le arranqué sus ramas y las eché al fuego, he aquí, han sobrepujado a la rama buena de modo que esta se ha secado.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 agora eis que, apesar de todo o cuidado que tivemos com a minha vinha, as suas árvores corromperam-se, de modo que não produzem bons frutos; e estas eu tinha esperança de conservar, a fim de guardar seus frutos para mim, para a estação. Mas eis que elas se tornaram como a oliveira brava e não servem para coisa alguma, a não ser para serem cortadas e lançadas no fogo; e sinto perdê-las.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ahora bien, he aquí, no obstante todo el cuidado que hemos dado a mi viña, sus árboles se han corrompido, de modo que no dan buen fruto; y yo había esperado preservar a estos, a fin de haber guardado su fruto para la estación, para mí mismo. Mas he aquí, se han vuelto como el olivo silvestre, y no valen nada sino para ser cortados y echados al fuego; y me aflige que tenga que perderlos.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O que mais, porém, poderia eu ter feito na minha vinha? Por acaso deixou minha mão de cuidar dela? Não, eu cuidei dela e cavei ao seu redor e podei-a e adubei-a; e estendi a mão quase todo o dia e o fim se aproxima. E sinto cortar todas as árvores de minha vinha e lançá-las no fogo, para que sejam queimadas. Quem é que corrompeu a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¿Pero qué más pude yo haber hecho en mi viña? ¿He relajado mi mano de modo que no la he nutrido? No, la he nutrido y cavado alrededor; la he podado y abonado; y he extendido la mano casi todo el día, y el fin se acerca. Y me aflige que tenga que talar todos los árboles de mi viña, y echarlos en el fuego para que sean quemados. ¿Quién es el que ha corrompido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E aconteceu que o servo disse a seu amo: Não será a altura da tua vinha? Não terão os ramos superado as raízes que são boas? E porque os ramos superaram as raízes, eis que eles cresceram mais depressa do que a força das raízes, tomando força para si mesmos. Eis que, digo eu, não será esta a causa de se haverem corrompido as árvores de tua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acaeció que el siervo dijo a su amo: ¿No será la altura de tu viña? ¿No habrán sobrepujado sus ramas a las raíces que son buenas? Y a causa de que las ramas han sobrepujado a sus raíces, he aquí que aquellas crecieron más aprisa que la fuerza de las raíces, tomando fuerza para sí mismas. He aquí, digo: ¿No será esta la causa de la corrupción de los árboles de tu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E aconteceu que o Senhor da vinha disse ao servo: Vamos, cortemos as árvores da vinha e lancemo-las no fogo, para que não obstruam o terreno de minha vinha, porque fiz o que pude. Que mais poderia eu ter feito pela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aconteció que el Señor de la viña dijo al siervo: Vayamos y cortemos los árboles de la viña y echémoslos al fuego para que no obstruyan el terreno de mi viña, porque he hecho todo. ¿Qué más pude yo haber hecho por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Mas eis que o servo disse ao Senhor da vinha: Poupa-a um pouco mais.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Mas he aquí, el siervo dijo al Señor de la viña: Déjala un poco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E o Senhor disse: Sim, poupá-la-ei um pouco mais, porque sentiria perder as árvores de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Y dijo el Señor: Sí, la dejaré un poco más, porque me aflige que tenga que perder los árboles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Portanto, tomemos os ramos destas que plantei nas partes mais baixas da minha vinha e enxertemo-los na árvore da qual procederam; e arranquemos da árvore os ramos que dão os frutos mais amargos e enxertemos em seu lugar os ramos naturais da árvore.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Por tanto, tomemos algunas de las ramas de estos que he plantado en las partes más bajas de mi viña, e injertémoslas en el árbol del cual procedieron; y arranquemos del árbol esas ramas cuyo fruto es el más amargo, e injertemos en su lugar las ramas naturales del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E isso eu farei para que a árvore não morra, a fim de, talvez, preservar para mim suas raízes, para um propósito meu.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haré esto para que no perezca el árbol, a fin de que quizá preserve sus raíces para mi propio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E eis que as raízes dos ramos naturais da árvore, que plantei onde me agradou, ainda estão vivas; portanto, para que eu as preserve também para um propósito meu, tomarei ramos desta árvore e enxertá-los-ei nelas. Sim, enxertarei nelas os ramos da árvore original, para que também eu preserve as raízes para mim, a fim de que, quando estiverem bastante fortes, produzam talvez bons frutos para mim e eu ainda tenha glória no fruto de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he aquí, todavía están vivas las raíces de las ramas naturales del árbol que planté donde me pareció bien; por tanto, a fin de que yo las conserve también para mi propio fin, tomaré de las ramas de este árbol, y las injertaré en ellas. Sí, injertaré en ellas las ramas de su árbol original, para que yo preserve también las raíces para mí, para que cuando lleguen a tener suficiente fuerza tal vez me produzcan buen fruto, y me gloríe aún en el fruto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E aconteceu que eles tiraram da árvore natural, que se tornara brava, e enxertaram nas árvores naturais, que também se haviam tornado bravas.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Y aconteció que tomaron del árbol natural que se había vuelto silvestre, e injertaron en los árboles naturales que también se habían vuelto silvestres.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56 E eles também tiraram das árvores naturais, que se haviam tornado bravas, e enxertaram na sua árvore original.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56 Y también tomaron de los árboles naturales que se habían vuelto silvestres, e injertaron en su árbol original.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57 E o Senhor da vinha disse ao servo: Não arranques os ramos bravos das árvores, a não ser os que são muito amargos; e nelas enxertarás conforme eu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57 Y el Señor de la viña dijo al siervo: No arranques las ramas silvestres de los árboles, sino aquellas que son las más amargas; y en ellas injertarás de acuerdo con lo que he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58 E cuidaremos novamente das árvores da vinha e podaremos seus ramos; e arrancaremos das árvores os ramos amadurecidos e que devem morrer e lançá-los-emos no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58 Y de nuevo nutriremos los árboles de la viña, y podaremos sus ramas; y arrancaremos de los árboles aquellas ramas que han madurado, que deben perecer, y las echaremos al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59 E assim faço para que as raízes talvez se fortaleçam por causa de sua boa qualidade e para que, trocando os ramos, os bons possam sobrepujar os maus.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59 Y hago esto para que quizá sus raíces se fortalezcan a causa de su buena calidad; y que, a causa del cambio de ramas, lo bueno sobrepuje a lo malo.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60 E porque conservei os ramos naturais e suas raízes e voltei a enxertar os ramos naturais em sua árvore original; e conservei as raízes da árvore original, para que as árvores de minha vinha talvez tornassem a produzir bons frutos; e para que eu voltasse a regozijar-me com o fruto de minha vinha e talvez regozijar-me muito por ter preservado as raízes e os ramos do primeiro fruto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60 Y porque he preservado las ramas naturales y sus raíces, y he injertado nuevamente las ramas naturales en su árbol original y he preservado las raíces de su árbol original, para que quizá los árboles de mi viña produzcan nuevamente buen fruto; y que yo tenga de nuevo gozo en el fruto de mi viña, y tal vez me alegre en extremo porque he preservado las raíces y las ramas del primer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61 Vai, pois, e chama servos, para que trabalhemos diligentemente, com todo o afinco, na vinha, a fim de prepararmos o meio pelo qual eu volte a obter o fruto natural, fruto natural que é bom e mais precioso do que qualquer outro fruto.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61 ve, pues, y llama siervos para que trabajemos diligentemente con todo nuestro empeño en la viña, a fin de que podamos preparar el camino para que yo produzca otra vez el fruto natural, el cual es bueno y más precioso que cualquier otro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62 Portanto, vamos trabalhar esta última vez, com todo o afinco, pois eis que se aproxima o fim; e será esta a última vez que podarei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62 Por tanto, vayamos y trabajemos con nuestra fuerza esta última vez; porque he aquí, se acerca el fin, y esta es la última vez que podaré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63 Enxertai os ramos; começai pelos últimos, para que sejam os primeiros e para que os primeiros sejam os últimos; e cavai ao redor das árvores, tanto velhas como novas, as primeiras e as últimas; e as últimas e as primeiras, para que todas voltem a ser tratadas pela última vez.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63 Injerta las ramas; empieza por las últimas, para que sean las primeras, y que las primeras sean las últimas; y cava alrededor de los árboles, viejos así como nuevos, los primeros y los últimos; y los últimos y los primeros, a fin de que todos sean nutridos de nuevo por la postrera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64 Portanto, cavai ao redor delas e podai-as e adubai-as novamente, pela última vez, porque o fim se aproxima. E se estes últimos enxertos se desenvolverem e produzirem o fruto natural, então preparareis o caminho para eles, a fim de que cresçam.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64 Por tanto, cava alrededor de ellos, y pódalos, y abónalos de nuevo por última vez, porque el fin se acerca. Y si acaso estos últimos injertos crecen y producen el fruto natural, entonces les prepararás el camino para que crezcan.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65 E à medida que começarem a crescer, tirareis os ramos que produzirem frutos amargos, segundo a força e o tamanho dos bons; e não tirareis os maus todos de uma vez, para que as raízes não se tornem fortes demais para o enxerto e o seu enxerto morra e eu perca as árvores de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65 Y a medida que empiecen a crecer, quitarás las ramas que dan fruto amargo, según la fuerza y el tamaño de las buenas; y no quitarás todas las ramas malas de una vez, no sea que las raíces resulten demasiado fuertes para el injerto, y este perezca, y pierda yo los árboles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66 Porque sentiria perder as árvores de minha vinha; portanto, tirareis os maus, à medida que os bons forem crescendo, para que a raiz e a copa tenham a mesma força, até que os bons sobrepujem os maus e os maus sejam cortados e lançados no fogo, para que não obstruam o terreno de minha vinha; e assim varrerei os maus de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66 Porque me aflige que tenga que perder los árboles de mi viña; por tanto, quitarás lo malo a medida que crezca lo bueno, para que la raíz y la copa tengan igual fuerza, hasta que lo bueno sobrepuje a lo malo, y lo malo sea talado y echado en el fuego, a fin de que no obstruya el terreno de mi viña; y así barreré lo malo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67 E os ramos da árvore natural tornarei a enxertar na árvore natural.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67 Y de nuevo injertaré las ramas del árbol natural en el árbol natural;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68 E os ramos da árvore natural enxertarei nos ramos naturais da árvore; e assim tornarei a juntá-los, para que produzam o fruto natural; e eles serão 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68 e injertaré las ramas del árbol natural en las ramas naturales del árbol; y así las juntaré otra vez para que produzcan el fruto natural, y serán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69 E os maus serão atirados fora, sim, fora de toda a terra de minha vinha; pois eis que somente esta vez podarei a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69 Y lo malo será echado fuera, sí, fuera de todo el terreno de mi viña; pues he aquí, tan solo esta vez podaré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70 E aconteceu que o Senhor da vinha enviou seu servo; e o servo fez como lhe ordenara o Senhor e trouxe outros servos; e eram poucos.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70 Y aconteció que el Señor de la viña envió a su siervo, y este fue e hizo lo que el Señor le había mandado, y trajo otros siervos; y eran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71 E o Senhor da vinha disse-lhes: Ide trabalhar na vinha com todo o afinco, pois eis que esta é a última vez que trato de minha vinha; porque o fim está próximo e o tempo rapidamente se aproxima; e se trabalhardes comigo, com afinco, tereis alegria no fruto que guardarei para mim, para o tempo que logo virá.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71 Y les dijo el Señor de la viña: Id y trabajad en la viña con vuestro poder. Porque he aquí, esta es la última vez que nutriré mi viña; porque el fin se aproxima y la estación viene rápidamente; y si vosotros trabajáis conmigo con vuestro poder, os regocijaréis en el fruto que recogeré para mí mismo, para el tiempo que pronto llegará.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72 E aconteceu que os servos foram e trabalharam com todo o afinco; e o Senhor da vinha também trabalhou com eles; e obedeceram aos mandamentos do Senhor da vinha em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72 Y sucedió que los siervos fueron y trabajaron con todas sus fuerzas; y el Señor de la viña también trabajó con ellos; y en todo obedecieron los mandatos del Señor de la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73 E a vinha voltou a produzir o fruto natural; e os ramos naturais começaram a crescer e a desenvolver-se muito; e os ramos bravos começaram a ser arrancados e lançados fora; e conservaram igualdade de força entre a raiz e a copa das árvores.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73 Y empezó de nuevo a producirse el fruto natural en la viña; y las ramas naturales comenzaron a crecer y a medrar en sumo grado; y empezaron luego a arrancarse las ramas silvestres y a echarse fuera; y conservaron iguales la raíz y la copa, según su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74 E assim trabalharam com toda a diligência, segundo os mandamentos do Senhor da vinha, até os maus serem lançados para fora da vinha e o Senhor ter preservado para si as árvores que se haviam tornado novamente fruto natural; e tornaram-se como um corpo e os frutos eram iguais; e o Senhor da vinha conservara para si o fruto natural, que lhe fora muito precioso desde o começo.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74 Y así trabajaron con toda diligencia, según los mandamientos del Señor de la viña, sí, hasta que lo malo hubo sido echado de la viña, y el Señor hubo logrado para sí que los árboles volviesen nuevamente al fruto natural; y llegaron a ser como un cuerpo; y los frutos fueron iguales, y el Señor de la viña había preservado para sí mismo el fruto natural, que fue sumamente precioso para él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75 E aconteceu que quando o Senhor da vinha viu que seu fruto era bom e que sua vinha não estava mais corrompida, chamou seus servos e disse-lhes: Eis que pela última vez cuidamos de minha vinha e vedes que procedi de acordo com a minha vontade; e conservei o fruto natural, que é bom, assim como o era no princípio. E benditos sois vós; pois por terdes sido diligentes ao trabalhar comigo na minha vinha e por terdes guardado os meus mandamentos e tornado a trazer-me o fruto natural, de modo que não está mais corrompida a minha vinha e o mau foi lançado fora, eis que vos regozijareis comigo por causa do fruto de minha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75 Y aconteció que cuando el Señor de la viña vio que su fruto era bueno y que su viña ya no estaba corrompida, llamó a sus siervos y les dijo: He aquí, hemos nutrido mi viña esta última vez; y veis que he obrado según mi voluntad; y he preservado el fruto natural que es bueno, aun como lo fue en el principio. Y benditos sois, porque a causa de que habéis sido diligentes en obrar conmigo en mi viña, y habéis guardado mis mandamientos, y me habéis traído otra vez el fruto natural, de modo que mi viña ya no está más corrompida, y lo malo se ha echado fuera, he aquí, os regocijaréis conmigo a causa del fruto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76 Pois eis que por um longo tempo guardarei para mim o fruto de minha vinha, para a estação que se aproxima rapidamente; e pela última vez cuidei de minha vinha e podei-a e cavei ao redor dela e adubei-a; portanto, guardarei de seu fruto para mim por muito tempo, de acordo com o que eu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76 Pues he aquí, por mucho tiempo guardaré del fruto de mi viña para mí mismo, para la estación, la cual se aproxima velozmente; y por la última vez he nutrido mi viña, y la he podado, y he cavado alrededor de ella, y la he abonado; por tanto, guardaré de su fruto para mí mismo, por mucho tiempo, de acuerdo con lo que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77 E quando chegar o tempo em que frutos maus tornarem a aparecer em minha vinha, então farei reunir os bons e os maus; e os bons guardarei para mim e os maus lançarei no seu próprio lugar. E então virá o tempo e o fim; e farei com que minha vinha seja queimada com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77 Y cuando llegue la ocasión en que nuevamente vuelva el mal fruto a mi viña, entonces haré recoger lo bueno y lo malo; y lo bueno preservaré para mí, y lo malo arrojaré a su propio lugar. Y entonces viene la estación y el fin; y haré que mi viña sea quemada con fuego.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Senhor recuperará Israel nos últimos dias — O mundo será queimado com fogo — Os homens devem seguir a Cristo para evitar o lago de fogo e enxofre. Aproximadamente 544–421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recobrará a Israel en los últimos días — El mundo será quemado con fuego — Los hombres deben seguir a Cristo para evitar el lago de fuego y azufre.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eis que, meus irmãos, como vos disse que profetizaria, eis que esta é a minha profecia — que as coisas que esse profeta Zenos disse referentes à casa de Israel, comparando-a a uma oliveira boa, seguramente acontecerão.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mis hermanos, como os dije que iba a profetizar, he aquí, esta es mi profecía: Que las cosas que habló este profeta Zenós concernientes a los de la casa de Israel, en las cuales los comparó a un olivo cultivado, ciertamente han de acontecer.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o dia em que o Senhor tornar a estender a mão pela segunda vez para recuperar seu povo, será o dia, sim, a última vez em que os servos do Senhor irão, com o seu poder, cuidar de sua vinha e podá-la; e, depois disso, logo virá o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el día en que el Señor de nuevo extienda su mano por segunda vez para recobrar a su pueblo será el día, sí, aun la última vez, en que los siervos del Señor saldrán con potestad de él para nutrir y podar su viña; y después de eso, pronto vendrá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quão abençoados são os que trabalharam diligentemente na sua vinha! E quão amaldiçoados os que forem lançados fora, para o seu próprio lugar! E o mundo será queimado com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cuán benditos los que hayan trabajado diligentemente en su viña! ¡Y cuán malditos los que sean echados a su propio lugar! Y el mundo será quemado con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quão misericordioso é nosso Deus para conosco, porque se lembra da casa de Israel, tanto das raízes como dos ramos; e estende-lhes as mãos o dia inteiro; e eles são um povo obstinado e contestador; mas todos os que não endurecerem o coração serão salvos no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cuán misericordioso es nuestro Dios para con nosotros!, porque él se acuerda de la casa de Israel, de las raíces así como de las ramas; y les extiende sus manos todo el día; y son una gente obstinada y contenciosa; pero cuantos no endurezcan sus corazones serán salvos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Portanto, meus amados irmãos, eu vos suplico, com palavras solenes, que vos arrependais e que vos apegueis a Deus de todo o coração, como ele se apega a vós. E enquanto seu braço de misericórdia estiver estendido para vós, à luz do dia, não endureçais 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amados hermanos míos, os suplico con palabras solemnes que os arrepintáis y vengáis con íntegro propósito de corazón, y os alleguéis a Dios como él se allega a vosotros. Y mientras su brazo de misericordia se extienda hacia vosotros a la luz del día, no endurezcáis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Sim, hoje, se quiserdes ouvir a sua voz, não endureçais o coração; pois, por que desejais morrer?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hoy mismo, si queréis oír su voz, no endurezcáis vuestros corazones; pues, ¿por qué queréis morir?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Pois eis que após haverdes sido nutridos pela boa palavra de Deus o dia inteiro, produzireis maus frutos para serdes cortados e lançados no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he aquí, después de haber sido nutridos por la buena palabra de Dios todo el día, ¿produciréis mal fruto, para que seáis talados y echados en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Eis que rejeitareis estas palavras? Rejeitareis as palavras dos profetas? E rejeitareis todas as palavras que foram ditas sobre Cristo, depois de tantos haverem falado sobre ele? E negareis a boa palavra de Cristo e o poder de Deus e o dom do Espírito Santo? E sufocareis o Santo Espírito e desdenhareis o grande plano de redenção que foi preparado para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¿rechazaréis estas palabras? ¿Rechazaréis las palabras de los profetas; y rechazaréis todas las palabras que se han hablado en cuanto a Cristo, después que tantos han hablado acerca de él?, ¿y negaréis la buena palabra de Cristo y el poder de Dios y el don del Espíritu Santo, y apagaréis el Santo Espíritu, y haréis irrisión del gran plan de redención que se ha dispuesto para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Não sabeis que, se fizerdes estas coisas, o poder da redenção e da ressurreição, que está em Cristo, vos levará, com vergonha e terrível culpa, ao tribunal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sabéis que si hacéis estas cosas, el poder de la redención y de la resurrección que está en Cristo os llevará a presentaros con vergüenza y con terrible culpa ante el tribunal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segundo o poder da justiça, pois a justiça não pode ser negada, tereis que ir para o lago de fogo e enxofre, cujas chamas são inextinguíveis e cuja fumaça ascende para todo o sempre; e o lago de fogo e enxofre é tormento sem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según el poder de la justicia, porque la justicia no puede ser negada, tendréis que ir a aquel lago de fuego y azufre, cuyas llamas son inextinguibles y cuyo humo asciende para siempre jamás; y este lago de fuego y azufre es tormento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Ó, meus amados irmãos, arrependei-vos e entrai pela porta estreita; e continuai no caminho apertado até obterdes a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¡Oh amados hermanos míos, arrepentíos, pues, y entrad por la puerta estrecha, y continuad en el camino que es angosto, hasta que obtengáis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Oh! Sede sábios! Que mais poderei dizer?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¡Oh, sed prudentes! ¿Qué más puedo decir?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 fim, despeço-me de vós até encontrar-me convosco diante do agradável tribunal de Deus, tribunal que causa aos iníquos terrível espanto e medo.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último, me despido de vosotros, hasta que os vuelva a ver ante el placentero tribunal de Dios, tribunal que hiere al malvado con terrible espanto y miedo.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Serém nega a Cristo, contende com Jacó, exige um sinal e é ferido por Deus — Todos os profetas falaram sobre Cristo e Sua Expiação — Os nefitas viveram seus dias como errantes, nascidos em meio a tribulações e odiados pelos lamanitas. Aproximadamente 544–421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Sherem niega a Cristo, contiende con Jacob, demanda una señal y es herido por Dios — Todos los profetas han hablado de Cristo y Su expiación — Los nefitas han pasado su vida errantes, nacidos en la tribulación, y aborrecidos por los lamanitas.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passados alguns anos, apareceu entre o povo de Néfi um homem cujo nome era Serém.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de transcurrir algunos años, vino entre el pueblo de Nefi un hombre que se llamaba Sherem.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ele começou a pregar ao povo e a declarar-lhes que não haveria Cristo algum. E pregou muitas coisas que eram lisonjeiras para o povo; e isto fez a fim de destruir a doutrina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empezó a predicar entre los del pueblo, y a declararles que no habría ningún Cristo; y predicó muchas cosas que lisonjeaban al pueblo; e hizo esto para derribar la doctrina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trabalhou diligentemente para desviar o coração do povo, tanto que conseguiu desviar muitos corações; e sabendo que eu, Jacó, tinha fé no Cristo que haveria de vir, procurou muito uma oportunidade para encontrar-se comigo.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trabajó diligentemente para desviar el corazón del pueblo, a tal grado que desvió a muchos corazones; y sabiendo él que yo, Jacob, tenía fe en Cristo, que había de venir, buscó mucho una oportunidad para verse conmigo.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ele era instruído, de modo que tinha perfeito conhecimento da língua do povo; podia, portanto, usar de muita lisonja e muita eloquência, de acordo com o poder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era un hombre instruido, pues tenía un conocimiento perfecto de la lengua del pueblo; por tanto, podía emplear mucha lisonja y mucha elocuencia, según el poder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tinha esperança de afastar-me da fé, não obstante as muitas revelações e o muito que eu vira com referência a estas coisas; porque eu verdadeiramente vira anjos e recebera o seu ministério. E também ouvira a voz do Senhor, verdadeiramente me falando de tempos em tempos; portanto, eu não podia ser abalado.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tenía la esperanza de desprenderme de la fe, a pesar de las muchas revelaciones y lo mucho que yo había visto concerniente a estas cosas; porque yo en verdad había visto ángeles, y me habían ministrado. Y también había oído la voz del Señor hablándome con sus propias palabras de cuando en cuando; por tanto, yo no podía ser descarriado.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ele veio a mim e desta maneira falou-me, dizendo: Irmão Jacó, procurei muito esta oportunidade de falar-te, porque ouvi e também sei que tens andado muito, pregando o que chamas de evangelho, ou seja, a doutrina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me vino a ver, y de esta manera me habló, diciendo: Hermano Jacob, mucho he buscado la oportunidad para hablar contigo, porque he oído, y también sé, que mucho andas, predicando lo que llamas el evangelio o la doctrina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tu tens desviado muitos deste povo, de maneira que pervertem o caminho correto de Deus e não guardam a lei de Moisés, que é o caminho correto; e convertes a lei de Moisés na adoração de um ser que dizes que virá daqui a muitos séculos. E agora eis que eu, Serém, declaro-te que isso é blasfêmia; pois nenhum homem sabe de tais coisas, porque não pode falar de coisas futuras. E desta maneira Serém contendia comigo.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has desviado a muchos de los de este pueblo, de manera que pervierten la vía correcta de Dios y no guardan la ley de Moisés, que es la vía correcta; y conviertes la ley de Moisés en la adoración de un ser que dices vendrá de aquí a muchos siglos. Y ahora bien, he aquí, yo, Sherem, te declaro que esto es una blasfemia, pues nadie sabe en cuanto a tales cosas; porque nadie puede declarar lo que está por venir. Y así era como Sherem contendía contra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eis que o Senhor Deus me derramou na alma o seu Espírito, de maneira que eu o confundi em todas as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he aquí que el Señor Dios derramó su Espíritu en mi alma, de tal modo que lo confundí en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disse-lhe: Negas o Cristo que virá? E ele disse: Se houvesse um Cristo, eu não o negaria; sei, porém, que não existe Cristo algum, nem existiu, nem existirá.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 dije: ¿Niegas tú al Cristo que ha de venir? Y él dijo: Si hubiera un Cristo, no lo negaría; mas sé que no hay Cristo, ni lo ha habido, ni jamás lo habrá.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disse-lhe eu: Crês nas escrituras? E ele disse: Sim.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le dije: ¿Crees tú en las Escrituras? Y dijo él: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eu disse: Então não as entendes, porque elas verdadeiramente testificam de Cristo. Eis que te digo que nenhum dos profetas escreveu nem profetizou sem ter falado sobre esse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 dije yo: Entonces no las entiendes; porque en verdad testifican de Cristo. He aquí, te digo que ninguno de los profetas ha escrito ni profetizado sin que haya hablado concerniente a este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isto não é tudo — foi-me manifestado, porque eu vi e ouvi; e foi-me também manifestado pelo poder do Espírito Santo; sei, portanto, que, se não houver expiação, toda a humanidade certamente se perderá.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esto no es todo. Se me ha manifestado, porque he oído y visto; y también me lo ha manifestado el poder del Espíritu Santo; por consiguiente, yo sé que si no se efectuara una expiación, se perdería todo el género humano.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ele me disse: Mostra-me um sinal, por esse poder do Espírito Santo mediante o qual sabes tanto.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me dijo: Muéstrame una señal mediante este poder del Espíritu Santo, por medio del cual sabes tanto.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eu disse-lhe: Quem sou eu para tentar a Deus, a fim de mostrar-te um sinal do que tu sabes ser verdade? Não obstante, tu negá-lo-ás, porque és do diabo. Contudo, não seja feita a minha vontade; mas se Deus te ferir, que seja esse um sinal para ti de que ele tem poder tanto nos céus como na Terra; e também de que Cristo virá. E seja feita a tua vontade, ó Senhor, e não a minha.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le dije: ¿Quién soy yo para que tiente a Dios para que te muestre una señal en esto que tú sabes que es verdad? Sin embargo, la negarás, porque eres del diablo. No obstante, no sea hecha mi voluntad; mas si Dios te hiriere, séate por señal de que él tiene poder tanto en el cielo como en la tierra; y también de que Cristo vendrá. ¡Y sea hecha tu voluntad, oh Señor, y no la mía!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quando eu, Jacó, disse estas palavras, o poder do Senhor desceu sobre ele, de modo que ele caiu por terra. E aconteceu que foi alimentado pelo espaço de muitos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cuando yo, Jacob, hube hablado estas palabras, el poder del Señor vino sobre él, de tal modo que cayó a tierra. Y sucedió que fue alimentado por el espacio de muchos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ele disse ao povo: Reuni-vos amanhã, porque vou morrer; portanto, desejo falar ao povo antes de morrer.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él dijo al pueblo: Reuníos mañana, porque voy a morir; por tanto, deseo hablar al pueblo antes que yo muera.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no dia seguinte a multidão se reuniu; e ele falou-lhes claramente, negou as coisas que havia ensinado e confessou o Cristo e o poder do Espírito Santo e o ministério de anjos.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a la mañana siguiente la multitud se hallaba reunida; y les habló claramente y negó las cosas que les había enseñado, y confesó al Cristo y el poder del Espíritu Santo y la ministración de ángeles.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disse-lhes claramente que havia sido enganado pelo poder do diabo. E falou do inferno e da eternidade e do castigo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les dijo claramente que había sido engañado por el poder del diablo. Y habló del infierno, y de la eternidad, y del castigo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disse: Temo haver cometido o pecado imperdoável, porque menti a Deus; pois neguei o Cristo e disse que acreditava nas escrituras; e elas verdadeiramente testificam dele. E por haver assim mentido a Deus, tenho muito medo de que a minha situação seja terrível; mas a Deus confesso-me.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dijo: Temo que haya cometido el pecado imperdonable, pues he mentido a Dios; porque negué al Cristo, y dije que creía en las Escrituras, y estas en verdad testifican de él. Y porque he mentido a Dios de este modo, temo mucho que mi situación sea terrible; pero me confieso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após ter dito estas palavras, nada mais pôde dizer e entregou 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acaeció que después que hubo dicho estas palabras, no pudo hablar más, y entregó 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 multidão, tendo testemunhado que ele dissera estas coisas quando estava prestes a entregar o espírito, ficou muito assombrada; tanto que o poder de Deus desceu sobre eles e foram dominados, de modo que caíram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los de la multitud hubieron presenciado que él había dicho estas cosas cuando estaba a punto de entregar el espíritu, se asombraron en extremo; tanto así que el poder de Dios descendió sobre ellos, y fueron dominados de modo que cayeron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isso agradou a mim, Jacó, pois havia-o pedido a meu Pai, que estava no céu; ele ouvira, pois, o meu clamor e respondera a minha 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esto me complació a mí, Jacob, porque lo había pedido a mi Padre que estaba en el cielo; pues él había oído mi clamor y contestado mi oración.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a paz e o amor de Deus foram mais uma vez restaurados entre o povo; e eles examinaram as escrituras e não mais deram ouvidos às palavras desse homem iníquo.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la paz y el amor de Dios nuevamente se restablecieron entre el pueblo; y escudriñaron las Escrituras; y no hicieron más caso de las palabras de este hombre inicuo.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muitos meios foram imaginados para regenerar os lamanitas e reconduzi-los ao conhecimento da verdade; mas tudo foi em vão, pois eles deleitavam-se em guerras e derramamento de sangue e tinham um ódio eterno contra nós, seus irmãos. E procuravam continuamente destruir-nos com o poder de suas armas.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se idearon muchos medios para rescatar a los lamanitas y restaurarlos al conocimiento de la verdad; mas todo fue en vano, porque se deleitaban en guerras y en el derramamiento de sangre, y abrigaban un odio eterno contra nosotros, sus hermanos; y de continuo buscaban el modo de destruirnos por el poder de sus armas.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Portanto, o povo de Néfi se fortaleceu contra eles, com suas armas e com todo o seu poder, confiando no Deus e rocha de sua salvação; portanto, se tornaram, até aquele momento, vencedores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el pueblo de Nefi se fortificó contra ellos con sus armas y con todo su poder, confiando en el Dios y roca de su salvación; por tanto, pudieron ser, hasta el momento, vencedores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eu, Jacó, comecei a envelhecer; e como o registro deste povo está sendo escrito nas outras placas de Néfi, termino, portanto, este registro, declarando que escrevi segundo o melhor do meu conhecimento, dizendo que o tempo passou para nós e nossa vida também passou como se fosse um sonho, sendo nós um povo solitário e solene, errante, expulso de Jerusalém, nascido em meio a tribulações num deserto e odiado por nossos irmãos, o que causou guerras e contendas; assim, lamentamo-nos até o fim de nossos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yo, Jacob, empecé a envejecer; y como la historia de este pueblo se lleva en las otras planchas de Nefi, concluyo, por tanto, esta relación, declarando que la he escrito según mi mejor conocimiento, diciendo que el tiempo se nos ha pasado, y nuestras vidas también han pasado como si fuera un sueño, pues somos un pueblo solitario y solemne, errantes, desterrados de Jerusalén, nacidos en la tribulación, en un desierto, y aborrecidos por nuestros hermanos, cosa que ha provocado guerras y contenciones; de manera que nos hemos lamentado en el curso de nuestras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eu, Jacó, vi que logo deveria baixar à sepultura; portanto, disse ao meu filho Enos: Toma estas placas. E transmiti-lhe as coisas que meu irmão Néfi me ordenara; e Enos prometeu obediência às ordens. E termino meu registro nestas placas, tendo escrito pouco; e despeço-me do leitor, esperando que muitos de meus irmãos possam ler as minhas palavras. Irmãos, adeus.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yo, Jacob, vi que pronto tendría que descender al sepulcro. Por tanto, dije a mi hijo Enós: Toma estas planchas. Y le declaré lo que mi hermano Nefi me había mandado, y prometió obedecer los mandamientos. Y doy fin a mis escritos sobre estas planchas, y lo que he escrito ha sido poco; y me despido del lector, esperando que muchos de mis hermanos lean mis palabras. Adiós, hermanos.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ENOS</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ENÓS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Enos ora fervorosamente e obtém a remissão de seus pecados — A voz do Senhor vem-lhe à mente, prometendo salvação para os lamanitas num dia futuro — Os nefitas procuram regenerar os lamanitas — Enos regozija-se em seu Redentor. Aproximadamente 420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Enós ora con potente oración y logra el perdón de sus pecados — La voz del Señor penetra su mente, y le promete salvación para los lamanitas en un día futuro — Los nefitas procuran restaurar a los lamanitas — Enós se regocija en su Redentor. Aproximadamente 420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relatar-vos-ei a luta que travei perante Deus antes de receber a remissão de meus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os diré de la lucha que tuve ante Dios, antes de recibir la remisión de mis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Eis que saí para caçar animais nas florestas; e as palavras que frequentemente ouvira de meu pai sobre a vida eterna e a alegria dos santos penetraram-me profundamente 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salí a cazar bestias en los bosques; y las palabras que frecuentemente había oído a mi padre hablar, en cuanto a la vida eterna y el gozo de los santos, penetraron mi corazón profundamente.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minha alma ficou faminta; e ajoelhei-me ante o meu Criador e clamei-lhe, em fervorosa oração e súplica, por minha própria alma; e clamei o dia inteiro; sim, e depois de ter anoitecido, continuei a elevar a minha voz até que ela chegou aos céus.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mi alma tuvo hambre; y me arrodillé ante mi Hacedor, y clamé a él con potente oración y súplica por mi propia alma; y clamé a él todo el día; sí, y cuando anocheció, aún elevaba mi voz en alto hasta que llegó a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ouvi uma voz, dizendo: Enos, perdoados são os teus pecados e tu serás abençoado.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vino a mí una voz, diciendo: Enós, tus pecados te son perdonados, y serás bendecido.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eu, Enos, sabia que Deus não podia mentir; portanto, a minha culpa foi apagada.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yo, Enós, sabía que Dios no podía mentir; por tanto, mi culpa fue expurgada.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eu disse: Senhor, como isso aconteceu?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dije yo: Señor, ¿cómo se lleva esto a efecto?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ele respondeu-me: Por causa da tua fé em Cristo, a quem nunca ouviste nem viste antes. E muitos anos hão de passar antes que ele se manifeste na carne; portanto, vai, tua fé te salvou.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él me dijo: Por tu fe en Cristo, a quien nunca jamás has oído ni visto. Y pasarán muchos años antes que él se manifieste en la carne; por tanto, ve, tu fe te ha salvado.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aconteceu que após ter ouvido estas palavras, comecei a desejar o bem-estar de meus irmãos, os nefitas; portanto, implorei a Deus por eles com toda a minha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sucedió que cuando hube oído estas palabras, empecé a anhelar el bienestar de mis hermanos los nefitas; por tanto, derramé toda mi alma a Dios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enquanto estava assim lutando no espírito, eis que a voz do Senhor me veio outra vez à mente, dizendo: Visitarei teus irmãos segundo a sua diligência em guardar meus mandamentos. Dei-lhes esta terra e é uma terra santa; e não a amaldiçoarei senão por causa de iniquidade; portanto, visitarei teus irmãos, conforme disse; e suas transgressões, com pesar, farei recair sobre suas cabeças.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mientras así me hallaba luchando en el espíritu, he aquí, la voz del Señor de nuevo penetró mi mente, diciendo: Visitaré a tus hermanos según su diligencia en guardar mis mandamientos. Les he dado esta tierra, y es una tierra santa; y no la maldigo sino por causa de iniquidad. Por tanto, visitaré a tus hermanos según lo que he dicho; y sus transgresiones haré bajar con dolor sobre su propia cabeza.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depois que eu, Enos, ouvi estas palavras, minha fé no Senhor começou a tornar-se inabalável; e roguei-lhe com muito empenho por meus irmãos,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después que yo, Enós, hube oído estas palabras, mi fe en el Señor empezó a ser inquebrantable; y oré a él con mucho y prolongado ahínco por mis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após ter orado e me empenhado com toda a diligência, o Senhor disse-me: Por causa de tua fé conceder-te-ei de acordo com teus desejos.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después que hube orado y me hube afanado con toda diligencia, me dijo el Señor: Por tu fe, te concederé conforme a tus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eis que isto era o que eu desejava dele — que se acaso o meu povo, o povo nefita, caísse em transgressão e de algum modo fosse destruído e os lamanitas não fossem destruídos, que o Senhor Deus preservasse um registro de meu povo, os nefitas; mesmo que fosse pelo poder de seu santo braço, que ele pudesse ser revelado aos lamanitas em alguma época futura, para que talvez fossem conduzidos à salvação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he aquí, este era el deseo que anhelaba de él: Que si acaso mi pueblo, el pueblo nefita, cayera en transgresión, y fuera de algún modo destruido, y los lamanitas no lo fueran, que el Señor Dios preservara una historia de mi pueblo, los nefitas, aun cuando fuera por el poder de su santo brazo, para que algún día futuro fuera llevada a los lamanitas, para que tal vez fueran conducidos a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Pois até agora nossos esforços para levá-los de volta à verdadeira fé têm sido vãos. E juraram em sua ira que, se fosse possível, destruiriam nossos registros juntamente conosco; e também todas as tradições de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por ahora nuestros esfuerzos para restaurarlos a la verdadera fe han sido en vano. Y juraron en su ira que, de ser posible, destruirían nuestros anales junto con nosotros, y también todas las tradiciones de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sabendo eu que o Senhor Deus podia conservar nossos registros, a ele clamei continuamente, porque me dissera: Tudo quanto pedires com fé, acreditando que receberás em nome de Cristo, tu receberás.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sabiendo yo que el Señor Dios podía preservar nuestros anales, le suplicaba continuamente, pues él me había dicho: Cualquier cosa que pidas con fe, creyendo que recibirás en el nombre de Cristo, la obtendrás.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eu tinha fé e roguei ao Senhor que preservasse os registros; e ele fez convênio comigo de que os revelaria aos lamanitas em seu próprio e devido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yo tenía fe, y le imploré al Señor que preservara los anales; e hizo convenio conmigo de que los haría llegar a los lamanitas en el propio y debido tiempo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eu, Enos, estava certo de que aconteceria de acordo com o convênio que ele fizera; minha alma, portanto, ficou tranquila.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yo, Enós, sabía que se haría según el convenio que él había hecho; por tanto, mi alma quedó tranquila.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disse-me o Senhor: Teus pais também me fizeram o mesmo pedido; e ser-lhes-á feito de acordo com sua fé, pois sua fé era igual a tua.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me dijo el Señor: Tus padres también me han solicitado esto; y les será concedido según su fe; porque su fe fue semejante a la tuya.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eu, Enos, andei no meio do povo de Néfi, profetizando as coisas que estavam por acontecer e testemunhando as coisas que havia ouvido e visto.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yo, Enós, anduve entre el pueblo de Nefi, profetizando de cosas venideras y dando testimonio de las cosas que yo había oído y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testifico que o povo de Néfi procurou diligentemente reconduzir os lamanitas à verdadeira fé em Deus. Nossos esforços, porém, foram vãos; seu ódio era implacável e eles eram guiados por sua natureza iníqua, de modo que se tornaram selvagens e ferozes e um povo sanguinário, cheio de idolatria e imundície, alimentando-se de animais predadores, habitando em tendas e vagando pelo deserto, com uma curta faixa de pele ao redor dos lombos e a cabeça rapada; sua habilidade consistia no manejo do arco e da cimitarra e do machado. E muitos deles não comiam senão carne crua; e procuravam continuamente destruir-nos.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testifico que el pueblo de Nefi procuró diligentemente restaurar a los lamanitas a la verdadera fe en Dios. Pero nuestros esfuerzos fueron en vano, pues su odio era implacable, y se dejaron llevar de su mala naturaleza, por lo que se hicieron salvajes y feroces, y una gente sanguinaria, llena de idolatría e inmundicia, alimentándose de animales de rapiña, viviendo en tiendas y andando errantes por el desierto, con una faja corta de piel alrededor de los lomos, y con la cabeza afeitada; y su destreza se hallaba en el arco, en la cimitarra y en el hacha. Y muchos de ellos no comían más que carne cruda; y de continuo trataban de destruirnos.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o povo de Néfi cultivou a terra e produziu toda espécie de grãos e de frutas; criou rebanhos de reses e rebanhos de todo tipo de gado de toda espécie; e cabras e cabras monteses e também muitos cavalos.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el pueblo de Nefi cultivó la tierra, y produjo toda clase de granos y de frutos, y crio rebaños de reses, y manadas de toda clase de ganado, y cabras y cabras monteses, y también muchos caballos.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houve muitíssimos profetas entre nós e o povo era obstinado e duro de compreensão.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hubo muchísimos profetas entre nosotros; y la gente era obstinada y dura de entendimiento.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nada havia, exceto muitos dissabores, pregações e profecias de guerras; e contendas e destruições que continuamente os faziam lembrar da morte e da duração da eternidade e dos julgamentos e poder de Deus e todas estas coisas — levando-os a manterem-se continuamente no temor do Senhor. E digo que nada, salvo estas coisas e grande franqueza no falar, evitaria que se precipitassem rapidamente na destruição. E assim escrevo a respeito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no había nada, salvo un extremado rigor, predicación y profecías de guerras y contiendas y destrucciones, y recordándoles continuamente la muerte, y la duración de la eternidad, y los juicios y poder de Dios, y todas estas cosas, agitándolos constantemente para mantenerlos en el temor del Señor. Y digo que nada, salvo estas cosas y mucha claridad en el habla, podría evitar que se precipitaran rápidamente a la destrucción. Y de esta manera es como escribo acerca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presenciei guerras entre os nefitas e lamanitas no curso de meus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vi guerras entre los nefitas y los lamanitas en el curso de mis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comecei a envelhecer; e haviam decorrido cento e setenta e nove anos da época em que nosso pai, Leí, deixara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empecé a envejecer; y ya habían transcurrido ciento setenta y nueve años desde el tiempo en que nuestro padre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vi que logo deveria descer à sepultura, tendo sido inspirado pelo poder de Deus a pregar e profetizar a este povo e declarar a palavra segundo a verdade que está em Cristo. E declarei-a durante todos os meus dias e nisso me tenho regozijado mais do que nas coisas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vi que pronto tendría que descender a mi sepultura, habiendo sido influido por el poder de Dios a predicar y a profetizar a este pueblo y declarar la palabra según la verdad que está en Cristo; y la he declarado todos mis días, y en ello me he regocijado más que en lo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logo irei para o lugar de meu descanso, que é com meu Redentor, pois sei que nele descansarei. E regozijo-me no dia em que meu corpo mortal revestir-se de imortalidade e apresentar-se diante dele; então verei a sua face com prazer e ele me dirá: Vem a mim, ó bendito; há um lugar preparado para ti nas mansões de meu Pai.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pronto iré al lugar de mi reposo, que es con mi Redentor, porque sé que en él reposaré. Y me regocijo en el día en que mi ser mortal se vestirá de inmortalidad, y estaré delante de él; entonces veré su faz con placer, y él me dirá: Ven a mí, tú, que bendito eres; hay un lugar preparado para ti en las mansiones de mi Padre.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JAROM</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JAROM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nefitas cumprem a lei de Moisés, aguardam a vinda de Cristo e prosperam na terra — Muitos profetas esforçam-se por manter o povo no caminho da verdade. Aproximadamente 399–361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guardan la ley de Moisés, miran adelante hacia la venida de Cristo y prosperan en la tierra — Muchos profetas trabajan con diligencia para conservar al pueblo en el camino de la verdad. Aproximadamente 399–361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como estas placas são pequenas e estas coisas são escritas com o fim de beneficiar nossos irmãos, os lamanitas, necessário é, portanto, que eu escreva um pouco; não escreverei, porém, a respeito de minhas profecias nem de minhas revelações. Pois, o que mais poderia eu escrever, além do que meus pais escreveram? Não revelaram eles o plano de salvação? Eu digo-vos que sim; e isto me basta.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como estas planchas son pequeñas, y ya que estas cosas se escriben con el propósito de beneficiar a nuestros hermanos los lamanitas, es preciso, pues, que escriba un poco; pero no escribiré lo de mis profecías ni de mis revelaciones. Pues, ¿qué más podría yo escribir de lo que mis padres han escrito? ¿Acaso no han revelado ellos el plan de salvación? Os digo que sí; y esto me basta.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Eis que é necessário que muito se faça entre os deste povo, por causa da dureza de seu coração e da surdez de seus ouvidos e da cegueira de sua mente e de sua obstinação; não obstante, Deus é sumamente misericordioso para com eles e ainda não os varreu da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conviene que se haga mucho entre este pueblo, a causa de la dureza de sus corazones, y la sordera de sus oídos, y la ceguedad de sus mentes, y la dureza de sus cervices; no obstante, Dios es misericordioso en sumo grado con ellos, y hasta ahora no los ha barrido de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há muitos de nós que recebem muitas revelações, porque nem todos são obstinados. E todos os que não são obstinados e têm fé comungam com o Santo Espírito, que se manifesta aos filhos dos homens de acordo com sua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hay muchos entre nosotros que reciben muchas revelaciones, porque no todos son obstinados. Y todos los que no son de dura cerviz, y tienen fe, gozan de comunión con el Santo Espíritu, el cual se manifiesta a los hijos de los hombres según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então, eis que duzentos anos se haviam passado e o povo de Néfi tornara-se forte na terra. Esforçavam-se por guardar a lei de Moisés e santificar o sábado do Senhor. E não eram profanos nem blasfemavam. E as leis da terra eram extremamente severas.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bien, he aquí, habían pasado ya doscientos años, y el pueblo de Nefi se había hecho fuerte en el país. Se esforzaban por guardar la ley de Moisés y santificar el día de reposo ante el Señor. Y no profanaban ni tampoco blasfemaban; y las leyes del país eran sumamente estrictas.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estavam espalhados sobre grande parte da face da terra, assim como os lamanitas. Estes eram muito mais numerosos que os nefitas; e deleitavam-se em homicídios e bebiam o sangue de animais.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estaban esparcidos sobre gran parte de la superficie de la tierra, y los lamanitas también. Y estos eran mucho más numerosos que los nefitas, y se deleitaban en el asesinato y bebían la sangre de animales.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eles vieram muitas vezes contra nós, os nefitas, para combater-nos. Nossos reis e nossos chefes, porém, eram homens poderosos na fé do Senhor; e ensinavam ao povo os caminhos do Senhor; portanto, resistimos aos lamanitas e varremo-los de nossas terras; e começamos a fortificar nossas cidades ou quaisquer que fossem os lugares de nossa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muchas veces vinieron a la batalla contra nosotros, los nefitas. Pero nuestros reyes y dirigentes eran grandes hombres en la fe del Señor; y enseñaron a la gente las vías del Señor; por lo tanto, resistimos a los lamanitas y los lanzamos de nuestras tierras, y empezamos a fortificar nuestras ciudades, y los sitios de nuestra herencia, cualesquiera que fuesen.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multiplicamo-nos consideravelmente e espalhamo-nos sobre a face da terra e tornamo-nos imensamente ricos em ouro e em prata e em coisas preciosas; e em excelentes trabalhos de madeira, em edifícios e em maquinaria; e também em ferro e cobre e bronze e aço, fazendo todo tipo de ferramentas de toda espécie para cultivar o solo; e armas de guerra — sim, a flecha pontiaguda e a aljava e o dardo e a lança e todos os preparativos para a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nos multiplicamos en sumo grado, y nos extendimos sobre la superficie de la tierra, y llegamos a ser sumamente ricos en oro, y en plata y en cosas preciosas, y en finas obras de madera, en edificios, y en mecanismos, y también en hierro y cobre, y en bronce y acero, elaborando todo género de herramientas de varias clases para cultivar la tierra, y armas de guerra, sí, la flecha puntiaguda, y la aljaba, y el dardo, y la jabalina y todo preparativo para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estando assim preparados para enfrentar os lamanitas, eles não prevaleceram contra nós. Confirmou-se, porém, a palavra do Senhor, dita aos nossos pais: Se guardardes meus mandamentos, prosperareis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estando así preparados para hacer frente a los lamanitas, estos no prevalecieron contra nosotros, sino que se cumplió la palabra que el Señor habló a nuestros padres, diciendo: Según guardéis mis mandamientos, prosperaréis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os profetas do Senhor advertiram o povo de Néfi, conforme a palavra de Deus, de que, se não guardassem os mandamentos, mas caíssem em transgressão, seriam eliminados da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los profetas del Señor amonestaron al pueblo de Nefi, según la palabra de Dios, que si ellos no guardaban los mandamientos, sino que caían en transgresión, serían destruidos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os profetas e os sacerdotes e os mestres trabalharam com afã, exortando pacientemente o povo à diligência; ensinando a lei de Moisés e o motivo pelo qual foi dada; persuadindo o povo a esperar pelo Messias e a crer na sua vinda, como se ele já tivesse vindo. E desta maneira ensinaram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los profetas y los sacerdotes y los maestros trabajaron diligentemente, exhortando con toda longanimidad al pueblo a la diligencia, enseñando la ley de Moisés y el objeto para el cual fue dada, persuadiéndolos a mirar adelante hacia el Mesías y a creer en su venida como si ya se hubiese verificado. Y fue de esta manera como les enseñaron.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procedendo assim, evitaram que fossem eliminados da face da terra; porque lhes tocaram o coração com a palavra, exortando-os continuamente ao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por obrar así, evitaron que los del pueblo fuesen destruidos de sobre la faz de la tierra; pues compungieron sus corazones con la palabra, exhortándolos sin cesar a que se arrepintieran.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se haviam passado duzentos e trinta e oito anos — com guerras e contendas e dissensões durante grande parte do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habían transcurrido doscientos treinta y ocho años en guerras y contiendas y disensiones, durante gran parte del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eu, Jarom, não escrevo mais, porque as placas são pequenas. Eis, porém, meus irmãos, que podeis recorrer às outras placas de Néfi; porque eis que nelas estão gravados os registros de nossas guerras, segundo os escritos dos reis, ou os que eles fizeram com que se escrevesse.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yo, Jarom, no escribo más, porque las planchas son pequeñas. Pero he aquí, hermanos míos, podéis recurrir a las otras planchas de Nefi, pues he aquí, sobre ellas está grabada la historia de nuestras guerras, según los escritos de los reyes, o lo que ellos hicieron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entrego estas placas nas mãos de meu filho Ômni, para que se encarregue delas conforme os mandamentos de meus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entrego estas planchas en manos de mi hijo Omni, para que se lleven según los mandamientos de mis padres.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ÔMNI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OMNI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Ômni, Amaron, Quêmis, Abinadom e Amaléqui, cada um, por sua vez, escreve os registros — Mosias descobre o povo de Zaraenla, que viera de Jerusalém nos dias de Zedequias — Mosias é proclamado rei — Os mulequitas haviam descoberto Coriântumr, o último dos jareditas — O rei Benjamim sucede a Mosias — Os homens devem oferecer sua alma como dádiva a Cristo. Aproximadamente 323–130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Omni, Amarón, Quemis, Abinadom y Amalekí, cada uno, a su vez, llevan los anales — Mosíah descubre el pueblo de Zarahemla, el cual había llegado de Jerusalén en la época de Sedequías — Mosíah es nombrado rey — Los mulekitas habían descubierto a Coriántumr, el último de los jareditas — El rey Benjamín sucede a Mosíah — Los hombres deben ofrecer su alma como ofrenda a Cristo. Aproximadamente 323–130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Desejei, portanto, que soubésseis que durante o curso de minha vida lutei muito com a espada para impedir que meu povo, o povo nefita, caísse nas mãos de seus inimigos, os lamanitas. Mas eis que eu próprio sou um homem iníquo e não guardei os estatutos e os mandamentos do Senhor, como deveria ter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quisiera, por tanto, que supieseis que durante el curso de mi vida combatí mucho con la espada para preservar a mi pueblo, los nefitas, de caer en manos de los lamanitas, sus enemigos. Mas he aquí, en cuanto a mí, yo soy inicuo, y no he guardado los estatutos y mandamientos del Señor como debía haberlo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se haviam passado duzentos e setenta e seis anos e tivemos muitas épocas de paz; e tivemos muitas épocas de guerras sérias e derramamento de sangue. Sim, em resumo, haviam-se passado duzentos e oitenta e dois anos; e eu havia guardado estas placas segundo os mandamentos de meus pais; e confiei-as a meu filho Amaron. E aqui termino.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habían transcurrido doscientos setenta y seis años, y habíamos tenido muchas épocas de paz; y habíamos tenido muchas épocas de serias guerras y derramamiento de sangre. Sí, y en fin habían pasado doscientos ochenta y dos años, y yo había guardado estas planchas según los mandatos de mis padres; y las entregué a mi hijo Amarón. Y así termino.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eu, Amaron, as poucas coisas que escrevo, faço-o no livro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yo, Amarón, escribo las cosas que vaya a escribir, y que son pocas, en el libro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trezentos e vinte anos se haviam passado e a parte mais iníqua dos nefitas havia sido destruída.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sucedió que habían pasado ya trescientos veinte años, y la parte más inicua de los nefitas fue destruida.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Porque o Senhor não permitiria, depois de havê-los tirado da terra de Jerusalém e de havê-los guardado e impedido que caíssem nas mãos de seus inimigos, sim, não permitiria que deixassem de ser confirmadas as palavras que falara a nossos pais, quando disse: Se não guardardes os meus mandamentos, não prosperareis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el Señor no quiso permitir, después que los hubo sacado de la tierra de Jerusalén, y guardado y preservado de caer en las manos de sus enemigos, sí, no quiso permitir que dejasen de verificarse las palabras que habló a nuestros padres, diciendo: Si no guardáis mis mandamientos, no prosperaréis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Portanto, o Senhor visitou-os com grande julgamento; não obstante, preservou os justos e livrou-os das mãos de seus inimigos, para que não perecessem.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el Señor los visitó con grandes juicios; no obstante, preservó a los justos para que no perecieran, y los libró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entreguei as placas a meu irmão Quêmis.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entregué las planchas a mi hermano Quemis.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Agora eu, Quêmis, o pouco que escrevo faço-o no mesmo livro que meu irmão; pois eis que vi as últimas coisas que ele escreveu, o que fez de seu próprio punho; e ele escreveu-as no dia em que me entregou as placas. E desta maneira escrevemos os registros, conforme nos foi ordenado por nossos pais. E assim termino.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yo, Quemis, lo poco que escribo lo hago en el mismo libro que mi hermano; pues he aquí, vi que lo último que escribió, él lo escribió de su propia mano; y lo escribió el mismo día en que me lo entregó. Y de este modo llevamos los anales, porque es según los mandamientos de nuestros padres. Y así termino.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Eis que eu, Abinadom, sou filho de Quêmis. E aconteceu que eu presenciei muitas guerras e contendas entre meu povo, os nefitas, e os lamanitas; e eu, com minha própria espada, tirei a vida de muitos dos lamanitas, em defesa de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yo, Abinadom, soy hijo de Quemis. He aquí, sucedió que vi mucha guerra y contención entre mi pueblo, los nefitas, y los lamanitas; y con mi propia espada he quitado la vida a muchos de los lamanitas en defensa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eis que o registro deste povo está gravado em placas, guardadas pelos reis de geração em geração; e não conheço revelação alguma ou profecia que não tenha sido escrita; portanto, aquilo que é requerido está escrito. E com isto, concluo.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la historia de este pueblo está grabada sobre planchas que guardan los reyes, según las generaciones; y yo no sé de ninguna revelación salvo lo que se ha escrito, ni profecía tampoco; por tanto, es suficiente lo que está escrito. Y con esto concluyo.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Eis que eu sou Amaléqui, filho de Abinadom. Eis que vos direi algo sobre Mosias, que foi proclamado rei da terra de Zaraenla; pois eis que, tendo ele sido avisado pelo Senhor de que deveria fugir da terra de Néfi para o deserto, levando consigo todos os que quisessem ouvir a voz do Senhor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soy Amalekí hijo de Abinadom. He aquí, os hablaré algo concerniente a Mosíah, que fue hecho rey de la tierra de Zarahemla; pues he aquí, le advirtió el Señor que huyera de la tierra de Nefi, y que cuantos quisieran escuchar la voz del Señor también deberían partir de la tierra con él hacia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Aconteceu que ele fez como o Senhor lhe havia ordenado. E todos os que deram ouvidos à voz do Senhor partiram da terra para o deserto; e foram guiados por muitas prédicas e profecias. E foram continuamente admoestados pela palavra de Deus; e foram conduzidos pelo poder de seu braço através do deserto, até descerem à terra que é chamada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obró según el Señor le había mandado. Y cuantos quisieron escuchar la voz del Señor salieron de la tierra para el desierto, y fueron conducidos por muchas predicaciones y profecías. Y continuamente fueron amonestados por la palabra de Dios, y guiados por el poder de su brazo a través del desierto, hasta que llegaron a la tierra que se llama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eles descobriram um povo que era chamado povo de Zaraenla. E o povo de Zaraenla regozijou-se grandemente; e também Zaraenla se regozijou grandemente, porque o Senhor enviara o povo de Mosias com as placas de latão que continham os registros dos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descubrieron a un pueblo llamado el pueblo de Zarahemla. Ahora bien, hubo gran alegría entre el pueblo de Zarahemla; y también Zarahemla se regocijó en extremo porque el Señor había enviado al pueblo de Mosíah con las planchas de bronce que contenían los anales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Mosias descobriu que o povo de Zaraenla saíra de Jerusalém na época em que Zedequias, rei de Judá, fora levado cativo para a Babilônia.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sucedió que Mosíah descubrió que la gente de Zarahemla había salido de Jerusalén en la época en que Sedequías, rey de Judá, fue llevado cautivo a Babilonia.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eles viajaram pelo deserto e foram guiados pela mão do Senhor, através das grandes águas, à terra onde Mosias os encontrou; e ali viveram desde aquele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viajaron por el desierto, y la mano del Señor los condujo, a través de las grandes aguas, a la tierra donde Mosíah los encontró; y allí habían morado desde aquel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na ocasião em que Mosias os encontrou, haviam-se tornado numerosos em extremo. Não obstante, haviam tido muitas guerras e sérias contendas e, de tempos em tempos, haviam caído pela espada. E seu idioma corrompera-se; e nenhum registro tinham trazido consigo; e negavam a existência de seu Criador; e nem Mosias nem seu povo podiam entendê-los.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en la época en que Mosíah los descubrió, habían llegado a ser numerosos en extremo. No obstante, habían tenido muchas guerras y graves contiendas, y de cuando en cuando habían caído por la espada; y su idioma se había corrompido, y no habían llevado anales consigo, y negaban la existencia de su Creador; y ni Mosíah ni su pueblo podían entenderlos.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aconteceu que Mosias fez com que seu idioma lhes fosse ensinado. E aconteceu que depois de haverem aprendido o idioma de Mosias, Zaraenla apresentou a genealogia de seus pais segundo sua memória; e ela foi escrita, mas não nestas placas.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aconteció que Mosíah hizo que se les enseñara su idioma. Y sucedió que después de haber sido instruidos en el idioma de Mosíah, Zarahemla dio una genealogía de sus padres, según su memoria; y está escrita, mas no en estas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o povo de Zaraenla e o de Mosias se uniram e Mosias foi proclamado seu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el pueblo de Zarahemla y el de Mosíah se unieron; y Mosíah fue nombrado para ser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durante os dias de Mosias, levaram-lhe uma grande pedra com gravações; e ele interpretou as gravações pelo dom e poder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acaeció que en los días de Mosíah se le trajo una piedra grande con grabados; y él interpretó los grabados por el don y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relatavam a história de um certo Coriântumr e a matança de seu povo. E Coriântumr fora descoberto pelo povo de Zaraenla; e habitara com eles pelo espaço de nove luas.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relataban la historia de un tal Coriántumr y la matanza de su pueblo. Y el pueblo de Zarahemla descubrió a Coriántumr; y vivió con ellos por el término de nueve lunas.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Continham também algumas palavras a respeito de seus pais. E seus primeiros pais tinham vindo da torre, na ocasião em que o Senhor confundira a língua do povo; e a severidade do Senhor caíra sobre eles, de acordo com seus juízos, que são justos; e seus ossos estão espalhados na terra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También relataban algunas palabras acerca de los padres de Coriántumr. Y sus primeros padres vinieron de la torre, en la ocasión en que el Señor confundió el lenguaje del pueblo; y el rigor del Señor cayó sobre ellos, de acuerdo con sus juicios, que son justos; y sus huesos se hallan esparcidos en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Eis que eu, Amaléqui, nasci nos dias de Mosias; e vivi para ver a sua morte; e Benjamim, seu filho, reina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He aquí yo, Amalekí, nací en los días de Mosíah, y he vivido hasta ver su muerte; y su hijo Benjamín reina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eis que presenciei, nos dias do rei Benjamim, uma séria guerra e muito derramamento de sangue entre nefitas e lamanitas. Mas eis que os nefitas obtiveram uma grande vantagem sobre os lamanitas; sim, de sorte que o rei Benjamim os expulsou da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he visto una guerra seria en los días del rey Benjamín, y mucho derramamiento de sangre entre nefitas y lamanitas. Mas he aquí, que los nefitas los superaron en gran manera; sí, a tal grado que el rey Benjamín arrojó a los lamanitas de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comecei a envelhecer; e não tendo descendentes e sabendo ser o rei Benjamim um homem justo diante do Senhor, entregar-lhe-ei, portanto, estas placas, exortando todos os homens a virem a Deus, o Santo de Israel, e a acreditarem em profecias e em revelações e no ministério de anjos; e no dom de línguas e no dom de interpretação de línguas e em todas as coisas que são boas; pois nada há, que seja bom, que não venha do Senhor; e o que é mau vem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empecé a envejecer; y no teniendo descendencia, y sabiendo que el rey Benjamín es un varón justo ante el Señor, le entregaré, por tanto, estas planchas, exhortando a todos los hombres a que vengan a Dios, el Santo de Israel, y crean en la profecía y en revelaciones y en la ministración de ángeles, en el don de hablar en lenguas, en el don de interpretación de lenguas, y en todas las cosas que son buenas; porque nada hay, que sea bueno, que no venga del Señor; y lo que es malo viene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agora, meus queridos irmãos, quisera que viésseis a Cristo, que é o Santo de Israel, e participásseis de sua salvação e do poder de sua redenção. Sim, vinde a ele e ofertai-lhe toda a vossa alma, como dádiva; e continuai em jejum e oração, perseverando até o fim; e assim como vive o Senhor, sereis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bien, mis amados hermanos, quisiera que vinieseis a Cristo, el cual es el Santo de Israel, y participaseis de su salvación y del poder de su redención. Sí, venid a él y ofrecedle vuestras almas enteras como ofrenda, y continuad ayunando y orando, y perseverad hasta el fin; y así como vive el Señor, seréis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agora quisera dizer algo sobre um certo grupo que subiu ao deserto para voltar à terra de Néfi; pois muitos havia que desejavam possuir a terra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quisiera decir algo concerniente a cierto grupo que fue al desierto para volver a la tierra de Nefi; porque había muchos que deseaban poseer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Portanto, subiram para o deserto. E seu chefe, sendo um homem forte e poderoso e obstinado, provocou uma desavença entre eles; e foram todos mortos no deserto, exceto cinquenta, que voltaram para 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De modo que partieron para el desierto. Y su caudillo, siendo un hombre fuerte, poderoso y obstinado, provocó, por tanto, una contienda entre ellos; y todos, menos cincuenta, fueron muertos en el desierto, y estos retornaron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eles também levaram outros consigo, em número considerável, e tornaram a empreender uma viagem pelo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también llevaron consigo a otros, hasta un número considerable, y otra vez emprendieron su viaje para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eu, Amaléqui, tinha um irmão que também foi com eles; e deles não mais ouvi falar. E estou prestes a descer à sepultura e estas placas estão repletas. E aqui ponho fim a minha narração.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yo, Amalekí, tenía un hermano que también fue con ellos; y desde entonces nada he sabido de ellos. Y estoy para descender a mi sepultura; y estas planchas están llenas. Y doy fin a mi narración.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PALAVRAS DE MÓRMON</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LAS PALABRAS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Mórmon resume as placas maiores de Néfi — Ele põe as placas menores com as outras placas — O rei Benjamim estabelece paz na terra. Aproximadamente 385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compendia las planchas mayores de Nefi — Coloca las planchas menores junto con las otras planchas — El rey Benjamín establece la paz en la tierra. Aproximadamente 385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entrego estes registros nas mãos de meu filho, muitos séculos depois da vinda de Cristo; e suponho que ele testemunhará a destruição total de meu povo. Queira Deus, porém, que ele sobreviva, para que possa escrever algo concernente a eles e algo concernente a Cristo, para que algum dia talvez lhes seja de proveito.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es después de muchos siglos de la venida de Cristo, cuando entrego estos anales en manos de mi hijo; y supongo que él presenciará la completa destrucción de los de mi pueblo. Pero Dios conceda que él les sobreviva, a fin de que escriba algo concerniente a ellos, y un poco concerniente a Cristo, para que tal vez algún día pueda beneficiarlos.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agora digo alguma coisa acerca do que escrevi; porque, depois de haver feito um resumo das placas de Néfi até o governo deste rei Benjamim de quem Amaléqui falou, examinei os registros que haviam sido entregues em minhas mãos e encontrei estas placas, que continham este pequeno relato dos profetas, de Jacó até o governo deste rei Benjamim, e também muitas das palavras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hablo algo referente a lo que he escrito; porque después que hube hecho un compendio de las planchas de Nefi, hasta el reinado de este rey Benjamín, del cual habló Amalekí, busqué entre los anales que habían sido entregados en mis manos, y encontré estas planchas que contenían esta breve narración de los profetas, desde Jacob hasta el reinado de este rey Benjamín, y también muchas de las palabras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as coisas que estão nestas placas me são agradáveis, por causa das profecias sobre a vinda de Cristo; e meus pais sabem que muitas delas se cumpriram; sim, e eu também sei que todas as coisas que foram profetizadas sobre nós, até este dia, se cumpriram; e que todas as que vão além deste dia certamente se cumprirão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complacido con las cosas que se hallan escritas en estas planchas, a causa de las profecías de la venida de Cristo, y sabiendo mis padres que muchas de ellas se han cumplido — sí, y yo también sé que se han cumplido cuantas cosas se han profetizado concernientes a nosotros hasta el día de hoy, y cuantas se extienden más allá de este día ciertamente se cumplirán,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Escolhi, portanto, estas coisas para terminar meu registro sobre elas e este restante de meu registro tirarei das placas de Néfi; e não posso escrever nem a centésima parte das coisas de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escogí, por tanto, estas cosas para concluir mi relato sobre ellas, y tomaré de las planchas de Nefi este resto de mi registro; y no puedo escribir ni la centésima parte de las cosas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Mas eis que tomarei estas placas que contêm estas profecias e revelações e pô-las-ei com o restante de meu registro, porque me são preciosas; e sei que serão preciosas para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tomaré estas planchas que contienen estas profecías y revelaciones, y las pondré con el resto de mis anales, porque me son preciosas, y sé que serán preciosas para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faço isto com um sábio propósito; pois assim me é sussurrado, segundo o Espírito do Senhor que está em mim. E agora, eu não sei todas as coisas, mas o Senhor sabe todas as coisas que hão de acontecer; portanto, ele atua em mim, para que eu faça segundo a sua vontade.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hago esto para un sabio propósito; pues así se me susurra, de acuerdo con las impresiones del Espíritu del Señor que está en mí. Y ahora bien, no sé todas las cosas; mas el Señor sabe todas las cosas que han de suceder; por tanto, él obra en mí para que yo proceda conforme a su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minha oração a Deus é referente a meus irmãos, para que voltem a ter conhecimento de Deus, sim, da redenção de Cristo; para que tornem a ser um povo agradável.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mi oración a Dios es concerniente a mis hermanos, que ellos vuelvan una vez más al conocimiento de Dios, sí, la redención de Cristo, para que de nuevo sean un pueblo deleitable.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agora eu, Mórmon, procedo à conclusão de meu registro, que tiro das placas de Néfi; e faço-o segundo o conhecimento e a compreensão que Deus me 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yo, Mormón, procedo a concluir mis anales, los cuales tomo de las planchas de Nefi; y lo hago según el saber y el entendimiento que Dios me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Então aconteceu que depois de Amaléqui haver entregado estas placas nas mãos do rei Benjamim, este tomou-as e pôs juntamente com as outras placas que continham registros que os reis haviam transmitido, de geração em geração, até os dias do rei Benjamim.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lo que, aconteció que después que Amalekí hubo entregado estas planchas en manos del rey Benjamín, este las tomó y las puso con las otras planchas que contenían anales que los reyes habían transmitido de generación en generación, hasta los días del rey Benjamín.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foram passadas, desde o rei Benjamim, de geração em geração, até chegarem às minhas mãos. E eu, Mórmon, rogo a Deus que sejam preservadas de agora em diante. E sei que serão preservadas, porque grandes coisas estão escritas nelas, pelas quais meu povo e seus irmãos serão julgados no grande e último dia, segundo a palavra de Deus que está escrita.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fueron transmitidas de generación en generación, desde el rey Benjamín hasta que han llegado a mis manos. Y yo, Mormón, ruego a Dios que sean preservadas desde hoy en adelante. Y sé que serán preservadas, porque sobre ellas están escritas grandes cosas, por las cuales mi pueblo y sus hermanos serán juzgados en el grande y postrer día, según la palabra de Dios que está escrita.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agora, a respeito deste rei Benjamim — houve algumas contendas entre seu próprio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bien, en cuanto a este rey Benjamín, él tuvo algunas contiendas entre su propio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também que os exércitos dos lamanitas desceram da terra de Néfi para guerrear seu povo. Eis, porém, que o rei Benjamim reuniu seus exércitos e fez-lhes frente; e combateu com a força de seu próprio braço, com a espada de Labão.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también que los ejércitos de los lamanitas descendieron de la tierra de Nefi para pelear contra su pueblo. Mas he aquí, el rey Benjamín reunió a sus ejércitos y les hizo frente; y luchó con la fuerza de su propio brazo, con la espada de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com a força do Senhor lutaram contra seus inimigos, até matarem muitos milhares de lamanitas. E aconteceu que lutaram contra os lamanitas até os expulsarem de todas as terras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con la fuerza del Señor pugnaron contra sus enemigos, hasta que hubieron matado a muchos miles de los lamanitas. Y sucedió que contendieron contra los lamanitas hasta que los hubieron echado fuera de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depois de ter havido falsos Cristos e suas bocas terem sido caladas e eles terem sido castigados de acordo com seus crimes;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después de haber habido falsos Cristos, y de haber sido cerradas sus bocas, y ellos castigados según sus delitos;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depois de ter havido falsos profetas e falsos pregadores e mestres entre o povo e todos estes terem sido castigados de acordo com seus crimes; e depois de ter havido muitas contendas e muitos terem passado para o lado dos lamanitas, eis que aconteceu que o rei Benjamim, com o auxílio dos santos profetas que havia entre seu povo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después de haber habido falsos profetas y falsos predicadores y maestros entre el pueblo, y después de haber sido castigados todos estos según sus delitos; y después de haber habido mucha contención y muchas deserciones a los lamanitas, he aquí, sucedió que el rey Benjamín, con la ayuda de los santos profetas que había entre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Pois eis que o rei Benjamim era um santo homem e governou seu povo com retidão; e havia muitos homens santos na terra e eles pregavam a palavra de Deus com poder e com autoridade; e eram muito severos, por causa da obstinação do povo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el rey Benjamín era un hombre santo y reinaba sobre su pueblo con justicia; y había muchos santos hombres en el país, y declaraban la palabra de Dios con poder y con autoridad; y ejercían mucha severidad a causa de la obstinación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Portanto, com o auxílio deles e também dos profetas, o rei Benjamim, trabalhando com todas as forças de seu corpo e a faculdade de toda a sua alma, mais uma vez estabeleceu a paz naquela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así pues, con la ayuda de estos, trabajando con todas las fuerzas de su cuerpo y las facultades de su alma entera, y lo mismo los profetas, el rey Benjamín nuevamente estableció la paz en el país.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MOSIAS</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rei Benjamim ensina a seus filhos o idioma e as profecias de seus pais — Sua religião e civilização foram preservadas por causa dos registros gravados nas várias placas — Mosias é escolhido rei e recebe a custódia dos registros e de outras coisas. Aproximadamente 130–124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enseña a sus hijos el idioma y las profecías de sus padres — Se habían preservado su religión y su civilización por motivo de los anales que estaban grabados en las diversas planchas — Mosíah es nombrado rey y se le encomiendan los anales y otras cosas. Aproximadamente 130–124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ele tinha três filhos; e dera-lhes os nomes de Mosias e Helorum e Helamã. E fez com que fossem instruídos em todo o idioma de seus pais, para que assim se tornassem homens de entendimento; e para que soubessem das profecias que haviam sido feitas pela boca de seus pais e que lhes foram entregues pela mão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tenía tres hijos; y les puso por nombre Mosíah, Helorum y Helamán. E hizo que fueran instruidos en todo el idioma de sus padres, a fin de que así llegaran a ser hombres de entendimiento; y que supiesen concerniente a las profecías que habían sido declaradas por boca de sus padres, las cuales les fueron entregadas por la mano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ele também os ensinou sobre os registros que estavam gravados nas placas de latão, dizendo: Meus filhos, quisera que vos lembrásseis de que, se não fosse por estas placas que contêm estes registros e estes mandamentos, teríamos permanecido em ignorância até o presente, não conhecendo os mistérios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los instruyó con respecto a los anales que estaban grabados sobre las planchas de bronce, diciendo: Hijos míos, quisiera que recordaseis que si no fuera por estas planchas, que contienen estos anales y estos mandamientos, habríamos padecido en la ignorancia, aun ahora mismo, no conociendo los misterios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Porque não teria sido possível a nosso pai, Leí, lembrar-se de todas estas coisas para ensiná-las a seus filhos, se não fosse pelo auxílio destas placas; pois tendo ele sido instruído no idioma dos egípcios podia, portanto, ler estas gravações e ensiná-las a seus filhos, para que assim eles pudessem ensiná-las a seus filhos, cumprindo desta forma os mandamentos de Deus até o presente.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no habría sido posible que nuestro padre Lehi hubiese recordado todas estas cosas para haberlas enseñado a sus hijos, de no haber sido por la ayuda de estas planchas; porque habiendo sido instruido en el idioma de los egipcios, él pudo leer estos grabados y enseñarlos a sus hijos, para que así estos los enseñaran a sus hijos, y de este modo cumplieran los mandamientos de Dios, aun hasta el tiempo actual.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Digo-vos, meus filhos, que se não fosse por estas coisas que foram guardadas e preservadas pela mão de Deus para que pudéssemos ler e compreender os seus mistérios e ter seus mandamentos sempre diante dos olhos, até mesmo nossos pais teriam degenerado, caindo na incredulidade; e teríamos sido como nossos irmãos, os lamanitas, que nada sabem a respeito destas coisas ou nem sequer nelas creem quando lhes são ensinadas, por causa das tradições de seus pais, que não são corretas.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Os digo, hijos míos, que si no fuera por estas cosas, las cuales se han guardado y preservado por la mano de Dios para que nosotros pudiéramos leer y entender acerca de sus misterios, y siempre tener sus mandamientos ante nuestros ojos, aun nuestros padres habrían degenerado en la incredulidad, y habríamos sido como nuestros hermanos, los lamanitas, que nada saben de estas cosas, y ni siquiera las creen cuando se las enseñan, a causa de las tradiciones de sus padres, las cuales no son correctas.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Ó meus filhos, quisera que vos lembrásseis de que estas palavras são verdadeiras e também de que estes registros são verdadeiros. E eis que também as placas de Néfi, que contêm os registros e as palavras de nossos pais desde o tempo em que deixaram Jerusalém até agora, são verdadeiras; e podemos saber da veracidade delas porque as temos diante dos olhos.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¡Oh hijos míos, quisiera que recordaseis que estas palabras son verdaderas, y también que estos anales son verdaderos! Y he aquí, también las planchas de Nefi, que contienen los anales y las palabras de nuestros padres desde el tiempo en que salieron de Jerusalén hasta ahora, son verdaderas; y podemos saber de su certeza porque las tenemos ante nuestros ojos.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meus filhos, quisera que vos lembrásseis de examiná-las diligentemente, para que delas vos beneficieis; e quisera que guardásseis os mandamentos de Deus para que prospereis na terra, segundo as promessas que o Senhor fez a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bien, hijos míos, quisiera que os acordaseis de escudriñarlas diligentemente, para que en esto os beneficiéis; y quisiera que guardaseis los mandamientos de Dios para que prosperéis en la tierra, de acuerdo con las promesas que el Señor hizo a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muitas coisas mais o rei Benjamim ensinou a seus filhos, as quais não estão escritas neste livro.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muchas cosas más enseñó el rey Benjamín a sus hijos, que no están escritas en este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depois de haver ensinado seus filhos, o rei Benjamim envelheceu e viu que muito em breve seguiria pelo caminho de toda a Terra; portanto, julgou ser oportuno conferir o reino a um de seus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después que el rey Benjamín hubo acabado de enseñar a sus hijos, envejeció, y vio que muy pronto debía ir por el camino de toda la tierra; por tanto, le pareció oportuno conferir el reino a uno de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Portanto, ele fez com que Mosias fosse levado a sua presença; e estas são as palavras que ele lhe falou, dizendo: Meu filho, quisera que fizesses uma proclamação por toda esta terra, entre todo este povo, ou melhor, o povo de Zaraenla e o povo de Mosias que habita esta terra, para que se reúnam; porque amanhã proclamarei a este meu povo, de viva voz, que tu és rei e governante deste povo que o Senhor nosso Deus nos 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 modo que mandó traer a Mosíah a su presencia; y estas son las palabras que le habló, diciendo: Hijo mío, quisiera que hicieses una proclamación por toda esta tierra, entre toda esta gente, o sea, el pueblo de Zarahemla y el pueblo de Mosíah que viven en la tierra, para que por este medio se reúnan; porque mañana proclamaré a este mi pueblo por mi propia boca, que tú eres rey y gobernante de este pueblo que el Señor Dios nos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ademais, darei a este povo um nome, para que assim sejam distinguidos de todos os povos que o Senhor Deus trouxe da terra de Jerusalém; e isto faço porque tem sido um povo diligente na obediência aos mandamentos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además, daré a los de este pueblo un nombre, para que de ese modo se destaquen sobre todos los pueblos que el Señor Dios ha traído de la tierra de Jerusalén; y lo hago porque han sido diligentes en guardar los mandamientos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dou-lhes um nome que jamais será apagado, salvo em caso de transgressão.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les daré un nombre que jamás será borrado, sino por causa de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e ainda mais, digo-te que se este povo altamente favorecido pelo Senhor cair em transgressão e tornar-se um povo iníquo e adúltero, o Senhor os abandonará, para que assim se tornem fracos como seus irmãos; e ele não mais os preservará com seu incomparável e maravilhoso poder, como até agora preservou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 te digo además, que si este pueblo altamente favorecido del Señor cae en transgresión, y se convierte en una gente perversa y adúltera, el Señor los entregará, para que así lleguen a ser débiles como sus hermanos; y no los preservará más por su incomparable y milagroso poder, como hasta aquí ha preservado a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Porque te digo que se ele não houvesse estendido o braço para preservar nossos pais, eles teriam caído nas mãos dos lamanitas, tornando-se vítimas de seu ódio.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te digo que si no hubiese extendido su brazo para la preservación de nuestros padres, estos habrían caído en manos de los lamanitas, y habrían sido víctimas de su odio.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depois de haver o rei Benjamim terminado de dizer estas palavras a seu filho, encarregou-o de todos os assuntos do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después que el rey Benjamín hubo acabado de hablar estas palabras a su hijo, le encargó todos los asuntos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Além disso, também o encarregou dos registros que estavam gravados nas placas de latão; e também das placas de Néfi; e também da espada de Labão e da esfera ou guia que conduziu nossos pais pelo deserto, que fora preparada pela mão do Senhor para que assim fossem dirigidos, cada um segundo o cuidado e atenção que lhe davam.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además, le encargó los anales que estaban grabados sobre las planchas de bronce; y también las planchas de Nefi; y también la espada de Labán y la esfera o director que condujo a nuestros padres por el desierto, la cual la mano del Señor preparó para que por ese medio fuesen dirigidos, cada cual según la atención y diligencia que a él le daban.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Portanto, como foram infiéis, não prosperaram nem progrediram em sua jornada, mas foram impelidos para trás e incorreram no desagrado de Deus; e foram, portanto, atingidos pela fome e duras aflições, para que se lembrassem de seus deveres.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dado que no fueron fieles, no prosperaron ni progresaron en su viaje, sino que fueron impelidos hacia atrás e incurrieron en el desagrado de Dios; y por tanto, fueron heridos con hambre y severas aflicciones para hacerles recordar sus deberes.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então aconteceu que Mosias foi e fez como seu pai lhe ordenara; e conclamou todo o povo que estava na terra de Zaraenla a reunir-se para ir ao templo ouvir as palavras que seu pai lhes diria.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pues, que Mosíah fue e hizo lo que su padre le había mandado, y proclamó a toda la gente que se hallaba en la tierra de Zarahemla, para que así se reuniera, a fin de subir hasta el templo para oír las palabras que su padre les hablaría.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rei Benjamim fala a seu povo — Relata a equidade, justiça e espiritualidade de seu reinado — Aconselha o povo a servir a seu Rei Celestial — Aqueles que se rebelarem contra Deus sofrerão angústia semelhante a um fogo inextinguível. Aproximadamente 124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habla a los de su pueblo — Refiere la equidad, justicia y espiritualidad de su reino — Les aconseja servir a su Rey Celestial — Los que se rebelen contra Dios padecerán una angustia semejante a un fuego inextinguible. Aproximadamente 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após Mosias haver feito o que seu pai lhe ordenara e haver feito uma proclamação por toda a terra, o povo congregou-se por toda a terra, a fim de subir ao templo para ouvir as palavras que o rei Benjamim lhes diria.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que Mosíah hubo hecho lo que su padre le había mandado, y hubo proclamado por toda la tierra, el pueblo se congregó de todas partes, a fin de subir hasta el templo para oír las palabras que el rey Benjamín les iba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eram tantos, que não foram contados; porque eles se haviam multiplicado muito, tornando-se numerosos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hubo un número muy crecido, sí, tantos así que no los contaron; porque se habían multiplicado extremadamente, y se habían hecho grandes en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também tomaram das primícias de seus rebanhos, para oferecerem sacrifícios e holocaustos segundo 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llevaron de las primicias de sus rebaños, para que ofrecieran sacrificios y holocaustos según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também, para poderem dar graças ao Senhor seu Deus, que os tirara da terra de Jerusalém e livrara-os das mãos de seus inimigos; e nomeara homens justos para serem seus mestres e também um homem justo para ser seu rei, o qual estabelecera a paz na terra de Zaraenla e ensinara-lhes a guardar os mandamentos de Deus, a fim de que se regozijassem e se enchessem de amor para com Deus e todos 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también para que dieran gracias al Señor su Dios, que los había sacado de la tierra de Jerusalén, y los había librado de las manos de sus enemigos, y les había designado hombres justos como maestros, y también a un hombre justo para ser su rey, el cual había establecido la paz en la tierra de Zarahemla, y les había enseñado a guardar los mandamientos de Dios, a fin de que se regocijaran y estuvieran llenos de amor para con Dios y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quando subiram ao templo armaram suas tendas nos arredores, cada homem conforme sua família, que consistia na esposa e nos filhos e nas filhas; e nos filhos e nas filhas destes, do mais velho ao mais jovem, cada família separada uma da outra.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cuando llegaron al templo, plantaron sus tiendas en los alrededores, cada hombre según su familia, que se componía de su esposa, y sus hijos y sus hijas, y los hijos e hijas de estos, desde el mayor hasta el menor, cada familia separada la una de la otra.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armaram suas tendas ao redor do templo, cada homem com a porta de sua tenda voltada para o templo, a fim de que pudessem permanecer nas suas tendas e ouvir as palavras que o rei Benjamim lhes diria;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plantaron sus tiendas alrededor del templo, cada hombre con la puerta de su tienda dando hacia el templo, para que así se quedaran en sus tiendas y oyeran las palabras que el rey Benjamín les iba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 ser a multidão tão grande que o rei Benjamim não poderia ensinar a todos dentro dos muros do templo, ele fez construir uma torre, para que assim seu povo pudesse ouvir as palavras que lhes diria.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tan grande era la multitud, que el rey Benjamín no podía enseñarles a todos dentro de los muros del templo; de modo que hizo construir una torre, para que por ese medio su pueblo oyera las palabras que él les iba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da torre, ele começou a falar a seu povo; e nem todos podiam ouvir-lhe as palavras, por causa do tamanho da multidão; portanto, fez com que suas palavras fossem escritas e enviadas àqueles que se achavam fora do alcance de sua voz, para que também recebessem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empezó a hablar a su pueblo desde la torre; y no todos podían oír sus palabras, a causa de lo inmenso de la multitud; por tanto, mandó que las palabras que él hablase fuesen escritas y enviadas a aquellos que se hallaban fuera del alcance de su voz, para que también estos recibiesen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estas são as palavras que ele disse e fez com que fossem escritas, dizendo: Meus irmãos, todos que vos haveis reunido, vós que podeis ouvir as palavras que hoje vos direi; pois não ordenei que viésseis aqui para ouvir levianamente as palavras que direi, mas para que me escuteis e abrais os ouvidos para ouvir e o coração para entender e vossa mente para que os mistérios de Deus vos sejam revelados.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estas son las palabras que él habló e hizo escribir: Hermanos míos, todos los que os habéis congregado, vosotros que podéis oír las palabras que os declararé hoy; porque no os he mandado subir hasta aquí para tratar livianamente las palabras que os hable, sino para que me escuchéis, y abráis vuestros oídos para que podáis oír, y vuestros corazones para que podáis entender, y vuestras mentes para que los misterios de Dios sean desplegados a vuestra vista.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Não ordenei que subísseis aqui para que me temêsseis ou para que pensásseis que eu, por mim mesmo, seja mais que um homem mortal.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os he mandado subir hasta aquí para que me temáis, ni para que penséis que yo de mí mismo sea más que un ser mortal.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Mas sou como vós mesmos, sujeito a toda sorte de enfermidades do corpo e da mente; contudo, fui escolhido por este povo e consagrado por meu pai; e a mão do Senhor permitiu que eu fosse governante e rei deste povo; e fui guardado e preservado por seu incomparável poder para servir-vos com todo o poder, mente e força que o Senhor me concedeu.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Sino que soy como vosotros, sujeto a toda clase de enfermedades de cuerpo y mente; sin embargo, he sido elegido por este pueblo, y ungido por mi padre, y la mano del Señor permitió que yo fuese gobernante y rey de este pueblo; y su incomparable poder me ha guardado y preservado, para serviros con todo el poder, mente y fuerza que el Señor me ha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digo-vos que como me foi permitido empregar meus dias a vosso serviço até este momento e não tentei obter de vós nem ouro nem prata nem qualquer tipo de riqueza;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Os digo que así se me ha permitido emplear mis días en vuestro servicio, aun hasta el día de hoy; y no he procurado de vosotros oro, ni plata, ni ninguna otra clase de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Nem permiti que fôsseis confinados em calabouços nem que escravizásseis uns aos outros nem que assassinásseis nem pilhásseis nem roubásseis nem cometêsseis adultério; nem permiti que cometêsseis qualquer tipo de iniquidade, mas ensinei-vos que devíeis guardar os mandamentos do Senhor em todas as coisas que ele vos ordenou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ni he permitido que se os encierre en calabozos, ni que os esclavicéis los unos a los otros, ni que asesinéis, ni depredéis, ni robéis, ni cometáis adulterio; ni tampoco he permitido que cometáis iniquidad en forma alguna, y os he enseñado que debéis guardar los mandamientos del Señor, en todas las cosas que él os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eu mesmo tenho trabalhado com minhas próprias mãos, a fim de vos servir; e para que não sejais sobrecarregados com impostos e não recaiam sobre vós coisas difíceis de suportar — e vós mesmos sois testemunhas, neste dia, de todas estas coisas que falei.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aun yo mismo he trabajado con mis propias manos a fin de poder serviros, y que no fueseis abrumados con tributos, ni que cayera sobre vosotros cosa alguna que fuese pesada de llevar; y de todas estas cosas que he hablado, vosotros mismos sois testigos este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Contudo, meus irmãos, não fiz estas coisas todas para vangloriar-me nem conto estas coisas para assim poder acusar-vos; mas digo-vos estas coisas para que saibais que hoje posso responder ante Deus com uma consciência limpa.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Con todo, hermanos míos, no he hecho estas cosas para vanagloriarme, ni las digo para acusaros por ese medio, sino que hablo estas cosas para que sepáis que hoy puedo responder ante Dios con la conciencia limpia.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vos digo, ao afirmar-vos haver empregado meus dias a vosso serviço, que não é meu desejo vangloriar-me, porque só estive a serviço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os digo que por haberos dicho que había empleado mi vida en vuestro servicio, no deseo yo jactarme, pues solamente he estado al servicio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eis que vos digo estas coisas para que aprendais sabedoria; para que saibais que, quando estais a serviço de vosso próximo, estais somente a serviço de vosso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os digo estas cosas para que aprendáis sabiduría; para que sepáis que cuando os halláis al servicio de vuestros semejantes, solo estáis al servicio de vuestro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Eis que me haveis chamado vosso rei; e se eu, a quem chamais vosso rei, trabalho para vos servir, não deveis vós trabalhar para vos servirdes uns aos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me habéis llamado vuestro rey; y si yo, a quien llamáis vuestro rey, trabajo para serviros, ¿no debéis trabajar vosotros para serviros unos a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eis também que se eu, a quem chamais vosso rei, que passou os seus dias a vosso serviço e, contudo, esteve a serviço de Deus, mereço algum agradecimento de vós, oh! quanto deveis agradecer a vosso Rei celestial!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también, si yo, a quien llamáis vuestro rey, quien ha pasado sus días a vuestro servicio, y sin embargo, ha estado al servicio de Dios, merezco algún agradecimiento de vosotros, ¡oh, cómo debéis dar gracias a vuestro Rey Celestial!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Digo-vos, meus irmãos, que se renderdes todas as graças e louvores, com todo o poder de vossa alma, àquele Deus que vos criou e guardou e preservou e fez com que vos regozijásseis e vos concedeu viverdes em paz uns com os outros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Os digo, mis hermanos, que si diereis todas las gracias y alabanza que vuestra alma entera es capaz de poseer, a ese Dios que os ha creado, y os ha guardado y preservado, y ha hecho que os regocijéis, y os ha concedido que viváis en paz unos con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Digo-vos que se servirdes ao que vos criou desde o princípio e vos está preservando dia a dia, dando-vos alento para que possais viver, mover-vos e agir segundo vossa própria vontade; e até vos apoiando de momento a momento — digo-vos que se o servirdes com toda a alma, ainda assim sereis servos inúteis.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os digo que si sirvieseis a aquel que os ha creado desde el principio, y os está preservando día tras día, dándoos aliento para que podáis vivir, moveros y obrar según vuestra propia voluntad, y aun sustentándoos momento tras momento, digo que si lo sirvieseis con toda vuestra alma, todavía seríais servidores improductivos.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eis que tudo que ele requer de vós é que guardeis seus mandamentos; e ele prometeu-vos que, se guardásseis seus mandamentos, prosperaríeis na terra; e ele nunca se desvia do que disse; portanto, se guardardes seus mandamentos, ele vos abençoará e far-vos-á prosperar.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todo cuanto él os requiere es que guardéis sus mandamientos; y os ha prometido que si guardáis sus mandamientos, prosperaréis en la tierra; y él nunca varía de lo que ha dicho; por tanto, si guardáis sus mandamientos, él os bendice y os hace prosperar.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em primeiro lugar ele vos criou e concedeu-vos a vida, pelo que lhe sois devedores.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bien, en primer lugar, él os ha creado y os ha concedido vuestras vidas, por lo que le sois deudores.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em segundo lugar, ele requer que façais conforme vos ordenou; e se o fizerdes, ele imediatamente vos abençoará; e, portanto, ter-vos-á pago. E vós ainda lhe sereis devedores e o sois e sê-lo-eis para sempre; portanto, de que vos podeis vangloriar?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 segundo lugar, él requiere que hagáis lo que os ha mandado; y si lo hacéis, él os bendice inmediatamente; y por tanto, os ha pagado. Y aún le sois deudores; y lo sois y lo seréis para siempre jamás; así pues, ¿de qué tenéis que jactaros?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agora vos pergunto: Podeis dizer algo de vós mesmos? Respondo-vos: Não. Não podeis dizer que sois nem mesmo como o pó da Terra; no entanto, fostes criados do pó da Terra; mas eis que o pó pertence àquele que vos criou.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pregunto: ¿Podéis decir algo de vosotros mismos? Os respondo: No. No podéis decir que sois aun como el polvo de la tierra; sin embargo, fuisteis creados del polvo de la tierra; mas he aquí, este pertenece a quien os creó.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eu, mesmo eu, a quem chamais vosso rei, não sou melhor do que vós, porque eu também sou do pó. E vedes que estou velho e prestes a entregar este corpo mortal a sua mãe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ni yo, sí, yo, a quien llamáis vuestro rey, soy mejor de lo que sois vosotros, porque soy del polvo también. Y veis que he envejecido, y que estoy para entregar esta forma mortal a su madre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Portanto, como disse que vos havia servido, andando com a consciência limpa diante de Deus, assim vos fiz reunir nesta ocasião, para que eu possa ser declarado inocente e para que vosso sangue não recaia sobre mim quando me apresentar para ser julgado por Deus pelas coisas que ele me ordenou, concernentes 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como os dije que os había servido, andando con la conciencia limpia delante de Dios, así en esta ocasión os he hecho congregar, a fin de que se me halle sin culpa, y vuestra sangre no sea sobre mí cuando comparezca para que Dios me juzgue por las cosas que me ha mandado concerniente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digo que vos fiz reunir para poder livrar minhas vestimentas de vosso sangue, nesta ocasião em que estou para descer a minha sepultura, a fim de que eu desça em paz e meu espírito imortal possa juntar-se aos coros excelsos, cantando louvores a um justo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Os digo que os he hecho congregar para que pueda limpiar mis vestidos de vuestra sangre, en este período de tiempo en que estoy a punto de descender a mi sepultura, para descender en paz, y mi espíritu inmortal se una a los coros celestes, para cantar alabanzas a un Dios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ademais, digo-vos que vos fiz reunir para declarar-vos que não posso mais ser vosso mestre nem vosso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además, os digo que os he hecho congregar a fin de declararos que ya no puedo ser vuestro maestro ni vuestro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Porque, mesmo agora, todo o meu corpo treme muito enquanto me esforço para vos falar; mas o Senhor Deus me sustém e permitiu-me que vos falasse; e ordenou-me que vos declarasse hoje que meu filho Mosias é vosso rei e governante.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aun ahora mismo mi cuerpo entero tiembla en extremo, mientras me esfuerzo en hablaros; mas el Señor Dios me sostiene y me ha permitido que os hable; y me ha mandado que os declare hoy que mi hijo Mosíah es rey y gobernante vuestro.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agora, meus irmãos, quisera que agísseis como tendes feito até aqui. Assim como tendes guardado os meus mandamentos e também os mandamentos de meu pai e tendes prosperado e fostes livrados de cair nas mãos de vossos inimigos, de igual maneira, se guardardes os mandamentos de meu filho, ou seja, os mandamentos de Deus que por ele vos serão transmitidos, prosperareis na terra e vossos inimigos não terão poder sobre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ahora bien, hermanos míos, quisiera que obraseis como lo habéis hecho hasta ahora. Así como habéis guardado mis mandamientos y también los de mi padre, y habéis prosperado, y se os ha librado de caer en manos de vuestros enemigos, de igual manera, si guardáis los mandamientos de mi hijo, o sea, los mandamientos de Dios que él os comunicará, prosperaréis en la tierra, y vuestros enemigos no tendrán poder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Cuidado, porém, ó meu povo, para que não surjam contendas entre vós nem vos inclineis a obedecer ao espírito maligno, do qual meu pai, Mosias, falou.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Mas cuidaos, ¡oh pueblo mío!, no sea que surjan contenciones entre vosotros, y optéis por obedecer al espíritu malo, del cual habló mi padre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Mas eis que há uma condenação decretada para o que se inclina a obedecer a esse espírito; porque o que se inclina a obedecer-lhe e permanece e morre em seus pecados, bebe condenação para a própria alma; porque recebe por salário um castigo eterno, havendo transgredido a lei de Deus contra seu próprio conhecimento.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Porque he aquí, se ha decretado un, ¡ay! para aquel que quiera obedecer ese espíritu; pues si opta por obedecerlo, y permanece y muere en sus pecados, bebe condenación para su propia alma; porque recibe como salario un castigo eterno, por haber violado la ley de Dios contra su propio conocimiento.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Digo-vos que ninguém há entre vós, à exceção de vossas criancinhas, que não foram ensinadas sobre estas coisas, que não saiba que sois eternamente devedores a vosso Pai Celestial e que deveis entregar-lhe tudo o que tendes e sois; e que não haja sido instruído concernente aos registros que contêm as profecias pronunciadas pelos santos profetas até a época em que nosso pai, Leí, deixou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Os digo que no hay ninguno de entre vosotros, salvo vuestros niños pequeños que no han sido instruidos en cuanto a estas cosas, que no sepa que estáis eternamente en deuda con vuestro Padre Celestial de entregarle todo lo que tenéis y sois; y además que no haya sido instruido concerniente a los anales que contienen las profecías que han sido declaradas por los santos profetas, aun hasta la época en que nuestro padre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também, tudo o que tem sido dito por nossos pais até agora. E eis que também eles disseram o que lhes foi ordenado pelo Senhor; portanto, são justos e verdadeiros.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además, todo aquello que nuestros padres han declarado hasta ahora. Y he aquí también, hablaron aquello que el Señor les mandó; por tanto, son justos y verdaderos.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agora eu vos digo, meus irmãos, que depois de haverdes conhecido todas estas coisas e elas vos haverem sido ensinadas, se transgredirdes e fordes contra aquilo que tem sido falado, de modo que vos afasteis do Espírito do Senhor e não tenha ele lugar em vós para guiar-vos pelas veredas da sabedoria, a fim de que sejais abençoados, favorecidos e preservados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ahora bien, os digo, hermanos míos, que después de haber sabido y de haber sido instruidos en todas estas cosas, si transgredís y obráis contra lo que se ha hablado, de modo que os separáis del Espíritu del Señor, para que no tenga cabida en vosotros para guiaros por las sendas de la sabiduría, a fin de que seáis bendecidos, prosperados y preservados,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Digo-vos que o homem que faz isto se rebela abertamente contra Deus; portanto, se inclina a obedecer ao espírito maligno e torna-se inimigo de toda retidão; por isso o Senhor não tem lugar nele, pois ele não habita em templos impuros.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os digo que el hombre que esto hace, ese se declara en rebelión manifiesta contra Dios; por tanto, prefiere obedecer al mal espíritu y se convierte en enemigo de toda rectitud; por tanto, el Señor no tiene lugar en él, porque no habita en templos impuros.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Portanto, se tal homem não se arrepende e permanece e morre inimigo de Deus, as exigências da divina justiça despertam-lhe a alma imortal para um vivo sentimento de sua própria culpa, que o leva a recuar diante da presença do Senhor e enche-lhe o peito de culpa e dor e angústia, como um fogo inextinguível cuja chama se eleva para todo o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De manera que si ese hombre no se arrepiente, y permanece y muere enemigo de Dios, las demandas de la divina justicia despiertan en su alma inmortal un vivo sentimiento de su propia culpa que lo hace retroceder de la presencia del Señor, y le llena el pecho de culpa, dolor y angustia, que es como un fuego inextinguible, cuya llama asciende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digo-vos que a misericórdia não tem direitos sobre esse homem; portanto, sua condenação final é padecer um tormento sem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ahora os digo que la misericordia no puede reclamar a ese hombre; por tanto, su destino final es padecer un tormento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Oh! todos vós, anciãos, e também vós, jovens, e vós, criancinhas, que podeis entender minhas palavras, pois falei-vos claramente para que pudésseis compreender, oro para que vos lembreis da terrível situação daqueles que caíram em transgressão.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¡Oh todos vosotros, ancianos, y también vosotros, jóvenes, y vosotros, niños, que podéis entender mis palabras, porque os he hablado claramente para que podáis entender, os ruego que despertéis el recuerdo de la terrible situación de aquellos que han caído en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ainda mais, quisera que considerásseis o estado abençoado e feliz daqueles que guardam os mandamentos de Deus. Pois eis que são abençoados em todas as coisas, tanto materiais como espirituais; e se eles se conservarem fiéis até o fim, serão recebidos no céu, para que assim possam habitar com Deus em um estado de felicidade sem fim. Oh! Lembrai-vos, lembrai-vos de que estas coisas são verdadeiras, porque o Senhor Deus as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además, quisiera que consideraseis el bendito y feliz estado de aquellos que guardan los mandamientos de Dios. Porque he aquí, ellos son bendecidos en todas las cosas, tanto temporales como espirituales; y si continúan fieles hasta el fin, son recibidos en el cielo, para que así moren con Dios en un estado de interminable felicidad. ¡Oh recordad, recordad que estas cosas son verdaderas!, porque el Señor Dios lo ha declarado.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rei Benjamim continua seu discurso — O Senhor Onipotente ministrará entre os homens num tabernáculo de barro — De todos os seus poros sairá sangue quando Ele expiar os pecados do mundo — Seu nome é o único pelo qual se alcança a salvação — Os homens podem despojar-se do homem natural e tornar-se santos, por meio da Expiação — O tormento dos iníquos será como um lago de fogo e enxofre. Aproximadamente 124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continúa su discurso — El Señor Omnipotente ministrará entre los hombres en un tabernáculo de barro — La sangre le brotará de cada poro al expiar los pecados del mundo — Su nombre es el único mediante el cual llega la salvación — Los seres humanos pueden despojarse del hombre natural y hacerse santos por medio de la Expiación — El tormento de los inicuos será como un lago de fuego y azufre. Aproximadamente 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quero chamar a vossa atenção mais uma vez, meus irmãos, porque ainda tenho algo mais para vos dizer; pois eis que tenho coisas para vos dizer sobre o que deverá acontecer.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otra vez quisiera llamaros la atención, hermanos míos, porque tengo algo más que declararos; pues he aquí, tengo cosas que deciros sobre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as coisas que vos direi foram-me dadas a conhecer por um anjo de Deus. E ele disse-me: Desperta; e eu despertei e eis que ele estava diante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las cosas que os diré me han sido reveladas por un ángel de Dios. Y me dijo: Despierta; y desperté; y he aquí que él estaba ante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ele disse-me: Desperta e ouve as palavras que te direi; pois eis que vim para anunciar-te as boas novas de grande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dijo: Despierta y oye las palabras que te voy a decir; pues he aquí, vengo a declararte alegres nuevas de gran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o Senhor ouviu tuas orações e julgou tua retidão; e enviou-me para anunciar-te que podes regozijar-te e que podes anunciá-las a teu povo, a fim de que eles também se encham de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el Señor ha oído tus oraciones, y ha juzgado en cuanto a tu rectitud y me ha enviado para declarártelas, a fin de que te regocijes; y para que las declares a los de tu pueblo, a fin de que ellos también se llenen de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Pois eis que o tempo se aproxima e não está muito longe, em que, com poder, o Senhor Onipotente que reina, que era e é de toda a eternidade para toda a eternidade, descerá dos céus no meio dos filhos dos homens e habitará num tabernáculo de barro; e fará grandes milagres entre os homens, como curar os enfermos, levantar os mortos, fazer andar os coxos, dar vista aos cegos, fazer ouvir os surdos e curar toda espécie de enfermidades.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que viene el tiempo, y no está muy distante, en que con poder, el Señor Omnipotente que reina, que era y que es de eternidad en eternidad, descenderá del cielo entre los hijos de los hombres; y morará en un tabernáculo de barro, e irá entre los hombres efectuando grandes milagros, tales como sanar a los enfermos, levantar a los muertos, hacer que los cojos anden, y que los ciegos reciban su vista, y que los sordos oigan, y curar toda clase de enfermedades.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expulsará demônios, ou seja, os espíritos malignos que habitam no coração dos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echará fuera los demonios, o los malos espíritus que moran en el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sofrerá tentações e dores corporais, fome, sede e cansaço maiores do que o homem pode suportar sem morrer; eis que sairá sangue de cada um de seus poros, tão grande será a sua angústia pelas iniquidades e abominações de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sufrirá tentaciones, y dolor en el cuerpo, hambre, sed y fatiga, aún más de lo que el hombre puede sufrir sin morir; pues he aquí, la sangre le brotará de cada poro, tan grande será su angustia por la iniquidad y abominaciones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ele chamar-se-á Jesus Cristo, o Filho de Deus, o Pai dos céus e da Terra, o Criador de todas as coisas desde o princípio; e sua mãe chamar-se-á Maria.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llamará Jesucristo, el Hijo de Dios, el Padre del cielo y de la tierra, el Creador de todas las cosas desde el principio; y su madre se llamará María.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eis que vem aos seus para que a salvação seja concedida aos filhos dos homens pela fé em seu nome; e mesmo depois de tudo isso, considerá-lo-ão um homem e dirão que está endemoninhado; e açoitá-lo-ão e crucificá-lo-ão.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él viene a los suyos, para que la salvación llegue a los hijos de los hombres, mediante la fe en su nombre; y aun después de todo esto, lo considerarán como hombre, y dirán que está endemoniado, y lo azotarán, y lo crucificarán.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no terceiro dia ressuscitará dentre os mortos; e eis que ele julga o mundo; e eis que todas estas coisas são feitas para que recaia um julgamento justo sobre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al tercer día resucitará de entre los muertos; y he aquí, se presenta para juzgar al mundo; y he aquí, todas estas cosas se hacen para que descienda un justo juicio sobre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Pois eis também que seu sangue expia os pecados dos que caíram pela transgressão de Adão, que morreram sem conhecer a vontade de Deus acerca de si mesmos ou que pecaram por ignorância.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he aquí, y también su sangre expía los pecados de aquellos que han caído por la transgresión de Adán, que han muerto sin saber la voluntad de Dios concerniente a ellos, o que han pecado por ignorancia.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Mas ai daquele que sabe que se rebela contra Deus! Porque a nenhum desses será concedida salvação, a não ser pelo arrependimento e fé no Senhor Jesus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ay, ay de aquel que sabe que se está rebelando contra Dios! Porque a ninguno de estos viene la salvación, sino por medio del arrepentimiento y la fe en el Señor Jesucristo.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o Senhor Deus enviou seus santos profetas a todos os filhos dos homens para declararem estas coisas a toda tribo, nação e língua, para que, assim, todo aquele que acreditar na vinda de Cristo receba a remissão de seus pecados e regozije-se com grande alegria, como se ele já tivesse vindo 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Señor Dios ha enviado a sus santos profetas entre todos los hijos de los hombres, para declarar estas cosas a toda familia, nación y lengua, para que así, quienes creyesen que Cristo habría de venir, esos mismos recibiesen la remisión de sus pecados y se regocijasen con un gozo sumamente grande, aun como si él ya hubiese venido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Contudo, o Senhor Deus viu que seu povo era obstinado e deu-lhe uma lei, sim, 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Con todo, el Señor Dios vio que su pueblo era gente de dura cerviz, y les designó una ley, sí,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mostrou a eles muitos sinais e maravilhas e símbolos e figuras concernentes a sua vinda; e também os santos profetas lhes falaram sobre sua vinda; e, apesar disso, endureceram o coração e não compreenderam que a lei de Moisés de nada serviria se não fosse pela expiação de seu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les mostró muchas señales, y maravillas, y símbolos, y figuras, concernientes a su venida; y también les hablaron santos profetas referente a su venida; y sin embargo, endurecieron sus corazones, y no comprendieron que la ley de Moisés nada logra salvo que sea por la expiación de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mesmo se fosse possível que as criancinhas pecassem, não poderiam ser salvas; mas digo-vos que elas são abençoadas; pois eis que como em Adão, ou seja, pela natureza, elas caem, assim também o sangue de Cristo expia os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aun si fuese posible que los niños pequeños pecasen, no podrían salvarse; mas te digo que son benditos; pues he aquí, así como en Adán, o por naturaleza, ellos caen, así también la sangre de Cristo expía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digo-vos ainda mais, que nenhum outro nome se dará, nenhum outro caminho ou meio pelo qual a salvação seja concedida aos filhos dos homens, a não ser em nome e pelo nome de Cristo, o Senhor Onipotente.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además, te digo que no se dará otro nombre, ni otra senda ni medio, por el cual la salvación llegue a los hijos de los hombres, sino en el nombre de Cristo, el Señor Omnipotente, y por medio de ese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Pois eis que ele julga e seu julgamento é justo; e a criança que morre ainda na infância não perece; mas os homens bebem condenação para sua própria alma, a não ser que se humilhem e tornem-se como criancinhas; e acreditem que a salvação veio e vem e virá no sangue e pelo sangue expiatório de Cristo, o Senhor Onipotente.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Pues he aquí, él juzga, y su juicio es justo; y el niño que muere en su infancia no perece; mas los hombres beben condenación para sus propias almas, a menos que se humillen y se vuelvan como niños pequeños, y crean que la salvación fue, y es, y ha de venir en la sangre expiatoria de Cristo, el Señor Omnipotente, y por medio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Porque o homem natural é inimigo de Deus e tem-no sido desde a queda de Adão e sê-lo-á para sempre; a não ser que ceda ao influxo do Santo Espírito e despoje-se do homem natural e torne-se santo pela expiação de Cristo, o Senhor; e torne-se como uma criança, submisso, manso, humilde, paciente, cheio de amor, disposto a submeter-se a tudo quanto o Senhor achar que lhe deva infligir, assim como uma criança se submete a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el hombre natural es enemigo de Dios, y lo ha sido desde la caída de Adán, y lo será para siempre jamás, a menos que se someta al influjo del Santo Espíritu, y se despoje del hombre natural, y se haga santo por la expiación de Cristo el Señor, y se vuelva como un niño: sumiso, manso, humilde, paciente, lleno de amor y dispuesto a someterse a cuanto el Señor juzgue conveniente infligir sobre él, tal como un niño se somete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além disso, digo-vos que chegará o tempo em que o conhecimento de um Salvador se espalhará por toda nação, tribo, língua 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además, te digo que vendrá el día en que el conocimiento de un Salvador se esparcirá por toda nación, tribu, lengua y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eis que, quando chegar esse tempo, ninguém será declarado inocente diante de Deus, salvo as criancinhas, a não ser por meio de arrependimento e fé no nome do Senhor Deus Onipotente.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he aquí, cuando llegue ese día, nadie, salvo los niños pequeños, será hallado sin culpa ante Dios, sino por el arrepentimiento y la fe en el nombre del Señor Dios Omnipotente.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mesmo nestes dias, depois de haveres ensinado aos de teu povo as coisas que o Senhor teu Deus te ordenou, eles não mais são considerados sem culpa à vista de Deus, a não ser que ajam de acordo com as palavras que te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aun ahora, cuando hayas enseñado a los de tu pueblo las cosas que el Señor tu Dios te ha mandado, ya no son hallados entonces sin culpa a la vista de Dios, sino de acuerdo con las palabras que te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eu disse as palavras que o Senhor Deus me ordenou.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he declarado las palabras que el Señor Dios me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assim diz o Senhor: Elas serão como resplandecente testemunho contra os deste povo no dia do julgamento; por elas serão julgados, cada homem segundo suas obras, sejam elas boas ou sejam más.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así dice el Señor: Estarán como reluciente testimonio contra los de este pueblo en el día del juicio, y por ellas serán juzgados, todo hombre según sus obras, ya sea que fueren buenas o que fueren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se forem más, eles serão condenados a uma visão terrível de sua própria culpa e abominações, que os fará recuar da presença do Senhor para um estado de miséria e tormento sem fim, de onde não poderão mais voltar; portanto, beberam condenação para suas próprias almas.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si fueren malas, serán consignados al horrendo espectáculo de su propia culpa y abominaciones, que los hará retroceder de la presencia del Señor a un estado de miseria y tormento sin fin, de donde no podrán ya volver; por tanto, han bebido condenación para sus propias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Beberam, portanto, do cálice da ira de Deus, o qual a justiça não lhes poderia negar, como não poderia negar que Adão caísse por haver participado do fruto proibido; portanto, a misericórdia nunca mais poderia reclamá-los.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 consiguiente, han bebido de la copa de la ira de Dios, la cual tan imposible le sería a la justicia negársela, como haberle negado a Adán que cayera por participar del fruto prohibido; por tanto, la misericordia ya no podría reclamarlos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o seu tormento é como um lago de fogo e enxofre, cujas chamas são inextinguíveis e cuja fumaça ascende para sempre e sempre. Assim me ordenou o Senhor.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 tormento es como un lago de fuego y azufre, cuyas llamas son inextinguibles, y cuyo humo asciende para siempre jamás. Así me ha mandado el Señor.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rei Benjamim continua seu discurso — A salvação é concedida por causa da Expiação — Crede em Deus para serdes salvos — Continuai fiéis para conservardes a remissão de vossos pecados — Reparti vosso sustento com os pobres — Fazei todas as coisas com sabedoria e ordem. Aproximadamente 124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continúa su discurso — La salvación llega por causa de la Expiación — Creed en Dios para que seáis salvos — Retened la remisión de vuestros pecados mediante la fidelidad — Impartid de vuestros bienes a los pobres — Haced todas las cosas con prudencia y en orden. Aproximadamente 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após ter dito as palavras que lhe haviam sido transmitidas pelo anjo do Senhor, o rei Benjamim olhou para a multidão ao redor e eis que haviam caído por terra, porque o temor do Senhor se havia apoderado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aconteció que cuando el rey Benjamín hubo concluido de hablar las palabras que le habían sido comunicadas por el ángel del Señor, miró a su alrededor hacia la multitud, y he aquí, habían caído a tierra, porque el temor del Señor había venido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haviam visto a si mesmos em seu estado carnal, menos ainda que o pó da Terra. E todos clamaram a uma só voz, dizendo: Oh! Tende misericórdia e aplicai o sangue expiatório de Cristo, para que recebamos o perdão de nossos pecados e nosso coração seja purificado; porque cremos em Jesus Cristo, o Filho de Deus, que criou o céu e a Terra e todas as coisas; que descerá entre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se habían visto a sí mismos en su propio estado carnal, aún menos que el polvo de la tierra. Y todos a una voz clamaron, diciendo: ¡Oh, ten misericordia, y aplica la sangre expiatoria de Cristo para que recibamos el perdón de nuestros pecados, y sean purificados nuestros corazones; porque creemos en Jesucristo, el Hijo de Dios, que creó el cielo y la tierra y todas las cosas; el cual bajará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depois de haverem pronunciado essas palavras, o Espírito do Senhor desceu sobre eles e encheram-se de alegria, havendo recebido a remissão de seus pecados e tendo paz de consciência, por causa da profunda fé que tinham em Jesus Cristo que haveria de vir, de acordo com as palavras que o rei Benjamim lhes dissera.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después de que hubieron hablado estas palabras, el Espíritu del Señor descendió sobre ellos, y fueron llenos de gozo, habiendo recibido la remisión de sus pecados, y teniendo paz de conciencia a causa de la gran fe que tenían en Jesucristo que había de venir, según las palabras que el rey Benjamín les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o rei Benjamim tornou a abrir a boca e falou-lhes, dizendo: Meus amigos e meus irmãos, minha família e povo meu, quero novamente chamar a vossa atenção, para que possais ouvir e entender o restante das palavras que vos direi.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el rey Benjamín abrió otra vez su boca y empezó a hablarles, diciendo: Mis amigos y hermanos, parentela y pueblo mío, quisiera otra vez llamaros la atención, para que podáis oír y entender el resto de las palabras que os hable.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Pois eis que se o conhecimento da bondade de Deus despertou agora em vós a consciência de vossa nulidade, e de vosso estado indigno e decaído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si el conocimiento de la bondad de Dios en esta ocasión ha despertado en vosotros el sentido de vuestra nulidad y vuestro estado indigno y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Digo-vos que se haveis adquirido conhecimento da bondade de Deus e de seu incomparável poder e de sua sabedoria e de sua paciência e de sua longanimidade para com os filhos dos homens; e também da expiação que foi preparada desde a fundação do mundo, a fim de que, por ela, a salvação possa vir para aquele que puser sua confiança no Senhor e guardar diligentemente seus mandamentos e perseverar na fé até o fim da vida, quero dizer, a vida do corpo mortal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—os digo que si habéis llegado al conocimiento de la bondad de Dios, y de su incomparable poder, y su sabiduría, su paciencia y su longanimidad para con los hijos de los hombres; y también la expiación que ha sido preparada desde la fundación del mundo, a fin de que por ese medio llegara la salvación a aquel que pusiera su confianza en el Señor y fuera diligente en guardar sus mandamientos, y perseverara en la fe hasta el fin de su vida, quiero decir la vida del cuerpo mortal—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Eu digo que esse é o homem que recebe a salvação, por meio da expiação que foi preparada desde a fundação do mundo para toda a humanidade que existiu, desde a queda de Adão, ou que existe ou que existirá até o fim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digo que este es el hombre que recibe la salvación, por medio de la expiación que fue preparada desde la fundación del mundo para todo el género humano que ha existido desde la caída de Adán, o que existe, o que existirá jamás hasta el fin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esse é o meio pelo qual é concedida a salvação. E não há qualquer outra salvação, a não ser esta que foi mencionada; tampouco há outras condições pelas quais o homem possa ser salvo, exceto aquelas de que vos falei.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este es el medio por el cual viene la salvación. Y no hay otra salvación aparte de esta de que se ha hablado; ni hay tampoco otras condiciones según las cuales el hombre pueda ser salvo, sino por las que os he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Acreditai em Deus; acreditai que ele existe e que criou todas as coisas, tanto no céu como na Terra; acreditai que ele tem toda a sabedoria e todo o poder, tanto no céu como na Terra; acreditai que o homem não compreende todas as coisas que o Senhor pode compreender.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Creed en Dios; creed que él existe, y que creó todas las cosas, tanto en el cielo como en la tierra; creed que él tiene toda sabiduría y todo poder, tanto en el cielo como en la tierra; creed que el hombre no comprende todas las cosas que el Señor puede comprender.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novamente, acreditai que vos deveis arrepender de vossos pecados e abandoná-los e humilhar-vos diante de Deus; e pedir com sinceridade de coração que ele vos perdoe; e agora, se acreditais em todas estas coisas, vede que as façais.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además, creed que debéis arrepentiros de vuestros pecados, y abandonarlos, y humillaros ante Dios, y pedid con sinceridad de corazón que él os perdone; y ahora bien, si creéis todas estas cosas, mirad que las hagáis.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digo-vos novamente, como disse antes, que, como haveis adquirido conhecimento da glória de Deus, ou seja, se haveis conhecido sua bondade, experimentado seu amor e recebido a remissão de vossos pecados, o que causa tão grande alegria a vossa alma, ainda assim quisera que vos lembrásseis e sempre guardásseis na memória a grandeza de Deus e vossa própria nulidade; e sua bondade e longanimidade para convosco, indignas criaturas; e que vos humilhásseis com a mais profunda humildade, invocando diariamente o nome do Senhor e permanecendo firmes na fé naquilo que está para vir e que foi anunciado pela boca do anjo.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otra vez os digo, según dije antes, que así como habéis llegado al conocimiento de la gloria de Dios, o si habéis sabido de su bondad, y probado su amor, y habéis recibido la remisión de vuestros pecados, lo que ocasiona tan inmenso gozo en vuestras almas, así quisiera que recordaseis y retuvieseis siempre en vuestra memoria la grandeza de Dios, y vuestra propia nulidad, y su bondad y longanimidad para con vosotros, indignas criaturas, y os humillaseis aun en las profundidades de la humildad, invocando el nombre del Señor diariamente, y permaneciendo firmes en la fe de lo que está por venir, que fue anunciado por boca del ángel.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eis que vos digo que, se fizerdes isso, sempre vos regozijareis e estareis cheios do amor de Deus e conservareis sempre a remissão de vossos pecados; e crescereis no conhecimento da glória daquele que vos criou, ou seja, no conhecimento daquilo que é justo e verdadeiro.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os digo que si hacéis esto, siempre os regocijaréis, y seréis llenos del amor de Dios y siempre retendréis la remisión de vuestros pecados; y aumentaréis en el conocimiento de la gloria de aquel que os creó, o sea, en el conocimiento de lo que es justo y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não tereis desejo de ferir-vos uns aos outros, mas, sim, de viver em paz e dar a cada um de acordo com o que lhe é devido.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no tendréis deseos de injuriaros el uno al otro, sino de vivir pacíficamente, y de dar a cada uno según lo que le corresponda.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não permitireis que vossos filhos andem famintos ou desnudos; nem permitireis que transgridam as leis de Deus e briguem e disputem entre si e sirvam ao diabo, que é o mestre do pecado, ou seja, que é o espírito mau de quem nossos pais falaram, sendo ele inimigo de toda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Ni permitiréis que vuestros hijos anden hambrientos ni desnudos, ni consentiréis que quebranten las leyes de Dios, ni que contiendan y riñan unos con otros y sirvan al diablo, que es el maestro del pecado, o sea, el espíritu malo de quien nuestros padres han hablado, ya que él es el enemigo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Ensiná-los-eis, porém, a andarem nos caminhos da verdade e da sobriedade; ensiná-los-eis a amarem-se uns aos outros e a servirem-se uns aos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les enseñaréis a andar por las vías de la verdad y la seriedad; les enseñaréis a amarse mutuamente y a servirse el uno al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também, vós mesmos socorrereis os que necessitarem de vosso socorro; dareis de vossos bens aos necessitados e não permitireis que o mendigo vos peça em vão, afastando-o para que pereça.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vosotros mismos socorreréis a los que necesiten vuestro socorro; impartiréis de vuestros bienes al necesitado; y no permitiréis que el mendigo os haga su petición en vano, y sea echado fuera para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Talvez digais: O homem trouxe sobre si sua miséria; portanto, deterei minha mão e não lhe darei do meu sustento nem repartirei com ele meus bens a fim de que ele não padeça, porque seus castigos são justos.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Tal vez dirás: El hombre ha traído sobre sí su miseria; por tanto, detendré mi mano y no le daré de mi alimento, ni le impartiré de mis bienes para evitar que padezca, porque sus castigos son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Digo, porém, ó homem, que quem faz isto tem grande necessidade de arrepender-se; e a menos que se arrependa do que fez, perece para sempre e não tem lugar no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¡oh hombre!, yo te digo que quien esto hiciere tiene gran necesidad de arrepentirse; y a menos que se arrepienta de lo que ha hecho, perece para siempre, y no tiene parte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Pois eis que não somos todos mendigos? Não dependemos todos do mesmo Ser, sim, de Deus, para obter todos os bens que temos, tanto alimentos como vestimentas e ouro e prata e todas as riquezas de toda espécie que possuímos?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Pues he aquí, ¿no somos todos mendigos? ¿No dependemos todos del mismo Ser, sí, de Dios, por todos los bienes que tenemos; por alimento y vestido; y por oro y plata y por las riquezas de toda especie que poseemos?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eis que, mesmo agora, haveis invocado seu nome e suplicado a remissão de vossos pecados. E permitiu ele que pedísseis em vão? Não; ele derramou sobre vós o seu Espírito e fez com que se enchesse de alegria o vosso coração e fez com que se fechasse a vossa boca para que não vos pudésseis exprimir, tão grande era a vossa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ahora mismo habéis estado invocando su nombre, suplicando la remisión de vuestros pecados. ¿Y ha permitido él que hayáis pedido en vano? No; él ha derramado su Espíritu sobre vosotros, y ha hecho que vuestros corazones se llenaran de alegría, y ha hecho callar vuestras bocas de modo que no pudisteis expresaros, tan extremadamente grande fue vuestro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 se Deus, que vos criou, de quem depende vossa vida e tudo o que tendes e sois, concede-vos todas as coisas justas que pedis com fé, acreditando que recebereis, oh! então, quanto mais não deveríeis repartir os vossos bens uns com 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si Dios, que os ha creado, de quien dependéis por vuestras vidas y por todo lo que tenéis y sois, os concede cuanta cosa justa le pedís con fe, creyendo que recibiréis, ¡oh cómo debéis entonces impartiros el uno al otro de vuestros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se julgais o homem que pede de vossos bens para não perecer e o condenais, quanto mais justa será a vossa condenação por reterdes vossos bens, que não pertencem a vós, mas a Deus, a quem também vossa vida pertence; e, contudo, nada pedis nem vos arrependeis daquilo que haveis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si juzgáis al hombre que os pide de vuestros bienes para no perecer, y lo condenáis, cuánto más justa será vuestra condenación por haberle negado vuestros bienes, los cuales no os pertenecen a vosotros sino a Dios, a quien también vuestra vida pertenece; y con todo, ninguna petición hacéis, ni os arrepentís de lo que habéis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Digo-vos: Ai de tal homem, porque os seus bens perecerão com ele! E agora digo estas coisas aos que são ricos no que toca às coisas deste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Os digo: ¡Ay de tal hombre, porque sus bienes perecerán con él! Y digo estas cosas a los que son ricos en lo que toca a las cosas de este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novamente digo aos pobres, vós que não tendes e, ainda assim, tendes o suficiente para passar de um dia para outro; refiro-me a todos vós, que negais ao mendigo porque não tendes; quisera que dissésseis em vosso coração: Não dou porque não tenho, mas se tivesse, daria.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además, digo a los pobres, vosotros que no tenéis, y sin embargo, tenéis suficiente para pasar de un día al otro; me refiero a todos vosotros que rehusáis al mendigo porque no tenéis; quisiera que en vuestros corazones dijeseis: No doy porque no tengo, mas si tuviera, daría.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agora, se dizeis isto em vosso coração, não sois culpados; do contrário, sois condenados e vossa condenação será justa, porque cobiçais aquilo que não haveis recebido.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si decís esto en vuestros corazones, quedáis sin culpa; de otro modo, sois condenados; y vuestra condenación es justa, pues codiciáis lo que no habéis recibido.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agora, por causa das coisas que vos disse — isto é, para conservardes a remissão de vossos pecados, dia a dia, a fim de que andeis sem culpa diante de Deus — quisera que repartísseis vossos bens com os pobres, cada um de acordo com o que possui, alimentando os famintos, vestindo os nus, visitando os doentes e aliviando-lhes os sofrimentos, tanto espiritual como materialmente, conforme as carências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bien, por causa de estas cosas que os he hablado —es decir, a fin de retener la remisión de vuestros pecados de día en día, para que andéis sin culpa ante Dios— quisiera que de vuestros bienes dieseis al pobre, cada cual según lo que tuviere, tal como alimentar al hambriento, vestir al desnudo, visitar al enfermo, y ministrar para su alivio, tanto espiritual como temporalmente, según sus necesidades.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vede que todas estas coisas sejam feitas com sabedoria e ordem; porque não se exige que o homem corra mais rapidamente do que suas forças o permitam. E, novamente, é necessário que ele seja diligente, para que assim possa ganhar o galardão; portanto, todas as coisas devem ser feitas em ordem.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mirad que se hagan todas estas cosas con prudencia y orden; porque no se exige que un hombre corra más aprisa de lo que sus fuerzas le permiten. Y además, conviene que sea diligente, para que así gane el galardón; por tanto, todas las cosas deben hacerse en orden.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quisera que vos lembrásseis de que qualquer de vós que pedir emprestado a seu vizinho deverá devolver aquilo que tomou emprestado, de acordo com o que combinou; pois do contrário cometerá pecado e fará, talvez, com que seu vizinho também cometa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quisiera que recordaseis que el que de entre vosotros pida prestado a su vecino, debe devolver aquello que pide prestado, de acuerdo con lo que prometa; pues de lo contrario, cometeréis pecado y tal vez hagáis que vuestro vecino peque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finalmente, não vos posso dizer todas as coisas pelas quais podeis cometer pecado; porque há vários modos e meios, tantos que não os posso enumerar.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por último, no puedo deciros todas las cosas mediante las cuales podéis cometer pecado; porque hay varios modos y medios, tantos que no puedo enumerarlos.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Isto, porém, posso dizer-vos: se não tomardes cuidado com vós mesmos e vossos pensamentos e vossas palavras e vossas obras; e se não observardes os mandamentos de Deus nem continuardes tendo fé no que ouvistes concernente à vinda de nosso Senhor, até o fim de vossa vida, perecereis. E agora, ó homem, lembra-te e não pereças.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Pero esto puedo deciros, que si no os cuidáis a vosotros mismos, y vuestros pensamientos, y vuestras palabras y vuestras obras, y si no observáis los mandamientos de Dios ni perseveráis en la fe de lo que habéis oído concerniente a la venida de nuestro Señor, aun hasta el fin de vuestras vidas, debéis perecer. Y ahora bien, ¡oh hombre!, recuerda, y no perezcas.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santos tornam-se filhos e filhas de Cristo por meio da fé — Passam a ser chamados pelo nome de Cristo — O rei Benjamim exorta-os a serem firmes e imutáveis nas boas obras. Aproximadamente 124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santos llegan a ser hijos e hijas de Cristo por medio de la fe — Entonces son llamados por el nombre de Cristo — El rey Benjamín los exhorta a ser firmes e inmutables en buenas obras. Aproximadamente 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tendo o rei Benjamim assim falado a seu povo, mandou investigar se seu povo acreditara nas palavras que lhe dissera.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aconteció que cuando el rey Benjamín hubo hablado así a su pueblo, mandó indagar entre ellos, deseando saber si creían las palabras que les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todos clamaram a uma só voz, dizendo: Sim, acreditamos em todas as palavras que nos disseste e também sabemos que são certas e verdadeiras, por causa do Espírito do Senhor Onipotente que efetuou em nós, ou melhor, em nosso coração, uma vigorosa mudança, de modo que não temos mais disposição para praticar o mal, mas, sim, de fazer o bem continuamente.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todos clamaron a una voz, diciendo: Sí, creemos todas las palabras que nos has hablado; y además, sabemos de su certeza y verdad por el Espíritu del Señor Omnipotente, el cual ha efectuado un potente cambio en nosotros, o sea, en nuestros corazones, por lo que ya no tenemos más disposición a obrar mal, sino a hacer lo bueno continuamente.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também nós mesmos, pela infinita bondade de Deus e manifestações de seu Espírito, temos grandes visões do que está por acontecer e, se fosse conveniente, poderíamos profetizar sobre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nosotros mismos, por medio de la infinita bondad de Dios y las manifestaciones de su Espíritu, tenemos grandes visiones de aquello que está por venir; y si fuere necesario, podríamos profetizar de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foi a fé que tivemos nas coisas que nosso rei nos disse que nos levou a este grande conhecimento, pelo que nos regozijamos com tão grande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es la fe que hemos tenido en las cosas que nuestro rey nos ha hablado lo que nos ha llevado a este gran conocimiento, por lo que nos regocijamos con un gozo tan sumamente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estamos dispostos a fazer um convênio com nosso Deus, de cumprir a sua vontade e obedecer a seus mandamentos em todas as coisas que ele nos ordenar, para o resto de nossos dias, a fim de que não recaia sobre nós um tormento sem fim, como foi anunciado pelo anjo, e não bebamos do cálice da ira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estamos dispuestos a concertar un convenio con nuestro Dios de hacer su voluntad y ser obedientes a sus mandamientos en todas las cosas que él nos mande, todo el resto de nuestros días, para que no traigamos sobre nosotros un tormento sin fin, como lo ha declarado el ángel, para que no bebamos del cáliz de la ira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estas eram as palavras que o rei Benjamim esperava deles; e, portanto, lhes disse: Dissestes as palavras que eu desejava; e o convênio que fizestes é um convênio justo.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estas palabras eran las que de ellos deseaba el rey Benjamín; y por lo tanto, les dijo: Habéis declarado las palabras que yo deseaba; y el convenio que habéis hecho es un convenio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agora, por causa do convênio que fizestes, sereis chamados progênie de Cristo, filhos e filhas dele, porque eis que neste dia ele vos gerou espiritualmente; pois dizeis que vosso coração se transformou pela fé em seu nome; portanto, nascestes dele e vos tornastes seus filhos e suas filhas.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pues, a causa del convenio que habéis hecho, seréis llamados progenie de Cristo, hijos e hijas de él, porque he aquí, hoy él os ha engendrado espiritualmente; pues decís que vuestros corazones han cambiado por medio de la fe en su nombre; por tanto, habéis nacido de él y habéis llegado a ser sus hijos y sus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sob esse nome vós sois libertados e não há qualquer outro nome por meio do qual podeis ser libertados. Não há qualquer outro nome pelo qual seja concedida a salvação; quisera, portanto, que tomásseis sobre vós o nome de Cristo, todos vós que haveis feito convênio com Deus de serdes obedientes até o fim de vossa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bajo este título sois librados, y no hay otro título por medio del cual podáis ser librados. No hay otro nombre dado por el cual venga la salvación; por tanto, quisiera que tomaseis sobre vosotros el nombre de Cristo, todos vosotros que habéis hecho convenio con Dios de ser obedientes hasta el fin de vuestras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acontecerá que aquele que fizer isto se encontrará à mão direita de Deus, porque saberá o nome pelo qual é chamado; porque será chamado pelo nome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sucederá que quien hiciere esto, se hallará a la diestra de Dios, porque sabrá el nombre por el cual es llamado; pues será llamado por el nombre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então acontecerá que aquele que não tomar sobre si o nome de Cristo deverá ser chamado por algum outro nome; portanto, se encontrará à mão esquerda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acontecerá que quien no tome sobre sí el nombre de Cristo, tendrá que ser llamado por algún otro nombre; por tanto, se hallará a la izquierda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quisera que também vos lembrásseis de que esse é o nome que eu disse que vos daria e que nunca seria apagado, a menos que o fosse devido a transgressão; portanto, tomai cuidado para não transgredirdes, a fim de que o nome não seja apagado de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quisiera que también recordaseis que este es el nombre que dije que os daría, el cual nunca sería borrado, sino por transgresión; por tanto, tened cuidado de no transgredir, para que el nombre no sea borrado de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Digo-vos: Quisera que vos lembrásseis de conservar sempre o nome escrito em vosso coração, para que não vos encontreis à mão esquerda de Deus, mas para que ouçais e conheçais a voz pela qual sereis chamados e também o nome pelo qual ele vos chamará.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Yo os digo: Quisiera que os acordaseis de conservar siempre escrito este nombre en vuestros corazones para que no os halléis a la izquierda de Dios, sino que oigáis y conozcáis la voz por la cual seréis llamados, y también el nombre por el cual él os llamará.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Pois como conhece um homem o mestre a quem não serviu e que lhe é estranho e que está longe dos pensamentos e desígnios de seu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¿cómo conoce un hombre al amo a quien no ha servido, que es un extraño para él, y se halla lejos de los pensamientos y de las intenciones de su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ainda, toma alguém um jumento que pertence a seu vizinho e guarda-o? Digo-vos que não; nem mesmo permitirá que paste com os seus rebanhos, mas ele irá afugentá-lo e expulsá-lo. Digo-vos que o mesmo acontecerá convosco, se não souberdes o nome pelo qual sois chamados.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además, ¿toma un hombre un asno que pertenece a su vecino, y lo guarda? Yo os digo que no; ni siquiera permitirá que pazca entre sus rebaños, sino que lo ahuyentará y lo echará fuera. Os digo que así será entre vosotros si no sabéis el nombre por el cual se os llame.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Portanto, quisera que fôsseis firmes e inamovíveis, sobejando sempre em boas obras, para que Cristo, o Senhor Deus Onipotente, possa selar-vos como seus, a fim de que sejais levados ao céu e tenhais salvação sem fim e vida eterna por meio da sabedoria e poder e justiça e misericórdia daquele que criou todas as coisas no céu e na Terra, que é Deus acima de tudo.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quisiera que fueseis firmes e inmutables, abundando siempre en buenas obras para que Cristo, el Señor Dios Omnipotente, pueda sellaros como suyos, a fin de que seáis llevados al cielo, y tengáis salvación sin fin, y vida eterna mediante la sabiduría, y poder, y justicia, y misericordia de aquel que creó todas las cosas en el cielo y en la tierra, el cual es Dios sobre todo.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rei Benjamim registra os nomes das pessoas e designa sacerdotes para ensiná-las — Mosias reina como um rei justo. Aproximadamente 124–121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registra los nombres de los del pueblo y nombra sacerdotes para que les enseñen — Mosíah reina como rey justo. Aproximadamente 124–121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o rei Benjamim achou que seria conveniente, depois de ter acabado de falar ao povo, anotar o nome de todos os que haviam feito convênio com Deus de guardar seus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el rey Benjamín consideró prudente, después de haber acabado de hablar al pueblo, tomar los nombres de todos los que habían hecho convenio con Dios de guardar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não houve uma só alma, exceto as criancinhas, que não tivesse feito convênio e tomado sobre si o nome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no hubo ni un alma, salvo los niños pequeños, que no hubiese hecho convenio y tomado sobre sí el nombre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novamente aconteceu que, havendo o rei Benjamim dado por terminadas todas estas coisas e consagrado seu filho Mosias como chefe e rei de seu povo e passado a ele todas as funções do reino e também designado sacerdotes para ensinar o povo, para que assim todos pudessem ouvir e conhecer os mandamentos de Deus e para fazê-los lembrar-se do juramento que haviam feito, despediu a multidão; e voltaram, cada um com sua família, para suas próprias casas.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además, aconteció que cuando el rey Benjamín hubo dado fin a todas estas cosas, y hubo consagrado a su hijo Mosíah para que fuera el gobernante y rey de su pueblo, y le hubo dado todo cargo concerniente al reino, y también hubo nombrado sacerdotes para enseñar al pueblo, a fin de que así pudiesen oír y saber los mandamientos de Dios, y despertar en ellos el recuerdo del juramento que habían hecho, despidió a la multitud; y se volvieron, cada cual, según sus familias, a sus propias casas.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Mosias começou a reinar em lugar de seu pai. E começou a reinar no seu trigésimo ano de vida, havendo transcorrido, ao todo, cerca de quatrocentos e setenta e seis anos desde o tempo em que Leí deixara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Mosíah empezó a reinar en lugar de su padre. Y comenzó a reinar en el trigésimo año de su vida; y en total habían transcurrido unos cuatrocientos setenta y seis años desde el tiempo en que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 rei Benjamim viveu três anos e morreu.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rey Benjamín vivió tres años más, y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o rei Mosias andou nos caminhos do Senhor, e observou os seus juízos e os seus estatutos; e guardou os seus mandamentos em todas as coisas que ele lhe ordenou.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el rey Mosíah anduvo en las sendas del Señor, y observó sus juicios y sus estatutos, y guardó sus mandamientos en todas las cosas que el Señor le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o rei Mosias fez com que seu povo cultivasse a terra. E ele próprio também cultivou a terra para que, assim, não se tornasse uma carga para seu povo, a fim de agir em todas as coisas como seu pai havia feito. E não houve contendas entre seu povo pelo espaço de três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rey Mosíah hizo que su pueblo labrara la tierra. Y también él mismo labraba la tierra para que así no fuese oneroso a su pueblo, a fin de obrar de acuerdo con lo que su padre había hecho en todas las cosas. Y no hubo contención entre todo su pueblo por el espacio de tres años.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Amon descobre a terra de Leí-Néfi, onde Lími é rei — O povo de Lími está sob o jugo dos lamanitas — Lími relata a história deles — Um profeta (Abinádi) testificara que Cristo é o Deus e Pai de todas as coisas — Aqueles que semeiam imundície colhem vendaval; e aqueles que põem sua confiança no Senhor serão libertados. Aproximadamente 121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Ammón descubre la tierra de Lehi-Nefi, donde reina Limhi — El pueblo de Limhi se halla bajo el yugo de los lamanitas — Limhi relata la historia de ellos — Un profeta (Abinadí) había testificado que Cristo es el Dios y el Padre de todas las cosas — Aquellos que siembren inmundicia segarán el torbellino, y aquellos que depositen su confianza en el Señor serán librados. Aproximadamente 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depois de haver o rei Mosias tido paz contínua pelo espaço de três anos, desejou saber sobre o povo que subira para habitar na terra de Leí-Néfi, ou seja, na cidade de Leí-Néfi; porque seu povo nada soubera deles desde a época em que haviam deixado a terra de Zaraenla; portanto, importunavam-no com sua insistência.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aconteció que después que hubo tenido paz continua por el término de tres años, el rey Mosíah tuvo deseos de saber de la gente que fue a morar a la tierra de Lehi-Nefi, o sea, a la ciudad de Lehi-Nefi; porque su pueblo nada había sabido de ellos desde la ocasión en que salieron de la tierra de Zarahemla; de modo que lo importunaban con su insistencia.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o rei Mosias permitiu que dezesseis de seus homens fortes subissem à terra de Leí-Néfi para inquirirem acerca de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el rey Mosíah concedió que dieciséis de los hombres fuertes del pueblo subiesen a la tierra de Lehi-Nefi para indagar concerniente 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no dia seguinte iniciaram a subir, tendo com eles um certo Amon, homem forte e poderoso, descendente de Zaraenla; e ele era também o seu chefe;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al día siguiente emprendieron el viaje, e iba con ellos uno llamado Ammón, un hombre fuerte y poderoso, y descendiente de Zarahemla; y también era su caudillo.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não sabiam que rumo tomar no deserto para subir à terra de Leí-Néfi; portanto, vagaram pelo deserto por muitos dias, sim, por quarenta dias eles vagaram.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 sabían el rumbo que debían seguir en el desierto para subir a la tierra de Lehi-Nefi; por tanto, anduvieron errantes muchos días por el desierto, sí, hasta cuarenta días anduvieron errantes.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depois de terem vagado durante quarenta dias, chegaram a uma colina que fica ao norte da terra de Silom e ali armaram suas tendas.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después que hubieron andado errantes cuarenta días, llegaron a un collado al norte de la tierra de Shilom, y allí plantaron sus tiendas.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Amon tomou três de seus irmãos — e seus nomes eram Amaléqui, Helém e Hem — e desceram para a terra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Ammón tomó a tres de sus hermanos, y se llamaban Amalekí, Helem y Hem, y descendieron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encontraram o rei do povo que vivia na terra de Néfi e na terra de Silom; e foram cercados pela guarda do rei e foram presos e amarrados e foram postos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que dieron con el rey del pueblo que vivía en la tierra de Nefi y en la tierra de Shilom; y los rodeó la guardia del rey, y fueron apresados y atados y encarcelados.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depois de haverem permanecido dois dias na prisão, foram novamente levados à presença do rei e desamarrados. E ficaram diante do rei e foi-lhes permitido, ou melhor, ordenado que respondessem às perguntas que ele lhes faria.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ocurrió que después de haber estado en la cárcel dos días, los llevaron otra vez delante del rey, y les soltaron las ligaduras; y estaban ante el rey, y se les permitió, o más bien, se les mandó que respondieran a las preguntas que él les hiciera.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ele disse-lhes: Eis que sou Lími, filho de Noé, que era filho de Zênife, que veio da terra de Zaraenla para herdar esta terra, que era a terra de seus pais; e que foi feito rei pela voz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les dijo: He aquí, yo soy Limhi hijo de Noé, que fue hijo de Zeniff, quien salió de la tierra de Zarahemla para heredar esta tierra que era la tierra de sus padres, y el cual fue hecho rey por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desejo saber o motivo pelo qual fostes tão corajosos a ponto de terdes chegado perto das muralhas da cidade, quando eu próprio me achava, com meus guardas, fora da porta?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deseo saber la razón por la cual os habéis atrevido a aproximaros a los muros de la ciudad, cuando yo mismo me hallaba fuera de la puerta con mis guardias.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então, por este motivo permiti que fôsseis poupados, para que eu vos pudesse interrogar, pois do contrário eu teria feito com que meus guardas vos matassem. Tendes permissão para falar.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por este motivo he permitido que fueseis preservados, para que yo pudiera interrogaros, pues de otro modo, habría hecho que mis guardias os ejecutaran. Os es permitido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quando Amon viu que tinha permissão para falar, adiantou-se e inclinou-se diante do rei; e levantando-se novamente, disse: Ó rei, sou muito grato a Deus, neste dia, por ainda estar vivo e ter permissão para falar; e procurarei expressar-me sem temor;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cuando Ammón vio que le era permitido hablar, fue y se inclinó ante el rey; y, levantándose otra vez, dijo: ¡Oh rey!, estoy muy agradecido ante Dios hoy día por estar vivo aún, y porque se me permite hablar; y trataré de hablar osadamente;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Porque tenho certeza de que, se soubésseis quem eu sou, não teríeis permitido que eu fosse amarrado. Porque eu sou Amon e sou descendente de Zaraenla; e vim da terra de Zaraenla para inquirir sobre nossos irmãos, a quem Zênife trouxe daquela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estoy seguro de que si me hubieses conocido, no habrías permitido que me pusieran estas ligaduras. Pues soy Ammón, descendiente de Zarahemla, y he subido desde la tierra de Zarahemla para indagar tocante a nuestros hermanos que Zeniff trajo de aquella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então aconteceu que após ter ouvido as palavras de Amon, Lími alegrou-se grandemente e disse: Agora tenho certeza de que meus irmãos que se achavam na terra de Zaraenla ainda estão vivos. E agora me regozijarei; e amanhã farei com que meu povo também se regozije.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luego que hubo oído las palabras de Ammón, Limhi se alegró en extremo, y dijo: Ahora sé de seguro que mis hermanos que se hallaban en la tierra de Zarahemla viven aún. Y ahora me regocijaré, y mañana haré que mi pueblo se regocije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Pois eis que estamos sob o jugo dos lamanitas e foi-nos imposto um tributo difícil de ser suportado. E agora, eis que nossos irmãos nos livrarão do cativeiro, isto é, das mãos dos lamanitas, e seremos seus escravos; porque é melhor sermos escravos dos nefitas do que pagarmos tributo ao rei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he aquí, nos hallamos bajo el yugo de los lamanitas, y se nos ha impuesto un tributo gravoso de soportar. Y he aquí, nuestros hermanos ahora nos librarán de nuestro cautiverio, o sea, de las manos de los lamanitas, y seremos sus esclavos; porque es mejor ser esclavos de los nefitas que pagar tributo al rey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então o rei Lími ordenou a seus guardas que não mais amarrassem Amon e seus irmãos, mas fez com que fossem à colina que se achava ao norte de Silom e trouxessem seus irmãos para a cidade, a fim de comerem e beberem e descansarem dos labores de sua jornada; porque haviam sofrido muitas coisas; haviam sofrido fome, sede e cansaço.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el rey Limhi mandó a sus guardias que no volvieran a atar a Ammón ni a sus hermanos, sino hizo que fueran al collado que se hallaba al norte de Shilom, y trajeran a sus hermanos a la ciudad para que comieran, bebieran y descansaran de los trabajos de su viaje; porque habían padecido muchas cosas; habían padecido hambre, sed y fatiga.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no dia seguinte o rei Lími enviou uma proclamação a todo o povo, para que todos se reunissem no templo e ouvissem as palavras que lhes iria dizer.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bien, aconteció que al día siguiente, el rey Limhi envió una proclamación a todos los de su pueblo, a fin de que se congregasen en el templo para oír las palabras que él les iba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quando estavam reunidos, falou-lhes desta maneira, dizendo: Ó vós, povo meu, levantai a cabeça e sede confortados; porque eis que o tempo está próximo, ou melhor, não muito distante, em que não estaremos mais sujeitos a nossos inimigos, apesar de nossas muitas lutas, que têm sido em vão; contudo, acredito que resta uma luta eficaz a ser travada.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acaeció que cuando se hubieron congregado, les habló de este modo, diciendo: ¡Oh pueblo mío, levantad vuestras cabezas y consolaos!, porque he aquí, el tiempo está próximo, o no está muy lejano, cuando ya no estaremos sujetos a nuestros enemigos a pesar de que nuestras muchas luchas han sido en vano; sin embargo, creo que todavía queda por hacer una lucha eficaz.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Portanto, levantai a cabeça e regozijai-vos e ponde vossa confiança em Deus, naquele Deus que foi o Deus de Abraão e Isaque e Jacó; e também naquele Deus que tirou os filhos de Israel da terra do Egito e fez com que atravessassem o Mar Vermelho em terra seca e alimentou-os com maná para que não perecessem no deserto; e muitas outras coisas fez por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levantad vuestras cabezas y regocijaos, y poned vuestra confianza en Dios, en ese Dios que fue el Dios de Abraham, de Isaac y de Jacob; y además, ese Dios que sacó a los hijos de Israel de la tierra de Egipto, e hizo que cruzaran a pie el mar Rojo sobre tierra seca, y los alimentó con maná para que no pereciesen en el desierto; y muchas otras cosas hizo él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ainda mais, esse mesmo Deus tirou nossos pais da terra de Jerusalém e guardou e preservou seu povo até agora; e eis que foi por causa de nossas iniquidades e abominações que ele nos levou à escravidão.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además, ese mismo Dios ha traído a nuestros padres de la tierra de Jerusalén, y ha sostenido y preservado a su pueblo, aun hasta ahora; y he aquí, es por causa de nuestras iniquidades y abominaciones que él nos ha traído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vós todos sois testemunhas, neste dia, de que Zênife, que foi feito rei deste povo, estando extremamente ansioso para herdar a terra de seus pais, foi então enganado pela astúcia e estratagema do rei Lamã, que fez um tratado com o rei Zênife e deixou em suas mãos a posse de uma parte da terra, ou seja, a cidade de Leí-Néfi e a cidade de Silom e a terra dos arredores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todos vosotros sois hoy testigos de que Zeniff, que fue hecho rey de este pueblo, con un exceso de celo por heredar la tierra de sus padres, fue engañado por la astucia y estratagema del rey Lamán, quien hizo un tratado con el rey Zeniff, y entregó en sus manos la posesión de parte de la tierra, o sea, la ciudad de Lehi-Nefi, la ciudad de Shilom y la tierra circunvecina;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tudo isto ele fez com o único fim de subjugar, ou seja, de escravizar este povo. E eis que, presentemente, pagamos ao rei dos lamanitas tributo equivalente à metade de nosso milho e nossa cevada e mesmo de todos os nossos grãos de toda espécie; e a metade do acréscimo de nossos rebanhos e manadas; e mesmo a metade de tudo que temos ou que possuímos, o rei dos lamanitas exige de nós, ou nossa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e hizo todo esto con el único objeto de subyugar o esclavizar a este pueblo. Y he aquí, nosotros actualmente pagamos tributo al rey de los lamanitas, que equivale a la mitad de nuestro maíz, y de nuestra cebada, y aun de todos nuestros granos, sean de la clase que fueren; y la mitad del aumento de nuestros rebaños y nuestros hatos; y el rey de los lamanitas nos exige la mitad de cuanto tenemos o poseemos, o nuestras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não é doloroso ter de suportar isto? Não é grande esta nossa aflição? Ora, eis que grande é a razão que temos para lamentar-nos.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bien, ¿no es esto gravoso de soportar? ¿Y no es grande esta aflicción nuestra? He aquí, cuán gran razón tenemos nosotros para lamentarnos.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Sim, digo-vos que grandes são as razões que temos para lamentar-nos; pois eis que quantos de nossos irmãos foram mortos e seu sangue derramado em vão; e tudo por causa de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os digo que grandes son las razones que tenemos para lamentarnos; porque he aquí, cuántos de nuestros hermanos han sido muertos, y su sangre ha sido derramada en vano, y todo por causa de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Porque se este povo não houvesse caído em transgressão, o Senhor não teria permitido que esse grande mal lhes sobreviesse. Eis, porém, que não quiseram dar ouvidos às suas palavras; mas surgiram contendas entre eles, a tal ponto que derramaram sangue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si este pueblo no hubiese caído en la transgresión, el Señor no habría permitido que este gran mal les hubiera sobrevenido. Mas he aquí, no quisieron oír sus palabras, sino que surgieron contenciones entre ellos, al grado de verter sangre entre ellos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eles mataram um profeta do Senhor; sim, um homem escolhido de Deus, que lhes havia falado de suas iniquidades e abominações e profetizado muitas coisas que hão de acontecer, sim, até mesmo a vinda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han matado a un profeta del Señor; sí, un hombre escogido de Dios que les habló de sus iniquidades y abominaciones, y profetizó de muchas cosas que han de acontecer, sí, aun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porque ele lhes disse que Cristo era o Deus, o Pai de todas as coisas; e que tomaria sobre si a imagem de homem, que seria a imagem segundo a qual o homem fora criado no princípio; ou, em outras palavras, ele disse que o homem fora criado à imagem de Deus e que Deus desceria entre os filhos dos homens e tomaria sobre si carne e sangue e andaria sobre a face da Terra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porque les declaró que Cristo era el Dios, el Padre de todas las cosas, y que tomaría sobre sí la imagen de hombre, y sería la imagen conforme a la cual el hombre fue creado en el principio; en otras palabras, dijo que el hombre fue creado a imagen de Dios, y que Dios bajaría entre los hijos de los hombres, y tomaría sobre sí carne y sangre, e iría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então, por ter dito isso, mataram-no; e muitas outras coisas fizeram que atraíram sobre si a ira de Deus. Portanto, quem se admira de que estejam em cativeiro e que sofram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porque dijo esto, le quitaron la vida; e hicieron muchas cosas más que trajeron sobre ellos la ira de Dios. Por tanto, ¿quién se puede asombrar de que se hallen en el cautiverio, y sean heridos con tan grandes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Porque eis que o Senhor disse: Não socorrerei meu povo no dia de sua transgressão, mas obstruirei seus caminhos para que não prosperem; e suas obras serão como pedra de tropeço diante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Porque he aquí, el Señor ha dicho: No socorreré a los de mi pueblo en el día de su transgresión, sino que obstruiré sus caminos para que no prosperen; y sus hechos serán como piedra de tropiezo delante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novamente ele diz: Se meu povo semear imundície, colherá a palha no vendaval; e o seu efeito é veneno.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también dice: Si mi pueblo siembra inmundicia, segará el tamo de ella en el torbellino; y su efecto es veneno.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novamente ele diz: Se meu povo semear imundície, colherá o vento oriental, que traz destruição imediata.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dice además: Si mi pueblo siembra inmundicia segará el viento oriental, el cual trae destrucción inmediata.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agora eis que a promessa do Senhor foi cumprida e fostes feridos e afligidos.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bien, he aquí, la promesa del Señor se ha cumplido, y vosotros sois heridos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Se vos voltardes para o Senhor com todo o coração e colocardes vossa confiança nele e o servirdes com toda diligência de vossa mente, se assim fizerdes ele vos livrará do cativeiro, de acordo com a sua própria vontade e prazer.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si os tornáis al Señor con íntegro propósito de corazón, y ponéis vuestra confianza en él, y le servís con toda la diligencia del alma, si hacéis esto, él, de acuerdo con su propia voluntad y deseo, os librará del cautiverio.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Amon ensina o povo de Lími — Toma conhecimento das vinte e quatro placas jareditas — Registros antigos podem ser traduzidos por videntes — Nenhum dom é maior do que a vidência. Aproximadamente 121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Ammón enseña al pueblo de Limhi — Se entera de las veinticuatro planchas jareditas — Los videntes pueden traducir anales antiguos — No hay don mayor que el que posee un vidente. Aproximadamente 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 rei Lími, depois de haver acabado de falar a seu povo, pois disse-lhes muitas coisas, mas poucas são as que escrevi neste livro, tudo lhes contou sobre seus irmãos que estavam na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el rey Limhi hubo acabado de hablar a su pueblo, porque les dijo muchas cosas, y solo algunas de ellas he escrito en este libro, él relató a su pueblo todo lo concerniente a sus hermanos que se hallaban en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fez com que Amon se apresentasse diante da multidão e contasse tudo que havia acontecido a seus irmãos, desde a ocasião em que Zênife deixara aquela terra até a época em que ele próprio saíra de lá.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 hizo que Ammón se presentara ante la multitud, y le refiriese todo cuanto había sucedido a sus hermanos desde la época en que Zeniff partió de la tierra, hasta el tiempo en que él mismo vino de allí.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ele também repetiu as últimas palavras que o rei Benjamim lhes dirigira e explicou-as ao povo do rei Lími, para que entendessem todas as palavras que ele dissera.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Ammón también les declaró las últimas palabras que el rey Benjamín les había enseñado, y las explicó al pueblo del rey Limhi para que entendieran todas las palabras que él habló.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depois de haver feito tudo isto, o rei Lími despediu a multidão e fez com que cada um voltasse para sua própria casa.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después de haber hecho todo esto, el rey Limhi despidió a la multitud e hizo que cada uno se volviera a su propia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fez com que as placas que continham o registro de seu povo, desde o tempo em que haviam deixado a terra de Zaraenla, fossem levadas a Amon para que ele as lesse.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hizo que le llevaran a Ammón las planchas que contenían los anales de su pueblo, desde el tiempo en que salieron de la tierra de Zarahemla, para que él las leyera.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assim que Amon leu o registro, perguntou-lhe o rei se podia interpretar línguas; e Amon disse-lhe que não.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en cuanto Ammón hubo leído la historia, el rey lo interrogó para saber si podía interpretar idiomas; y le respondió Ammón que no podía.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disse-lhe o rei: Estando pesaroso com as aflições de meu povo, fiz com que quarenta e três homens de meu povo saíssem pelo deserto para procurar a terra de Zaraenla, a fim de rogar a nossos irmãos que nos livrassem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le dijo el rey: Hallándome apesadumbrado por las aflicciones de mi pueblo, hice que cuarenta y tres de los de mi pueblo emprendieran un recorrido por el desierto, para que por ese medio hallasen la tierra de Zarahemla, a fin de apelar a nuestros hermanos para que nos libraran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ficaram perdidos no deserto pelo espaço de muitos dias; e apesar de sua diligência não encontraram a terra de Zaraenla, mas voltaram para cá depois de terem viajado por uma região entre muitas águas e descoberto uma terra coberta de ossos de homens e de animais e também coberta de ruínas de edifícios de todo tipo, tendo descoberto uma terra que havia sido habitada por um povo tão numeroso quanto as hostes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estuvieron perdidos en el desierto por el espacio de muchos días, y a pesar de su diligencia, no encontraron la tierra de Zarahemla, sino que retornaron aquí después de haber viajado por una tierra entre muchas aguas, y de haber descubierto una región llena de huesos de hombres y bestias, y también estaba cubierta de ruinas de edificios de todas clases; y descubrieron una tierra que había sido habitada por un pueblo tan numeroso como las huestes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como testemunho de que as coisas que disseram são verdadeiras, trouxeram vinte e quatro placas cobertas de gravações; e elas são de ouro puro.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como testimonio de la verdad de las cosas que habían dicho, han traído veinticuatro planchas que están llenas de grabados, y son de oro puro.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eis que também trouxeram couraças de grande tamanho; são de latão e cobre e encontram-se em perfeito estado.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también han traído petos, los cuales son de gran tamaño; y son de bronce y de cobre, y están perfectamente conservados.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ainda trouxeram espadas, cujos punhos se haviam estragado e cujas lâminas estavam corroídas de ferrugem; e não há na terra alguém capaz de interpretar a língua, isto é, as gravações que estão nas placas. Foi por isso que te perguntei: Podes traduzir?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más aún, han traído espadas cuyas guarniciones se han consumido, y cuyas hojas estaban carcomidas de herrumbre; y no hay en la tierra quien pueda interpretar el lenguaje o los grabados que están sobre las planchas. Por esto te dije: ¿Puedes traducir?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torno a perguntar-te: Sabes de alguém que possa traduzir? Porque desejo que estes registros sejam traduzidos para a nossa língua; pois talvez nos possam dar informações sobre os remanescentes do povo que foi destruído, do qual vieram estes registros; ou talvez nos deem informações sobre o próprio povo que foi destruído; e desejo saber a causa de sua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te pregunto además: ¿Sabes tú de alguien que pueda traducir? Porque deseo que estos anales sean traducidos a nuestro idioma; pues quizá nos darán conocimiento de un resto del pueblo que ha sido destruido, del cual procedieron estos anales; o tal vez nos harán saber de este mismo pueblo que ha sido destruido; y deseo saber la causa de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Ora, Amon disse-lhe: Posso indicar-te com segurança, ó rei, um homem capaz de traduzir os registros; porque possui algo com que pode olhar e traduzir todos os registros da antiguidade; e é um dom de Deus. E esses objetos são chamados intérpretes e nenhum homem os pode olhar, a menos que lhe seja ordenado, para que não procure o que não deve e pereça. E quem quer que receba ordem para olhá-los é chamado vidente.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Luego Ammón le dijo: Puedo de seguro decirte, oh rey, de un hombre que puede traducir los anales; pues él tiene algo con lo que puede mirar y traducir todos los anales que son de fecha antigua; y es un don de Dios. Y las cosas se llaman intérpretes, y nadie puede mirar en ellos a menos que le sea mandado, no sea que busque lo que no debe, y así perezca. Y a quien se le manda mirar en ellos, a ese se le llama vidente.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eis que o rei do povo que está na terra de Zaraenla é o homem que recebeu ordem para fazer estas coisas e que possui esse grande dom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el rey del pueblo que se halla en la tierra de Zarahemla es el hombre a quien se manda hacer estas cosas, y es el que tiene este alto don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 rei disse que um vidente é maior que um profeta.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dijo el rey que un vidente es mayor que un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Amon disse que um vidente é também revelador e profeta; e que não há dom maior que um homem possa ter, a não ser que possuísse o poder de Deus, que ninguém pode possuir; contudo, o homem pode receber grande poder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Ammón dijo que un vidente es también revelador y profeta; y que no hay mayor don que un hombre pueda tener, a menos que posea el poder de Dios, que nadie puede tener; sin embargo, el hombre puede recibir gran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Um vidente, porém, pode saber tanto de coisas passadas como de coisas futuras; e por meio deles todas as coisas serão reveladas, ou seja, coisas secretas serão manifestadas e coisas ocultas virão à luz; e darão a conhecer coisas que não são conhecidas; e também manifestarão coisas que, de outra maneira, não poderiam ser conhecidas.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un vidente puede saber de cosas que han pasado y también de cosas futuras; y por este medio todas las cosas serán reveladas, o mejor dicho, las cosas secretas serán manifestadas, y las cosas ocultas saldrán a la luz; y lo que no es sabido, ellos lo darán a conocer; y también manifestarán cosas que de otra manera no se podrían saber.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Assim, Deus providenciou um meio para que o homem, pela fé, pudesse operar grandes milagres; portanto, ele se torna um grande benefício para seus semelhantes.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Así Dios ha dispuesto un medio para que el hombre, por la fe, pueda efectuar grandes milagros; por tanto, llega a ser un gran beneficio para sus semejantes.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então, quando Amon terminou de dizer essas palavras, o rei alegrou-se imensamente e rendeu graças a Deus, dizendo: Sem dúvida estas placas contêm um grande mistério e estes intérpretes foram, sem dúvida, preparados com o fim de revelar todos esses mistérios aos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cuando Ammón hubo acabado de hablar estas palabras, el rey se regocijó en extremo y dio gracias a Dios, diciendo: Sin duda estas planchas encierran un gran misterio, y estos intérpretes fueron indudablemente preparados con objeto de desplegar todos los misterios de esta índole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Oh! Quão maravilhosas são as obras do Senhor e por quanto tempo ele é tolerante com seu povo! Sim, e quão cego e impenetrável é o entendimento dos filhos dos homens, porque não procuram sabedoria nem desejam que ela os governe!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¡Oh cuán maravillosas son las obras del Señor, y cuán largo tiempo soporta él a su pueblo; sí, y cuán ciego e impenetrable es el entendimiento de los hijos de los hombres, pues ni buscan sabiduría, ni desean que ella los rija!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Sim, eles são como um rebanho selvagem que foge do pastor e se dispersa; e é perseguido e devorado pelas feras da floresta.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son como un rebaño silvestre que huye del pastor, y se esparce, y es perseguido y devorado por los animales de la selva.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Registro de Zênife — Um relato sobre seu povo, desde a ocasião em que deixaram a terra de Zaraenla até a época em que foram libertados das mãos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Anales de Zeniff — Un relato de su pueblo desde la época en que salieron de la tierra de Zarahemla hasta la época en que fueron librados de las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 os capítulos a 22.</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Zênife conduz um grupo de Zaraenla para ocupar a terra de Leí-Néfi — O rei lamanita permite-lhes tomar posse da terra — Há guerra entre os lamanitas e o povo de Zênife. Aproximadamente 200–187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Zeniff conduce a un grupo de los de Zarahemla para poseer la tierra de Lehi-Nefi — El rey lamanita les permite poseer la tierra — Hay guerra entre los lamanitas y el pueblo de Zeniff. Aproximadamente 200–187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Eu, Zênife, havendo sido ensinado em todo o idioma dos nefitas e tendo tido conhecimento da terra de Néfi, ou seja, da terra da primeira herança de nossos pais; e havendo sido enviado como espião entre os lamanitas, a fim de espionar suas forças para que nosso exército pudesse cair sobre eles e destruí-los — quando vi, porém, o que havia de bom entre eles, não mais desejei a sua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Yo, Zeniff, habiendo sido instruido en todo el idioma de los nefitas y habiendo tenido conocimiento de la tierra de Nefi, o sea, la tierra de la primera herencia de nuestros padres, y habiendo sido enviado como espía entre los lamanitas para que observase sus fuerzas —a fin de que nuestro ejército cayera sobre ellos y los destruyera— mas cuando vi lo bueno que había entre ellos, no quise que fuesen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Portanto, discuti com meus irmãos no deserto, porque desejava que nosso chefe fizesse um tratado com eles; sendo ele, porém, um homem rigoroso e sanguinário, ordenou que eu fosse morto; mas fui salvo com derramamento de muito sangue; porque pai lutou contra pai, e irmão contra irmão, até que a maior parte de nosso exército foi destruída no deserto; e nós, os que escapamos, voltamos à terra de Zaraenla para contar às suas esposas e filhos o que sucedera.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tanto, contendí con mis hermanos en el desierto, pues quería que nuestro jefe hiciera un tratado con ellos; pero siendo hombre severo y sanguinario, él mandó que me quitaran la vida; mas fui rescatado por la efusión de mucha sangre; porque padre luchó contra padre, y hermano contra hermano, hasta que la mayor parte de nuestro ejército fue destruida en el desierto; y los que sobrevivimos retornamos a la tierra de Zarahemla a comunicar ese relato a sus esposas y a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Contudo, estando eu extremamente zeloso em herdar a terra de nossos pais, reuni todos os que desejavam subir para ocupar a terra e reiniciamos nossa jornada pelo deserto, para subirmos à terra; mas fomos atingidos pela fome e por duras aflições, porque éramos vagarosos para lembrar-nos do Senhor nosso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sin embargo, yo, con un exceso de celo por heredar la tierra de nuestros padres, junté a cuantos deseaban ir para poseer la tierra, y de nuevo emprendimos nuestro viaje al desierto para subir a aquella tierra; mas fuimos heridos con hambre y graves aflicciones, pues éramos tardos en acordarnos del Señor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Não obstante, depois de havermos vagado por muitos dias no deserto, armamos nossas tendas no lugar em que nossos irmãos haviam sido mortos, que ficava perto da terra de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No obstante, después de andar errantes por el desierto muchos días, plantamos nuestras tiendas en el lugar en que nuestros hermanos habían perecido, el cual se hallaba cerca de la tierra de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retornei à cidade com quatro de meus homens para ver o rei, a fim de conhecer a disposição do rei e saber se poderia ir com meu povo tomar posse da terra em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con cuatro de mis hombres entré otra vez en la ciudad hasta donde estaba el rey, a fin de conocer su disposición, y saber si podía ir con mi pueblo y poseer la tierra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fui ver o rei e ele fez um acordo comigo para que eu ocupasse a terra de Leí-Néfi e a terra de Silom.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entré a ver al rey, el cual hizo pacto conmigo para que yo poseyera la tierra de Lehi-Nefi y la tierra de Shilom.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também ordenou que seu povo saísse da terra; e eu e meu povo nela entramos para ocupá-la.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mandó que su gente saliera de esa tierra; y yo y mi pueblo entramos en ella a fin de poseerla.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começamos a construir edifícios e a reparar os muros da cidade, sim, os muros da cidade de Leí-Néfi e da cidade de Silom.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empezamos a construir edificios y a reparar los muros de la ciudad; sí, las murallas de la ciudad de Lehi-Nefi y de la ciudad de Shilom.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começamos a cultivar o solo, sim, com toda espécie de sementes: com sementes de milho e de trigo e de cevada e com neas e com seum e com sementes de toda espécie de frutas; e começamos a multiplicar-nos e a prosperar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empezamos a cultivar la tierra, sí, con toda clase de semillas, con semillas de maíz, de trigo y de cebada, con neas y con sheum, y con semillas de toda clase de frutas; y empezamos a multiplicarnos y a prosperar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foi por astúcia e malícia, a fim de levar meu povo ao cativeiro, que o rei Lamã cedeu a terra para que a ocupássemos.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fue por la astucia y artimaña del rey Lamán, para reducir a mi pueblo a la servidumbre, que él cedió la tierra para que la poseyéramos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aconteceu que depois de havermos habitado a terra pelo espaço de doze anos, o rei Lamã começou a ficar inquieto, temendo que meu povo de algum modo se tornasse forte na terra, não podendo mais ser dominado nem escravizado.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sucedió que después que hubimos vivido en la tierra por el término de doce años, el rey Lamán empezó a inquietarse, por si de alguna manera mi pueblo se hacía fuerte en la tierra, y así ellos no podrían dominarlo y esclavizarlo.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eles eram um povo preguiçoso e idólatra; portanto, desejavam escravizar-nos, para poderem fartar-se com o trabalho de nossas mãos; sim, para poderem banquetear-se com os rebanhos de nossos campos.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eran una gente perezosa e idólatra; por tanto, deseaban hacernos sus esclavos a fin de hartarse con el trabajo de nuestras manos; sí, para saciarse con los rebaños de nuestros campos.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aconteceu que o rei Lamã começou a instigar o seu povo a lutar contra o meu povo; portanto, começou a haver guerras e contendas naquela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aconteció que el rey Lamán comenzó a incitar a su pueblo para que contendiera con el mío; por lo que empezó a haber guerras y contiendas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Pois no décimo terceiro ano de meu reinado na terra de Néfi, ao sul da terra de Silom, estando os de meu povo a dar de beber e a apascentar seus rebanhos e a cultivar suas terras, uma numerosa hoste de lamanitas caiu sobre eles e começou a matá-los e a levar seus rebanhos e o milho de seus campos.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en el decimotercer año de mi reinado en la tierra de Nefi, estando mi pueblo abrevando y apacentando sus rebaños y cultivando sus tierras, allá al sur de la tierra de Shilom vino sobre ellos una numerosa hueste de lamanitas, y empezaron a matarlos y a llevarse sus rebaños y el maíz de sus campos.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e aconteceu que todos os que não foram apanhados fugiram para a cidade de Néfi e pediram minha proteção.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ocurrió que huyeron, todos aquellos a quienes no alcanzaron, hasta la ciudad de Nefi, y me pidieron protección.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eu os armei com arcos e com flechas, com espadas e com cimitarras e com clavas e com fundas e com toda espécie de armas que nos foi possível inventar; e eu e meu povo saímos para batalhar contra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los armé con arcos y con flechas, con espadas y con cimitarras, con mazas y con hondas, y con cuanto género de armas pudimos inventar; y yo y mi pueblo salimos a la batalla en contra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Sim, com a força do Senhor saímos para batalhar contra os lamanitas; porque eu e meu povo clamamos fervorosamente ao Senhor para que nos livrasse das mãos de nossos inimigos, porque nos veio à lembrança a libertação de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con la fuerza del Señor salimos a la batalla contra los lamanitas; porque yo y mi pueblo clamamos fervientemente al Señor para que nos librara de las manos de nuestros enemigos, porque se despertó en nosotros el recuerdo de la liberación de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Deus ouviu nossos clamores e respondeu a nossas orações; e avançamos com a sua força; sim, avançamos contra os lamanitas e, em um dia e uma noite, matamos três mil e quarenta e três; matamo-los até expulsá-los de nossa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Dios oyó nuestro clamor y contestó nuestras oraciones; y salimos con su fuerza; sí, salimos contra los lamanitas, y en un día y una noche matamos a tres mil cuarenta y tres; los matamos hasta que los hubimos expulsado de nuestra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eu mesmo, com minhas próprias mãos, ajudei a enterrar seus mortos. E eis que, para nossa grande tristeza e lamentação, duzentos e setenta e nove de nossos irmãos foram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yo mismo con mis propias manos ayudé a enterrar a sus muertos. Y he aquí, para nuestro gran pesar y lamentación, doscientos setenta y nueve de nuestros hermanos fueron muertos.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Morre o rei Lamã — Seu povo é selvagem e feroz e crê em falsas tradições — Zênife e seu povo prevalecem contra eles. Aproximadamente 187–160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Muere el rey Lamán — Los de su pueblo son salvajes y feroces, y creen en tradiciones falsas — Zeniff y su pueblo prevalecen en contra de ellos. Aproximadamente 187–160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novamente começamos a organizar o reino e novamente começamos a habitar aquela terra em paz. E fiz com que se fabricassem armas de guerra de toda espécie, para que assim eu tivesse armas para o meu povo quando os lamanitas subissem novamente para guerrear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 nuevo empezamos a establecer el reino y a poseer otra vez la tierra en paz. Y mandé hacer armas de guerra de todas clases, para que de ese modo yo tuviera armas para mi pueblo, para el día en que los lamanitas volvieran a la guerra contra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coloquei guardas em vários pontos da região, para que os lamanitas não voltassem a nos surpreender e destruíssem-nos; e assim protegi meu povo e meus rebanhos e evitei que caíssem nas mãos de nossos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puse guardias alrededor de la tierra, a fin de que los lamanitas no cayesen de nuevo de improviso sobre nosotros y nos destruyesen; y así protegí a mi pueblo y mis rebaños, y evité que cayeran en manos de nuestros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habitamos a terra de nossos pais por muitos anos, sim, pelo espaço de vinte e dois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heredamos la tierra de nuestros padres durante muchos años; sí, por el espacio de veintidós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fiz com que os homens cultivassem o solo e plantassem toda espécie de grãos e frutas de todo tipo.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 hice que los hombres cultivaran la tierra y produjeran granos y frutos de todas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fiz com que as mulheres fiassem e labutassem e trabalhassem e tecessem toda espécie de linho fino; sim, e tecidos de toda espécie para cobrir nossa nudez; e assim prosperamos na terra — assim tivemos paz contínua na terra pelo espaço de vinte e dois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 hice que las mujeres hilaran y se afanaran, y trabajaran y tejieran toda suerte de linos finos; sí, y telas de todas clases para que cubriéramos nuestra desnudez; y así prosperamos en la tierra, así gozamos de continua paz en la tierra por el espacio de veintidós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morreu o rei Lamã e seu filho começou a reinar em seu lugar. E ele começou a incitar seu povo a rebelar-se contra meu povo; portanto, começaram a se preparar para a guerra e para lutar contra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el rey Lamán murió, y su hijo empezó a reinar en su lugar. Y empezó a incitar a su pueblo a rebelarse en contra del mío; así que comenzaron a prepararse para la guerra y para venir a la batalla contra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eu enviara meus espias a vários lugares da terra de Senlon, para descobrir seus preparativos e assim poder proteger-me deles, a fim de que não caíssem sobre meu povo e destruíssem-no.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yo había enviado a mis espías a los alrededores de la tierra de Shemlón, para descubrir sus preparativos, para guardarme de ellos a fin de que no vinieran sobre mi pueblo y lo destruyeran.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eles vieram pelo norte da terra de Silom com suas numerosas hostes, homens armados com arcos e com flechas e com espadas e com cimitarras e com pedras e com fundas; e tinham a cabeça rapada, de modo que se mostravam desnudas; e estavam cingidos com um cinturão de couro ao redor dos lombos.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subieron por el lado norte de la tierra de Shilom, con sus numerosas huestes: hombres armados con arcos y con flechas, con espadas y con cimitarras, con piedras y con hondas; y llevaban afeitada y desnuda la cabeza, y estaban ceñidos con una faja de cuero alrededor de sus lomos.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fiz com que as mulheres e crianças de meu povo se escondessem no deserto; e fiz também com que todos os meus homens idosos que pudessem pegar em armas e também todos os meus jovens que pudessem pegar em armas se reunissem para batalhar contra os lamanitas; e coloquei-os em suas fileiras, cada homem segundo sua 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hice que las mujeres y los niños de mi pueblo se ocultaran en el desierto; e hice también que todos mis hombres ancianos que podían llevar armas, así como todos mis hombres jóvenes que podían portar armas, se reunieran para ir a la batalla contra los lamanitas; y los coloqué en sus filas, cada hombre según su 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subimos para batalhar contra os lamanitas; e eu, até eu, apesar da minha avançada idade, fui batalhar contra os lamanitas. E aconteceu que, com a força do Senhor, subimos para batalhar.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salimos a la batalla contra los lamanitas, y hasta yo, en mi avanzada edad, fui a la batalla contra los lamanitas. Y ocurrió que salimos a la lid con la fuerza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os lamanitas nada sabiam a respeito do Senhor nem da força do Senhor; confiavam, portanto, em sua própria força. Contudo, eram um povo forte quanto à força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bien, los lamanitas nada sabían concerniente al Señor ni a la fuerza del Señor; por tanto, confiaban en su propia fuerza. Con todo, eran gente fuerte, según la fuerza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Eram um povo selvagem, feroz e sanguinário, acreditando na tradição de seus pais, que é esta — Acreditavam que haviam sido expulsos da terra de Jerusalém por causa da iniquidade de seus pais e que haviam sido injustiçados por seus irmãos no deserto; e que também haviam sido injustiçados enquanto atravessavam 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Eran un pueblo salvaje, feroz y sanguinario, creyentes en la tradición de sus padres, que era esta: Creían que fueron echados de la tierra de Jerusalén a causa de las iniquidades de sus padres, y que sus hermanos los ultrajaron en el desierto, y que también fueron agraviados mientras cruzaban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também que haviam sido injustiçados na terra de sua primeira herança, depois de haverem atravessado o mar; e tudo isto porque Néfi havia sido mais fiel na obediência aos mandamentos do Senhor — Portanto, ele foi favorecido pelo Senhor, pois o Senhor ouviu suas orações e atendeu-as; e ele tomou o comando da jornada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más aún, que los habían tratado injustamente mientras se hallaban en la tierra de su primera herencia, después de haber atravesado el mar; y todo esto porque Nefi fue más fiel en guardar los mandamientos del Señor; por tanto, fue favorecido del Señor porque el Señor oyó sus oraciones y las contestó; y él tomó el mando en su viaje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seus irmãos enfureceram-se com ele porque não compreendiam a maneira de proceder do Senhor; também se enfureceram com ele sobre as águas, porque endureceram o coração contra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sus hermanos se enojaron con él porque no entendían la manera de proceder del Señor; y también se irritaron con él sobre las aguas, porque endurecieron sus corazones contra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também se enfureceram com ele quando chegaram à terra da promissão, porque diziam que ele tirara de suas mãos o governo do povo; e procuraram matá-lo.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además, se enfurecieron con él cuando hubieron llegado a la tierra prometida, porque decían que él había arrebatado de sus manos el mando del pueblo; y trataron de matarlo.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também se enfureceram com ele porque partiu para o deserto, como o Senhor lhe ordenara, e levou os registros que estavam gravados nas placas de latão; porque diziam que ele os havia roubado.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se ensañaron con él porque salió para el desierto, como el Señor le había mandado, y llevó consigo los anales que estaban grabados en las planchas de bronce, porque decían ellos que él los había robado.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assim ensinaram a seus filhos que deveriam odiá-los e que deveriam assassiná-los e que deveriam roubá-los e saqueá-los, fazendo todo o possível para destruí-los; eles têm, portanto, um ódio eterno contra os filhos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por tanto, han enseñado a sus hijos a que los aborrezcan, y que los asesinen, y que les roben y los despojen, y que hagan cuanto puedan para destruirlos; por tanto, sienten un odio eterno contra los hijos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 este motivo o rei Lamã, com sua astúcia e malícia enganadora e suas belas promessas, enganou-me para que eu subisse com meu povo a esta terra, a fim de que eles o destruíssem; sim, e temos sofrido todos estes anos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Precisamente por esta causa, el rey Lamán, mediante su astucia y mentirosa estratagema, y sus halagadoras promesas, me engañó, para que trajera a mi pueblo a esta tierra, a fin de que ellos lo destruyeran; sí, y hemos padecido todos estos años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agora eu, Zênife, depois de dizer aos de meu povo todas estas coisas a respeito dos lamanitas, estimulei-os a batalhar com todas as suas forças, confiando no Senhor; portanto, lutamos com eles corpo a corpo.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yo, Zeniff, después de haber dicho todas estas cosas acerca de los lamanitas a los de mi pueblo, los animé a que salieran a luchar con toda su fuerza y pusieran su confianza en el Señor; por tanto, luchamos contra ellos cara a cara.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tornamos a expulsá-los de nossa terra e matamo-los numa grande carnificina, tantos que não os contamos.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nuevamente los echamos de nuestra tierra, y los matamos con gran mortandad, tantos que no los contamos.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voltamos para nossa própria terra e meu povo começou novamente a cuidar de seus rebanhos e a cultivar suas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de nuevo volvimos a nuestra propia tierra, y mi pueblo empezó otra vez a guardar sus rebaños y a cultivar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agora eu, estando velho, conferi o reino a um de meus filhos; portanto, nada mais digo. E que o Senhor abençoe o meu povo.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yo, habiendo envejecido, conferí el reino a uno de mis hijos; por tanto, no digo más. Y ruego que el Señor bendiga a mi pueblo.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rei Noé governa iniquamente — Deleita-se numa vida devassa com suas esposas e concubinas — Abinádi profetiza que o povo cairá em cativeiro — O rei Noé procura tirar-lhe a vida. Aproximadamente 160–150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Noé reina inicuamente — Se deleita en una vida desenfrenada con sus esposas y concubinas — Abinadí profetiza que el pueblo caerá en el cautiverio — El rey Noé procura quitarle la vida. Aproximadamente 160–150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Zênife conferiu o reino a Noé, um de seus filhos; portanto, Noé começou a reinar em seu lugar; e ele não seguiu os caminhos de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Zeniff confirió el reino a Noé, uno de sus hijos; por tanto, Noé empezó a reinar en su lugar; y no anduvo por las sendas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eis que não guardou os mandamentos de Deus, mas seguiu os desejos de seu próprio coração. E teve muitas esposas e concubinas. E levou o seu povo a cometer pecados e a fazer o que era abominável aos olhos do Senhor. Sim, e cometeram libertinagens e todo tipo de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he aquí, no guardó los mandamientos de Dios, sino que anduvo en pos de los deseos de su propio corazón. Y tuvo muchas esposas y concubinas. E hizo que su pueblo pecara e hiciera lo que era abominable delante del Señor. Sí, cometieron fornicaciones y toda clase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estabeleceu um imposto de um quinto de tudo quanto possuíam; a quinta parte de seu ouro e de sua prata e a quinta parte de seu zife e de seu cobre e de seu latão e de seu ferro; e a quinta parte de seus rebanhos; e também a quinta parte de todos os seus grãos.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 impuso un tributo de la quinta parte de cuanto poseían: la quinta parte de su oro y de su plata, y la quinta parte de su ziff, y de su cobre, y de su bronce y de su hierro; y la quinta parte de sus animales cebados, y también la quinta parte de todos sus granos.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tomava tudo isto para sustentar a si mesmo e às suas esposas e suas concubinas; e também seus sacerdotes, as esposas e as concubinas deles; assim, havia modificado os negócios do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 hizo todo esto para sostenerse a sí mismo, y a sus esposas y a sus concubinas; y también a sus sacerdotes y a las esposas y las concubinas de ellos; de este modo había cambiado los asuntos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Pois destituiu todos os sacerdotes que haviam sido consagrados por seu pai e em seu lugar consagrou novos, os quais tinham o coração cheio de orgulho.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Pues destituyó a todos los sacerdotes que su padre había consagrado, y en su lugar consagró a otros, aquellos que se envanecían con el orgullo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Sim, e desta maneira eram sustentados, em sua indolência e em sua idolatria e em suas libertinagens, pelos tributos que o rei Noé impusera a seu povo; assim, o povo trabalhava muito para sustentar 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y de esta manera eran mantenidos en su pereza y en su idolatría y sus fornicaciones, con los tributos que el rey Noé había impuesto sobre los de su pueblo; de modo que trabajaban mucho para sostener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Sim, e eles também se tornaram idólatras, porque foram enganados pelas palavras vãs e lisonjeiras do rei e dos sacerdotes; pois diziam-lhes coisas lisonjeiras.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y también se volvieron idólatras, porque los engañaron las vanas y lisonjeras palabras del rey y de los sacerdotes, porque les hablaban palabras lisonjeras.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o rei Noé construiu muitos edifícios elegantes e espaçosos; e ornamentou-os com belos trabalhos de madeira e com toda espécie de coisas preciosas de ouro e de prata e de ferro e de latão e de zife e de cobre;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el rey Noé construyó muchos edificios elegantes y espaciosos; y los adornó con obras finas de madera, y con toda clase de cosas preciosas, de oro y de plata, de hierro, de bronce, de ziff y de cobre.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também construiu para si mesmo um espaçoso palácio com um trono no centro, tudo feito de madeira nobre e ornamentado com ouro e prata e coisas preciosas.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edificó para sí un amplio palacio, y un trono en medio, todo lo cual era de madera fina, y estaba adornado de oro y plata y cosas preciosas.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também fez com que seus artífices executassem toda espécie de obras finas, de madeira fina e de cobre e de latão, dentro das paredes do templo.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mandó que sus artesanos elaboraran toda clase de obras finas dentro de los muros del templo: de madera fina, y de cobre, y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os assentos reservados aos sumos sacerdotes, que ficavam acima de todos os outros assentos, ele ornamentou com ouro puro; e fez construir um parapeito a sua frente, para que pudessem descansar o corpo e os braços enquanto falavam a seu povo palavras falsas e vãs.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los asientos que se reservaron para los sumos sacerdotes, que eran más altos que todos los demás asientos, él los adornó con oro puro; e hizo construir un antepecho delante de ellos, sobre el cual podían sostener sus cuerpos y sus brazos mientras hablaban falsas y vanas palabras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ele construiu uma torre perto do templo; sim, uma torre muito alta, tão alta que ele, do seu topo, podia ver a terra de Silom e também a terra de Senlon, que estava em poder dos lamanitas; e podia ver até mesmo toda a região circunvizinha.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ocurrió que edificó una torre cerca del templo, sí, una torre muy alta, tan alta así que desde su cima podía ver la tierra de Shilom, y también la tierra de Shemlón, que poseían los lamanitas; y aun podía ver toda la región circunvecina.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mandou construir muitos edifícios na terra de Silom; e fez com que se construísse uma grande torre na colina que ficava ao norte da terra de Silom, onde os filhos de Néfi se haviam refugiado na ocasião em que fugiram da terra; e isso fez com as riquezas que obteve com os impostos de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hizo construir muchos edificios en la tierra de Shilom; e hizo que se construyera una gran torre sobre el collado que estaba al norte de la tierra de Shilom, el cual había sido un refugio para los hijos de Nefi cuando huyeron de la tierra; e hizo esto con las riquezas que obtenía mediante los tributos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entregou o coração às suas riquezas, e passava o tempo numa vida devassa com suas esposas e suas concubinas; e também seus sacerdotes passavam seu tempo com meretrizes.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entregó su corazón a sus riquezas; y pasaba el tiempo en vivir desenfrenadamente con sus esposas y sus concubinas; y también sus sacerdotes pasaban el tiempo con rameras.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plantou vinhas pela terra; e construiu lagares e fez vinho em abundância; e tornou-se, portanto, um bebedor de vinho, assim como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plantó viñas en varias partes del país; y construyó lagares e hizo vino en abundancia; por tanto, se convirtió en bebedor de vino, y lo mismo hizo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os lamanitas começaram a investir contra o seu povo, atacando pequenos grupos, e a matá-los em seus campos e enquanto cuidavam de seus rebanhos.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los lamanitas empezaron a venir sobre su pueblo, sobre grupos pequeños, y a matarlos en sus campos, y mientras cuidaban sus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o rei Noé espalhou guardas pela terra, para contê-los; não enviou, porém, um número suficiente, e os lamanitas caíram sobre eles e mataram-nos e levaram muitos de seus rebanhos para fora da terra; assim os lamanitas começaram a destruí-los e a exercer seu ódio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rey Noé envió guardias a los alrededores de la tierra para contenerlos, mas no envió un número suficiente, y los lamanitas cayeron sobre ellos y los mataron, y se llevaron muchos de sus rebaños fuera de la tierra; así empezaron los lamanitas a destruirlos y a derramar su odio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o rei Noé enviou seus exércitos contra eles e eles foram rechaçados, ou melhor, fizeram com que retrocedessem por algum tempo; voltaram, portanto, regozijando-se por seus despojos.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el rey Noé envió a sus tropas en contra de ellos, y los lamanitas fueron rechazados, o sea, los hicieron retroceder por un tiempo, por lo que volvieron, regocijándose con su botín.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então, por causa desta grande vitória, encheram o coração de orgulho; vangloriaram-se da própria força, dizendo que cinquenta dos seus podiam com milhares de lamanitas; e assim se vangloriavam e deleitavam-se com sangue e com o derramamento do sangue de seus irmãos; e isto por causa da iniquidade de seu rei e de seus sacerdotes.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a causa de esta gran victoria, se envanecieron con el orgullo de sus corazones, y se jactaron de su propia fuerza, diciendo que cincuenta de ellos podían contra miles de los lamanitas; y así se jactaban y se deleitaban en la sangre y en verter la sangre de sus hermanos; y esto a causa de la iniquidad de su rey y sacerdotes.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existia entre eles um homem cujo nome era Abinádi; e ele começou a profetizar no meio deles, dizendo: Eis que assim diz o Senhor e assim me ordenou, dizendo: Vai e dize a este povo: Assim diz o Senhor — Ai deste povo! Porque vi suas abominações e sua iniquidade e suas fornicações; e a não ser que se arrependam, visitá-los-ei com minha 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había entre ellos un hombre que se llamaba Abinadí; y salió entre ellos y empezó a profetizar, diciendo: He aquí, así dice el Señor, y así me ha mandado, diciendo: Ve y di a esta gente: Así dice el Señor: ¡Ay de los de este pueblo!, porque he visto sus abominaciones, y sus iniquidades, y sus fornicaciones, y a menos que se arrepientan, los visitaré con mi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 menos que se arrependam e voltem-se para o Senhor seu Deus, eis que eu os entregarei nas mãos de seus inimigos; sim, e cairão em cativeiro; e serão afligidos pela mão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 menos que se arrepientan y se vuelvan al Señor su Dios, he aquí, los entregaré en manos de sus enemigos; sí, y serán reducidos al cautiverio, y serán afligidos por mano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acontecerá que saberão que eu sou o Senhor seu Deus e sou um Deus zeloso, castigando as iniquidades de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sucederá que sabrán que yo soy el Señor su Dios, y que soy un Dios celoso, que visito las iniquidades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acontecerá que se este povo não se arrepender e não se voltar para o Senhor seu Deus, cairá em cativeiro; e ninguém os livrará, a não ser o Senhor, o Deus Todo-Poderoso.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acontecerá que a menos que este pueblo se arrepienta y se vuelva al Señor su Dios, será llevado al cautiverio; y nadie lo librará, salvo el Señor, el Dios Todopoderoso.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Sim, e acontecerá que quando clamarem a mim, serei vagaroso em ouvir seus clamores; sim, e permitirei que sejam feridos por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y acontecerá que cuando ellos clamen a mí, seré lento en oír sus lamentos; sí, y permitiré que sus enemigos los aflijan.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 menos que se arrependam com saco e cinzas e clamem veementemente ao Senhor seu Deus, não ouvirei suas orações nem os livrarei de suas aflições; e assim diz o Senhor e assim me ordenou.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 menos que se arrepientan en cilicio y ceniza, y clamen fuertemente al Señor su Dios, no oiré sus ruegos ni los libraré de sus aflicciones; y así dice el Señor, y así me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Ora, aconteceu que quando Abinádi lhes disse estas palavras, enfureceram-se com ele e procuraram tirar-lhe a vida; mas o Senhor livrou-o das mãos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acaeció que cuando les hubo hablado Abinadí estas palabras, se enojaron con él y trataron de quitarle la vida; mas el Señor lo libró de sus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Ora, quando o rei Noé soube das palavras que Abinádi dissera ao povo, também ficou irado; e disse: Quem é Abinádi, para que eu e meu povo sejamos julgados por ele, ou quem é o Senhor, para trazer sobre o meu povo tão grande aflição?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Ahora bien, cuando el rey Noé se hubo enterado de las palabras que Abinadí había hablado al pueblo, también se llenó de ira y dijo: ¿Quién es Abinadí, para que yo y mi pueblo seamos juzgados por él? O, ¿quién es el Señor para que traiga sobre mi pueblo tan grande aflicción?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Ordeno-vos trazer-me Abinádi para que eu o mate, porque disse estas coisas para incitar meu povo à ira, uns contra os outros, e para causar contendas entre meu povo; portanto, eu o matarei.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Os mando traer aquí a Abinadí para matarlo, porque él ha dicho estas cosas para incitar a los de mi pueblo a la ira unos con otros, y para suscitar contenciones entre los de mi pueblo; por tanto, lo mataré.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os olhos do povo estavam cegos; portanto, endureceram o coração contra as palavras de Abinádi e, a partir daquele momento, procuraram prendê-lo. E o rei Noé endureceu o coração contra a palavra do Senhor e não se arrependeu de suas más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los ojos del pueblo se hallaban cegados; por tanto, endurecieron sus corazones contra las palabras de Abinadí, y trataron de apresarlo desde ese momento en adelante. Y el rey Noé endureció su corazón contra la palabra del Señor, y no se arrepintió de sus malas obras.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Abinádi é aprisionado por profetizar a destruição do povo e a morte do rei Noé — Os falsos sacerdotes citam as escrituras e alegam guardar a lei de Moisés — Abinádi começa a ensinar-lhes os Dez Mandamentos. Aproximadamente 148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Abinadí es encarcelado por profetizar la destrucción del pueblo y la muerte del rey Noé — Los sacerdotes falsos citan las Escrituras y fingen observar la ley de Moisés — Abinadí comienza a enseñarles los Diez Mandamientos.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passados dois anos, Abinádi voltou para o meio deles disfarçado, de modo que não o reconheceram, e começou a profetizar entre eles, dizendo: Assim me ordenou o Senhor, dizendo: Abinádi, vai e profetiza a este meu povo, porque endureceram o coração contra as minhas palavras; eles não se arrependeram de suas más obras; portanto, visitá-los-ei com minha ira, sim, com minha furiosa ira visitá-los-ei em suas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de dos años, Abinadí vino entre ellos disfrazado, de modo que no lo conocieron, y empezó a profetizar entre ellos, diciendo: Así me ha mandado el Señor, diciendo: Abinadí, ve y profetiza a los de mi pueblo, porque han endurecido su corazón en contra de mis palabras; no se han arrepentido de sus malas obras; por lo tanto, los visitaré con mi ira; sí, con mi furiosa ira los visitaré en sus iniquidades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Sim, ai desta geração! E o Senhor disse-me: Estende a mão e profetiza, dizendo: Assim diz o Senhor: Acontecerá que esta geração, por causa de suas iniquidades, cairá em cativeiro e será ferida na face; sim, e será rechaçada pelos homens e será morta; e os abutres do ar e os cães, sim, e os animais selvagens devorar-lhe-ão 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¡ay de esta generación! Y el Señor me dijo: Extiende tu mano y profetiza, diciendo: Así dice el Señor: Acontecerá que los de esta generación, a causa de sus iniquidades, serán llevados al cautiverio, y serán heridos en la mejilla; sí, y por los hombres serán impelidos y muertos; y los buitres del aire y los perros, sí, y los animales salvajes devorarán su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acontecerá que a vida do rei Noé valerá tanto quanto uma vestimenta numa fornalha quente; pois ele saberá que eu sou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acontecerá que la vida del rey Noé se estimará igual que un vestido en un horno ardiente; porque sabrá que yo soy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acontecerá que ferirei este meu povo com grandes aflições, sim, com fome e com peste; e farei com que uive o dia inteiro.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acontecerá que heriré a este pueblo mío con penosas aflicciones; sí, con hambre y con pestilencia; y haré que aúllen todo el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e farei com que cargas pesadas sejam amarradas sobre seus lombos; e eles serão conduzidos como um jumento mudo.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haré que les aten cargas sobre sus espaldas; y serán arreados como mudos asnos.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acontecerá que enviarei granizo entre eles, que os ferirá; e também serão feridos com o vento oriental; e insetos também infestarão suas terras e devorarão seus grãos.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acontecerá que enviaré granizo entre ellos, y los herirá; y también serán heridos por el viento oriental; y los insectos también abrumarán sus tierras y devorarán su grano.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serão feridos com uma grande peste — e tudo isto farei por causa de suas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serán heridos con gran pestilencia; y haré todo esto por motivo de sus iniquidades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acontecerá que, a menos que se arrependam, eu os destruirei completamente da face da Terra; contudo, deixarão um registro atrás de si, o qual preservarei para outras nações que vierem a ocupar a terra; sim, e até isto eu farei para mostrar a outras nações as iniquidades deste povo. E muitas coisas profetizou Abinádi contra esse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acontecerá que, a menos que se arrepientan, los destruiré totalmente de sobre la faz de la tierra; sin embargo, dejarán tras sí un registro, y lo preservaré para otras naciones que poseerán la tierra; sí, esto haré para que yo revele las abominaciones de este pueblo a otras naciones. Y muchas cosas profetizó Abinadí contra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se zangaram com ele; e prenderam-no e levaram-no amarrado perante o rei e disseram ao rei: Eis que te trouxemos um homem que profetizou infortúnios concernentes a teu povo e disse que Deus o destruirá.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se enojaron con él; y lo aprehendieron y lo llevaron atado ante el rey, y dijeron al rey: He aquí, hemos traído ante ti a un hombre que ha profetizado el mal concerniente a tu pueblo, y dice que Dios lo destruirá.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ele também profetiza infortúnios concernentes a tua vida e diz que tua vida será semelhante a uma vestimenta numa fornalha de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profetiza lo malo en cuanto a tu vida, y dice que tu vida será semejante a un vestido en un horno ardiente.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diz ainda que serás como um talo, como um talo seco do campo, que é pisado pelos animais e calcado com os pés.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más aún, dice que serás como una caña; sí, como una caña seca del campo, la cual las bestias pisan y es hollada con los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acrescentou que tu serás como a flor do cardo que, quando está plenamente desabrochada, se o vento sopra, é levada pela face da terra. E alega que o Senhor o disse. E afirma que tudo isso recairá sobre ti, a menos que te arrependas; e isto por causa de tua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además, dice que serás como la flor del cardo, que cuando está completamente madura, si el viento sopla, es arrastrada sobre la faz de la tierra; y afirma que el Señor lo ha declarado. Y dice que todo esto te sobrevendrá a menos que te arrepientas; y esto a causa de tus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agora, ó rei, que grande mal fizeste ou que grandes pecados cometeu o teu povo, para que sejamos condenados por Deus ou julgados por este homem?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oh rey, ¿qué gran mal has hecho, o qué grandes pecados ha cometido tu pueblo para que Dios nos condene, o este hombre nos juzgue?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agora, ó rei, eis que somos inocentes e tu, ó rei, não pecaste; portanto, este homem mentiu a teu respeito e profetizou em vão.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oh rey, nos hallamos sin culpa, y tú, oh rey, no has pecado; por lo tanto, este hombre ha mentido concerniente a ti, y ha profetizado en vano.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eis que somos fortes e não seremos escravizados nem seremos aprisionados por nossos inimigos; sim, e prosperaste nesta terra e continuarás a prosperar.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he aquí, somos fuertes; no caeremos en la esclavitud ni seremos llevados cautivos por nuestros enemigos; sí, y tú has prosperado en la tierra, y también has de prosperar.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aqui está o homem; nós o entregamos em tuas mãos; podes fazer com ele o que bem entenderes.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Mira, aquí está el hombre; lo entregamos en tus manos; puedes hacer con él lo que bien te parezca.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o rei Noé mandou que pusessem Abinádi na prisão; e ordenou aos sacerdotes que se reunissem para formarem com ele um conselho e resolverem o que fazer com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el rey Noé hizo que fuese encarcelado Abinadí; y dio órdenes de que se convocara a los sacerdotes, para reunirse en concilio con ellos sobre lo que debía hacer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disseram ao rei: Traze-o aqui, para que o interroguemos; e o rei ordenou que o levassem à presença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le dijeron al rey: Tráelo aquí para que lo interroguemos; y el rey mandó que fuese traído ante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começaram a interrogá-lo, com o fim de fazê-lo cair em contradição, para assim terem de que acusá-lo; ele, porém, respondeu-lhes arrojadamente e fez frente a todas as suas perguntas, sim para espanto deles; pois fez frente a eles em todas as suas perguntas e confundiu-os em todas as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empezaron a interrogarlo con el fin de confundirlo, para así tener de qué acusarlo; pero él les respondió intrépidamente e hizo frente a todas sus preguntas, sí, los llenó de asombro; pues los resistió en todas sus preguntas y los confundió en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um deles lhe disse: Que significam as palavras que foram escritas e ensinadas por nossos pais e que dizem: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uno de ellos le dijo: ¿Qué significan las palabras que están escritas, y que nuestros padres han enseñado,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Quão belos são sobre os montes os pés do que anuncia boas novas, que proclama a paz, que anuncia o bem, que proclama a salvação; que diz a Sião: O teu Deus reina!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¡Cuán hermosos sobre las montañas son los pies de aquel que trae buenas nuevas; que publica la paz; que trae gratas nuevas del bien; que publica la salvación; que dice a Sion: Tu Dios reina;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Tuas sentinelas levantarão a voz; em uníssono cantarão; porque verão olho a olho quando o Senhor trouxer novamente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tus centinelas levantarán la voz; unánimes cantarán, porque verán ojo a ojo cuando el Señor haga volver a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Exultai de alegria! Cantai em coro, ó lugares desolados de Jerusalém! Pois o Senhor confortou seu povo, ele redimiu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¡Prorrumpid en alegría! ¡Cantad juntamente lugares desolados de Jerusalén, porque el Señor ha consolado a su pueblo, ha redimido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 Senhor desnudou seu santo braço aos olhos de todas as nações e todos os confins da Terra verão a salvação de nosso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el Señor ha desnudado su santo brazo a la vista de todas las naciones, y todos los extremos de la tierra verán la salvación de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Disse-lhes então Abinádi: Sois vós sacerdotes e alegais ensinar este povo e entender o espírito de profecia e, não obstante, desejais que eu vos explique o que significam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luego les dijo Abinadí: ¿Sois vosotros sacerdotes, y decís que enseñáis a este pueblo, y que entendéis el espíritu de profecía, y sin embargo, queréis saber de mí lo que estas cosas significan?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Digo-vos: Ai de vós por perverterdes os caminhos do Senhor! Pois, se entendeis estas coisas, não as haveis ensinado; portanto, haveis pervertido os caminhos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Yo os digo: ¡Ay de vosotros por pervertir las vías del Señor! Porque si entendéis estas cosas, no las habéis enseñado. Por tanto, habéis pervertido las vías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Não haveis aplicado vosso coração para compreender; portanto, não haveis sido sábios. O que, pois, ensinais a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No habéis aplicado vuestros corazones para entender; por tanto, no habéis sido sabios. ¿Qué, pues, enseñáis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eles disseram: Ensinamos 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dijeron: Enseñamos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ele tornou a dizer-lhes: Se ensinais a lei de Moisés, por que não a guardais? Por que pondes vosso coração nas riquezas? Por que cometeis libertinagens e gastais vossa energia com meretrizes, sim, e fazeis com que este povo cometa pecados, dando motivo ao Senhor para enviar-me, a fim de profetizar contra este povo, sim, um grande mal contra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de nuevo les dijo: Si enseñáis la ley de Moisés, ¿cómo es que no la cumplís? ¿Por qué entregáis vuestros corazones a las riquezas? ¿Por qué cometéis fornicaciones y disipáis vuestro vigor con rameras, sí, y hacéis que este pueblo cometa pecado, de modo que el Señor tenga motivo para enviarme a profetizar contra este pueblo, sí, aun un gran mal contra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Não sabeis que digo a verdade? Sim, sabeis que digo a verdade e deveríeis tremer diante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¿No sabéis que hablo la verdad? Sí, sabéis que hablo la verdad, y deberíais temblar ante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acontecerá que sereis feridos por vossas iniquidades, pois haveis dito que ensinais a lei de Moisés. E que sabeis vós sobre a lei de Moisés? Traz a lei de Moisés a salvação? Que dizeis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sucederá que seréis heridos por vuestras iniquidades, pues habéis dicho que enseñáis la ley de Moisés. Y, ¿qué sabéis concerniente a la ley de Moisés? ¿Viene la salvación por la ley de Moisés? ¿Qué decís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responderam-lhe, dizendo que a salvação era obtida pela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respondieron y dijeron que la salvación venía por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Abinádi, porém, disse-lhes: Sei que, se guardardes os mandamentos de Deus, sereis salvos; sim, se guardardes os mandamentos que o Senhor entregou a Moisés no monte Sinai,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les dijo Abinadí: Sé que si guardáis los mandamientos de Dios, seréis salvos; sí, si guardáis los mandamientos que el Señor dio a Moisés en el monte de Sinaí,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Eu sou o Senhor teu Deus que te tirei da terra do Egito, da casa da servidão.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Yo soy el Señor tu Dios, que te he sacado de la tierra de Egipto, de la casa de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Não terás outro Deus diante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No tendrás otro Dios delante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Não farás para ti imagem de escultura, nem alguma semelhança do que há em cima nos céus nem embaixo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No te harás ninguna imagen tallada, ni ninguna semejanza de cosa alguna que esté arriba en el cielo, ni de cosas que estén abajo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disse-lhes Abinádi: Haveis vós feito tudo isto? Digo-vos que não, não haveis. E haveis ensinado a este povo que deve fazer todas estas coisas? Digo-vos que não, não haveis.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luego les dijo Abinadí: ¿Habéis hecho todo esto? Yo os digo: No; no lo habéis hecho. ¿Y habéis enseñado a este pueblo que debe observar todas estas cosas? Os digo que no; no lo habéis hecho.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Abinádi é protegido pelo poder divino — Ele ensina os Dez Mandamentos — Não se alcança a salvação apenas pela lei de Moisés — O próprio Deus fará uma expiação e redimirá o Seu povo. Aproximadamente 148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Abinadí es protegido por poder divino — Enseña los Diez Mandamientos — La salvación no viene por la ley de Moisés únicamente — Dios mismo efectuará la Expiación y redimirá a Su pueblo.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quando o rei ouviu estas palavras, disse a seus sacerdotes: Tirai este homem daqui e matai-o, pois o que temos nós a ver com ele? Ele é louco!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cuando el rey hubo oído estas palabras, dijo a sus sacerdotes: Llevaos a este individuo, y matadlo; porque, ¿qué tenemos que ver con él? Pues está loco.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eles avançaram e procuraram deitar-lhe as mãos; mas ele resistiu,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avanzaron y trataron de echarle mano; mas él los resistió, y les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Não me toqueis, pois Deus ferir-vos-á se deitardes as mãos em mim, porque ainda não transmiti a mensagem que o Senhor me ordenou que transmitisse; nem tampouco vos disse aquilo que pedistes que vos dissesse; portanto, Deus não permitirá que eu seja destruído neste momento.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No me toquéis, porque Dios os herirá si me echáis mano, porque no he comunicado el mensaje que el Señor me mandó que diera; ni tampoco os he dicho lo que pedisteis que dijera; por tanto, Dios no permitirá que yo sea destruido en este momento.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Devo, porém, cumprir os mandamentos que Deus me deu; e por eu ter dito a verdade, estais irados contra mim. E também, por ter transmitido a palavra de Deus, julgais que sou louco.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debo cumplir los mandamientos que Dios me ha mandado; y porque os he dicho la verdad, estáis enojados conmigo. Y más aún, porque he hablado la palabra de Dios, me habéis juzgado de estar loco.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aconteceu que depois de Abinádi haver pronunciado estas palavras, o povo do rei Noé não se atreveu a deitar-lhe as mãos, porque o Espírito do Senhor estava sobre ele; e seu rosto resplandecia com extraordinário brilho, como o de Moisés no monte Sinai enquanto falava com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aconteció que después que Abinadí hubo hablado estas palabras, el pueblo del rey Noé no se atrevió a echarle mano, porque el Espíritu del Señor estaba sobre él, y su rostro resplandecía con un brillo extraordinario, aun como el de Moisés en el monte de Sinaí, mientras hablaba con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falou com o poder e a autoridade de Deus; e continuou suas palavras,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habló Abinadí con poder y autoridad de Dios; y continuó sus palabras,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Vedes que não tendes poder para matar-me, portanto, termino a minha mensagem. Sim, e percebo que ela vos atinge profundamente, porque vos digo a verdade sobre vossas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Vosotros veis que no tenéis poder para matarme; por tanto, concluyo mi mensaje. Sí, y percibo que os hiere hasta el corazón, porque os digo la verdad acerca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e minhas palavras enchem-vos de admiração e de espanto e de 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mis palabras os llenan de maravilla, de asombro y de cólera.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Termino, porém, a minha mensagem; e agora não importa aonde eu vá, contanto que eu seja salvo.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doy fin a mi mensaje; y entonces no importa a dónde vaya, con tal de que yo sea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Mas isto vos digo: O que fizerdes comigo, depois disto, será como um símbolo e uma representação de coisas que estão para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esto os digo: Lo que hagáis conmigo después de esto, será como símbolo y sombra de cosas venideras.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agora vos lerei o restante dos mandamentos de Deus, pois percebo que não estão escritos em vosso coração; percebo que haveis estudado e ensinado iniquidade durante a maior parte de vossa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os leo el resto de los mandamientos de Dios, porque percibo que no están escritos en vuestros corazones; percibo que habéis estudiado y enseñado la iniquidad la mayor parte de vuestras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agora, lembrai-vos de que eu vos disse: Não farás para ti imagem de escultura nem alguma semelhança do que há em cima nos céus nem embaixo na Terra nem nas águas debaixo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recordaréis que os dije: No te harás ninguna imagen tallada, ni ninguna semejanza de cosas que estén arriba en el cielo, o que estén abajo en la tierra, o en las aguas debajo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também: Não te encurvarás a elas nem as servirás; porque eu, o Senhor teu Deus, sou um Deus zeloso, que visito a maldade dos pais nos filhos até a terceira e quarta geração daqueles que me odeiam;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además: No te postrarás ante ellas, ni las servirás; porque yo, el Señor tu Dios, soy un Dios celoso, que visito las iniquidades de los padres sobre los hijos, hasta la tercera y la cuarta generación de los que me aborrecen;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faço misericórdia a milhares dos que me amam e guardam os meus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manifiesto misericordia a miles de los que me aman y guardan mis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Não tomarás o nome do Senhor teu Deus em vão; porque o Senhor não terá por inocente o que tomar o seu nome em vão.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No tomarás el nombre del Señor tu Dios en vano; porque el Señor no tendrá sin culpa al que tomare su nombre en vano.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Lembra-te do dia do sábado, para o santificar.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Acuérdate del día de reposo para santificarlo.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Seis dias trabalharás e farás toda a tua obra;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Seis días trabajarás, y harás toda tu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Mas o sétimo dia é o sábado do Senhor teu Deus; não farás nenhuma obra, nem tu nem teu filho nem tua filha nem o teu servo nem a tua serva nem o teu animal nem o teu estrangeiro que está dentro das tuas portas;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el día séptimo, el reposo del Señor tu Dios, no harás ningún trabajo, tú, ni tu hijo, ni tu hija, ni tu criado, ni tu criada, ni tu ganado, ni el extranjero que se halle dentro de tus puertas;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Porque em seis dias fez o Senhor os céus e a Terra e o mar e tudo o que neles há; portanto, abençoou o Senhor o dia do sábado e santificou-o.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en seis días el Señor hizo el cielo, y la tierra, y el mar, y todo lo que en ellos hay; por consiguiente, el Señor bendijo el día de reposo y lo santificó.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Honra a teu pai e a tua mãe, para que se prolonguem os teus dias na terra que o Senhor teu Deus te dá.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Honra a tu padre y a tu madre, para que se prolonguen tus días sobre la tierra que el Señor tu Dios te 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Não matarás.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No matarás.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Não cometerás adultério. Não furtarás.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No cometerás adulterio. No robarás.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Não dirás falso testemunho contra o teu próximo.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No dirás falso testimonio contra tu prójimo.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Não cobiçarás a casa do teu próximo, não cobiçarás a mulher do teu próximo nem o seu servo nem a sua serva nem o seu boi nem o seu jumento nem coisa alguma do teu próximo.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No codiciarás la casa de tu prójimo, no codiciarás la mujer de tu prójimo, ni su criado, ni su criada, ni su buey, ni su asno, ni cosa alguna que sea de tu prójimo.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depois de Abinádi dizer estas coisas, perguntou-lhes: Haveis ensinado a este povo que deve procurar fazer todas estas coisas, a fim de guardar estes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después que Abinadí hubo dado fin a estas palabras, les dijo: ¿Habéis enseñado a este pueblo que debe procurar hacer todas estas cosas, a fin de guardar estos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Digo-vos que não, pois, se o houvésseis feito, o Senhor não me haveria enviado para profetizar infortúnios concernentes a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Os digo que no; porque si lo hubieseis hecho, el Señor no habría hecho que yo viniera y profetizara el mal sobre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agora, dissestes que a salvação se alcança pela lei de Moisés. Digo-vos que ainda é preciso que guardeis a lei de Moisés; mas digo-vos que chegará o tempo em que não mais será necessário guardar 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Ahora bien, habéis dicho que la salvación viene por la ley de Moisés. Yo os digo que es preciso que guardéis la ley de Moisés aún; mas os digo que vendrá el tiempo cuando ya no será necesario guardar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digo-vos mais ainda, que a salvação não se alcança somente pela lei; e se não fosse pela expiação que o próprio Deus fará pelos pecados e iniquidades dos de seu povo, eles inevitavelmente pereceriam, apesar da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además, os digo que la salvación no viene solo por la ley; y si no fuera por la expiación que Dios mismo efectuará por los pecados e iniquidades de los de su pueblo, estos inevitablemente perecerían, a pesar de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agora vos digo que foi necessário dar uma lei aos filhos de Israel, sim, uma lei muito severa; porque eram um povo obstinado, rápido para cometer iniquidade e vagaroso para lembrar-se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os digo que se hizo necesario que se diera una ley a los hijos de Israel, sí, una ley muy estricta; porque eran una gente de dura cerviz, presta para hacer el mal y lenta para acordarse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Portanto, uma lei lhes foi dada, sim, uma lei de ritos e de ordenanças, uma lei que deveriam observar rigorosamente, dia a dia, para conservarem viva a lembrança de Deus e de seu dever para com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 tanto, les fue dada una ley; sí, una ley de prácticas y ordenanzas, una ley que tenían que observar estrictamente de día en día, para conservar vivo en ellos el recuerdo de Dios y su deber para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Mas eis que vos digo que todas essas coisas eram símbolos de coisas futuras.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Mas he aquí, os digo que todas estas cosas eran símbolos de cosas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Ora, entendiam eles a lei? Digo-vos que não; nem todos entendiam a lei; e isso por causa da dureza de seu coração; porque não compreendiam que ninguém poderia ser salvo,  não ser pela redenção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bien, ¿entendieron la ley? Os digo que no; no todos entendieron la ley; y esto a causa de la dureza de sus corazones; pues no entendían que ningún hombre podía ser salvo sino por medio de la redención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Pois eis que não lhes profetizou Moisés acerca da vinda do Messias e que Deus redimiria o seu povo? Sim, e mesmo todos os profetas que profetizaram desde o princípio do mundo — não falaram eles mais ou menos a respeito destas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Pues he aquí, ¿no les profetizó Moisés concerniente a la venida del Mesías, y que Dios redimiría a su pueblo? Sí, y aun todos los profetas que han profetizado desde el principio del mundo, ¿no han hablado ellos más o menos acerca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Não disseram eles que o próprio Deus desceria entre os filhos dos homens e tomaria a forma de homem e andaria com grande poder sobre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¿No han dicho ellos que Dios mismo bajaría entre los hijos de los hombres, y tomaría sobre sí la forma de hombre, e iría con gran poder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Sim, e não disseram também que ele proporcionaria a ressurreição aos mortos e que ele próprio seria oprimido e afligido?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Sí, y, ¿no han dicho también que llevaría a efecto la resurrección de los muertos, y que él mismo sería oprimido y afligido?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Isaías fala sobre o Messias — Menciona-se a humilhação e os sofrimentos do Messias — Ele faz de Sua alma uma oferta pelo pecado e intercede pelos transgressores — Comparar com Isaías 53. Aproximadamente 148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Isaías habla en cuanto al Mesías — Se exponen la humillación y los sufrimientos del Mesías — Él hace de Su alma ofrenda por el pecado e intercede por los transgresores — Compárese con Isaías 53.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Sim, e não diz Isaías: Quem acreditou em nossas palavras e a quem se manifestou o braço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Sí, ¿no dice Isaías: Quién ha creído nuestro mensaje, y a quién se ha manifestado el brazo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crescerá diante dele como uma planta tenra e como uma raiz de terra seca; não há nele forma nem formosura; e quando o virmos, não acharemos nele beleza para que o desejemos.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crecerá delante de él como una planta tierna, y como raíz de tierra seca; no hay en él parecer ni hermosura; y cuando lo veamos, no habrá en él buen parecer para que lo deseemos.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Ele é desprezado e rejeitado pelos homens; homem de dores e experimentado em padecimentos; e foi como se escondêssemos dele nosso rosto; foi desprezado e não fizemos caso dele.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Despreciado y rechazado de los hombres; varón de dolores y experimentado en quebranto; y como que escondimos de él el rostro; fue menospreciado y no lo estimamos.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Certamente ele tomou sobre si nossas dores e carregou nossos pesares; no entanto, reputamo-lo por aflito, ferido por Deus e oprimido.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Ciertamente él ha llevado nuestros pesares y sufrido nuestros dolores; sin embargo, lo hemos tenido por golpeado, herido de Dios y afligido.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Mas foi ferido pelas nossas transgressões, moído pelas nossas iniquidades; o castigo de nossa paz estava sobre ele e pelas suas feridas somos curados.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él herido fue por nuestras transgresiones, golpeado por nuestras iniquidades; y el castigo de nuestra paz fue sobre él; y con sus llagas somos sanados.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Todos nós andamos desgarrados como ovelhas; cada um se desviou por seu próprio caminho; e o Senhor pôs sobre ele as iniquidades de todos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Todos nosotros nos hemos descarriado como ovejas, nos hemos apartado, cada cual por su propio camino; y el Señor ha puesto sobre él las iniquidades de todos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Ele foi oprimido e ele foi afligido, mas não abriu a boca; como um cordeiro foi levado ao matadouro e, como a ovelha permanece muda perante seus tosquiadores, também ele não abriu a boca.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Fue oprimido y afligido, pero no abrió su boca; fue llevado como cordero al degolladero, y como la oveja permanece muda ante sus trasquiladores, así él no abrió su boca.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Da prisão e do julgamento foi tirado; e quem declarará sua geração? Porque foi arrancado da terra dos viventes; pelas transgressões de meu povo foi ferido.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De la prisión y del juicio fue quitado; y, ¿quién declarará su generación? Porque fue arrancado de la tierra de los vivientes; por las transgresiones de mi pueblo fue herido.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ele fez a sua sepultura com o ímpio e com o rico na sua morte; porquanto nunca fez mal nem houve engano na sua boca.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Con los inicuos dispuso él su sepultura, y con los ricos fue en su muerte; porque no había hecho mal, ni hubo engaño en su boca.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Todavia ao Senhor agradou feri-lo; fê-lo sofrer; quando tu fizeres de sua alma uma oferta pelo pecado ele verá sua semente, ele prolongará seus dias e o prazer do Senhor prosperará em sua 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quiso el Señor quebrantarlo; le ha causado aflicción; cuando hagas de su alma ofrenda por el pecado, él verá su linaje, prolongará sus días y el placer del Señor prosperará en su 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Verá a agonia de sua alma e ficará satisfeito; pelo seu conhecimento o meu servo justo a muitos justificará, porque tomará sobre si as iniquidades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Verá el afán de su alma, y quedará satisfecho; con su conocimiento, mi justo siervo justificará a muchos; porque llevará las iniquidades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dar-lhe-ei uma porção com os grandes e com os poderosos ele repartirá os despojos; porquanto derramou sua alma até a morte e foi contado com os transgressores; tomou sobre si os pecados de muitos e intercedeu pelos transgressores.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le repartiré una porción con los grandes; y él dividirá el botín con los fuertes, porque derramó su alma hasta la muerte, y fue contado con los transgresores; y llevó los pecados de muchos e intercedió por los transgresores.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Como Cristo é tanto o Pai como o Filho — Ele intercederá por Seu povo e tomará sobre Si as transgressões deles — Eles e todos os santos profetas são Sua semente — Ele efetua a Ressurreição — As criancinhas têm vida eterna. Aproximadamente 148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Por qué Cristo es el Padre así como el Hijo — Él intercederá por los hijos de los hombres y tomará sobre sí las transgresiones de los de Su pueblo — Ellos y todos los santos profetas son Su posteridad — Él lleva a efecto la Resurrección — Los niños pequeños tienen vida eterna.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Abinádi lhes disse: Quisera que compreendêsseis que o próprio Deus descerá entre os filhos dos homens e redimirá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luego les dijo Abinadí: Quisiera que entendieseis que Dios mismo descenderá entre los hijos de los hombres, y redimirá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porque ele habita na carne, será chamado o Filho de Deus; e havendo sujeitado a carne à vontade do Pai, sendo o Pai e o Filho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porque morará en la carne, será llamado el Hijo de Dios, y habiendo sujetado la carne a la voluntad del Padre, siendo el Padre y el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 Pai, porque foi concebido pelo poder de Deus; e o Filho, por causa da carne; tornando-se assim o Pai e o Filho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el Padre porque fue concebido por el poder de Dios; y el Hijo, por causa de la carne; por lo que llega a ser el Padre e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eles são um Deus, sim, o próprio Pai Eterno do céu 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son un Dios, sí, el verdadero Padre Eterno del cielo y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assim a carne, tornando-se sujeita ao Espírito, ou o Filho ao Pai, sendo um Deus, sofre tentações e não cede a elas, mas sujeita-se a ser escarnecido e açoitado e expulso e rejeitado por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así la carne, habiéndose sujetado al Espíritu, o el Hijo al Padre, siendo un Dios, sufre tentaciones, pero no cede a ellas, sino que permite que su pueblo se burle de él, y lo azote, y lo eche fuera, y lo repudie.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depois de tudo isso, após haver realizado grandes milagres entre os filhos dos homens, será conduzido, sim, segundo disse Isaías: Como a ovelha permanece muda perante seus tosquiadores, também ele não abriu a boca.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tras de todo esto, después de obrar muchos grandes milagros entre los hijos de los hombres, será conducido, sí, según dijo Isaías: Como la oveja permanece muda ante el trasquilador, así él no abrió su boca.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Sim, desse modo será conduzido, crucificado e morto, a carne sujeitando-se à morte, a vontade do Filho sendo absorvida pela vontade do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aun de este modo será llevado, crucificado y muerto, la carne quedando sujeta hasta la muerte, la voluntad del Hijo siendo absorbida en la voluntad del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assim rompe Deus as ligaduras da morte, havendo conquistado a vitória sobre a morte; dando ao Filho o poder de interceder pelos filhos dos homens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Dios rompe las ligaduras de la muerte, habiendo logrado la victoria sobre la muerte; dando al Hijo poder para interceder por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Havendo ascendido ao céu, tendo as entranhas cheias de misericórdia; estando cheio de compaixão pelos filhos dos homens; interpondo-se entre eles e a justiça; havendo rompido as ligaduras da morte, tomado sobre si as iniquidades e transgressões deles, havendo-os redimido e satisfeito as exigências da justiça.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habiendo ascendido al cielo, henchidas de misericordia sus entrañas, lleno de compasión por los hijos de los hombres; interponiéndose entre ellos y la justicia; habiendo quebrantado los lazos de la muerte, tomado sobre sí la iniquidad y las transgresiones de ellos, habiéndolos redimido y satisfecho las exigencias de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vos pergunto: Quem declarará sua geração? Eis que vos digo que quando sua alma servir de oferta pelo pecado, ele verá a sua semente. E que dizeis agora? E quem será a sua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os digo: ¿Quién declarará su generación? He aquí, os digo que cuando su alma haya sido tornada en ofrenda por el pecado, él verá su posteridad. Y ahora, ¿qué decís vosotros? ¿Quién será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Eis que vos digo que quem tenha ouvido as palavras dos profetas, sim, de todos os santos profetas que profetizaram sobre a vinda do Senhor, digo-vos que todos aqueles que tenham escutado suas palavras e acreditado que o Senhor redimiria seu povo e hajam esperado ansiosamente pelo dia da remissão de seus pecados, eu vos digo que estes são a sua semente, ou seja, os herdeiros do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os digo que quien ha oído las palabras de los profetas, sí, todos los santos profetas que han profetizado concerniente a la venida del Señor, os digo que todos aquellos que han escuchado sus palabras y creído que el Señor redimirá a su pueblo, y han esperado anhelosamente ese día para la remisión de sus pecados, os digo que estos son su posteridad, o sea, son los herederos del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Porque estes são aqueles cujos pecados ele tomou sobre si; estes são aqueles por quem ele morreu, para redimi-los de suas transgressões. E agora, não são eles sua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estos son aquellos cuyos pecados él ha tomado sobre sí; estos son aquellos por quienes ha muerto, para redimirlos de sus transgresiones. Y bien, ¿no son ellos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Sim, e não o são também os profetas, cada um que abriu a boca para profetizar, que não caiu em transgressão, quero dizer, todos os santos profetas desde o começo do mundo? Digo-vos que eles são sua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no lo son los profetas, todo aquel que ha abierto su boca para profetizar, que no ha caído en transgresión, quiero decir, todos los santos profetas desde el principio del mundo? Os digo que ellos son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Estes são os que proclamaram a paz, que anunciaram o bem, que proclamaram a salvação e que disseram a Sião: O teu Deus reina!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estos son los que han publicado la paz, los que han traído gratas nuevas del bien, los que han publicado la salvación y dicen a Sion: ¡Tu Dios reina!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oh! quão belos foram os seus pés sobre os montes!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¡oh cuán hermosos fueron sus pies sobre las montañas!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novamente, quão belos são sobre os montes os pés dos que ainda estão proclamando a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más aún: ¡Cuán hermosos son sobre las montañas los pies de aquellos que aún están publicando la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novamente, quão belos são sobre os montes os pés dos que, daqui em diante, proclamarão a paz, sim, de agora em diante e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además: ¡Cuán hermosos son sobre las montañas los pies de aquellos que en lo futuro publicarán la paz; sí, desde hoy en adelante y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eis que vos digo que isto não é tudo. Pois, oh! quão belos são sobre os montes os pés do que anuncia boas novas, que é o fundador da paz, sim, o Senhor que redimiu seu povo; sim, aquele que concedeu salvação a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os digo que esto no es todo. Porque, ¡cuán hermosos son sobre las montañas los pies de aquel que trae buenas nuevas, que es el fundador de la paz, sí, el Señor, que ha redimido a su pueblo; sí, aquel que ha concedido la salvación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Porque, não fora pela redenção que fez por seu povo, a qual foi preparada desde a fundação do mundo, eu vos digo que, não fora por isso, toda a humanidade teria perecido.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si no fuera por la redención que ha hecho por su pueblo, la cual fue preparada desde la fundación del mundo, os digo que de no haber sido por esto, todo el género humano habría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eis que as ligaduras da morte serão rompidas; e o Filho reina e tem poder sobre os mortos; portanto, ele efetua a ressurreição dos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las ligaduras de la muerte serán quebrantadas; y el Hijo reinará y tendrá poder sobre los muertos; por tanto, llevará a efecto la resurrección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haverá uma ressurreição, sim, uma primeira ressurreição; sim, uma ressurreição daqueles que existiram e que existem e que existirão até a ressurreição de Cristo — porque assim será ele chamado.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viene una resurrección, sí, una primera resurrección; sí, una resurrección de aquellos que han existido, que existen y que existirán hasta la resurrección de Cristo, pues así será llamado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a ressurreição de todos os profetas e de todos os que acreditaram em suas palavras, ou seja, de todos os que guardaram os mandamentos de Deus, dar-se-á na primeira ressurreição; eles são, portanto, a primeira ressurreição.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la resurrección de todos los profetas, y todos aquellos que han creído en sus palabras, o sea, todos aquellos que han guardado los mandamientos de Dios, se realizará en la primera resurrección; por tanto, ellos son la primera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São levantados para viver com Deus, que os redimiu; assim, eles têm vida eterna por meio de Cristo, que rompeu as ligaduras da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Estos son levantados para vivir con Dios, el cual los ha redimido; de modo que tienen vida eterna por medio de Cristo, el cual ha quebrantado las ataduras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esses são os que tomam parte na primeira ressurreição; e esses são os que morreram antes da vinda de Cristo, em ignorância, não lhes havendo sido declarada a salvação. E assim o Senhor efetua a restauração destes; e tomam parte na primeira ressurreição, ou seja, têm vida eterna, sendo redimidos pelo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estos son los que tienen parte en la primera resurrección; y estos son los que han muerto en su ignorancia, antes que Cristo viniese, no habiéndoseles declarado la salvación. Y así el Señor efectúa la restauración de estos; y participan en la primera resurrección, o sea, tienen vida eterna, habiéndolos redimido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as criancinhas também têm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los niños pequeños también tienen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Atentai, porém, e temei e tremei diante de Deus, porque deveis tremer; porque o Senhor não redime os que se rebelam contra ele e morrem em seus pecados; sim, todos os que pereceram em seus pecados desde o princípio do mundo, que voluntariamente se rebelaram contra Deus; que conheciam os mandamentos de Deus e não os quiseram guardar; estes são os que não tomam parte na primeira ressurreição.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he aquí, temed y temblad ante Dios; porque tenéis razón para temblar; pues el Señor no redime a ninguno de los que se rebelan contra él, y mueren en sus pecados; sí, todos aquellos que han perecido en sus pecados desde el principio del mundo, que por su propia voluntad se han rebelado contra Dios, que han sabido los mandamientos de Dios, y no quisieron observarlos, estos son los que no tienen parte en la primera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Não deveis, pois, tremer? Porque nenhum destes alcança a salvação, porquanto o Senhor a nenhum deles redimiu; sim, nem pode o Senhor redimi-los; porque ele não pode contradizer-se; porque ele não pode negar à justiça os seus direitos.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¿no deberíais temblar? Porque la salvación no viene a ninguno de estos, por cuanto el Señor no ha redimido a ninguno de los tales; ni tampoco puede redimirlos; porque el Señor no puede contradecirse a sí mismo; pues no puede negar a la justicia cuando esta reclama lo suyo.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agora vos digo que tempo virá em que a salvação do Senhor será anunciada a toda nação, tribo, língua 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os digo que vendrá el tiempo en que la salvación del Señor será declarada a toda nación, tribu, lengua y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Sim, tuas sentinelas, Senhor, levantarão a voz! Cantarão em uníssono porque verão olho a olho quando o Senhor trouxer novamente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tus centinelas levantarán sus voces, oh Señor! Unánimes cantarán, porque verán ojo a ojo, cuando el Señor hiciere volver a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Exultai de alegria, cantai em coro, vós, lugares desolados de Jerusalém; porque o Senhor confortou seu povo; ele redimiu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¡Prorrumpid en gozo! ¡Cantad juntamente, soledades de Jerusalén! Porque el Señor ha consolado a su pueblo, ha redimido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O Senhor desnudou seu braço santo aos olhos de todas as nações e todos os confins da Terra verão a salvação de nosso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El Señor ha desnudado su santo brazo a la vista de todas las naciones, y todos los extremos de la tierra verán la salvación de nuestro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Deus redime os homens de seu estado de perdição e queda — Aqueles que são carnais permanecem como se não houvesse redenção — Cristo efetua a ressurreição para a vida eterna ou para a condenação eterna. Aproximadamente 148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Dios redime a los hombres de su estado caído y perdido — Los que son de naturaleza carnal permanecen como si no hubiera habido redención — Cristo hace posible la resurrección a la vida sin fin o a la condenación sin fin.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após Abinádi ter dito estas palavras, estendeu a mão e disse: Tempo virá em que todos verão a salvação do Senhor; em que toda nação, tribo, língua e povo verá olho a olho e confessará, diante de Deus, que seus julgamentos são justos.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aconteció que después que Abinadí hubo hablado estas palabras, extendió la mano y dijo: Vendrá el día en que todos verán la salvación del Señor; en que toda nación, tribu, lengua y pueblo verán ojo a ojo, y confesarán ante Dios que sus juicios son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então os ímpios serão expulsos e terão motivo para uivar e chorar e lamentar-se e ranger os dentes; e isto porque não deram ouvidos à voz do Senhor; portanto, o Senhor não os redime.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entonces los malvados serán echados fuera, y tendrán motivo para aullar y llorar, lamentar y crujir los dientes; y esto porque no quisieron escuchar la voz del Señor; por tanto, el Señor no los redime.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Porque eles são carnais e diabólicos e o diabo tem poder sobre eles; sim, aquela velha serpente que enganou nossos primeiros pais, que foi a causa de sua queda; que fez com que toda a humanidade se tornasse carnal, sensual, diabólica, distinguindo o mal do bem, sujeitando-se ao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son carnales y diabólicos, y el diablo tiene poder sobre ellos; sí, aquella antigua serpiente que engañó a nuestros primeros padres, que fue la causa de su caída; que fue la causa de que toda la humanidad llegara a ser carnal, sensual y diabólica, discerniendo el mal del bien, y sujetándose al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Assim, toda a humanidade estava perdida; e eis que estaria para sempre perdida se Deus não houvesse redimido seu povo do estado de perdição e queda.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De modo que toda la humanidad estaba perdida; y he aquí, se habría perdido eternamente si Dios no hubiese rescatado a su pueblo de su estado caído y perdido.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Lembrai-vos, porém, de que aquele que persiste em sua própria natureza carnal e segue os caminhos do pecado e da rebelião contra Deus, permanece em seu estado decaído e o diabo tem todo poder sobre ele. Portanto, permanece como se não tivesse havido redenção, sendo inimigo de Deus; e também o diabo é inimigo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recordad que quien persiste en su propia naturaleza carnal, y sigue las sendas del pecado y la rebelión contra Dios, permanece en su estado caído, y el diablo tiene todo poder sobre él. Por tanto, queda como si no se hubiera hecho ninguna redención, siendo enemigo de Dios; y también el diablo es enemigo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falando-se de coisas futuras como se elas já houvessem acontecido, se Cristo não tivesse vindo ao mundo, não poderia ter havido redenção.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si Cristo no hubiese venido al mundo, hablando de cosas futuras como si ya hubiesen acontecido, no habría habido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se Cristo não houvesse ressuscitado dos mortos nem rompido as ligaduras da morte, para que a sepultura não tivesse vitória nem aguilhão tivesse a morte, não poderia ter havido ressurreição.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si Cristo no hubiese resucitado de los muertos, o si no hubiese roto las ligaduras de la muerte, para que el sepulcro no tuviera victoria, ni la muerte aguijón, no habría habido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Há, porém, uma ressurreição; portanto, a sepultura não tem vitória e o aguilhão da morte é desfeito em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hay una resurrección; por tanto, no hay victoria para el sepulcro, y el aguijón de la muerte es consumido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Ele é a luz e a vida do mundo; sim, uma luz sem fim, que nunca poderá ser obscurecida; sim, e também uma vida que é infinita, de modo que não pode mais haver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Él es la luz y la vida del mundo; sí, una luz que es infinita, que nunca se puede extinguir; sí, y también una vida que es infinita, para que no haya más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Isto que é mortal se revestirá de imortalidade e isto que é corrupção se revestirá de incorruptibilidade; e serão levados diante do tribunal de Deus, a fim de serem julgados por ele de acordo com as suas obras, sejam elas boas ou sejam elas más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esto que es mortal se vestirá de inmortalidad, y esta corrupción se vestirá de incorrupción, y todos serán llevados a comparecer ante el tribunal de Dios, para ser juzgados por él según sus obras, ya fueren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Se forem boas, para a ressurreição da vida eterna e felicidade; e se forem más, para a ressurreição da condenação eterna, sendo entregues ao diabo que os dominou, o que é condenação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 fueren buenas, a la resurrección de una vida sin fin y felicidad, y si fueren malas, a la resurrección de una condenación sin fin, pues son entregados al diablo que los ha sujetado, lo cual es la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Havendo seguido suas próprias vontades e desejos carnais; não havendo nunca procurado o Senhor enquanto os braços de misericórdia lhes estavam estendidos, porque os braços de misericórdia lhes foram estendidos e não os aceitaram; havendo sido admoestados de suas iniquidades, ainda assim não quiseram afastar-se delas; e foi-lhes ordenado que se arrependessem e, contudo, não se arrependeram.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habiendo obrado según su propia voluntad y deseos carnales; nunca habiendo invocado al Señor mientras los brazos de la misericordia se extendían hacia ellos; porque los brazos de la misericordia se extendieron hacia ellos, y no quisieron; habiendo sido amonestados por sus iniquidades, y sin embargo, no las abandonaron; y se les mandó arrepentirse, y con todo, no quisieron arrepentirse.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agora, não deveis tremer e arrepender-vos de vossos pecados e lembrar-vos de que somente em Cristo e por meio dele podereis ser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¿no debéis temblar y arrepentiros de vuestros pecados, y recordar que solamente en Cristo y mediante él podéis ser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se ensinais a lei de Moisés, ensinai também que ela é uma prefiguração das coisas que estão para vir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Así pues, si enseñáis la ley de Moisés, enseñad también que es un símbolo de aquellas cosas que están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Ensinai-lhes que a redenção é alcançada por meio de Cristo, o Senhor, que é o próprio Pai Eterno.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enseñadles que la redención viene por medio de Cristo el Señor, que es el verdadero Padre Eterno.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crê nas palavras de Abinádi e escreve-as — Abinádi morre queimado — Ele profetiza enfermidades e morte por fogo para seus assassinos. Aproximadamente 148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cree las palabras de Abinadí y las escribe — Abinadí padece la muerte por fuego — Profetiza enfermedades y muerte por fuego sobre sus asesinos.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quando Abinádi havia terminado estas palavras, o rei ordenou a seus sacerdotes que o levassem e fizessem com que fosse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Abinadí hubo concluido estas palabras, el rey mandó a los sacerdotes que se lo llevaran e hiciesen que padeciera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Mas havia entre eles um cujo nome era Alma, sendo ele também descendente de Néfi. E era jovem e acreditou nas palavras que Abinádi dissera, pois tinha conhecimento da iniquidade da qual Abinádi os acusara; portanto, começou a suplicar ao rei que ele não se irasse contra Abinádi, mas que o deixasse partir em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había entre ellos uno cuyo nombre era Alma, también descendiente de Nefi. Y era un hombre joven, y creyó las palabras que Abinadí había hablado, porque estaba enterado de la iniquidad que Abinadí había declarado contra ellos; por tanto, empezó a interceder con el rey para que no se enojara con Abinadí, sino que le permitiera partir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 rei, porém, enfureceu-se ainda mais e fez com que Alma fosse expulso do meio deles; e enviou seus servos atrás dele para que o matassem.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Pero el rey se irritó más, e hizo que Alma fuera echado de entre ellos, y envió a sus siervos tras de él para que lo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Mas ele fugiu e escondeu-se, de modo que não o acharam. E tendo ficado escondido durante muitos dias, escreveu todas as palavras que Abinádi dissera.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él huyó de ellos y se escondió, de modo que no lo hallaron. Y estando escondido muchos días, escribió todas las palabras que Abinadí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 rei ordenou a seus guardas que cercassem Abinádi e prendessem-no; e amarraram-no e jogaram-no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el rey mandó a sus guardias que rodearan a Abinadí y se lo llevaran; y lo ataron y lo echaron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depois de três dias, havendo-se aconselhado com seus sacerdotes, fez com que o levassem novamente a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después de tres días, habiendo consultado con sus sacerdotes, mandó el rey que fuera llevado otra vez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disse-lhe: Abinádi, temos uma acusação contra ti e mereces 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le dijo: Abinadí, hemos encontrado una acusación contra ti, y mereces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disseste que o próprio Deus descerá entre os filhos dos homens; e agora, por causa disto serás morto, salvo se te retratares de todas as palavras que disseste de mal, concernentes a mim e a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has dicho que Dios mismo bajará entre los hijos de los hombres; y ahora, a causa de esto se te quitará la vida, a menos que te retractes de todas las palabras que has hablado para mal contra mí y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Então Abinádi respondeu-lhe: Digo-vos que não me retratarei das palavras que disse concernentes a este povo, pois são verdadeiras; e para que saibais que são verdadeiras, consenti em cair em vossas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Luego le dijo Abinadí: Te digo que no me retractaré de las palabras que te he hablado concernientes a este pueblo, porque son verdaderas; y para que sepas que son ciertas, he permitido que yo caiga en tus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Sim, e padecerei até mesmo a morte, porém não me retratarei de minhas palavras; e elas servirão de testemunho contra vós. E se me matardes, derramareis sangue inocente; e isto também servirá de testemunho contra vós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y padeceré aun hasta la muerte, y no me retractaré de mis palabras, y permanecerán como testimonio en contra de ti. Y si me matas, derramarás sangre inocente, y esto también quedará como testimonio en contra de ti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então o rei Noé estava a ponto de soltá-lo, porque temia suas palavras; porque temia que os julgamentos de Deus caíssem sobre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el rey Noé estaba a punto de soltarlo, porque temía su palabra; sí, tenía miedo de que los juicios de Dios cayeran sobre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Mas os sacerdotes levantaram suas vozes contra ele e começaram a acusá-lo, dizendo: Injuriou o rei! Portanto, o rei encheu-se de cólera contra ele e entregou-o para que o matassem.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los sacerdotes dieron voces contra Abinadí, y empezaron a acusarlo, diciendo: Ha vituperado al rey. Por tanto, el rey fue incitado a la ira en contra de él, y lo entregó para que lo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o levaram e amarraram-no e flagelaram-lhe a pele com tochas, sim, até 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se lo llevaron y lo ataron; y torturaron su carne con brasas, sí, hasta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então, quando as chamas começaram a queimá-lo, clamou a eles,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cuando las llamas empezaban a quemarlo, clamó a ellos,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Eis que, assim como haveis feito comigo, acontecerá que a vossa posteridade fará com que muitos sofram as dores que eu sofro, sim, as dores da morte pelo fogo; e isto porque eles acreditam na salvação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así como habéis obrado conmigo, así acontecerá que vuestros descendientes harán que muchos padezcan los dolores que yo padezco, sí, los dolores de la muerte por fuego; y esto porque creen en la salvación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acontecerá que sereis afligidos por toda espécie de moléstias, por causa de vossas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ocurrirá que vosotros seréis afligidos con toda clase de enfermedades, a causa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Sim, e sereis feridos por todos os lados; e sereis acossados e dispersos aqui e acolá, assim como um rebanho selvagem é acossado por animais selvagens e ferozes.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y seréis heridos por todos lados, y seréis echados y dispersados de un lado al otro, así como una manada de ganado silvestre es acosada por salvajes y feroces bestias.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naquele dia sereis caçados e sereis presos por vossos inimigos e então sofrereis, como eu sofro, as penas da morte pelo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en aquel día os cazarán, y caeréis en manos de vuestros enemigos; y entonces padeceréis, así como yo padezco, los dolores de la muerte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Assim executa Deus vingança contra aqueles que destroem seu povo. Ó Deus, recebe a minha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Así ejecuta Dios su venganza sobre aquellos que destruyen a su pueblo. ¡Oh Dios, recibe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então, havendo Abinádi pronunciado estas palavras, ele caiu, tendo sofrido a morte pelo fogo; sim, tendo sido morto por não querer negar os mandamentos de Deus, tendo selado a verdade de suas palavras com 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bien, cuando Abinadí hubo dicho estas palabras, cayó, habiendo padecido la muerte por fuego; sí, habiéndosele ejecutado porque no quiso negar los mandamientos de Dios, habiendo sellado la verdad de sus palabras con su muerte.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prega secretamente — Expõe o convênio do batismo e batiza nas águas de Mórmon — Organiza a Igreja de Cristo e ordena sacerdotes — Eles trabalham para seu próprio sustento e ensinam o povo — Alma e seu povo fogem do rei Noé, indo para o deserto. Aproximadamente 147–145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predica secretamente — Declara el convenio del bautismo y bautiza en las aguas de Mormón — Organiza la Iglesia de Cristo y ordena sacerdotes — Estos se mantienen con el trabajo de sus manos y enseñan al pueblo — Alma y su pueblo huyen del rey Noé al desierto. Aproximadamente 147–145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Alma, que havia fugido dos servos do rei Noé, arrependeu-se de seus pecados e iniquidades; e andando secretamente entre o povo, começou a ensinar as palavras de Abinádi;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Alma, quien había huido de los siervos del rey Noé, se arrepintió de sus pecados e iniquidades, y fue secretamente entre el pueblo, y empezó a enseñar las palabras de Abinadí;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Sim, a respeito do que estava por acontecer e também da ressurreição dos mortos e da redenção do povo, que se realizariam pelo poder e sofrimentos e morte de Cristo e sua ressurreição e ascensão ao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concerniente a lo que había de venir, y también acerca de la resurrección de los muertos y la redención del pueblo, que iba a realizarse por medio del poder, y los padecimientos, y la muerte de Cristo, y su resurrección y ascensión al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ensinava a todos os que desejavam ouvir suas palavras. E instruía-os secretamente, para que isso não chegasse ao conhecimento do rei. E muitos acreditaram em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enseñaba a cuantos querían oír su palabra. Y los instruía secretamente para que no llegara a oídos del rey. Y muchos creyeron en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todos os que creram nele se dirigiram para um lugar chamado Mórmon, nome que fora dado pelo rei, ficando nas fronteiras da terra que, em certas épocas ou estações, era infestada por animais selvagens.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cuantos le creyeron fueron a un lugar llamado Mormón, nombre que había recibido del rey, y el cual se hallaba en las fronteras del país, y a veces, o sea, por estaciones, estaba infestado de animales salvajes.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existia em Mórmon uma fonte de água pura, onde Alma se refugiava; e, próximo à água, havia um bosque de pequenas árvores, onde se escondia ele, durante o dia, das buscas 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había en Mormón una fuente de agua pura, y Alma allí acudía; y cerca del agua había un paraje poblado de árboles pequeños, donde se ocultaba, durante el día, de las pesquisas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todos os que acreditavam nele para ali se dirigiam a fim de ouvir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cuantos le creían, se dirigían allí para oír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passados muitos dias, um grande número havia-se reunido nas paragens de Mórmon para ouvir as palavras de Alma. Sim, todos os que acreditavam em suas palavras estavam reunidos para ouvi-lo. E ele ensinou-os e pregou-lhes arrependimento e redenção e fé no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después de muchos días, se hallaba reunido un buen número en el paraje de Mormón, para oír las palabras de Alma. Sí, todos los que creían en su palabra se habían reunido para oírlo. Y les enseñó, y les predicó el arrepentimiento y la redención y la fe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ele lhes disse: Eis aqui as águas de Mórmon (pois assim eram chamadas); e agora, sendo que desejais entrar no rebanho de Deus e ser chamados seu povo; e sendo que estais dispostos a carregar os fardos uns dos outros, para que fiquem leves;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les dijo: He aquí las aguas de Mormón (porque así se llamaban); y ya que deseáis entrar en el redil de Dios y ser llamados su pueblo, y estáis dispuestos a llevar las cargas los unos de los otros para que sean ligeras;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Sim, e estais dispostos a chorar com os que choram; sim, e consolar os que necessitam de consolo e servir de testemunhas de Deus em todos os momentos e em todas as coisas e em todos os lugares em que vos encontreis, mesmo até a morte; para que sejais redimidos por Deus e contados com os da primeira ressurreição, para que tenhais a vida eterna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y estáis dispuestos a llorar con los que lloran; sí, y a consolar a los que necesitan de consuelo, y ser testigos de Dios en todo tiempo, y en todas las cosas y en todo lugar en que estuvieseis, aun hasta la muerte, para que seáis redimidos por Dios, y seáis contados con los de la primera resurrección, para que tengáis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Agora vos digo que, se for esse o desejo de vosso coração, o que vos impede de serdes batizados em nome do Senhor, como um testemunho, perante ele, de que haveis feito convênio com ele de servi-lo e guardar seus mandamentos, para que ele possa derramar seu Espírito com mais abundância sobre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os digo ahora, si este es el deseo de vuestros corazones, ¿qué os impide ser bautizados en el nombre del Señor, como testimonio ante él de que habéis concertado un convenio con él de que lo serviréis y guardaréis sus mandamientos, para que él derrame su Espíritu más abundantemente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quando ouviram estas palavras, bateram palmas de alegria e exclamaram: Esse é o desejo de nosso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bien, cuando los del pueblo hubieron oído estas palabras, batieron sus manos de gozo y exclamaron: Ese es el deseo de nuestros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aconteceu que Alma tomou a Helã, que era um dos primeiros, entrou na água e clamou, dizendo: Ó Senhor, derrama o teu Espírito sobre o teu servo, para que possa fazer este trabalho com santidade de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luego sucedió que Alma tomó a Helam, que era uno de los primeros, y fue y entró en el agua, y clamó, diciendo: ¡Oh Señor, derrama tu Espíritu sobre tu siervo para que haga esta obra con santidad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havendo dito estas palavras, o Espírito do Senhor desceu sobre ele e ele disse: Helã, tendo autoridade do Deus Todo-Poderoso, eu te batizo como testemunho de que fizeste convênio de servi-lo até que estejas morto quanto ao corpo mortal; e que o Espírito do Senhor se derrame sobre ti; e que te conceda a vida eterna, por meio da redenção de Cristo, a quem ele preparou desde a fundação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cuando hubo dicho estas palabras, el Espíritu del Señor vino sobre él, y dijo: Helam, teniendo autoridad del Dios Todopoderoso, te bautizo como testimonio de que has hecho convenio de servirle hasta que mueras en cuanto al cuerpo mortal; y sea derramado sobre ti el Espíritu del Señor, y concédate él vida eterna mediante la redención de Cristo, a quien él ha preparado desde la fundación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havendo Alma pronunciado estas palavras, ambos, Alma e Helã, foram sepultados na água; e levantaram-se e saíram da água regozijando-se, estando cheios do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después que Alma hubo dicho estas palabras, él y Helam se sepultaron juntamente en el agua; y se levantaron y salieron del agua regocijándose, pues fueron llenos del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outra vez tomou Alma um outro, entrou pela segunda vez na água e batizou-o, como havia feito com o primeiro, só que não sepultou a si mesmo outra vez na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de nuevo tomó Alma a otro, y entró por segunda vez en el agua, y lo bautizó como había hecho con el primero, solo que no se sumergió a sí mismo otra vez en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desse modo batizou todos os que haviam ido às paragens de Mórmon; e eram cerca de duzentas e quatro almas: sim, e foram batizados nas águas de Mórmon e encheram-se da graça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 esta manera bautizó a todos los que fueron al paraje de Mormón, y eran en número unas doscientas cuatro almas; sí, y fueron bautizados en las aguas de Mormón, y fueron llenos de la gracia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foram chamados Igreja de Deus, ou seja, Igreja de Cristo, daquele tempo em diante. E aconteceu que todos os que eram batizados pelo poder e autoridade de Deus eram somados a sua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fueron llamados la iglesia de Dios, o la iglesia de Cristo, desde ese tiempo en adelante. Y aconteció que quienquiera que era bautizado por el poder y autoridad de Dios, era agregado a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Alma, tendo autoridade de Deus, ordenou sacerdotes; sim, um sacerdote para cada cinquenta pessoas ordenou ele, para pregar-lhes e ensinar-lhes sobre as coisas pertencentes ao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Alma, teniendo autoridad de Dios, ordenó sacerdotes; sí, un sacerdote por cada cincuenta de ellos ordenó él para predicarles y para enseñarles en cuanto a las cosas pertenecientes al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mandou que não ensinassem senão as coisas que ele ensinara, as quais haviam sido declaradas pela boca dos santos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les mandó que no enseñaran nada, sino las cosas que él había enseñado, y que habían sido declaradas por boca de los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Sim, mandou-lhes que não pregassem senão arrependimento e fé no Senhor, que redimira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Sí, les mandó que no predicaran nada, salvo el arrepentimiento y la fe en el Señor, que había redimido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mandou-lhes que não contendessem entre si, mas que olhassem para a frente com um único fito, tendo uma fé e um batismo, tendo os corações entrelaçados em unidade e amor uns para com 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les mandó que no hubiera contenciones entre uno y otro, sino que fijasen su vista hacia adelante con una sola mira, teniendo una fe y un bautismo, teniendo entrelazados sus corazones con unidad y amor el uno para con el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Deste modo mandou que eles pregassem. E tornaram-se, assim, filhos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les mandó predicar. Y así se convirtieron en hijos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mandou-lhes que observassem o dia do sábado, que o santificassem e que, também, todos os dias rendessem graças ao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les mandó que observaran el día de reposo y lo santificaran; y también que todos los días dieran gracias al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também mandou que os sacerdotes que ele ordenara trabalhassem com as próprias mãos para o seu sustento.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además, les mandó que los sacerdotes, a quienes él había ordenado, trabajaran con sus propias manos para su sostén.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designou-se um dia de cada semana no qual deveriam reunir-se para ensinar o povo e adorar ao Senhor seu Deus; e deveriam também reunir-se tantas vezes quantas lhes fosse possível.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se designó un día de cada semana en el que debían reunirse para enseñar al pueblo y para adorar al Señor su Dios; y también habían de juntarse cuantas veces les fuera posible.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os sacerdotes não deveriam depender do povo para o seu sustento; mas, pelo seu trabalho, receberiam a graça de Deus, a fim de fortalecer-se no Espírito, tendo conhecimento de Deus para ensinar com poder e autoridade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los sacerdotes no habían de depender del pueblo para su sostén; sino que por su obra habían de recibir la gracia de Dios, a fin de fortalecerse en el Espíritu, teniendo el conocimiento de Dios, para enseñar con poder y autoridad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novamente mandou Alma que o povo da Igreja partilhasse seus bens, cada um de acordo com o que tivesse; quem tivesse com mais abundância deveria partilhar com mais abundância; daquele que tivesse pouco, pouco seria requerido; e quem nada tivesse, a esse seria dado.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además, Alma mandó que el pueblo de la iglesia diera de sus bienes, cada uno de conformidad con lo que tuviera; si tenía en más abundancia, debía dar más abundantemente; y del que tenía poco, solo poco se debía requerir; y al que no tuviera, se le habría de dar.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assim, de sua livre vontade e devido a seus bons desejos em relação a Deus, deveriam partilhar seus bens com os sacerdotes necessitados, sim, e com toda alma necessitada e nua.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así debían dar de sus bienes, de su propia y libre voluntad y buenos deseos para con Dios, a aquellos sacerdotes que estuvieran necesitados, sí, y a toda alma desnuda y menesterosa.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isso lhes disse ele, por ordem de Deus; e andaram retamente diante de Deus, ajudando-se uns aos outros, tanto material como espiritualmente, de acordo com suas necessidades e carências.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esto les dijo él a ellos, habiéndoselo mandado Dios; y anduvieron rectamente ante Dios, ayudándose el uno al otro temporal y espiritualmente, según sus necesidades y carencias.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tudo isto se passou em Mórmon, sim, junto às águas de Mórmon, no bosque que existia perto das águas de Mórmon; sim, as paragens de Mórmon, as águas de Mórmon, o bosque de Mórmon, quão belos são eles aos olhos dos que ali vieram a ter conhecimento de seu Redentor; sim, e quão abençoados são eles, porque lhe cantarão louvores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bien, aconteció que todo esto se hizo en Mormón, sí, al lado de las aguas de Mormón, en el bosque inmediato a las aguas de Mormón; sí, el paraje de Mormón, las aguas de Mormón, el bosque de Mormón, ¡cuán hermosos son a los ojos de aquellos que allí llegaron al conocimiento de su Redentor; sí, y cuán benditos son, porque le cantarán alabanzas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estas coisas foram feitas nas fronteiras daquela terra, para que não chegassem ao conhecimento 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se hicieron estas cosas en las fronteras del país, para que no llegaran al conocimiento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Mas eis que o rei, havendo descoberto um movimento entre os de seu povo, enviou seus servos para vigiá-los. Por conseguinte, no dia em que se estavam reunindo para ouvir a palavra do Senhor, foram denunciados ao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Mas he aquí, sucedió que el rey, habiendo descubierto un movimiento entre los del pueblo, envió a sus siervos para vigilarlos. Por tanto, el día en que estaban reuniéndose para oír la palabra del Señor fueron denunciados ante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o rei disse que Alma estava incitando as pessoas a rebelarem-se contra ele; portanto, enviou seu exército para destruí-los.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el rey dijo que Alma estaba incitando al pueblo a que se rebelara contra él; por tanto, envió a su ejército para que los destruyera.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Alma e o povo do Senhor foram avisados da vinda do exército do rei; portanto, tomaram suas tendas e suas famílias e partiram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Alma y el pueblo del Señor se enteraron de la venida del ejército del rey; por tanto, tomaron sus tiendas y sus familias, y partieron para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eram aproximadamente quatrocentas e cinquenta almas.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eran en número unas cuatrocientas cincuenta almas.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Gideão procura matar o rei Noé — Os lamanitas invadem aquela terra — O rei Noé morre queimado — Lími governa como monarca tributário. Aproximadamente 145–121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Gedeón intenta matar al rey Noé — Los lamanitas invaden la tierra — El rey Noé padece la muerte por fuego — Limhi reina como monarca tributario. Aproximadamente 145–121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 exército do rei voltou, tendo procurado inutilmente pelo povo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el ejército del rey volvió, después de haber buscado en vano al pueblo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eis que as forças do rei eram pequenas, tendo sido reduzidas; e começou a haver uma divisão entre o restante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bien, he aquí, las fuerzas del rey eran pequeñas, pues habían sido reducidas, y empezó a haber una división entre el resto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 parte menos numerosa começou a fazer ameaças ao rei e iniciou-se uma grande contenda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la parte menor empezó a proferir amenazas contra el rey, y empezó a haber una gran contención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havia entre eles um homem cujo nome era Gideão, que, sendo muito forte e inimigo do rei, desembainhou sua espada e jurou, em sua ira, que haveria de matar 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Ahora bien, había entre ellos un hombre que se llamaba Gedeón; y como era un hombre fuerte y enemigo del rey, sacó, por tanto, su espada y juró en su ira que mataría al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lutou com o rei; e quando viu que estava para ser subjugado por ele, o rei fugiu e correu e subiu à torre que ficava perto do templo.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peleó con el rey, y cuando el rey vio que estaba a punto de vencerlo, huyó, y corrió, y se subió a la torre que estaba cerca del templo.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Gideão perseguiu-o e estava para subir à torre, a fim de matar o rei; e o rei lançou os olhos na direção da terra de Senlon e eis que o exército dos lamanitas estava dentro das fronteiras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Gedeón lo siguió, y estaba a punto de subir a la torre para matar al rey, y este dirigió la mirada hacia la tierra de Shemlón, y he aquí que el ejército de los lamanitas estaba ya dentro de las fronteras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então o rei clamou com toda a angústia de sua alma, dizendo: Gideão, poupa-me, porque os lamanitas estão sobre nós e destruir-nos-ão; sim, destruirão o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luego el rey gritó con toda la angustia de su alma, diciendo: Gedeón, perdóname la vida, porque los lamanitas están ya sobre nosotros, y nos destruirán; sí, destruirán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 rei não estava tão preocupado com o seu povo como com a própria vida; não obstante, Gideão poupou-lhe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el rey no estaba tan interesado en su pueblo, como en su propia vida; sin embargo, Gedeón le perdonó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o rei ordenou ao povo que fugisse dos lamanitas e ele próprio saiu à frente deles; e fugiram para o deserto com suas mulheres e seus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rey mandó al pueblo que huyera delante de los lamanitas, y él mismo salió delante de ellos; y huyeron al desierto con sus mujeres y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os lamanitas os perseguiram e alcançaram-nos e começaram a matá-los.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los lamanitas los persiguieron, y los alcanzaron y empezaron a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aconteceu que o rei ordenou a todos os homens que abandonassem as esposas e filhos e fugissem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mandó el rey que todos los hombres abandonaran a sus esposas e hijos, y huyesen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Muitos, porém, não quiseram abandoná-los, preferindo ficar e morrer com eles. E os outros deixaram as esposas e filhos e fugiram.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hubo muchos que no quisieron abandonarlos, sino que prefirieron quedarse y perecer con ellos. Y los demás abandonaron a sus esposas e hijos, y huyeron.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os que ficaram com as esposas e filhos fizeram com que suas belas filhas saíssem ao encontro dos lamanitas e intercedessem por eles, para que não os matassem.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aquellos que permanecieron con sus esposas y sus hijos hicieron que sus bellas hijas avanzaran e intercedieran con los lamanitas para que no los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os lamanitas tiveram compaixão deles, porque a beleza das mulheres os cativou.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los lamanitas se compadecieron de ellos, porque los cautivó la hermosura de sus mujeres.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Portanto, os lamanitas lhes pouparam a vida e levaram-nos cativos de volta para a terra de Néfi, permitindo-lhes ocupar a terra com a condição de entregarem o rei Noé nas mãos dos lamanitas, bem como as propriedades deles e até mesmo a metade de tudo que possuíam, a metade de seu ouro e de sua prata e de todas as suas coisas preciosas, como tributo a ser pago ao rei dos lamanitas de ano em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De manera que los lamanitas les perdonaron la vida, y los tomaron cautivos y los llevaron de vuelta a la tierra de Nefi, y les permitieron poseer la tierra con la condición de que pusieran al rey Noé en manos de los lamanitas, y que entregaran sus bienes, sí, la mitad de todo lo que poseían: la mitad de su oro, su plata y todas sus cosas preciosas, y así debían pagar tributo al rey de los lamanitas de año en 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um dos filhos do rei estava entre os que foram aprisionados; e seu nome era Lími.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entre los cautivos se hallaba uno de los hijos del rey, cuyo nombre era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Lími desejava que seu pai não fosse morto; não obstante, sendo um homem justo, Lími não ignorava as iniquidades de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Limhi no deseaba que su padre fuese destruido; sin embargo, Limhi, siendo hombre justo, no ignoraba las iniquidades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Gideão enviou homens ao deserto, secretamente, para procurarem o rei e os que estavam com ele. E aconteceu que encontraram o povo no deserto, com exceção do rei e seus sacerdotes.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Gedeón envió hombres al desierto secretamente para buscar al rey y a los que estaban con él; y sucedió que dieron con el pueblo en el desierto, con todos menos el rey y sus sacerdotes.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eles haviam jurado em seu coração que voltariam à terra de Néfi e que, se suas mulheres e filhos houvessem sido mortos, assim como os homens que com eles haviam ficado, se vingariam e também pereceriam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Ahora bien, los del pueblo habían jurado en sus corazones que volverían a la tierra de Nefi; y si sus esposas e hijos habían sido asesinados, así como los que se habían quedado con ellos, procurarían vengarse y perecerían también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 rei ordenou-lhes que não voltassem; e iraram-se contra o rei e fizeram-no padecer a morte pelo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rey les mandó que no volvieran; y se enojaron con el rey, e hicieron que padeciera, aun hasta la muerte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estavam também para prender os sacerdotes e tirar-lhes a vida, mas estes fugiram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estaban a punto de prender a los sacerdotes también, y quitarles la vida, y estos huyeron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estavam para voltar à terra de Néfi, quando encontraram os homens de Gideão. E os homens de Gideão contaram-lhes tudo o que havia acontecido às suas esposas e aos seus filhos; e que os lamanitas lhes haviam permitido ocupar a terra se pagassem, como tributo aos lamanitas, metade de tudo quanto possuíssem.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estaban ya para volver a la tierra de Nefi, y dieron con los hombres de Gedeón. Y los hombres de Gedeón les refirieron todo lo que había acontecido a sus esposas y sus hijos, y que los lamanitas les habían concedido que poseyeran la tierra, pagándoles como tributo la mitad de todo cuanto poseyeran.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os do povo contaram aos homens de Gideão que haviam matado o rei e que seus sacerdotes haviam fugido deles, deserto adentro.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pueblo informó a la gente de Gedeón que habían matado al rey, y que sus sacerdotes habían huido de ellos al interior del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depois de haverem terminado a cerimônia, voltaram para a terra de Néfi, regozijando-se porque suas mulheres e filhos não haviam sido mortos; e contaram a Gideão o que haviam feito ao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después de haber terminado la ceremonia, volvieron a la tierra de Nefi, regocijándose porque sus esposas e hijos no habían sido asesinados; y dijeron a Gedeón lo que habían hecho con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o rei dos lamanitas lhes fez um juramento de que seu povo não os mataria.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el rey de los lamanitas les juró que su pueblo no los mataría.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também Lími, sendo filho do rei e tendo-lhe sido conferido o reinado pelo povo, fez juramento ao rei dos lamanitas de que seu povo lhe pagaria tributo, sim, a metade de tudo quanto possuísse.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también Limhi, siendo hijo del rey, habiéndole conferido el pueblo el reino, juró al rey de los lamanitas que su pueblo le pagaría tributo, sí, la mitad de todo lo que poseían.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Lími começou a estabelecer o reino e a estabelecer a paz entre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Limhi empezó a instituir el reino y a establecer la paz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o rei dos lamanitas espalhou guardas pela terra, para nela manter o povo de Lími e evitar que partissem para o deserto; e sustentava seus guardas com o tributo que recebia dos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el rey de los lamanitas puso guardias alrededor de la tierra, para retener al pueblo de Limhi, con objeto de que no partiera para el desierto; y mantenía a sus guardias con el tributo que recibía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o rei Lími gozou de paz contínua em seu reino pelo espaço de dois anos, sendo que os lamanitas não os molestaram nem procuraram destruí-los.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el rey Limhi gozó de paz continua en su reino por el espacio de dos años, porque los lamanitas no los molestaron ni trataron de destruirlos.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Filhas dos lamanitas são raptadas pelos sacerdotes de Noé — Os lamanitas fazem guerra contra Lími e seu povo — Eles são repelidos e pacificados. Aproximadamente 145–123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sacerdotes del rey Noé raptan a algunas de las hijas de los lamanitas — Los lamanitas emprenden la guerra contra Limhi y su pueblo — Los lamanitas son rechazados y pacificados. Aproximadamente 145–123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havia um lugar em Senlon onde as filhas dos lamanitas se reuniam para cantar e dançar e divertir-se.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había en Shemlón un paraje donde las hijas de los lamanitas se reunían para cantar, para bailar y para divertirse.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certo dia, um pequeno número delas reuniu-se para cantar e dançar.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un día se hallaba reunido un reducido número de ellas para cantar y bailar.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os sacerdotes do rei Noé, tendo vergonha de voltar à cidade de Néfi, sim, e também temendo que o povo os matasse, não se atreviam a voltar para junto das esposas e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los sacerdotes del rey Noé, avergonzados de volver a la ciudad de Nefi, sí, y temiendo también que el pueblo les matara, no se atrevían a volver a sus esposas y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tendo permanecido no deserto e descoberto as filhas dos lamanitas, ocultaram-se para observá-las.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habiendo permanecido en el desierto, y habiendo descubierto a las hijas de los lamanitas, se ocultaron y las acecharon;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quando havia somente algumas delas reunidas para dançar, saíram de seus esconderijos e arrebataram-nas e levaram-nas para o deserto; sim, vinte e quatro das filhas dos lamanitas foram carregadas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no había más que unas pocas de ellas reunidas para bailar, ellos salieron de sus lugares secretos, y las tomaron y se las llevaron al desierto; sí, se llevaron a veinticuatro de las hijas de los lamanitas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quando os lamanitas deram pela falta de suas filhas, iraram-se contra o povo de Lími, porque pensaram que fora o povo de Lími.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cuando los lamanitas echaron de menos a sus hijas, se enojaron contra los del pueblo de Limhi, pues pensaron que había sido el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enviaram seus exércitos contra eles; sim, o próprio rei marchou à frente de seu povo; e subiram à terra de Néfi para destruir o povo de Lími.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hicieron avanzar sus ejércitos; sí, hasta el rey mismo marchó a la cabeza de su pueblo; y subieron a la tierra de Nefi para destruir al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Lími descobrira-os, do alto da torre, sim, descobrira todos os seus preparativos para a guerra. Portanto, reuniu os de seu povo e esperaram-nos emboscados nos campos e nos bosques.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Limhi los había descubierto desde la torre, sí, él descubrió todos sus preparativos para la guerra; por tanto, reunió a su pueblo y les puso una emboscada en los campos y en los bosques.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quando os lamanitas chegaram, o povo de Lími, saindo de seus esconderijos, atacou-os e começou a matá-los.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cuando llegaron los lamanitas, el pueblo de Limhi empezó a caer sobre ellos desde sus emboscadas, y comenzaron a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a batalha se tornou muito violenta, porque lutavam como leões por sua presa.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la batalla se hizo sumamente violenta, pues pelearon como los leones por su presa.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o povo de Lími começou a repelir os lamanitas, apesar de seu número não chegar à metade do deles. Mas lutavam pela vida e por suas esposas e filhos; portanto, empregaram todos os seus esforços e combateram como dragões.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el pueblo de Limhi empezó a echar a los lamanitas delante de ellos, a pesar de que su número no era ni la mitad del de los lamanitas. Mas ellos luchaban por sus vidas, y por sus esposas, y por sus hijos; por lo tanto, se esforzaron y combatieron como dragones.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encontraram o rei dos lamanitas entre os mortos; ele, porém, não estava morto, havendo sido ferido e deixado no chão, tão rápida fora a fuga de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hallaron entre el número de sus muertos al rey de los lamanitas; aunque no estaba muerto, pues había sido herido y abandonado en el campo de batalla, tan precipitada había sido la fuga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recolheram-no e cuidaram de seus ferimentos e levaram-no à presença de Lími, dizendo: Eis aqui o rei dos lamanitas que, havendo sido ferido, caiu entre os mortos e eles o deixaram; e eis que o trouxemos a tua presença; e agora, matemo-lo.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lo recogieron y le vendaron las heridas, y lo llevaron ante Limhi, y dijeron: He aquí el rey de los lamanitas; habiendo sido herido, cayó entre sus muertos, y lo abandonaron, y he aquí, lo hemos traído ante ti; y ahora matémoslo.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Lími, porém, disse-lhes: Não o mateis, mas trazei-o aqui para que eu o veja. E eles levaram-no. E perguntou-lhe Lími: Que motivo tendes para vir batalhar contra meu povo? Eis que meu povo não quebrou o juramento que eu vos fiz; portanto, por que razão quebrastes o juramento que fizestes a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les dijo Limhi: No lo mataréis, antes bien traedlo acá para que yo lo vea. Y lo trajeron. Y le dijo Limhi: ¿Por qué razón has venido a la guerra contra mi pueblo? He aquí, mi pueblo no ha violado el juramento que te hice; ¿por qué, pues, habríais de quebrantar vosotros el juramento que hicisteis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 rei respondeu: Eu quebrei o juramento porque teu povo levou as filhas de meu povo; portanto, na minha ira fiz com que meu povo viesse lutar contra o teu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luego dijo el rey: He quebrantado mi juramento porque los de tu pueblo se llevaron a las hijas de mi pueblo; por tanto, en mi enojo hice que mi pueblo viniese a la guerra contra el tuyo.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Lími nada ouvira sobre esse assunto; consequentemente disse: Procurarei entre meu povo e aquele que houver feito isso perecerá. Mandou, portanto, que se efetuasse uma busca entre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Limhi nada había oído respecto de este asunto; por tanto, dijo: Buscaré entre mi pueblo, y quien haya hecho tal cosa perecerá. De manera que mandó hacer una pesquisa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quando Gideão, que era capitão do rei, ouviu estas coisas, dirigiu-se ao rei e disse: Rogo-te que te detenhas e não procedas a uma busca entre este povo nem faças contra ele esta acusação.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Gedeón, que era el capitán del rey, oyó estas cosas, fue al rey y le dijo: Te ruego que te refrenes y no busques entre este pueblo, ni lo culpes de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Pois não te lembras dos sacerdotes de teu pai, a quem este povo procurou destruir? E não estão eles no deserto? Não seriam eles os que roubaram as filhas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¿Pues no te acuerdas de los sacerdotes de tu padre, a quienes este pueblo trató de destruir? ¿Y no están ellos en el desierto? ¿Y no son ellos los que se han robado a las hijas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agora vai e dize ao rei estas coisas, para que ele as repita aos de seu povo e tranquilize-os; pois eis que já se estão preparando para vir contra nós; e eis, também, que somos poucos.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he aquí, declara al rey estas cosas, para que él las diga a su pueblo, y se pacifiquen con nosotros; porque he aquí, ya se están preparando para venir contra nosotros; y ves también que somos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eis que eles vêm com suas numerosas hostes; e a menos que o rei consiga apaziguá-los, pereceremos.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vienen con sus numerosas huestes; y a menos que el rey los pacifique con nosotros, pereceremos.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Pois não se estarão cumprindo as palavras que Abinádi profetizou contra nós — e tudo isso porque não quisemos ouvir as palavras do Senhor nem abandonar nossas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¿Pues no se han cumplido las palabras de Abinadí que él profetizó contra nosotros? Y todo esto porque no quisimos oír las palabras del Señor, ni abandonar nuestras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agora tranquilizemos o rei e cumpramos o juramento que lhe fizemos, pois é melhor estar em cativeiro do que perder a vida; portanto, cessemos o derramamento de tanto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pacifiquemos al rey, y sujetémonos al juramento que le hemos hecho, porque es mejor que estemos en el cautiverio que perder nuestras vidas; por tanto, demos fin al derramamiento de tanta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então Lími contou ao rei todas as coisas concernentes a seu pai e aos sacerdotes que haviam fugido para o deserto, atribuindo a estes o rapto das filhas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Limhi declaró al rey todas las cosas concernientes a su padre y a los sacerdotes que habían huido al desierto, a quienes atribuyó el rapto de sus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o rei se tranquilizou em relação ao povo e disse-lhes: Vamos ao encontro de meu povo, sem armas; garanto-vos, sob juramento, que meu povo não vos matará.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el rey se pacificó con el pueblo de Limhi, y les dijo: Salgamos sin armas a encontrar a mi pueblo; y os aseguro con juramento, que los de mi pueblo no matarán al vuestro.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seguiram o rei e, sem armas, foram ao encontro dos lamanitas. E aconteceu que encontraram os lamanitas; e o rei dos lamanitas curvou-se diante deles e intercedeu pelo povo de Lími.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siguieron al rey, y salieron sin armas a encontrar a los lamanitas. Y sucedió que los encontraron; y el rey de los lamanitas se inclinó ante ellos, e intercedió a favor del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quando os lamanitas viram que os homens de Lími estavam desarmados, tiveram compaixão deles e tranquilizaram-se em relação a eles e voltaram com o rei, em paz, para sua própria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cuando los lamanitas vieron a los del pueblo de Limhi, que venían sin armas, les tuvieron compasión y se pacificaron con ellos, y volvieron con su rey en paz a su propia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povo de Lími é ferido e derrotado pelos lamanitas — Eles encontram Amon e são convertidos — Falam a Amon sobre as vinte e quatro placas jareditas. Aproximadamente 122–121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hieren y derrotan al pueblo de Limhi — Llega Ammón y el pueblo de Limhi se convierte — Le hablan a Ammón de las veinticuatro planchas jareditas. Aproximadamente 122–121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Lími e seu povo voltaram para a cidade de Néfi e começaram a viver novamente em paz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Limhi y su pueblo volvieron a la ciudad de Nefi, y nuevamente empezaron a habitar la tierra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passados muitos dias, os lamanitas começaram a irar-se novamente contra os nefitas e a atravessar as fronteiras da terra circunvizinha.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después de muchos días, los lamanitas empezaron otra vez a incitarse a la ira contra los nefitas, y empezaron a introducirse por las fronteras de la tierra circunvecina.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não se atreviam a matá-los por causa do juramento que seu rei havia feito a Lími; no entanto, batiam-lhes nas faces e exerciam autoridade sobre eles; e começaram a pôr pesados fardos sobre seus lombos e a conduzi-los como a um jumento mudo.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no se atrevían a matarlos, a causa del juramento que su rey había hecho a Limhi; pero los golpeaban en las mejillas e imponían su autoridad sobre ellos; y empezaron a poner pesadas cargas sobre sus hombros, y a arrearlos como lo harían a un mudo asno.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Sim, tudo isso aconteceu para que se cumprisse a palavra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Sí, se hizo todo esto para que se cumpliera la palabra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as aflições dos nefitas eram grandes e não havia meio de se livrarem das mãos dos lamanitas, pois haviam sido cercados por eles de todos os lados.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las aflicciones de los nefitas eran grandes; y no había manera de que se libraran de las manos de los lamanitas, porque estos los habían cercado por todos 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os do povo começaram a queixar-se ao rei por causa de suas aflições e principiaram a ter desejo de fazer guerra aos lamanitas. E muito aborreceram o rei com suas queixas; portanto, ele permitiu que procedessem de acordo com seus desejos.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el pueblo empezó a quejarse al rey a causa de sus aflicciones, y empezaron a sentir deseos de salir a la batalla en contra de los lamanitas. Y molestaron gravemente al rey con sus quejas; por lo que él les permitió que obrasen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reuniram-se novamente e vestiram suas armaduras e saíram contra os lamanitas para expulsá-los de sua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se congregaron otra vez, y se pusieron sus armaduras, y salieron contra los lamanitas para echarlos fuera de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os lamanitas os venceram e rechaçaram e mataram muitos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los lamanitas los vencieron y los rechazaron, y mataron a muchos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houve muito pranto e lamentações entre o povo de Lími, chorando a viúva por seu marido, o filho e a filha por seu pai e os irmãos por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hubo gran llanto y lamentación entre los del pueblo de Limhi, la viuda llorando por su marido, el hijo y la hija llorando por su padre, y los hermanos por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havia muitas viúvas na terra e elas choravam muito, dia após dia, porque se havia apoderado delas um grande temor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había muchas viudas en la tierra, y lloraban con todas sus fuerzas día tras día, porque se había apoderado de ellas un temor inmenso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seus contínuos lamentos incitaram o restante dos súditos de Lími contra os lamanitas; e voltaram a guerrear, mas foram rechaçados novamente, sofrendo grandes perdas.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sus continuos llantos provocaron al resto del pueblo de Limhi a la ira contra los lamanitas; y salieron a la batalla otra vez; pero se vieron nuevamente rechazados, sufriendo muchas pérdidas.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e ainda voltaram a guerrear uma terceira vez, sofrendo da mesma forma; e os que não pereceram voltaram para a cidade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 salieron aun por tercera vez, y sufrieron la misma suerte; y los que no fueron muertos se volvieron a la ciudad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humilharam-se até o pó, sujeitando-se ao jugo do cativeiro, sendo espancados e levados de um lado para outro e sobrecarregados, de acordo com os desejos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se humillaron aun hasta el polvo, sujetándose al yugo de la esclavitud, sometiéndose a ser heridos, y a ser arreados de un lado a otro y a llevar cargas, según la voluntad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humilharam-se com a mais profunda humildade e clamaram fervorosamente a Deus; sim, clamavam todo o dia a seu Deus, para que os livrasse de suas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humillaron hasta lo más profundo de la humildad y clamaron fuertemente a Dios; sí, todo el día clamaban ellos a su Dios para que los librara de sus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 Senhor mostrava-se vagaroso em ouvir-lhes as lamentações, por causa de suas iniquidades; não obstante, o Senhor ouviu-lhes os lamentos e começou a abrandar o coração dos lamanitas, de modo que principiaram a aliviar-lhes a carga; contudo, o Senhor não julgou oportuno livrá-los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el Señor fue lento en oír su clamor a causa de sus iniquidades; sin embargo, oyó sus clamores y empezó a ablandar el corazón de los lamanitas, de modo que empezaron a aligerar sus cargas; no obstante, el Señor no juzgó oportuno librarlos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começaram, aos poucos, a prosperar na terra; e começaram a cultivar grãos em maior abundância e a criar rebanhos e manadas para não sofrerem fome.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ocurrió que empezaron a prosperar gradualmente en la tierra, y comenzaron a producir grano con más abundancia, y rebaños y ganados; de modo que no padecieron hambre.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havia um número muito maior de mulheres que de homens; portanto, o rei Lími ordenou a cada homem que dividisse o seu sustento com as viúvas e seus filhos, para que não perecessem de fome; e isto fizeram por causa do grande número de homens que haviam sido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había un gran número de mujeres, mayor que el que había de hombres; por tanto, el rey Limhi mandó que cada hombre diera para el sostén de las viudas y sus hijos, a fin de que no perecieran de hambre; e hicieron esto a causa del gran número que había sido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o povo de Lími conservou-se o mais unido possível, num só grupo, e protegeu seus grãos e seus rebanhos.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el pueblo de Limhi se conservaba unido en un cuerpo hasta donde le era posible; y aseguraron sus granos y sus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o próprio rei não ousava sair das muralhas da cidade, a não ser acompanhado de seus guardas, temendo cair, de alguma forma, nas mãos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 rey mismo no arriesgaba su persona fuera de los muros de la ciudad sin llevar a sus guardias consigo, temiendo caer de una u otra manera en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fez com que vigiassem a terra ao redor para ver se, de algum modo, conseguiriam prender aqueles sacerdotes que haviam fugido para o deserto, que haviam raptado as filhas dos lamanitas e feito cair sobre eles tão grande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 hizo que su pueblo vigilara la tierra circunvecina, por si acaso de alguna manera podían aprehender a aquellos sacerdotes que habían huido al desierto, quienes habían raptado a las hijas de los lamanitas, y quienes habían hecho caer sobre ellos tan grande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Pois desejavam prendê-los para castigá-los; porque haviam penetrado na terra de Néfi durante a noite e carregado seus grãos e muitos de seus pertences preciosos; ficaram, portanto, à espreita.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Pues deseaban aprehenderlos para castigarlos; porque habían entrado de noche en la tierra de Nefi, y se habían llevado su grano y muchas de sus cosas preciosas; por tanto, los estaban acechando.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não houve mais distúrbios entre os lamanitas e o povo de Lími, até a época em que Amon e seus irmãos chegaram à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no hubo más disturbios entre los lamanitas y el pueblo de Limhi, aun hasta el tiempo en que Ammón y sus hermanos llegaron 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o rei, achando-se fora das portas da cidade com sua guarda, descobriu Amon e seus irmãos. E supondo que fossem os sacerdotes de Noé, mandou prendê-los e amarrá-los e jogá-los na prisão. E houvessem eles sido os sacerdotes de Noé, ele teria mandado matá-los.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rey, hallándose fuera de las puertas de la ciudad con sus guardias, descubrió a Ammón y a sus hermanos; y suponiendo que eran los sacerdotes de Noé, hizo que fueran aprehendidos, atados y echados en la cárcel. Y si hubieran sido los sacerdotes de Noé, los habría mandado matar.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Contudo, quando descobriu que não eram, mas que eram seus irmãos e tinham vindo da terra de Zaraenla, encheu-se de grande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Mas cuando supo que no lo eran, sino que más bien eran sus hermanos, y que estos habían venido de la tierra de Zarahemla, se llenó de un gozo inmenso.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antes da chegada de Amon o rei Lími enviara um pequeno número de homens à procura da terra de Zaraenla; mas não a puderam encontrar e perderam-se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antes de la llegada de Ammón, el rey Limhi había enviado un pequeño número de hombres en busca de la tierra de Zarahemla; mas no pudieron dar con ella, y se perdieron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Não obstante, encontraram uma terra que havia sido habitada; sim, uma terra que estava coberta de ossos secos; sim, uma terra que havia sido habitada e destruída; e tendo suposto que fosse a terra de Zaraenla, voltaram para a terra de Néfi, havendo chegado às suas fronteiras alguns dias antes da chegada de Amon;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Sin embargo, hallaron una tierra que había sido poblada; sí, una tierra que estaba cubierta de huesos secos; sí, una tierra que había sido poblada y destruida; y habiendo creído que era la tierra de Zarahemla, ellos se volvieron a la tierra de Nefi, llegando a los confines del país no muchos días antes de la venida de Ammón.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levaram consigo um registro, o registro do povo cujos ossos haviam encontrado; e estava gravado em placas de metal.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llevaron consigo una historia, sí, una historia del pueblo cuyos huesos habían hallado; y estaba grabada sobre planchas de metal.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então Lími novamente se encheu de alegria ao saber, pela boca de Amon, que o rei Mosias tinha um dom de Deus, mediante o qual podia interpretar tais gravações; sim, e Amon também se regozijou.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Ahora bien, Limhi nuevamente se llenó de alegría al saber, por boca de Ammón, que el rey Mosíah tenía un don de Dios mediante el cual podía interpretar tales grabados; sí, y Ammón se regocijó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Não obstante, Amon e os irmãos encheram-se de tristeza por haverem sido mortos tantos de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No obstante, Ammón y sus hermanos se llenaron de tristeza porque tantos de sus hermanos habían sido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também por terem, o rei Noé e seus sacerdotes, feito com que o povo cometesse tantos pecados e iniquidades contra Deus; e também lamentaram a morte de Abinádi, assim como a partida de Alma e dos que o haviam acompanhado, os quais haviam formado uma igreja de Deus pela força e poder de Deus e fé nas palavras que haviam sido proferidas por Abinádi.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también porque el rey Noé y sus sacerdotes habían provocado al pueblo a cometer tantos pecados y maldades contra Dios; y también lamentaron la muerte de Abinadí, así como la partida de Alma y de la gente que salió con él, los cuales habían formado una iglesia de Dios mediante la fuerza y el poder de Dios, y la fe en las palabras que Abinadí había declarado.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Sim, lamentaram sua partida, porque não sabiam para onde haviam fugido; e de bom grado se teriam unido a eles, pois também haviam feito um convênio com Deus de servi-lo e guardar seus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lamentaron su partida, porque no sabían a dónde habían huido. Y gustosamente se habrían unido a ellos, porque también estos habían concertado un convenio con Dios, de servirle y guardar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Ora, desde a chegada de Amon o rei Lími e muitos de seu povo também haviam feito convênio com Deus de servi-lo e guardar seus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bien, desde la llegada de Ammón, el rey Limhi también había hecho convenio con Dios, así como muchos de los de su pueblo, de servirle y guardar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o rei Lími e muitos de seu povo desejavam ser batizados; mas ninguém havia na terra que tivesse autoridade de Deus. E Amon recusou-se a batizá-los, por considerar-se um servo indigno.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el rey Limhi y muchos de su pueblo deseaban ser bautizados; mas no había en la tierra quien tuviera la autoridad de Dios. Y Ammón se negó a hacer esto, por considerarse un siervo indigno.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Portanto, naquela época eles não formaram uma igreja, esperando pelo Espírito do Senhor. E desejavam tornar-se como Alma e seus irmãos, que haviam fugido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Por tanto, no se organizaron en iglesia en esa ocasión, esperando en el Espíritu del Señor. Ahora deseaban ser como Alma y sus hermanos, que habían huido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Desejavam ser batizados, como prova e testemunho de que estavam dispostos a servir a Deus de todo o coração; não obstante, adiaram o momento; e um relato de seu batismo será feito mais adiante.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Estaban deseosos de ser bautizados como atestación y testimonio de que estaban dispuestos a servir a Dios con todo su corazón; no obstante, aplazaron la ocasión; y más adelante se dará el relato de su bautismo.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Ora, toda a preocupação de Amon e de seu povo e do rei Lími e de seu povo era livrarem-se das mãos dos lamanitas e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ahora todo el afán de Ammón y sus hombres, y el del rey Limhi y su pueblo, era librarse de las manos de los lamanitas y del cautiverio.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Feitos planos para o povo escapar do cativeiro lamanita — Os lamanitas são embebedados — O povo escapa, volta a Zaraenla e submete-se ao rei Mosias. Aproximadamente 121–120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hacen planes para que el pueblo se libre del yugo de los lamanitas — Se emborracha a los lamanitas — El pueblo se escapa, vuelve a Zarahemla y se hace súbdito del rey Mosíah. Aproximadamente 121–120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Amon e o rei Lími começaram a consultar o povo sobre como poderiam livrar-se do cativeiro; e fizeram com que todo o povo se reunisse; e fizeram isso para ouvir a voz do povo acerca do assunto.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Ammón y el rey Limhi empezaron a consultar con el pueblo en cuanto a cómo podrían librarse del cautiverio; y aun hicieron reunir a todo el pueblo; y así obraron para saber el parecer del pueblo tocante al asunto.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não conseguiam descobrir um meio para livrarem-se do cativeiro, a não ser que tomassem suas mulheres e filhos e seus rebanhos e suas manadas e suas tendas e partissem para o deserto; porque, sendo os lamanitas tão numerosos, era impossível ao povo de Lími lutar com eles, na esperança de poderem livrar-se do cativeiro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no hallaron manera de librarse del cautiverio, sino el de tomar a sus mujeres e hijos, y sus rebaños, sus manadas y sus tiendas, y huir al desierto; porque siendo tan numerosos los lamanitas, era imposible que el pueblo de Limhi contendiera con ellos, creyendo poder librarse de la servidumbre por medio de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aconteceu que Gideão se apresentou ao rei e disse-lhe: Ó rei, até agora muitas vezes deste ouvidos às minhas palavras, quando combatíamos nossos irmãos,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Gedeón se adelantó y llegó ante el rey, y le dijo: ¡Oh rey!, hasta ahora has oído muchas veces mis palabras, cuando hemos combatido con nuestros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agora, ó rei, se achas que não sou um servo inútil, ou melhor, se até aqui de alguma forma deste ouvidos às minhas palavras e elas foram de utilidade para ti, desejo também que escutes minhas palavras nesta ocasião; e serei teu servo e livrarei este povo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bien, ¡oh rey!, si no me has juzgado de ser siervo improductivo, o si hasta aquí tú has escuchado en algún grado mis palabras, y te han sido útiles, así deseo que escuches mis palabras en esta ocasión, y seré tu servidor y rescataré a este pueblo de la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 rei deu-lhe licença para falar. E Gideão disse-lhe: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le concedió el rey que hablara; y Gedeón le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que há uma passagem na parte posterior da muralha, atrás da cidade. Os lamanitas, ou seja, os guardas dos lamanitas, embebedam-se à noite; enviemos, portanto, uma proclamação a todo este povo, para que reúna seus rebanhos e manadas, a fim de conduzi-los ao deserto durante 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el pasaje que queda hacia atrás, que atraviesa el muro posterior, a espaldas de la ciudad. Los lamanitas, o sea, los guardias de los lamanitas, se emborrachan de noche; expidamos, pues, una proclamación entre todos los de este pueblo, que junten sus rebaños y ganados, para arrearlos al desierto durante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eu irei, de acordo com tua ordem, pagar o último tributo de vinho aos lamanitas e eles ficarão embriagados; e sairemos pela passagem secreta, à esquerda de seu acampamento, quando estiverem bêbados e adormecidos.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yo iré conforme a tu mandato, y pagaré el último tributo de vino a los lamanitas, y se emborracharán; y saldremos por el pasaje secreto, a la izquierda de su campo, cuando se hallen borrachos y dormidos.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Assim partiremos com nossas mulheres e filhos, nossos rebanhos e manadas para o deserto; e viajaremos contornando a terra de Silom.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Así partiremos con nuestras mujeres y nuestros hijos, nuestros rebaños y nuestros ganados para el desierto; y viajaremos bordeando la tierra de Shilom.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o rei deu ouvidos às palavras de Gideão.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el rey escuchó las palabras de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o rei Lími fez com que o povo reunisse seus rebanhos e enviou o tributo de vinho aos lamanitas; e também lhes enviou mais vinho, como presente; e beberam abundantemente do vinho que o rei Lími lhes havia enviado.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el rey Limhi hizo que su pueblo juntara sus rebaños; y envió el tributo de vino a los lamanitas; y también les envió más vino como regalo; y ellos bebieron abundantemente del vino que el rey Limhi les había enviado.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os súditos do rei Lími partiram durante a noite para o deserto com seus rebanhos e suas manadas; e eles contornaram a terra de Silom no deserto e tomaram a direção da terra de Zaraenla, sendo guiados por Amon 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el pueblo del rey Limhi salió de noche para el desierto con sus rebaños y sus manadas, y rodearon por la tierra de Shilom en el desierto, y fijaron su curso hacia la tierra de Zarahemla, y Ammón y sus hermanos los iban guiando.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levaram consigo para o deserto todo o seu ouro e prata e seus pertences preciosos que podiam transportar e também suas provisões; e continuaram a viagem.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habían llevado consigo al desierto todo su oro, su plata y sus cosas preciosas que podían acarrear, y también sus provisiones; y emprendieron su viaje.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depois de muitos dias no deserto, chegaram à terra de Zaraenla e juntaram-se ao povo de Mosias e tornaram-se seus súditos.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después de estar en el desierto muchos días, llegaron a la tierra de Zarahemla, y se unieron al pueblo de Mosíah y fueron sus súbditos.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Mosias os recebeu com alegria; e também recebeu seus registros, assim como os registros que haviam sido encontrados pelo povo de Lími.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Mosíah los recibió con gozo; y también recibió sus anales, así como los anales que había encontrado el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então aconteceu que quando os lamanitas descobriram que o povo de Lími havia partido durante a noite, enviaram um exército ao deserto para persegui-los;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cuando los lamanitas descubrieron que el pueblo de Limhi había partido de la tierra durante la noche, enviaron un ejército al desierto para perseguirlos.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depois de tê-los perseguido durante dois dias, já não puderam seguir-lhes os rastros; portanto, perderam-se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después de perseguirlos dos días, no pudieron seguir más el rastro; por tanto, se perdieron en el desierto.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Relato de Alma e do povo do Senhor, que foram impelidos para o deserto pelo povo do rei Noé.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Una relación de Alma y del pueblo del Señor, que fueron echados al desierto por el pueblo del rey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 os capítulos e 24.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y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recusa-se a ser rei — Ele serve como sumo sacerdote — O Senhor castiga Seu povo e os lamanitas conquistam a terra de Helã — Amulon, chefe dos iníquos sacerdotes do rei Noé, governa sujeito ao monarca lamanita. Aproximadamente 145–121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se niega a ser rey — Presta servicio como sumo sacerdote — El Señor disciplina a Su pueblo y los lamanitas se apoderan de la tierra de Helam — Amulón, jefe de los sacerdotes inicuos del rey Noé, gobierna bajo el monarca lamanita. Aproximadamente 145–121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Alma, tendo sido avisado pelo Senhor de que os exércitos do rei Noé cairiam sobre eles, avisou seu povo; portanto, reuniram seus rebanhos e recolheram seus cereais e partiram para o deserto, adiante dos exércitos do rei Noé.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Alma, habiendo sido advertido por el Señor de que las tropas del rey Noé caerían sobre ellos, y habiéndolo hecho saber a su pueblo, por tanto, reunieron sus rebaños, y tomaron de su grano, y salieron para el desierto, seguidos por las tropas del rey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o Senhor fortaleceu-os, de modo que o povo do rei Noé não conseguiu alcançá-los para destruí-los.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el Señor los fortaleció, de modo que la gente del rey Noé no pudo alcanzarlos para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fugiram durante oito dias, deserto adentro.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por el espacio de ocho días huyeron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chegaram a uma terra, sim, uma terra muito bela e agradável, uma terra de águas puras.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llegaron a una tierra, sí, una tierra muy hermosa y placentera, una tierra de aguas puras.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armaram suas tendas e começaram a cultivar o solo e a construir edifícios; sim, eram industriosos e trabalhavam muito.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plantaron sus tiendas, y empezaron a labrar la tierra y comenzaron a construir edificios; sí, eran industriosos y trabajaron mucho.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o povo desejava que Alma fosse rei, porque era amado por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la gente deseaba que Alma fuera su rey, porque su pueblo lo amaba.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ele disse-lhes: Eis que não é aconselhável que tenhamos um rei, pois assim diz o Senhor: Não apreciareis uma carne mais que outra, ou seja, nenhum homem se considerará melhor que outro; digo-vos, portanto, que não é aconselhável que tenhais um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él les dijo: He aquí, no es prudente que tengamos rey; porque así dice el Señor: No estimaréis a una carne más que a otra, ni un hombre se considerará mejor que otro; os digo pues, no conviene que tengáis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Não obstante, se fosse possível ter sempre homens justos como reis, seria bom que tivésseis um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Sin embargo, si fuera posible que siempre tuvieseis hombres justos por reyes, bien os sería tener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lembrai-vos das iniquidades do rei Noé e seus sacerdotes; e eu mesmo caí numa armadilha e fiz muitas coisas abomináveis aos olhos do Senhor, o que me causou penoso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recordad la iniquidad del rey Noé y sus sacerdotes; y yo mismo caí en la trampa e hice muchas cosas abominables a la vista del Señor, lo que me ocasionó angustioso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Não obstante, depois de muitas tribulações, o Senhor ouviu meus clamores, e respondeu às minhas orações, e fez de mim um instrumento nas suas mãos, para levar tantos de vós ao conhecimento da sua verdade.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obstante, después de mucha tribulación, el Señor oyó mi clamor y contestó mis oraciones, y me ha hecho instrumento en sus manos para traer a tantos de vosotros al conocimiento de su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Não obstante, não me vanglorio disso, porque sou indigno de vangloriar-me.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Sin embargo, en esto no me glorío, porque soy indigno de gloriarme.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agora vos digo que haveis sido oprimidos pelo rei Noé e haveis sido escravizados por ele e seus sacerdotes; e eles vos conduziram à iniquidade; fostes, portanto, amarrados com os laços da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os digo, el rey Noé os ha oprimido, y habéis sido esclavos de él y de sus sacerdotes, y ellos os han conducido a la iniquidad; por tanto, fuisteis atados con las cadenas de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agora, assim como haveis sido libertados desses laços pelo poder de Deus, sim, das mãos do rei Noé e seu povo e também dos laços da iniquidade, assim também desejo que vos conserveis firmes nesta liberdade que vos fez livres; e que em ninguém confieis para ser vosso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ya que habéis sido librados de estas ligaduras por el poder de Dios, sí, de las manos del rey Noé y su pueblo, y también de las ligaduras de la iniquidad, así deseo que os mantengáis firmes en esta libertad con que habéis sido libertados, y que no confiéis en ningún hombre para que sea rey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também, que em ninguém confieis para ser vosso mestre ou ministro, a não ser que seja um homem de Deus, que ande em seus caminhos e guarde os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Ni confiéis en nadie para que sea vuestro maestro ni vuestro ministro, a menos que sea un hombre de Dios, que ande en sus vías y guarde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Assim Alma ensinou seu povo, a fim de que cada um amasse o próximo como a si mesmo, para que não houvesse disputas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Así instruyó Alma a su pueblo, a fin de que cada uno amara a su prójimo como a sí mismo, para que no hubiese contención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Alma foi o seu sumo sacerdote, tendo sido ele o fundador da igreja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Alma era su sumo sacerdote, por ser el fundador de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ninguém recebia autoridade para pregar ou ensinar, a não ser de Deus, por intermédio de Alma. Ele, portanto, consagrava todos os sacerdotes e todos os mestres; e ninguém era consagrado a não ser que fosse um homem justo.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nadie recibía autoridad para predicar ni para enseñar, sino de Dios, por medio de Alma. Por tanto, él consagraba a todos los sacerdotes y a todos los maestros de ellos; y nadie era consagrado a menos que fuera hombre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Portanto, zelavam por seu povo e edificavam-no com coisas pertinentes à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velaban por su pueblo, y lo sustentaban con cosas pertenecientes a la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começaram a prosperar muito na terra; e chamaram à terra Helã.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ocurrió que empezaron a prosperar grandemente en la tierra; y la llamaron la tierra de Helam.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se multiplicaram e prosperaram grandemente na terra de Helã; e construíram uma cidade que chamaram cidade de Helã.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se multiplicaron y prosperaron en sumo grado en la tierra de Helam; y edificaron una ciudad a la que llamaron la ciudad de Helam.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Não obstante, o Senhor julga conveniente castigar seu povo; sim, ele prova sua paciência e sua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Con todo, el Señor considera conveniente disciplinar a su pueblo; sí, él prueba su paciencia y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Entretanto, quem nele confia será elevado no último dia. E assim foi com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Sin embargo, quien pone su confianza en él será enaltecido en el postrer día. Sí, y así fue con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Pois eis que vos mostrarei que eles foram reduzidos ao cativeiro e ninguém poderia salvá-los, exceto o Senhor seu Deus, sim, o Deus de Abraão e Isaque e de Jacó.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os mostraré que fueron reducidos a la servidumbre, y nadie podía librarlos sino el Señor su Dios, sí, el Dios de Abraham e Isaac y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ele os libertou e mostrou-lhes o seu grande poder; e grande foi a sua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los libró, y les manifestó su gran poder; y grande fue el gozo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Pois eis que aconteceu que, enquanto estavam na terra de Helã, sim, na cidade de Helã, cultivando a terra dos arredores, eis que um exército dos lamanitas se encontrava nas fronteiras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he aquí, aconteció que mientras se hallaban en la tierra de Helam, sí, en la ciudad de Helam, mientras labraban el terreno circunvecino, he aquí, un ejército lamanita se hallaba en las fronteras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os irmãos de Alma fugiram de seus campos e reuniram-se na cidade de Helã; e ficaram muito atemorizados com a chegada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Ocurrió entonces que los hermanos de Alma huyeron de sus campos y se reunieron en la ciudad de Helam; y temieron en gran manera por motivo de la llegada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Alma, porém, adiantou-se e pôs-se no meio deles, e exortou-os a não temerem, mas a lembrarem-se do Senhor seu Deus, e ele libertá-los-ia.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Pero salió Alma y fue entre ellos, y los exhortó a que no temieran, sino que se acordaran del Señor su Dios, y él los libraría.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Portanto, reprimiram os seus temores e começaram a clamar ao Senhor para que abrandasse o coração dos lamanitas, a fim de que eles os poupassem, e às suas mulheres, e aos seus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 tanto, calmaron sus temores y empezaron a implorar al Señor que ablandara el corazón de los lamanitas, a fin de que les perdonaran la vida, y la de sus esposas y de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o Senhor abrandou o coração dos lamanitas. E Alma e seus irmãos foram ao encontro deles e entregaram-se em suas mãos; e os lamanitas tomaram posse da terra de Helã.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el Señor ablandó el corazón de los lamanitas. Y Alma y sus hermanos avanzaron y se entregaron en manos de ellos; y los lamanitas se posesionaron de la tierra de Helam.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Ora, os exércitos dos lamanitas, que haviam perseguido o povo do rei Lími, haviam ficado perdidos no deserto durante muitos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Ahora bien, los ejércitos lamanitas que habían seguido al pueblo del rey Limhi habían estado perdidos en el desierto por muchos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eis que haviam encontrado aqueles sacerdotes do rei Noé, num lugar a que deram o nome de Amulon; e eles haviam começado a ocupar a terra de Amulon e a cultivar o solo.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habían encontrado a aquellos sacerdotes del rey Noé en un paraje que llamaron Amulón; y estos habían empezado a poseer el país de Amulón y a labrar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Ora, o nome do chefe desses sacerdotes era Amulon.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el nombre del jefe de esos sacerdotes era Amulón.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Amulon fez um apelo aos lamanitas; e enviou também suas mulheres, que eram filhas dos lamanitas, para implorarem a seus irmãos que não matassem seus maridos.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Amulón suplicó a los lamanitas; y envió también a las mujeres de estos sacerdotes, que eran las hijas de los lamanitas, para que abogaran con sus hermanos por que no destruyesen a sus maridos.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os lamanitas tiveram compaixão de Amulon e de seus irmãos e não os mataram, por causa de suas mulheres.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los lamanitas tuvieron compasión de Amulón y sus hermanos, y no los destruyeron a causa de sus esposas.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Amulon e seus irmãos uniram-se aos lamanitas e estavam viajando pelo deserto, à procura da terra de Néfi, quando descobriram a terra de Helã, ocupada por Alma 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Amulón y sus hermanos se unieron a los lamanitas, y andaban por el desierto buscando la tierra de Nefi cuando descubrieron la tierra de Helam, que poseían Alma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os lamanitas prometeram a Alma e seus irmãos que, se lhes indicassem o caminho para a terra de Néfi, conceder-lhes-iam a vida e 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los lamanitas prometieron a Alma y a sus hermanos que si les indicaban el camino que conducía a la tierra de Nefi, les concederían su vida y su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Depois que Alma lhes mostrou o caminho para a terra de Néfi, entretanto, os lamanitas não cumpriram a promessa, mas espalharam guardas pela terra de Helã, com autoridade sobre Alma 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Pero después que Alma les hubo enseñado el camino que conducía a la tierra de Nefi, los lamanitas no quisieron cumplir su promesa, sino que pusieron guardias alrededor de la tierra de Helam, sobre Alma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os demais foram para a terra de Néfi; e uma parte deles voltou para a terra de Helã, levando consigo as esposas e filhos dos guardas que haviam sido deixados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los demás partieron para la tierra de Nefi; y parte de ellos retornaron a la tierra de Helam y llevaron consigo a las esposas y también a los hijos de los guardias que habían dejado atrás.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o rei dos lamanitas permitiu a Amulon que fosse rei e governante de seu povo, que estava na terra de Helã; não teria, porém, o poder de fazer coisa alguma contrária à vontade do rei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el rey de los lamanitas le había concedido a Amulón que fuese rey y gobernante de su pueblo que se hallaba en la tierra de Helam; no obstante, no tendría poder para hacer cosa alguna que fuese contraria a la voluntad del rey de los lamanitas.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Amulon persegue Alma e seu povo — Se orarem, deverão ser mortos — O Senhor faz com que seus fardos pareçam leves — Livra-os do cativeiro e eles voltam para Zaraenla. Aproximadamente 145–120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Amulón persigue a Alma y a su pueblo — Se les quitará la vida si oran — El Señor alivia sus cargas para que les parezcan ligeras — Los libra de la servidumbre y vuelven a Zarahemla. Aproximadamente 145–120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Amulon caiu nas graças do rei dos lamanitas; portanto, o rei dos lamanitas permitiu que ele e seus irmãos fossem nomeados mestres de seu povo, sim, do povo que se achava na terra de Senlon e na terra de Silom e na terra de Amulon.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Amulón halló gracia a los ojos del rey de los lamanitas; por tanto, este les concedió a él y a sus hermanos que fuesen nombrados maestros de su pueblo; sí, del pueblo que se hallaba en la tierra de Shemlón, y en la tierra de Shilom, y en la tierra de Amulón.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os lamanitas haviam tomado posse de todas essas terras; portanto, o rei dos lamanitas nomeara reis para todas essas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los lamanitas habían tomado posesión de todas estas tierras; por lo tanto, el rey de los lamanitas había nombrado reyes en todas estas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o nome do rei dos lamanitas era Lamã, sendo chamado pelo nome de seu pai; e, portanto, era chamado rei Lamã. E era rei de um povo numeroso.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el nombre del rey de los lamanitas era Lamán, habiéndosele dado el nombre de su padre, y se llamaba, por tanto, el rey Lamán. Y era rey de un pueblo numeroso.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nomeou mestres, dentre os irmãos de Amulon, em cada terra ocupada por seu povo; e assim o idioma de Néfi começou a ser ensinado entre todos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nombró maestros de entre los hermanos de Amulón para todas las tierras que poseía su pueblo; y así se empezó a enseñar el idioma de Nefi entre todo el pueblo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eram amistosos uns com os outros; não obstante, não conheciam a Deus; e os irmãos de Amulon nada lhes ensinaram concernente ao Senhor seu Deus nem à lei de Moisés; tampouco lhes ensinaram as palavras de Abinádi.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eran gente amigable los unos con los otros; no obstante, no conocían a Dios; ni les enseñaron los hermanos de Amulón cosa alguna concerniente al Señor su Dios, ni la ley de Moisés, ni les enseñaron las palabras de Abinadí;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Ensinaram-lhes, porém, que deveriam escrever sua história e que poderiam escrever uns aos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pero sí les enseñaron que debían llevar sus anales, y que se escribiesen unos a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assim os lamanitas começaram a enriquecer e começaram a negociar uns com os outros e a tornarem-se poderosos; e começaram a ser um povo astuto e sábio quanto à sabedoria do mundo; sim, um povo muito astuto, que se deleitava com toda espécie de iniquidades e pilhagens, exceto entre seus próprios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así los lamanitas empezaron a aumentar en riquezas, y comenzaron a negociar unos con otros y a fortalecerse; y comenzaron a ser gente astuta y sabia, según la sabiduría del mundo; sí, una gente muy sagaz que se deleitaba en todo género de iniquidades y pillaje, menos entre sus propios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então aconteceu que Amulon começou a exercer autoridade sobre Alma e seus irmãos e começou a persegui-lo e a fazer com que seus filhos perseguissem os filhos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bien, sucedió que Amulón empezó a imponer su autoridad sobre Alma y sus hermanos; y comenzó a perseguirlos y a hacer que sus hijos persiguieran a los hijos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Porque Amulon conhecia Alma e sabia que ele havia sido um dos sacerdotes do rei; e que fora ele que acreditara nas palavras de Abinádi e fora expulso da presença do rei; estava, portanto, irado com ele; pois, embora sujeito ao rei Lamã, exercia autoridade sobre eles e impunha-lhes trabalhos e colocava capatazes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Amulón conocía a Alma y sabía que había sido uno de los sacerdotes del rey, y que era el que creyó en las palabras de Abinadí, y fue echado de ante el rey, y por tanto, estaba enojado con él; pues estaba sujeto al rey Lamán; sin embargo, ejerció autoridad sobre ellos y les impuso tareas y les fijó capataces.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suas aflições eram tão grandes que começaram a clamar fervorosamente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fueron tan grandes sus aflicciones, que empezaron a clamar fervorosamente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Amulon ordenou-lhes que parassem com seus clamores; e pôs guardas a vigiá-los, para que fosse morto quem quer que encontrassem clamando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Amulón les mandó que cesaran sus clamores, y les puso guardias para vigilarlos, a fin de que al que descubriesen invocando a Dios fuese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Alma e seu povo não levantaram as vozes ao Senhor seu Deus, mas a ele abriram o coração; e ele conhecia seus pensamentos.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Alma y su pueblo no alzaron la voz al Señor su Dios, pero sí le derramaron sus corazones; y él entendió los pensamientos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a voz do Senhor lhes falou em suas aflições, dizendo: Levantai a cabeça e tende bom ânimo, porque sei do convênio que fizestes comigo; e farei um convênio com o meu povo e libertá-lo-ei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la voz del Señor vino a ellos en sus aflicciones, diciendo: Alzad vuestras cabezas y animaos, pues sé del convenio que habéis hecho conmigo; y yo haré convenio con mi pueblo y lo libraré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também aliviarei as cargas que são colocadas sobre vossos ombros, de modo que não as podereis sentir sobre vossas costas enquanto estiverdes no cativeiro; e isso eu farei para que sejais minhas testemunhas no futuro e para que tenhais plena certeza de que eu, o Senhor Deus, visito meu povo nas suas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también aliviaré las cargas que pongan sobre vuestros hombros, de manera que no podréis sentirlas sobre vuestras espaldas, mientras estéis en servidumbre; y esto haré yo para que me seáis testigos en lo futuro, y para que sepáis de seguro que yo, el Señor Dios, visito a mi pueblo en sus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as cargas impostas a Alma e seus irmãos se tornaram leves; sim, o Senhor fortaleceu-os para que pudessem carregar seus fardos com facilidade; e submeteram-se de bom grado e com paciência a toda a vontade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las cargas que se imponían sobre Alma y sus hermanos fueron aliviadas; sí, el Señor los fortaleció de modo que pudieron soportar sus cargas con facilidad, y se sometieron alegre y pacientemente a toda la voluntad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tão grande era a sua fé e paciência, que a voz do Senhor tornou a falar-lhes, dizendo: Tende bom ânimo, porque amanhã vos libertarei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era tan grande su fe y su paciencia, que la voz del Señor vino a ellos otra vez, diciendo: Consolaos, porque mañana os libraré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ele disse a Alma: Irás à frente deste povo e eu irei contigo e libertarei este povo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dijo a Alma: Tú irás delante de este pueblo, y yo iré contigo, y libraré a este pueblo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aconteceu que Alma e seu povo reuniram os seus rebanhos e também seus cereais durante a noite; sim, levaram a noite toda reunindo seus rebanhos.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durante la noche Alma y su pueblo juntaron sus rebaños y también parte de su grano; sí, toda la noche estuvieron reuniendo sus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na manhã seguinte o Senhor fez com que os lamanitas caíssem num profundo sono; sim, e todos os seus capatazes permaneceram profundamente adormecidos.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en la mañana el Señor hizo que cayera un profundo sueño sobre los lamanitas; sí, y todos sus capataces se hallaban profundamente dormidos.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Alma e seu povo partiram para o deserto; e tendo viajado durante o dia inteiro, armaram suas tendas num vale ao qual chamaram vale de Alma, porque ele os havia conduzido pelo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Alma y su pueblo partieron para el desierto; y luego que hubieron viajado todo el día, plantaron sus tiendas en un valle, y dieron al valle el nombre de Alma, porque él los guio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Sim, e no vale de Alma renderam graças a Deus porque fora misericordioso para com eles e aliviara suas cargas e libertara-os do cativeiro; porque estavam no cativeiro e ninguém os poderia libertar, exceto 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y en el valle de Alma expresaron efusivamente sus gracias a Dios porque había sido misericordioso con ellos, y aliviado sus cargas, y los había librado del cautiverio; porque estaban en servidumbre, y nadie podía librarlos sino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renderam graças a Deus; sim, todos os homens e todas as mulheres e todas as crianças que podiam falar levantaram as vozes em louvor a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dieron gracias a Dios, sí, todos sus hombres y todas sus mujeres y todos sus niños que podían hablar elevaron sus voces en alabanzas a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então o Senhor disse a Alma: Apressa-te e sai com teu povo desta terra, porque os lamanitas acordaram e perseguem-te; portanto, sai desta terra e eu deterei os lamanitas neste vale para que não mais persigam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el Señor dijo a Alma: Date prisa, y sal tú y este pueblo de esta tierra, porque los lamanitas han despertado y te persiguen; por tanto, sal de esta tierra, y yo detendré a los lamanitas en este valle para que no persigan más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saíram do vale e reiniciaram sua jornada pelo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salieron del valle y emprendieron su viaje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depois de haverem estado doze dias no deserto, chegaram à terra de Zaraenla; e o rei Mosias também os recebeu com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después de haber estado en el desierto doce días, llegaron a la tierra de Zarahemla; y el rey Mosíah también los recibió con gozo.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do povo de Zaraenla (os mulequitas) tornam-se nefitas — Eles tomam conhecimento do povo de Alma e de Zênife — Alma batiza Lími e todo o seu povo — Mosias autoriza Alma a organizar a Igreja de Deus. Aproximadamente 120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del pueblo de Zarahemla (mulekitas) se convierten en nefitas — Se enteran de la gente de Alma y de la de Zeniff — Alma bautiza a Limhi y a todo su pueblo — Mosíah autoriza a Alma para que organice la Iglesia de Dios. Aproximadamente 120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o rei Mosias fez com que todo o povo se reunisse.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Entonces el rey Mosíah hizo que se congregase todo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não havia tantos dos filhos de Néfi, ou seja, tantos dos descendentes de Néfi quantos havia do povo de Zaraenla, que era descendente de Muleque, e dos que com ele haviam ido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Ahora bien, no había tantos de los hijos de Nefi, o sea, tantos de aquellos que eran descendientes de Nefi, como de los del pueblo de Zarahemla, el cual era descendiente de Mulek, y de aquellos que salieron con él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não havia tantos do povo de Néfi nem do povo de Zaraenla como havia dos lamanitas; sim, não eram nem a metade em número.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no eran tantos los del pueblo de Nefi y los del pueblo de Zarahemla, como lo eran los lamanitas; sí, no eran ni la mitad de su número.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todo o povo de Néfi estava reunido, assim como todo o povo de Zaraenla; e achavam-se congregados em dois grupos.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bien, todo el pueblo de Nefi se hallaba reunido, y también todo el pueblo de Zarahemla; y se hallaban congregados en dos grupos.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Mosias leu e fez com que fossem lidos os registros de Zênife a seu povo; sim, ele leu os registros do povo de Zênife, desde o tempo em que haviam deixado a terra de Zaraenla até quando retornaram.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Mosíah leyó, e hizo que se leyeran los anales de Zeniff a su pueblo; sí, leyó los anales del pueblo de Zeniff desde la época en que salieron de la tierra de Zarahemla, hasta que volvieron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também leu o relato de Alma e seus irmãos e de todas as suas aflições, desde o tempo em que haviam deixado a terra de Zaraenla até quando retornaram.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también leyó la narración de Alma y sus hermanos, y todas sus aflicciones, desde el día en que salieron de la tierra de Zarahemla, hasta la ocasión en que volvieron.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quando Mosias terminou a leitura dos registros, os de seu povo, que haviam permanecido na terra, ficaram assombrados e atônitos.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Mosíah hubo terminado de leer los anales, su pueblo que moraba en el país se llenó de admiración y asombro.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não sabiam o que pensar, porque, quando viram os que haviam sido libertados do cativeiro, encheram-se de grande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no sabían ellos qué pensar, porque cuando vieron a aquellos que habían sido librados del cautiverio, se sintieron llenos de un gozo sumamente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também, quando pensaram em seus irmãos que haviam sido mortos pelos lamanitas, encheram-se de tristeza e até mesmo derramaram lágrimas de 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otra parte, cuando pensaron en sus hermanos que habían sido muertos por los lamanitas, se llenaron de tristeza, y aun derramaron muchas lágrimas de dolor.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também, quando pensaram na solícita bondade de Deus e no seu poder para libertar Alma e seus irmãos das mãos dos lamanitas e do cativeiro, elevaram as vozes e renderam graças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Además, cuando pensaron en la cercana bondad de Dios y su poder para libertar a Alma y sus hermanos de las manos de los lamanitas y de la servidumbre, alzaron la voz y dieron gracias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novamente, quando pensaram nos lamanitas, que eram seus irmãos, e no estado de corrupção e pecado em que viviam, encheram-se de dor e angústia em relação ao bem-estar de suas almas.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más aún, cuando pensaron en los lamanitas, que eran sus hermanos, y en su condición de pecado y corrupción, se llenaron de dolor y angustia por el bienestar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aqueles que eram filhos de Amulon e seus irmãos, que haviam tomado as filhas dos lamanitas para esposas, ficaram desgostosos com o procedimento de seus pais e não quiseram mais levar o nome deles; consequentemente, adotaram o nome de Néfi, para que pudessem ser chamados filhos de Néfi e contados com os que eram chamados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aquellos que eran hijos de Amulón y sus hermanos, quienes se habían casado con las hijas de los lamanitas, se disgustaron con la conducta de sus padres y no quisieron llevar más el nombre de sus padres; por consiguiente, adoptaron el nombre de Nefi, para ser llamados hijos de Nefi y ser contados entre los que eran llamados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assim, todo o povo de Zaraenla foi contado com os nefitas; e isto porque o reino havia sido conferido somente aos descendentes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todos los del pueblo de Zarahemla fueron contados entre los nefitas, y se hizo así porque el reino no se había conferido a nadie sino a aquellos que eran descendientes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quando acabou de falar e ler para o povo, Mosias pediu a Alma que também falasse.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cuando Mosíah hubo concluido de hablar y de leer al pueblo, fue su deseo que Alma también les hablara.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Alma falou, estando o povo reunido em grandes grupos; e ele foi de grupo em grupo, pregando ao povo arrependimento e fé no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Alma les habló mientras se hallaban reunidos en grandes grupos; y fue de grupo en grupo, predicando al pueblo el arrepentimiento y la fe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exortou o povo de Lími e seus irmãos, todos os que haviam sido libertados do cativeiro, a lembrarem-se de que havia sido o Senhor quem os libertara.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exhortó al pueblo de Limhi y sus hermanos, todos aquellos que habían sido librados de la servidumbre, a que recordaran que fue el Señor quien los libró.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depois de Alma haver ensinado muitas coisas ao povo e acabado de falar-lhes, o rei Lími desejou ser batizado; e também todo o seu povo desejou ser batizado.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después que Alma hubo enseñado al pueblo muchas cosas, y hubo acabado de hablarles, que el rey Limhi sintió deseos de bautizarse; y todo su pueblo sintió el deseo de bautizarse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Portanto, Alma entrou na água e batizou-os; sim, batizou-os da mesma forma que batizara seus irmãos nas águas de Mórmon; sim, e todos os que batizou passaram a pertencer à igreja de Deus; e isso por causa de sua crença nas palavras de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Alma entró en el agua y los bautizó; sí, los bautizó de la manera como lo hizo con sus hermanos en las aguas de Mormón; sí, y cuantos bautizó pertenecieron a la iglesia de Dios; y esto por causa de su creencia en las palabras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 rei Mosias permitiu que Alma organizasse igrejas por toda a terra de Zaraenla; e deu-lhe poder para ordenar sacerdotes e mestres em cada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el rey Mosíah le concedió a Alma que estableciera iglesias por toda la tierra de Zarahemla, y le dio poder para ordenar sacerdotes y maestros en cada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Ora, isso foi feito porque havia tanta gente, que não podiam todos ser governados por um só mestre; nem podiam todos ouvir a palavra de Deus numa só assembleia.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se hizo así porque era tanta la gente, que un solo maestro no podía dirigirla; ni todos podían oír la palabra de Dios en una asamblea;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Portanto, reuniam-se em diversos grupos, chamados igrejas, tendo cada igreja seus sacerdotes e mestres; e cada sacerdote pregando a palavra segundo lhe era comunicada pela boca de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se reunían, pues, en diferentes grupos llamados iglesias; y cada iglesia tenía sus sacerdotes y sus maestros; y todo sacerdote predicaba la palabra según le era comunicada por boca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assim, não obstante existirem muitas igrejas, elas eram todas uma só igreja, sim, a igreja de Deus; porque nada se pregava em qualquer delas além de arrependimento e fé em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a pesar de que había muchas iglesias, todas eran una, sí, la iglesia de Dios; porque nada se predicaba en todas ellas sino el arrepentimiento y la fe en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existiam então sete igrejas na terra de Zaraenla. E aconteceu que todos aqueles que desejavam tomar sobre si o nome de Cristo, ou seja, de Deus, uniam-se às igrejas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Ahora pues, eran siete las iglesias que había en la tierra de Zarahemla. Y sucedió que quienes deseaban tomar sobre sí el nombre de Cristo, o sea, el de Dios, se unían a las iglesias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eram chamados povo de Deus. E o Senhor derramou seu Espírito sobre eles e foram abençoados e prosperaram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se llamaban el pueblo de Dios. Y el Señor derramó su Espíritu sobre ellos, y fueron bendecidos, y prosperaron en la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Muitos membros da Igreja são guiados ao pecado por incrédulos — Alma recebe a promessa de vida eterna — Aqueles que se arrependem e são batizados recebem perdão — Membros da Igreja, em pecado, que se arrependerem e se confessarem a Alma e ao Senhor, serão perdoados; do contrário, serão excomungados. Aproximadamente 120–100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incrédulos conducen al pecado a muchos miembros de la Iglesia — Se promete a Alma la vida eterna — Aquellos que se arrepientan y sean bautizados lograrán el perdón — Los miembros de la Iglesia que hayan pecado y que se arrepientan y se confiesen a Alma y al Señor serán perdonados; de lo contrario, no serán contados entre los de la Iglesia. Aproximadamente 120–100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havia muitos da nova geração que não podiam compreender as palavras do rei Benjamim, pois eram criancinhas na época em que ele falara a seu povo; e não acreditavam na tradição de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había muchos de los de la nueva generación que no pudieron entender las palabras del rey Benjamín, pues eran niños pequeños en la ocasión en que él habló a su pueblo; y no creían en la tradición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Não acreditavam no que fora dito sobre a ressurreição dos mortos nem acreditavam no que se referia à vinda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No creían lo que se había dicho tocante a la resurrección de los muertos, ni tampoco creían lo concerniente a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por causa de sua incredulidade não podiam compreender a palavra de Deus; e seu coração estava endurecido.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Así que, por motivo de su incredulidad no podían entender la palabra de Dios; y se endurecieron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não queriam ser batizados nem desejavam unir-se à igreja. E formavam um povo à parte, quanto a sua fé, e assim permaneceram para sempre; sim, em seu estado carnal e pecaminoso, porque não queriam invocar 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 quisieron bautizarse ni tampoco unirse a la iglesia. Y constituyeron un pueblo separado en cuanto a su fe, y así quedaron desde entonces, en su estado carnal e inicuo, porque no querían invocar al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no reinado de Mosias não chegavam, em número, à metade do povo de Deus; mas, devido às dissensões entre os irmãos, tornaram-se mais numerosos.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durante el reinado de Mosíah, sus números no eran ni la mitad de los del pueblo de Dios; mas por causa de las disensiones entre los hermanos, se hicieron más numerosos.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Porque aconteceu que enganaram, com suas palavras lisonjeiras, a muitos dos que pertenciam à igreja e fizeram com que cometessem muitos pecados; tornou-se necessário, portanto, que aqueles que cometiam pecados e que pertenciam à igreja fossem admoestados pela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sucedió que con sus palabras lisonjeras engañaron a muchos que eran de la iglesia, y les hicieron cometer muchos pecados; de modo que se hizo necesario que cuando aquellos que fueran de la iglesia cometieran pecado, esta debía amonestarlos.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eram levados à presença dos sacerdotes e entregues aos sacerdotes pelos mestres, sendo levados pelos sacerdotes à presença de Alma, que era o sumo sacerdote.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fueron llevados ante los sacerdotes, y los maestros los entregaron a los sacerdotes; y estos los llevaron ante Alma, que era el sumo sacerdote.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 rei Mosias dera a Alma autoridade sobre 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el rey Mosíah había dado a Alma la autoridad sobre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Alma nada sabia sobre eles; mas muitas testemunhas havia contra eles; sim, muita gente se apresentava e testemunhava a respeito de suas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Alma no sabía nada de ellos; pero había muchos testigos en contra de ellos; sí, la gente se presentaba y testificaba de su iniquidad en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nunca antes havia acontecido coisa semelhante na igreja; portanto, o espírito de Alma perturbou-se e ele fez com que os levassem à presença 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Tal cosa no había sucedido en la iglesia previamente; por tanto, Alma se turbó en su espíritu, e hizo que fueran llevados ante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ele disse ao rei: Eis aqui muitos que trouxemos a tua presença, que são acusados por seus irmãos; sim, e foram apanhados cometendo várias iniquidades. E eles não se arrependem de suas iniquidades; portanto, trouxemo-los a tua presença, para que os julgues de acordo com seus crimes.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 dijo al rey: He aquí el gran número que hemos traído ante ti, a quienes sus hermanos acusan; sí, y han sido sorprendidos en diversas iniquidades. Y no se arrepienten de sus maldades; por tanto, los hemos traído ante ti para que tú los juzgues según sus delitos.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Mas o rei Mosias disse a Alma: Eis que não os julgarei; entrego-os, portanto, em tuas mãos para serem julgados.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el rey Mosíah dijo a Alma: He aquí, yo no los juzgo; por tanto, los entrego en tus manos para ser juzgados.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então o espírito de Alma tornou a perturbar-se. E dirigindo-se ao Senhor, perguntou-lhe o que deveria fazer a respeito do assunto, porque temia proceder mal aos olhos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espíritu de Alma nuevamente se turbó; y fue y preguntó al Señor qué debía hacer en cuanto a ese asunto, porque temía hacer lo malo a la vista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depois de haver derramado toda a sua alma a Deus, ouviu a voz do Senhor,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después que hubo derramado su alma entera a Dios, la voz del Señor vino a él,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Abençoado és tu, Alma, e abençoados são os que foram batizados nas águas de Mórmon. Abençoado és por causa de tua grande fé tão-somente nas palavras de meu servo Abinádi.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Bendito eres tú, Alma, y benditos son aquellos que fueron bautizados en las aguas de Mormón. Bendito eres por causa de tu extremada fe en tan solo las palabras de mi siervo Abinadí.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abençoados são eles por causa de sua grande fé tão-somente nas palavras que tu lhes disseste.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benditos son ellos a causa de su extremada fe en tan solo las palabras que tú les has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abençoado és tu por haveres organizado uma igreja entre este povo; e eles serão estabelecidos e eles serão o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bendito eres porque has establecido una iglesia entre este pueblo; y serán establecidos, y ellos serán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Sim, abençoado é este povo que deseja tomar sobre si o meu nome; porque em meu nome serão chamados; e eles são meus.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bendito es este pueblo que está dispuesto a llevar mi nombre; porque en mi nombre serán llamados; y son míos.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por me haveres inquirido sobre os transgressores, és abençoado.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porque me has consultado concerniente al transgresor, bendito 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Tu és meu servo; e faço convênio contigo de que terás vida eterna; e servir-me-ás e irás em meu nome e reunirás minhas ovelhas.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Mi siervo eres tú; y hago convenio contigo de que tendrás la vida eterna; y me servirás y saldrás en mi nombre y reunirás mis ovejas.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aquele que escutar a minha voz será minha ovelha; e a ele receberás na igreja e a ele também eu receberei.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que quiera oír mi voz será mi oveja; y lo recibirás en la iglesia, y yo también lo recibiré.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Pois eis que esta é a minha igreja; quem quer que seja batizado, será batizado para o arrependimento. E quem quer que recebas, acreditará em meu nome; e a esse eu perdoarei liberalmente.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esta es mi iglesia: Quienquiera que sea bautizado, será bautizado para arrepentimiento. Y aquel a quien recibas, deberá creer en mi nombre; y yo lo perdonaré liberalmente.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Porque sou eu que tomo sobre mim os pecados do mundo; porque fui eu que criei o homem; e sou eu que concedo, ao que acredita até o fim, um lugar à minha mão direita.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soy yo quien tomo sobre mí los pecados del mundo; porque soy yo el que he creado al hombre; y soy yo el que concedo un lugar a mi diestra al que crea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Pois eis que em meu nome eles são chamados; e se me conhecerem, levantar-se-ão e terão um lugar à minha mão direita, eternamente.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en mi nombre son llamados; y si me conocen, saldrán; y tendrán un lugar a mi diestra eternamente.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acontecerá que quando soar a segunda trombeta, então aqueles que nunca me conheceram se levantarão e ficarão na minha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acontecerá que cuando suene la segunda trompeta, entonces saldrán los que nunca me conocieron, y comparecerán ante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então saberão que eu sou o Senhor seu Deus, que sou o seu Redentor; mas eles não quiseram ser redimidos.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sabrán que yo soy el Señor su Dios, que soy su Redentor; mas ellos no quisieron ser redimidos.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então declarar-lhes-ei que nunca os conheci; e partirão para o fogo eterno, preparado para o diabo e seus anjos.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entonces les confesaré que jamás los conocí; e irán al fuego eterno, preparado para el diablo y sus ángeles.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Digo-te, portanto, que aquele que não ouvir a minha voz, esse não receberás na minha igreja, porque eu não o receberei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 tanto, te digo que al que no quiera escuchar mi voz, no lo admitirás en mi iglesia, porque a este no lo recibiré en el último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Digo-te, portanto: Vai; e o que transgredir contra mim, julgarás de acordo com os pecados que houver cometido; e se confessar seus pecados diante de ti e de mim e arrepender-se com sinceridade de coração, tu o perdoarás e eu também o perdoarei.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Te digo, por tanto: Ve; y al que transgrediere contra mí, lo juzgarás de acuerdo con los pecados que haya cometido; y si confiesa sus pecados ante ti y mí, y se arrepiente con sinceridad de corazón, a este has de perdonar, y yo lo perdonaré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Sim, e tantas vezes quantas o meu povo se arrepender, perdoá-lo-ei de suas ofensas contra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Sí, y cuantas veces mi pueblo se arrepienta, le perdonaré sus transgresiones contra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também vos perdoareis uns aos outros vossas ofensas, pois em verdade vos digo que aquele que não perdoar as ofensas de seu próximo, quando este se confessar arrependido, trará sobre si condenação.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también os perdonaréis vuestras ofensas los unos a los otros; porque en verdad os digo que el que no perdona las ofensas de su prójimo, cuando este dice que se arrepiente, tal ha traído sobre sí la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Digo-te agora: Vai; e aquele que não se arrepender de seus pecados não será contado com o meu povo; e isto será observado de agora em diante.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te digo: Ve; y el que no quiera arrepentirse de sus pecados no será contado entre mi pueblo; y esto se observará desde ahora en adelante.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Alma, quando ouviu estas palavras, escreveu-as a fim de conservá-las e de poder julgar o povo daquela igreja de acordo com 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cuando Alma hubo oído estas palabras, las escribió para conservarlas, y para juzgar al pueblo de la iglesia según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Alma julgou, de acordo com a palavra do Senhor, os que haviam sido apanhados cometendo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Alma fue y, de acuerdo con la palabra del Señor, juzgó a los que habían sido sorprendidos en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aqueles que se arrependeram de seus pecados e os confessaram, ele contou-os com o povo da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 quienes se arrepintieron de sus pecados, y los confesaron, él los contó entre el pueblo de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os que não quiseram confessar seus pecados e arrepender-se de suas iniquidades, não foram contados com o povo da igreja; e seus nomes foram riscados.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los que no quisieron confesar sus pecados, ni arrepentirse de su iniquidad, tales no fueron contados entre el pueblo de la iglesia; y sus nombres fueron borrados.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Alma pôs em ordem todos os assuntos da igreja; e começaram novamente a ter paz e a prosperar muito nos assuntos da igreja, andando circunspectamente diante de Deus, recebendo muitos e batizando muitos.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sucedió que Alma reguló todos los asuntos de la iglesia; y empezaron nuevamente a tener paz y a prosperar grandemente en los asuntos de la iglesia, andando con circunspección ante Dios, admitiendo a muchos y bautizando a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Ora, todas estas coisas foram feitas por Alma e seus companheiros, que dirigiam a igreja agindo com toda a diligência, ensinando a palavra de Deus em todas as coisas, sofrendo toda espécie de aflições, sendo perseguidos por todos os que não pertenciam à igreja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todas estas cosas hicieron Alma y sus consiervos que dirigían la iglesia, andando con toda diligencia, enseñando la palabra de Dios en todas las cosas, padeciendo toda clase de aflicciones y sufriendo persecuciones de todos aquellos que no pertenecían a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admoestavam seus irmãos; e eram também admoestados, cada um pela palavra de Deus, de acordo com os seus pecados, ou seja, com os pecados que havia cometido, tendo recebido mandamento de Deus para orar sem cessar e render graças por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amonestaban a sus hermanos, y también recibían amonestación, cada uno por la palabra de Dios, de acuerdo con sus pecados, o sea, los pecados que había cometido, habiéndoles mandado Dios que oraran sin cesar y dieran gracias en todas las cosas.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Mosias proíbe a perseguição e ordena a igualdade — Alma, o filho, e os quatro filhos de Mosias procuram destruir a igreja — Um anjo aparece e ordena-lhes que abandonem o mau caminho — Alma perde a fala — Toda a humanidade deve nascer de novo para obter salvação — Alma e os filhos de Mosias declaram boas novas. Aproximadamente 100–92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Mosíah prohíbe la persecución y establece la igualdad — Alma, hijo, y los cuatro hijos de Mosíah procuran destruir la Iglesia — Se les aparece un ángel y les manda que abandonen su camino de maldad — Alma queda mudo — Todo el género humano debe nacer otra vez para lograr la salvación — Alma y los hijos de Mosíah proclaman gratas nuevas. Aproximadamente 100–92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as perseguições que eram infligidas à igreja pelos incrédulos tornaram-se tão grandes que a igreja começou a murmurar e a queixar-se, aos que os dirigiam, a respeito do assunto; e queixaram-se a Alma. E Alma expôs o caso diante do rei Mosias e Mosias consultou seus sacerdotes.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las persecuciones que los incrédulos infligían sobre la iglesia llegaron a ser tan graves que los de la iglesia empezaron a murmurar y a quejarse a los que los dirigían concerniente al asunto; y ellos se quejaron a Alma. Y Alma presentó el caso ante el rey de ellos, Mosíah, y este consultó con sus sacerdotes.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o rei Mosias enviou uma proclamação por toda a terra, proibindo os incrédulos de perseguirem os que pertenciam à igreja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el rey Mosíah envió una proclamación por todo el país de que ningún incrédulo debía perseguir a persona alguna que perteneciera a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havia em todas as igrejas um severo mandamento para que não houvesse perseguições entre eles, para que houvesse igualdade entre todos 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se estableció un estricto mandamiento entre todas las iglesias de que no debía haber persecuciones entre ellos; que debía haber igualdad entre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Para que não permitissem que o orgulho e a vaidade perturbassem-lhes a paz; para que todo homem estimasse o próximo como a si mesmo e trabalhasse com as próprias mãos para o seu sustento.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que no permitieran que el orgullo ni la soberbia alteraran su paz; que todo hombre estimara a su prójimo como a sí mismo, trabajando con sus propias manos para su sostén.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e para que todos os seus sacerdotes e mestres trabalhassem com as próprias mãos para prover o seu sustento em todas as circunstâncias, a não ser em caso de doença ou de grande necessidade; e assim fazendo, receberam a graça de Deus copiosamente.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todos sus sacerdotes y maestros debían trabajar con sus propias manos para su sostén en todos los casos, salvo en los de enfermedad o de gran necesidad; y haciendo estas cosas, abundaron en la gracia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começou a haver muita paz outra vez na terra; e o povo começou a ficar muito numeroso e começou a espalhar-se pela face da terra; sim, no norte e no sul, no leste e no oeste, construindo grandes cidades e povoações em todos os quadrantes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otra vez empezó a haber mucha paz en el país; y la gente comenzó a ser muy numerosa y a esparcirse sobre la superficie de la tierra, sí, hacia el norte y hacia el sur, al este y al oeste, edificando grandes ciudades y aldeas en todas partes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o Senhor visitou-os e fê-los prosperar; e tornaram-se um povo numeroso e rico.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los visitó y los hizo prosperar, y llegaron a ser un pueblo numeroso y rico.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os filhos de Mosias incluíam-se entre os incrédulos; e também um dos filhos de Alma estava incluído entre eles e chamava-se Alma, como seu pai; não obstante, tornou-se um homem muito iníquo e idólatra. E era um homem de muitas palavras e lisonjeava muito o povo; portanto, fez com que muitos do povo agissem segundo suas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los hijos de Mosíah se hallaban entre los incrédulos; y también se contaba entre ellos uno de los hijos de Alma, llamado Alma, igual que su padre; no obstante, se convirtió en un hombre muy malvado e idólatra. Y era un hombre de muchas palabras, y lisonjeó mucho al pueblo; por lo que indujo a muchos de los del pueblo a que imitaran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tornou-se um grande obstáculo à prosperidade da Igreja de Deus, atraindo o coração do povo, causando muita dissensão entre o povo, dando oportunidade ao inimigo de Deus de exercer seu poder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llegó a ser un gran estorbo para la prosperidad de la iglesia de Dios, granjeándose el corazón del pueblo, causando mucha disensión entre la gente, dando oportunidad para que el enemigo de Dios ejerciera su poder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então aconteceu que enquanto andava procurando destruir a Igreja de Deus, pois andava secretamente com os filhos de Mosias procurando destruir a igreja e desviar o povo do Senhor, contrariando os mandamentos de Deus e os do próprio rei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aconteció que mientras se ocupaba en destruir la iglesia de Dios, porque iba secretamente con los hijos de Mosíah, tratando de destruir la iglesia y descarriar al pueblo del Señor, cosa contraria a los mandamientos de Dios, y aun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como vos disse, enquanto se rebelavam contra Deus, eis que o anjo do Senhor apareceu-lhes; e desceu como se fosse numa nuvem; e falou como se fosse com voz de trovão, fazendo com que tremesse o solo onde estavam.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como ya os dije, mientras iban aquí y allá rebelándose contra Dios, he aquí, se les apareció el ángel del Señor; y descendió como en una nube; y les habló como con voz de trueno que hizo temblar el suelo sobre el cual estaban;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tão grande foi o seu assombro que caíram por terra e não entenderam as palavras que ele lhes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tan grande fue su asombro que cayeron por tierra, y no comprendieron las palabras que les habló.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Não obstante, ele clamou outra vez, dizendo: Alma, levanta-te e aproxima-te, pois, por que persegues a igreja de Deus? Porquanto o Senhor disse: Esta é a minha igreja e eu a estabelecerei; e nada a destruirá, a não ser a transgressão do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Sin embargo, clamó otra vez, diciendo: Alma, levántate y acércate, pues, ¿por qué persigues tú la iglesia de Dios? Porque el Señor ha dicho: Esta es mi iglesia, y yo la estableceré; y nada la hará caer sino la transgresión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disse mais o anjo: Eis que o Senhor ouviu as orações de seu povo e também as orações de seu servo Alma, que é teu pai; porque ele tem orado com muita fé a teu respeito, para que tu sejas levado a conhecer a verdade; portanto, vim com o propósito de convencer-te do poder e autoridade de Deus, para que as orações de seus servos possam ser respondidas de acordo com sua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dijo además el ángel: He aquí, el Señor ha oído las oraciones de su pueblo, y también las oraciones de su siervo Alma, que es tu padre; porque él ha orado con mucha fe en cuanto a ti, para que seas traído al conocimiento de la verdad; por tanto, con este fin he venido para convencerte del poder y la autoridad de Dios, para que las oraciones de sus siervos sean contestadas según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agora, eis que podes duvidar do poder de Deus? Pois eis que a minha voz não faz tremer a terra? E não me podes também ver na tua frente? E sou enviado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he aquí, ¿puedes ahora disputar el poder de Dios? Pues, he aquí, ¿no hace mi voz temblar la tierra?, ¿y no me ves ante ti? Y soy enviado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Agora te digo: Vai e lembra-te do cativeiro de teus pais na terra de Helã e na terra de Néfi; e recorda-te de que grandes foram as coisas que Deus fez por eles; pois estavam em cativeiro e ele libertou-os. E agora te digo, Alma: Segue teu caminho e não procures mais destruir a igreja, para que as orações deles sejam respondidas; e isto ainda que tu mesmo prefiras ser lançado fora.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te digo: Ve, y recuerda la cautividad de tus padres en la tierra de Helam y en la tierra de Nefi; y recuerda cuán grandes cosas él ha hecho por ellos; pues estaban en servidumbre, y él los ha libertado. Y ahora te digo, Alma, sigue tu camino, y no trates más de destruir la iglesia, para que las oraciones de ellos sean contestadas, aun cuando tú, por ti mismo, quieras ser desechado.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aconteceu que estas foram as últimas palavras que o anjo disse a Alma; e partiu.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estas fueron las últimas palabras que el ángel habló a Alma, y se fue.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então Alma e os que estavam com ele caíram novamente por terra, pois grande foi o seu espanto; porque haviam visto com seus próprios olhos um anjo do Senhor; e a sua voz era como trovão, que fazia tremer a terra; e eles sabiam que nada, a não ser o poder de Deus, poderia sacudir a terra e fazê-la tremer como se fosse fender-se.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luego Alma y los que estaban con él cayeron al suelo otra vez, porque grande fue su asombro; pues con sus propios ojos habían visto a un ángel del Señor; y su voz fue como trueno, que conmovió la tierra; y comprendieron que no había nada, sino el poder de Dios, que pudiera sacudir la tierra y hacerla temblar como si fuera a partirse.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o assombro de Alma foi tão grande que ficou mudo e não podia abrir a boca; sim, e ficou tão fraco que não podia mover as mãos; foi, portanto, carregado pelos que com ele estavam e levado inerte e colocado diante de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Ahora bien, fue tan grande el asombro de Alma que quedó mudo, de modo que no pudo abrir la boca; sí, y quedó tan débil que no pudo mover las manos; por tanto, lo alzaron los que estaban con él, y lo llevaron inerte, sí, hasta dejarlo tendido ante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contaram a seu pai tudo o que lhes havia acontecido; e o pai regozijou-se, porque sabia que era o poder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repitieron a su padre todo lo que les había sucedido; y su padre se regocijó, porque sabía que era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fez reunir uma multidão, para que presenciasse o que o Senhor havia feito por seu filho e também por aqueles que com ele estavam.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E hizo que se reuniera una multitud para que presenciaran lo que el Señor había hecho por su hijo, y también por los que estaban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fez reunir os sacerdotes; e eles começaram a jejuar e a orar ao Senhor seu Deus, a fim de que abrisse a boca de Alma para que pudesse falar; e também, para que seus membros recuperassem as forças — a fim de que os olhos do povo se abrissem para ver e saber da bondade e da glória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E hizo que se reunieran los sacerdotes; y empezaron a ayunar y a rogar al Señor su Dios que abriera la boca de Alma para que pudiera hablar, y también para que sus miembros recibieran su fuerza, a fin de que los ojos del pueblo fueran abiertos para ver y conocer la bondad y gloria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depois de haverem jejuado e orado pelo espaço de dois dias e duas noites, os membros de Alma recobraram as forças e ele levantou-se e começou a falar-lhes, dizendo-lhes que tivessem bom ânimo.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después que hubieron ayunado y orado por el espacio de dos días y dos noches, los miembros de Alma recobraron su fuerza, y se puso de pie y comenzó a hablarles, diciéndoles que se animaran;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Pois, disse ele, arrependi-me de meus pecados e o Senhor redimiu-me; eis que nasci do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dijo él, me he arrepentido de mis pecados, y el Señor me ha redimido; he aquí, he nacido del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o Senhor disse-me: Não te admires de que toda a humanidade, sim, homens e mulheres, toda nação, tribo, língua e povo tenham de nascer de novo; sim, nascer de Deus, serem mudados de seu estado carnal e decaído para um estado de retidão, sendo redimidos por Deus, tornando-se seus filhos e filhas;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el Señor me dijo: No te maravilles de que todo el género humano, sí, hombres y mujeres, toda nación, tribu, lengua y pueblo, deban nacer otra vez; sí, nacer de Dios, ser cambiados de su estado carnal y caído, a un estado de rectitud, siendo redimidos por Dios, convirtiéndose en sus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tornam-se, assim, novas criaturas; e a menos que façam isto, não poderão de modo algum herdar 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llegan a ser nuevas criaturas; y a menos que hagan esto, de ningún modo pueden heredar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Digo-vos que, a não ser que assim façam, serão lançados fora; e isto sei, porque eu mesmo estava para ser lançado fora.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Os digo que de no ser así, deberán ser desechados; y esto lo sé, porque yo estaba a punto de ser desechado.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Não obstante, depois de haver passado por muitas tribulações e de haver-me arrependido quase até a morte, o Senhor, em sua misericórdia, julgou que me deveria tirar de um fogo eterno; e nasci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No obstante, después de pasar mucha tribulación, arrepintiéndome casi hasta la muerte, el Señor en su misericordia ha tenido a bien arrebatarme de un fuego eterno, y he nacido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Minha alma foi redimida do fel da amargura e dos laços da iniquidade. Achava-me no mais escuro abismo, mas vejo agora a maravilhosa luz de Deus. Minha alma estava atormentada com um suplício eterno, mas fui resgatado; e minha alma já não sofre.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Mi alma ha sido redimida de la hiel de amargura, y de los lazos de iniquidad. Me hallaba en el más tenebroso abismo; mas ahora veo la maravillosa luz de Dios. Atormentaba mi alma un suplicio eterno; mas he sido rescatado, y mi alma no siente más dolor.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Rejeitei meu Redentor e neguei o que nossos pais haviam dito; mas agora, para que possam prever que ele virá e que se lembra de toda criatura que criou, a todos se manifestará.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Rechacé a mi Redentor, y negué lo que nuestros padres habían declarado; mas ahora, para que prevean que él vendrá, y que se acuerda de toda criatura que ha creado, él se manifestará a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Sim, todo joelho se dobrará e toda língua confessará diante dele. Sim, mesmo no último dia, quando todos os homens se apresentarem para serem julgados por ele, confessarão que ele é Deus; então os que vivem sem Deus no mundo confessarão que o julgamento de um castigo eterno sobre eles é justo; e estremecerão e tremerão e encolher-se-ão sob seu olhar que tudo penetra.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toda rodilla se doblará, y toda lengua confesará ante él. Sí, en el postrer día, cuando todos los hombres se presenten para ser juzgados por él, entonces confesarán que él es Dios; y los que vivan sin Dios en el mundo entonces confesarán que el juicio de un castigo eterno sobre ellos es justo; y se estremecerán y temblarán, y se encogerán bajo la mirada de su ojo que todo lo penetra.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então aconteceu que, daí em diante, Alma e aqueles que com ele estavam quando o anjo lhes apareceu, começaram a ensinar o povo, viajando por toda a terra, proclamando a todo o povo as coisas que haviam ouvido e visto e pregando a palavra de Deus em meio a muita tribulação, sendo grandemente perseguidos pelos incrédulos e feridos por muitos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de allí en adelante, Alma y los que estaban con él cuando el ángel se les apareció empezaron a enseñar al pueblo, viajando por toda la tierra, proclamando a todo el pueblo las cosas que habían oído y visto, y predicando la palabra de Dios con mucha tribulación, perseguidos en gran manera por los que eran incrédulos, y golpeados por muchos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Não obstante tudo isso, porém, transmitiam muito conforto aos da igreja, fortalecendo-lhes a fé e exortando-os com paciência e muito esforço a guardarem 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Pero a pesar de todo esto, impartieron mucho consuelo a los de la iglesia, confirmando su fe y exhortándolos con longanimidad y mucho afán a guardar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quatro deles eram filhos de Mosias; e chamavam-se Amon e Aarão e Ômner e Hímni; eram esses os nomes dos filhos de Mosias.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cuatro de ellos eran los hijos de Mosíah; y se llamaban Ammón, y Aarón, y Omner e Himni; y estos eran los nombres de los hijos de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viajaram por toda a terra de Zaraenla e entre todo o povo que estava sob o reinado do rei Mosias, procurando zelosamente reparar todos os danos que haviam causado à igreja, confessando todos os seus pecados e proclamando todas as coisas que haviam visto; e explicando as profecias e as escrituras a todos os que desejassem ouvi-los.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viajaron por toda la tierra de Zarahemla y entre todo el pueblo que se hallaba bajo el reinado del rey Mosíah, esforzándose celosamente por reparar todos los daños que habían causado a la iglesia, confesando todos sus pecados, proclamando todas las cosas que habían visto y explicando las profecías y las Escrituras a cuantos deseaban oírlos.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assim, foram instrumentos nas mãos de Deus para levar a muitos o conhecimento da verdade, sim, o conhecimento de seu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fueron instrumentos en las manos de Dios para llevar a muchos al conocimiento de la verdad, sí, al conocimiento de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quão abençoados são eles! Porque proclamaram a paz; anunciaram boas novas; e declararam ao povo que o Senhor reina.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cuán benditos son! Pues publicaron la paz; proclamaron gratas nuevas del bien; y declararon al pueblo que el Señor reina.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filhos de Mosias vão pregar aos lamanitas — Usando as duas pedras de vidente, Mosias traduz as placas jareditas. Aproximadamente 92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hijos de Mosíah recibirán la vida eterna — Salen a predicar a los lamanitas — Valiéndose de las dos piedras de vidente Mosíah traduce las planchas jareditas. Aproximadamente 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depois que os filhos de Mosias fizeram todas estas coisas, reuniram um pequeno grupo e voltaram para junto de seu pai, o rei; e pediram-lhe que lhes concedesse licença para subirem, juntamente com os que haviam escolhido, à terra de Néfi, para pregarem as coisas que haviam ouvido e comunicarem a palavra de Deus a seus irmãos, os lamanitas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aconteció que después que los hijos de Mosíah hubieron hecho todas estas cosas, llevaron un pequeño número de personas consigo, y volvieron a su padre el rey, y le expresaron su deseo de que les concediera subir a la tierra de Nefi, con aquellos que habían escogido, para predicar las cosas que habían oído, e impartir la palabra de Dios a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Para que talvez pudessem levar-lhes o conhecimento do Senhor seu Deus e convencê-los das iniquidades de seus pais; e para que talvez aplacassem seu ódio para com os nefitas, a fim de que também fossem levados a regozijar-se no Senhor seu Deus, se tornassem amigáveis uns com os outros e não houvesse mais contendas em toda a terra que o Senhor seu Deus lhes dera.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para que tal vez los trajeran al conocimiento del Señor su Dios, y los convencieran de la iniquidad de sus padres; y quizá pudieran curarlos de su odio por los nefitas, para que también fueran conducidos a regocijarse en el Señor su Dios, para que fuesen amigables los unos con los otros y no hubiese más contenciones en toda la tierra que el Señor su Dios les había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eles desejavam que a salvação fosse declarada a toda criatura, porque não podiam suportar que qualquer alma humana se perdesse; e até mesmo a ideia de que alguma alma tivesse de sofrer o tormento eterno fazia-os tremer e estremecer.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Pues estaban deseosos de que la salvación fuese declarada a toda criatura, porque no podían soportar que alma humana alguna pereciera; sí, aun el solo pensamiento de que alma alguna tuviera que padecer un tormento sin fin los hacía estremecer y temblar.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assim agia o Espírito do Senhor sobre eles, porque eram os mais vis pecadores. E o Senhor, na sua infinita misericórdia, julgou prudente poupá-los; não obstante, eles padeceram muita angústia por causa de suas iniquidades, sofrendo muito e temendo que viessem a ser lançados fora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obró en ellos el Espíritu del Señor, porque habían sido los más viles pecadores. Y el Señor, en su infinita misericordia, juzgó prudente perdonarlos; no obstante, padecieron mucha angustia de alma por causa de sus iniquidades, sufriendo mucho, y temiendo ser rechazados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suplicaram durante muitos dias a seu pai que os deixasse subir à terra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durante muchos días le suplicaron a su padre que los dejara subir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o rei Mosias foi e inquiriu ao Senhor se deveria deixar seus filhos subirem para pregar a palavra entre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el rey Mosíah fue y preguntó al Señor si debía dejar ir a sus hijos entre los lamanitas para predicar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o Senhor disse a Mosias: Deixa-os subir, pois muitos acreditarão em suas palavras e eles terão vida eterna; e livrarei teus filhos das mãos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dijo a Mosíah: Déjalos ir; porque muchos creerán en sus palabras, y tendrán vida eterna; y yo libraré a tus hijos de las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Mosias lhes deu permissão para irem e fazerem de acordo com o seu pedido.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Mosíah concedió que fuesen e hiciesen de acuerdo con lo que solicitaban.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eles empreenderam viagem pelo deserto, para subirem e pregarem a palavra entre os lamanitas. Farei, mais adiante, um relato de seus feitos.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emprendieron su viaje hacia el desierto para ir a predicar la palabra entre los lamanitas; y más adelante haré una relación de sus hechos.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o rei Mosias não tinha a quem deixar o reino, porque nenhum de seus filhos queria aceitá-lo.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el rey Mosíah no tenía a quien conferir el reino, porque no hubo ninguno de sus hijos que quisiera aceptarlo.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tomou ele os registros que estavam gravados nas placas de latão e também as placas de Néfi e todas as coisas que guardara e preservara de acordo com os mandamentos de Deus, depois de haver traduzido e ordenado que fossem escritos os registros contidos nas placas de ouro encontradas pelo povo de Lími, as quais lhes haviam sido entregues pelas mãos de Lími;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tomó los anales que estaban grabados sobre las planchas de bronce, y también las planchas de Nefi, y todas las cosas que él había guardado y preservado de acuerdo con los mandamientos de Dios, después de traducir y hacer que se escribiera la historia que estaba sobre las planchas de oro que el pueblo de Limhi había encontrado, las cuales le fueron entregadas por mano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ele assim fez por causa da grande ansiedade de seu povo; porque tinham grande desejo de saber acerca daquele povo que havia sido destruído.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esto lo hizo por motivo del gran anhelo de su pueblo; porque estaban deseosos en extremo de saber acerca de aquel pueblo que había sido destruido.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então ele as traduziu por meio daquelas duas pedras que estavam presas nos dois aros de um arco.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las tradujo por medio de aquellas dos piedras que estaban colocadas en los dos aros de un 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essas coisas haviam sido preparadas desde o princípio e transmitidas de geração em geração, com o fim de interpretar idiomas;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bien, estas cosas fueron preparadas desde el principio, y se transmitieron de generación en generación con objeto de interpretar idiomas;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foram guardadas e preservadas pela mão do Senhor, para que ele pudesse mostrar a toda criatura que ocupasse a terra as iniquidades e abominações de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la mano del Señor las ha preservado y guardado, para que él pudiera manifestar, a toda criatura que ocupase la tierra, las iniquidades y abominaciones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todo aquele que tem estas coisas é chamado vidente, segundo o costume da antiguidade.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que tiene estos objetos es llamado vidente, según la costumbre de los días antiguos.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depois de Mosias haver terminado a tradução desses registros, eis que continham a história do povo que fora destruído, desde a época de sua destruição e remontando à construção da grande torre, quando o Senhor confundiu a língua do povo e este foi disperso sobre a face de toda a terra; sim, e também desde aquela época até a criação de Adão.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después que Mosíah hubo acabado de traducir estos anales, he aquí, daban una historia del pueblo exterminado, desde la época en que fueron destruidos remontándose hasta la construcción de la gran torre, cuando el Señor confundió el lenguaje del pueblo y fueron esparcidos por toda la superficie de la tierra, sí, y aun desde esa época hasta la creación de Adán.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esse relato levou os do povo de Mosias a lamentarem-se em extremo, sim, encheram-se de tristeza; não obstante, proporcionou-lhes muitos conhecimentos, com os quais se regozijaram.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esta narración hizo que el pueblo de Mosíah se afligiera en extremo, sí, se llenaron de tristeza; no obstante, les proporcionó mucho conocimiento, y en esto se regocijaron.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esse relato será escrito mais adiante; porque eis que é necessário que todo o povo saiba das coisas que estão escritas nesse relato.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se escribirá este relato más adelante; pues he aquí, conviene que todos se enteren de las cosas que se han escrito en esta historia.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então, como vos disse, depois de o rei Mosias haver feito essas coisas, tomou as placas de latão e todas as coisas que havia guardado e entregou-as a Alma, que era filho de Alma; sim, entregou-lhe todos os registros e também os intérpretes e ordenou-lhe que os guardasse e preservasse; e que também fizesse um registro do povo; e que os transmitisse de geração em geração, assim como haviam sido transmitidos desde a época em que Leí deixara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como ya os he dicho, después que el rey Mosíah hubo hecho esto, tomó las planchas de bronce y todas las cosas que había guardado, y las entregó a Alma, el hijo de Alma; sí, todos los anales, y también los intérpretes, y se los entregó; y le mandó que los guardara y preservara, y también que llevara una historia del pueblo, y los transmitiera de generación en generación, así como se habían transmitido desde el tiempo en que Lehi salió de Jerusalén.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Mosias propõe que sejam escolhidos juízes em lugar de um rei — Reis injustos levam o povo ao pecado — Alma, o filho, é escolhido como juiz supremo pela voz do povo — Ele também é o sumo sacerdote da igreja — Alma, o pai, e Mosias morrem. Aproximadamente 92–91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Mosíah propone que se elijan jueces en lugar de un rey — Los reyes inicuos conducen a su pueblo al pecado — Alma, hijo, es nombrado juez superior por la voz del pueblo — También es el sumo sacerdote encargado de la Iglesia — Mueren Mosíah y el padre de Alma. Aproximadamente 92–91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tendo Mosias feito isto, mandou averiguar por toda a terra, entre todo o povo, qual a sua vontade concernente a quem deveria ser 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cuando Mosíah hubo hecho esto, indagó por todo el país, entre todo el pueblo, para enterarse de su parecer concerniente a quién había de ser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esta foi a voz do povo: Desejamos que teu filho Aarão seja nosso rei e nosso governante.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la voz del pueblo se expresó, diciendo: Deseamos que tu hijo Aarón sea nuestro rey y nuestro gobernante.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Aarão havia subido para a terra de Néfi, de modo que o rei não podia conferir-lhe o reino; nem Aarão desejava assumir o reino; nem tampouco qualquer um dos outros filhos de Mosias estava disposto a assumir 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Pero Aarón había subido a la tierra de Nefi, de modo que el rey no podía conferirle el reino; ni lo habría aceptado Aarón; ni ninguno de los otros hijos de Mosíah tampoco estaba dispuesto a asumir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o rei Mosias tornou a comunicar-se com o povo; sim, enviou-lhe uma mensagem escrita. E estas foram as palavras que ele escreveu,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el rey Mosíah se comunicó otra vez con el pueblo; sí, aun les mandó un escrito, y estas fueron las palabras que se escribieron, y decían: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ó meu povo, ou meus irmãos, pois assim vos considero, desejo que mediteis sobre o assunto a respeito do qual sois chamados a pronunciar-vos — porque desejais ter um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pueblo mío, o hermanos míos, porque como a tales os estimo, deseo que meditéis sobre el asunto que se os suplica considerar, por cuanto deseáis tener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declaro-vos que aquele a quem o reino pertence de direito não o aceitou e não assumirá 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os declaro que aquel a quien el reino pertenece por derecho ha declinado el reino, y no quiere asumir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agora, se outro for nomeado em seu lugar, eis que temo que surjam discórdias entre vós. E quem sabe se meu filho, a quem o reino pertence, não se zangaria, levando uma parte deste povo atrás de si, o que provocaria guerras e contendas entre vós, fazendo assim correr muito sangue e pervertendo o caminho do Senhor, sim, e destruindo a alma de muitos.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si se nombrara a otro en su lugar, he aquí, temo que surgirían contenciones entre vosotros; y quién sabe si mi hijo, a quien pertenece el reino, se tornaría a la ira y se llevaría tras sí a una parte de este pueblo, lo cual ocasionaría guerras y contiendas entre vosotros, que serían la causa del derramamiento de mucha sangre y de la perversión de las vías del Señor, sí, y destruirían las almas de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Agora vos digo: Sejamos prudentes e consideremos estas coisas, porque não temos o direito de destruir meu filho nem temos qualquer direito de destruir outro que seja nomeado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Os digo, por tanto, que seamos prudentes y consideremos estas cosas, porque no tenemos ningún derecho de destruir a mi hijo, ni de destruir a otro que fuese nombrado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se meu filho se voltasse novamente para seu orgulho e para as coisas vãs, retiraria o que dissera e reclamaria seu direito ao reino, o que faria com que ele e também este povo cometessem muitos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si mi hijo se volviese nuevamente a su orgullo y cosas vanas, se retractaría de lo que había dicho y reclamaría su derecho al reino, cosa que haría que él y también este pueblo cometieran mucho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sejamos prudentes; e prevendo estas coisas, façamos aquilo que assegure a paz deste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seamos prudentes; preveamos estas cosas y hagamos aquello que asegurará la paz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Serei, portanto, vosso rei pelo resto de meus dias; não obstante, nomeemos juízes para julgarem este povo de acordo com a nossa lei; e reorganizaremos os negócios deste povo, porque nomearemos como juízes homens sábios, que julgarão este povo de acordo com 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seré vuestro rey el resto de mis días; sin embargo, nombremos jueces para que juzguen a este pueblo según nuestra ley; y arreglaremos de otra manera los asuntos de este pueblo, pues nombraremos hombres sabios como jueces, quienes juzgarán a este pueblo según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é preferível que um homem seja julgado por Deus do que pelo homem, porque os julgamentos de Deus são sempre justos, mas os julgamentos do homem nem sempre são justos.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es mejor que el hombre sea juzgado por Dios más bien que por el hombre, porque los juicios de Dios son siempre justos, mas los juicios del hombre no siempre lo son.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se fosse possível terdes como reis homens justos, que estabelecessem as leis de Deus e julgassem este povo de acordo com os seus mandamentos, sim, se fosse possível terdes como reis homens que procedessem como meu pai Benjamim procedeu para com este povo — eu vos digo que, se esse fosse sempre o caso, seria então conveniente que sempre tivésseis reis para vos governar.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si fuese posible que tuvieseis por reyes a hombres justos que establecieran las leyes de Dios y juzgaran a este pueblo según sus mandamientos, sí, si tuvieseis por reyes a hombres que hicieran lo que mi padre Benjamín hizo por este pueblo, os digo que si tal fuese siempre el caso, entonces convendría que siempre tuvieseis reyes para que os gobernaran.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eu próprio trabalhei com todo o poder e faculdades que possuía para ensinar-vos os mandamentos de Deus e estabelecer a paz por toda a terra, para que não houvesse nem guerras nem discórdias nem roubos nem pilhagens nem assassínios nem qualquer outro tipo de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aun yo mismo he obrado con todo el poder y las facultades que he poseído, para enseñaros los mandamientos de Dios y para establecer la paz en todo el país, a fin de que no hubiera guerras ni contenciones, ni robo, ni rapiña, ni asesinatos, ni iniquidades de ninguna clase.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todo aquele que cometeu iniquidade, eu o castiguei de acordo com o crime que cometeu, segundo a lei que nos foi dada por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 quienquiera que ha cometido iniquidad, he castigado de acuerdo con el delito que ha cometido, según la ley que nos han dado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Agora vos digo que, por não serem todos os homens justos, não é aconselhável que tenhais um rei ou reis que vos governem.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os digo que por motivo de que no todos los hombres son justos, no conviene que tengáis un rey o reyes para que os gobiernen.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Pois eis que quanta iniquidade um rei iníquo faz com que se cometa; sim, e que grandes destruições!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he aquí, ¡cuánta iniquidad un rey malo hace cometer; sí, y cuán grande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Sim, lembrai-vos do rei Noé, das suas iniquidades e abominações, e também das iniquidades e abominações do seu povo. Vede que grande destruição lhes adveio; e também, devido às suas iniquidades, foram levados ao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acordaos del rey Noé, su iniquidad y sus abominaciones, y también la iniquidad y las abominaciones de su pueblo. Considerad la gran destrucción que cayó sobre ellos; y también a causa de sus iniquidades fueron reducidos a la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se não fosse pela interferência de seu sábio Criador e por causa do arrependimento sincero deles, teriam inevitavelmente permanecido em cativeiro até agora.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si no hubiese sido por la interposición de su omnisciente Creador, y esto a causa de su sincero arrepentimiento, inevitablemente habrían permanecido en el cautiverio hasta ahora.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eis que ele os libertou, porque se humilharam perante ele; e porque o invocaram fervorosamente, libertou-os do cativeiro; e deste modo age o Senhor com seu poder em todos os casos entre os filhos dos homens, estendendo o braço de misericórdia aos que nele confiam.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los libró porque se humillaron ante él; y porque clamaron a él poderosamente, los libró del cautiverio; y así es como en todos los casos el Señor obra con su poder entre los hijos de los hombres, extendiendo su brazo de misericordia hacia aquellos que ponen su confianza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eis que agora vos digo que não podeis destronar um rei iníquo, a não ser com muitas lutas e derramamento de muito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he aquí, os digo que no podéis destronar a un rey inicuo sino mediante mucha contención y el derramamiento de mucha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Pois eis que ele tem companheiros de iniquidade e conserva-se rodeado de seus guardas; e anula as leis dos que reinaram com retidão antes dele e pisoteia 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Pues he aquí, tiene sus cómplices en iniquidad y conserva a sus guardias alrededor de él; y deshace las leyes de los que han reinado en justicia antes de él; y huella con sus pies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decreta leis e envia-as ao povo, sim, leis segundo sua própria iniquidade; e quem a elas não obedece ele faz com que seja destruído; e, contra os que se rebelam, envia seus exércitos para guerreá-los; e, se pode, destrói-os; e assim, um rei injusto perverte os caminhos de toda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formula leyes y las envía entre su pueblo; sí, leyes según su propia maldad; y al que no las obedece, hace que sea destruido; y contra los que se rebelan envía sus ejércitos para combatirlos, y si puede, los destruye; y de este modo es como un rey inicuo pervierte las vías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agora eis que vos digo que não é conveniente que tais abominações recaiam sobre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he aquí, os digo: No conviene que tales abominaciones vengan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Portanto, escolhei juízes pela voz deste povo, para que sejais julgados de acordo com as leis que vos foram dadas por nossos pais, as quais são corretas e foram dadas a eles pela mão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escoged jueces, por medio de la voz de este pueblo, para que seáis juzgados de acuerdo con las leyes que nuestros padres os han dado, las cuales son correctas, y fueron dadas a ellos por la mano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Ora, não é comum a voz do povo desejar algo contrário ao que é direito; mas é comum a minoria do povo desejar o que não é direito; portanto, observareis e tereis isto por lei — resolver vossos negócios de acordo com a voz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Ahora bien, no es cosa común que la voz del pueblo desee algo que sea contrario a lo que es justo; pero sí es común que la parte menor del pueblo desee lo que no es justo; por tanto, esto observaréis y tendréis por ley: Trataréis vuestros asuntos según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se chegar o tempo em que a voz do povo escolher iniquidade, então os julgamentos de Deus recairão sobre vós; sim, então será o tempo em que ele vos visitará com grande destruição, assim como tem, até aqui, visitado esta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si llega la ocasión en que la voz del pueblo escoge la iniquidad, entonces es cuando los juicios de Dios descenderán sobre vosotros; sí, entonces es cuando él os visitará con gran destrucción, sí, como hasta aquí la ha mandado sobre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agora, se tendes juízes e eles não vos julgam de acordo com a lei que foi dada, podeis fazer com que eles sejam julgados por um juiz superior.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Ahora bien, si tenéis jueces, y ellos no os juzgan según la ley que ha sido dada, podéis hacer que sean juzgados por un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Se vossos juízes superiores não julgarem justamente, fareis reunir um pequeno número de juízes menores e eles julgarão vossos juízes superiores de acordo com a voz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si vuestros jueces superiores no dictaren juicios justos, haréis que un número pequeño de vuestros jueces menores se reúna, y ellos juzgarán a vuestros jueces superiores, según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eu vos ordeno que façais estas coisas no temor do Senhor; e ordeno-vos que façais estas coisas e que não tenhais rei; de modo que, se este povo cometer pecados e iniquidades, recairão sobre sua própria cabeça.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os mando que hagáis estas cosas en el temor del Señor; y os ordeno que hagáis esto, y que no tengáis rey; para que si este pueblo comete pecados e iniquidades, estos recaigan sobre su propia cabeza.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Pois eis que vos digo que os pecados de muitos foram causados pelas iniquidades de seus reis; portanto, suas iniquidades recaem sobre a cabeça de seus 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Pues he aquí, os digo que las iniquidades de sus reyes han causado los pecados de mucha gente; por tanto, sus iniquidades recaen sobre la cabeza de sus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agora desejo que esta desigualdade não exista mais nesta terra, especialmente entre meu povo; mas desejo que esta seja uma terra de liberdade e que todos os homens gozem igualmente de seus direitos e privilégios, enquanto o Senhor julgar conveniente que vivamos e herdemos a terra; sim, enquanto qualquer de nossos descendentes permanecer sobre a face desta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deseo yo que esta desigualdad deje de existir en esta tierra, especialmente entre este mi pueblo; mas deseo que esta tierra sea una tierra de libertad, y que todo hombre goce igualmente de sus derechos y privilegios, en tanto que el Señor juzgue conveniente que habitemos y heredemos la tierra, sí, mientras permanezca cualquiera de los de nuestra posteridad sobre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muitas coisas mais escreveu-lhes o rei Mosias, explicando-lhes todas as provações e tribulações de um rei justo; sim, todas as angústias de sua alma por seu povo e também todas as queixas do povo ao rei; e explicou-lhes tudo isso.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muchas cosas más les escribió el rey Mosíah, haciéndoles ver todas las pruebas y tribulaciones de un rey justo; sí, todas las congojas del alma por su pueblo; y también todas las quejas del pueblo a su rey; y les explicó todo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disse-lhes que tais coisas não deveriam existir, mas que a carga devia ser repartida entre todo o povo, a fim de que cada homem carregasse sua parte.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les dijo que tales cosas no debían existir; sino que la carga debía estar sobre todo el pueblo, para que todo hombre llevara su parte.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explicou-lhes também todas as desvantagens a que estariam sujeitos se fossem governados por um rei injusto.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también les hizo ver todas las desventajas bajo las cuales se afanarían si los gobernaba un rey inicuo;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Sim, todas as suas iniquidades e abominações e todas as guerras e contendas e derramamento de sangue; e os roubos e as pilhagens e as libertinagens e todo tipo de iniquidades que não podem ser enumeradas — dizendo-lhes que essas coisas não deveriam existir, que eram expressamente contrárias aos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sí, todas las iniquidades y abominaciones, y todas las guerras y contenciones, y derramamiento de sangre, y el hurto y la rapiña, y la comisión de fornicaciones y toda clase de iniquidades que no pueden ser enumeradas, diciéndoles que aquellas cosas no debían existir, que eran expresamente repugnantes a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então aconteceu que depois de haver o rei Mosias enviado estas palavras ao povo, o povo ficou convencido da veracidade de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después que el rey Mosíah hubo enviado estas palabras entre los del pueblo, estos quedaron convencidos de la verdad de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Abandonaram, portanto, o desejo de ter um rei e ficaram muito ansiosos para que cada um tivesse oportunidades iguais em toda a terra; sim, e cada homem expressou a vontade de responder por seus próprios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Por tanto, abandonaron sus deseos de tener rey, y se sintieron ansiosos en extremo de que todo hombre tuviese igual oportunidad por toda la tierra; sí, y todo hombre expresó el deseo de estar dispuesto a responder por sus propios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Portanto, aconteceu que se reuniram em grupos por toda a terra, para expressarem-se a respeito dos que deveriam ser seus juízes, a fim de julgá-los de acordo com a lei que lhes fora dada; e muito se alegraram com a liberdade que lhes havia sido concedida.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Aconteció, por tanto, que se reunieron en grupos por toda la tierra, para dar su parecer concerniente a quiénes habrían de ser sus jueces para juzgarlos de acuerdo con la ley que les había sido dada; y se alegraron en extremo a causa de la libertad que se les había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fortaleceu-se o amor que tinham por Mosias; sim, estimaram-no mais do que a qualquer outro homem, porque não o consideravam como um tirano que estivesse em busca de ganhos, sim, aquele lucro que corrompe a alma; porque não lhes havia exigido riquezas nem se havia alegrado com derramamento de sangue; mas estabelecera a paz na terra e permitira que seu povo se livrasse de todo tipo de escravidão; portanto, o estimavam, sim, muito, no mais alto grau.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aumentó el amor que sentían por Mosíah; sí, lo estimaban más que a cualquier otro hombre; porque no lo tenían por un tirano que buscaba ganancias, sí, ese lucro que corrompe el alma; porque él no les había exigido riquezas, ni se había deleitado en derramar sangre; sino que había establecido la paz en la tierra, y había concedido a su pueblo que se librara de toda clase de servidumbre; por tanto, lo estimaban, sí, extraordinariamente, en sumo grado.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aconteceu que nomearam juízes para governá-los, ou seja, para julgá-los de acordo com a lei; e fizeram isso por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sucedió que nombraron jueces para que los gobernaran o juzgaran según la ley; y así lo hicieron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aconteceu que Alma foi escolhido para ser o primeiro juiz supremo, sendo também o sumo sacerdote, porque seu pai lhe havia conferido o ofício e encarregado de todos os negócios da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aconteció que Alma fue nombrado para ser el primer juez superior; y era también el sumo sacerdote, habiéndole conferido su padre el oficio, y habiéndole encargado todos los asuntos de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então aconteceu que Alma seguiu os caminhos do Senhor e guardou seus mandamentos e julgou com justiça; e houve paz contínua por toda aquela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ocurrió que Alma anduvo en los caminos del Señor, y guardó sus mandamientos, y juzgó con justicia; y hubo continua paz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E assim começou o reinado dos juízes por toda a terra de Zaraenla, entre todo o povo que era chamado nefita; e Alma foi o primeiro juiz supremo.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así empezó el gobierno de los jueces en toda la tierra de Zarahemla, entre todo el pueblo que se llamaba nefitas; y Alma fue el primer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E aconteceu então que seu pai morreu aos oitenta e dois anos de idade, tendo vivido para cumprir 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sucedió que falleció su padre, teniendo ya ochenta y dos años de edad, y habiendo vivido para cumplir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 aconteceu que Mosias também morreu, no trigésimo terceiro ano de seu reinado, aos sessenta e três anos de idade, totalizando assim quinhentos e nove anos desde a época em que Leí havia deixado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aconteció que Mosíah falleció también, en el trigésimotercer año de su reinado, a la edad de sesenta y tres años; y hacía por todo quinientos nueve años desde la ocasión en que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E assim terminou o reinado dos reis sobre o povo de Néfi; e assim terminaram os dias de Alma, que foi o fundador da igreja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así terminó el reinado de los reyes sobre el pueblo de Nefi; y así llegaron a su fin los días de Alma, que fue el fundador de la iglesia de ellos.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ALMA FILHO DE ALMA</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ALMA HIJO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Relato de Alma, que era filho de Alma e o primeiro juiz supremo do povo de Néfi e também o sumo sacerdote da Igreja. Um relato do governo dos juízes e das guerras e contendas do povo. E também o relato de uma guerra entre nefitas e lamanitas, segundo o registro de Alma, o primeiro juiz supremo.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La narración de Alma, que era hijo de Alma, y el primer juez superior del pueblo de Nefi, y también el sumo sacerdote que presidía la Iglesia. Una relación del gobierno de los jueces y de las guerras y contenciones que hubo entre el pueblo. Además, la narración de una guerra entre los nefitas y los lamanitas, según los anales de Alma, el primer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Neor ensina falsas doutrinas, organiza uma igreja, introduz artimanhas sacerdotais e mata Gideão — Neor é executado por seus crimes — Artimanhas sacerdotais e perseguições propagam-se entre o povo — Os sacerdotes trabalham para seu próprio sustento, o povo cuida dos pobres e a Igreja prospera. Aproximadamente 91–88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Nehor enseña doctrinas falsas, establece una iglesia, introduce la superchería sacerdotal y mata a Gedeón — Nehor es ejecutado por motivo de sus crímenes — Se difunden entre el pueblo la superchería sacerdotal y las persecuciones — Los sacerdotes se sostienen con su propio trabajo, el pueblo cuida de los pobres y la Iglesia prospera. Aproximadamente 91–88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no primeiro ano em que os juízes governaram o povo de Néfi, e daí em diante, tendo o rei Mosias ido pelo caminho de toda a Terra, combatido um bom combate, andado retamente diante de Deus, não tendo deixado ninguém para reinar em seu lugar; não obstante, ele estabelecera leis e elas eram reconhecidas pelo povo; portanto, tinham a obrigação de submeter-se às leis que ele havia formulado.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sucedió que en el primer año del gobierno de los jueces, que de allí en adelante continuó sobre el pueblo de Nefi, pues el rey Mosíah se había ido por la vía de toda la tierra, habiendo peleado la buena batalla, andando rectamente ante Dios, no dejando quien reinara en su lugar; sin embargo, había establecido leyes que el pueblo reconocía; por tanto, tenían la obligación de someterse a las leyes que él había formulado.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no primeiro ano do governo de Alma como juiz, foi-lhe apresentado um homem para ser julgado, um homem de grande estatura e notável pela sua grande força.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en el primer año del gobierno de Alma en el asiento judicial, le llevaron un hombre para ser juzgado, un hombre de gran estatura y notable por su mucha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ele saíra pregando ao povo o que chamava de palavra de Deus, opondo-se à igreja; declarando ao povo que todos os sacerdotes e mestres deveriam tornar-se populares; e que não deveriam trabalhar com as próprias mãos, mas deveriam ser sustentados pelo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este había andado entre el pueblo, predicándole lo que él decía ser la palabra de Dios, importunando a la iglesia, declarando que todo sacerdote y maestro debía hacerse popular; y que no debían trabajar con sus manos, sino que el pueblo debía sostenerlos.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ele também testificou ao povo que toda a humanidade seria salva no último dia e que não precisariam temer nem tremer, mas que podiam levantar a cabeça e regozijar-se; porque o Senhor havia criado todos os homens e também havia redimido todos os homens; e, no fim, todos os homens teriam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también testificaba al pueblo que todo el género humano se salvaría en el postrer día, y que no tenían por qué temer ni temblar, sino que podían levantar la cabeza y regocijarse; porque el Señor había creado a todos los hombres, y también los había redimido a todos; y al fin todos los hombres tendrían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tanto pregou estas coisas que muitos acreditaram em suas palavras; e foram tantos, que começaram a sustentá-lo e a dar-lhe dinheiro.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tanto enseñó estas cosas, que muchos creyeron en sus palabras, y fueron tantos que comenzaron a sostenerlo y a darle dinero.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ele começou a exaltar-se no orgulho de seu coração e a usar vestimentas custosas, sim, e até começou a organizar uma igreja de acordo com a sua pregação.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empezó a envanecerse con el orgullo de su corazón, y a usar ropa muy lujosa; sí, y aun empezó a establecer una iglesia de acuerdo con lo que predicaba.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enquanto andava assim pregando aos que acreditavam em suas palavras, encontrou um homem que pertencia à igreja de Deus, sim, precisamente um de seus mestres, e começou a discutir com ele asperamente, com o fim de afastar o povo da igreja; mas o homem opôs-lhe resistência, advertindo-o com as palavras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yendo a predicar a los que creían en su palabra, dio con un hombre que pertenecía a la iglesia de Dios, sí, uno de sus maestros, y empezó a disputar vigorosamente con él, a fin de descarriar al pueblo de la iglesia; mas el hombre lo resistió, amonestándolo con las palabras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esse homem chamava-se Gideão; e fora ele quem servira de instrumento nas mãos de Deus para livrar do cativeiro o povo de Lími.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este hombre se llamaba Gedeón; y era el mismo que fue el instrumento en las manos de Dios para librar del cautiverio al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porque Gideão lhe opôs resistência com as palavras de Deus, ele encolerizou-se contra Gideão e, tendo sacado da espada, começou a golpeá-lo. Ora, tendo Gideão idade avançada, não pôde resistir aos golpes; foi, portanto, morto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porque Gedeón lo resistió con las palabras de Dios, se encolerizó con Gedeón, y sacó su espada y empezó a darle golpes. Y Gedeón estaba ya muy entrado en años; por tanto, no pudo aguantar sus golpes, de modo que murió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o homem que o havia matado foi aprisionado pelo povo da igreja e levado à presença de Alma para ser julgado pelos crimes que cometera.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el pueblo de la iglesia aprehendió al hombre que lo mató, y fue llevado ante Alma para ser juzgado según los crímenes que había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estando ele diante de Alma, defendeu-se com muita ousadia.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compareció ante Alma y se defendió con mucha audacia.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Mas Alma disse-lhe: Eis que esta é a primeira vez que artimanhas sacerdotais foram introduzidas no meio deste povo. E eis que tu não somente és culpado de artimanhas sacerdotais, mas também de teres tratado de impô-las pela espada; e se tais artimanhas tivessem sido impostas a este povo, teriam acarretado a sua total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Alma le dijo: He aquí, esta es la primera vez que se ha introducido la superchería sacerdotal entre este pueblo. Y he aquí, no solo eres culpable de dicha superchería, sino que has tratado de imponerla por la espada; y si la superchería sacerdotal fuese impuesta sobre este pueblo, resultaría en su entera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fizeste correr o sangue de um homem justo, sim, um homem que muito bem fez entre este povo; e se te poupássemos, o sangue dele recairia sobre nós como vingança.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tú has derramado la sangre de un hombre justo, sí, un hombre que ha hecho mucho bien entre este pueblo; y si te perdonásemos, su sangre vendría sobre nosotros por venganza.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Estás, portanto, condenado à morte, de acordo com a lei que nos foi dada por Mosias, nosso último rei, a qual foi reconhecida por este povo; portanto, este povo deve respeitar 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se te condena a morir, conforme a la ley que nos ha dado Mosíah, nuestro último rey, y la cual este pueblo ha reconocido; por tanto, este pueblo debe sujetarse a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o levaram — e seu nome era Neor — e conduziram-no até o alto da colina de Mânti e lá ele foi obrigado a reconhecer, ou melhor, reconheceu entre os céus e a Terra que o que ensinara ao povo era contra a palavra de Deus; e ali sofreu uma ignominiosa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lo tomaron —y se llamaba Nehor— y lo llevaron a la cima del cerro Manti, y allí se le hizo admitir, o mejor dicho, admitió entre los cielos y la tierra, que lo que había enseñado al pueblo era contrario a la palabra de Dios; y allí padeció una muerte ignominiosa.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Não obstante, isso não pôs fim à difusão de artimanhas sacerdotais na terra; porque havia muitos que gostavam das coisas vãs do mundo e continuavam a pregar falsas doutrinas; e isto faziam por causa de riquezas e honrarias.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No obstante, no cesó con esto la difusión de la superchería sacerdotal en la tierra; porque había muchos que amaban las vanidades del mundo, y salieron predicando doctrinas falsas; y lo hicieron por causa de las riquezas y los honores.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 entanto não se atreviam a mentir, por temor à lei, pois os mentirosos eram punidos, se descobertos; consequentemente alegavam pregar de acordo com a sua crença; e a lei não tinha poder contra homem algum por causa de sua crença.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Sin embargo, no se atrevían a mentir, por si llegaba a saberse, por miedo a la ley, porque los embusteros eran castigados; por tanto, aparentaban predicar según su creencia, y la ley no podía ejercer poder alguno en ningún hombre por su creencia.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não se atreviam a furtar, por medo da lei, pois seriam punidos; nem se atreviam a roubar nem a assassinar, pois aquele que assassinasse seria punido com 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no se atrevían a hurtar, por temor a la ley, porque estos eran castigados; ni tampoco se atrevían a robar ni a asesinar, porque el asesino era castigado con la pena de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Mas aconteceu que todos os que não pertenciam à igreja de Deus começaram a perseguir aqueles que pertenciam à igreja de Deus e que haviam tomado sobre si o nome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Pero aconteció que los que no pertenecían a la iglesia de Dios empezaron a perseguir a los que pertenecían a ella y habían tomado sobre sí el nombre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Sim, eram perseguidos e afligidos com toda sorte de palavras, e isso por causa da sua humildade; porque não se exaltavam aos seus próprios olhos, e porque partilhavam a palavra de Deus, uns com os outros, sem dinheiro e sem preço.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Sí, los perseguían y los injuriaban con toda clase de palabras, y esto a causa de su humildad; porque no eran orgullosos a sus propios ojos, y porque se impartían mutuamente la palabra de Dios, sin dinero y sin precio.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 havia entre o povo da igreja uma lei severa que proibia a qualquer homem que pertencesse à igreja perseguir aqueles que não pertencessem à igreja; e proibia perseguições entre eles mesmos.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bien, había una estricta ley entre el pueblo de la iglesia, que ningún hombre que perteneciese a la iglesia se pusiera a perseguir a aquellos que no pertenecían a la iglesia, y que no debía haber persecución entre ellos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Não obstante, havia muitos entre eles que começaram a tornar-se orgulhosos e a contender acaloradamente com seus adversários, chegando a bater-lhes; sim, golpeavam-se uns aos outros com seus punhos.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Sin embargo, hubo entre ellos muchos que empezaron a llenarse de orgullo, y a contender acaloradamente con sus adversarios, aun hasta golpearse; sí, se daban puñetazos el uno al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isto aconteceu no segundo ano do governo de Alma, causando à igreja muitas aflições; sim, isto foi causa de muitas tribulações na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Esto aconteció en el segundo año del gobierno de Alma, y fue causa de mucha aflicción para la iglesia; sí, fue la causa de mucha tribulación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Porque o coração de muitos se endureceu e seus nomes foram riscados, de modo que não mais foram lembrados entre o povo de Deus. E também muitos se afastaram do meio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muchos de ellos endurecieron sus corazones, y sus nombres fueron borrados, de modo que no los recordaron más entre el pueblo de Dios. Y también muchos se retiraron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isso era uma grande provação para os que permaneciam firmes na fé; não obstante, foram firmes e inabaláveis na obediência aos mandamentos de Deus e suportaram com paciência as perseguições que se acumularam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esto fue una dura prueba para los que se mantuvieron constantes en la fe; sin embargo, fueron firmes e inamovibles en guardar los mandamientos de Dios, y sobrellevaron pacientemente la persecución que se les imponía.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quando os sacerdotes deixavam seu trabalho para ensinar ao povo a palavra de Deus, o povo também deixava seus trabalhos para ouvir a palavra de Deus. E quando o sacerdote terminava de ensinar-lhes a palavra de Deus, voltavam todos diligentemente para seus trabalhos; e o sacerdote não se julgava superior a seus ouvintes, porque o pregador não era melhor que o ouvinte nem o mestre melhor que o discípulo; e assim eram todos iguais e todos trabalhavam, cada um de acordo com suas forças.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cuando los sacerdotes dejaban su trabajo para impartir la palabra de Dios a los del pueblo, estos también dejaban sus labores para oír la palabra de Dios. Y después que el sacerdote les había impartido la palabra de Dios, todos volvían diligentemente a sus labores; y el sacerdote no se consideraba mejor que sus oyentes, porque el predicador no era de más estima que el oyente, ni el maestro era mejor que el discípulo; y así todos eran iguales y todos trabajaban, todo hombre según su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eles repartiam os seus bens com os pobres e os necessitados e os doentes e os aflitos, cada um de acordo com o que possuía; e não usavam vestimentas custosas; contudo, eram asseados e formosos.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de conformidad con lo que tenía, todo hombre repartía de sus bienes a los pobres, y a los necesitados, y a los enfermos y afligidos; y no usaban ropa costosa; no obstante, eran aseados y atractivos.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assim eles organizaram os negócios da igreja; e assim começaram a ter paz contínua novamente, apesar de todas as perseguições.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así dispusieron los asuntos de la iglesia; y así empezaron nuevamente a tener continua paz, a pesar de todas sus persecuciones.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então, graças à solidez da igreja, começaram a enriquecer extremamente, tendo abundância de tudo que lhes era necessário — abundância de rebanhos e manadas e de animais cevados de toda espécie; e também abundância de grãos e de ouro e de prata e de coisas preciosas; e abundância de sedas e de finos tecidos de linho e de toda espécie de bons tecidos simples.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Ahora bien, debido a la estabilidad de la iglesia, empezaron a enriquecerse en gran manera, teniendo en abundancia todas las cosas que necesitaban: una abundancia de rebaños y manadas, y toda clase de animales cebados, y también una abundancia de grano, y de oro, y de plata y de objetos preciosos, y abundancia de seda y de lino de fino tejido, y de toda clase de buenas telas sencillas.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assim, em sua prosperidade, não deixavam de atender a quem quer que estivesse nu ou faminto ou sedento ou doente ou que não tivesse sido alimentado; e o seu coração não estava nas riquezas; portanto, eram liberais com todos, tanto velhos como jovens, tanto escravos como livres, tanto homens como mulheres, pertencessem ou não à igreja, não fazendo acepção de pessoas no que se referia aos necessitados.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así, en sus prósperas circunstancias no desatendían a ninguno que estuviese desnudo, o que estuviese hambriento, o sediento, o enfermo, o que no hubiese sido nutrido; y no ponían el corazón en las riquezas; por consiguiente, eran generosos con todos, ora ancianos, ora jóvenes, esclavos o libres, varones o mujeres, pertenecieran o no a la iglesia, sin hacer distinción de personas, si estaban necesitadas.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assim prosperaram e tornaram-se muito mais ricos que aqueles que não pertenciam a sua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así prosperaron y llegaron a ser mucho más ricos que los que no pertenecían a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Pois aqueles que não pertenciam a sua igreja entregavam-se a feitiçarias e a idolatria ou ócio; e a tagarelices e a invejas e contendas, usando vestimentas custosas, exaltando-se segundo o orgulho de seus próprios olhos; perseguindo, mentindo, furtando, roubando, cometendo libertinagens e homícidios e toda espécie de iniquidades; não obstante, a lei era aplicada a todos os que a transgredissem, tanto quanto possível.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Porque los que no pertenecían a su iglesia se entregaban a las hechicerías, y a la idolatría o el ocio, y a chismes, envidias y contiendas; vestían ropas costosas, se ensalzaban en el orgullo de sus propios ojos, perseguían, mentían, hurtaban, robaban y cometían fornicaciones y asesinatos y toda clase de maldad; sin embargo, se ponía en vigor la ley contra los transgresores hasta donde era posible.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aplicando-se-lhes assim a lei, cada um sendo castigado de acordo com o que fizera, tornaram-se mais tranquilos e não se atreviam a cometer iniquidades abertamente; o povo de Néfi teve, portanto, muita paz até o quinto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sucedió que por aplicárseles así la ley, cada uno padeciendo de acuerdo con lo que había hecho, se apaciguaron más, y no se atrevieron a cometer iniquidad alguna que se supiera, de modo que hubo mucha paz entre el pueblo de Nefi hasta el quinto año del gobierno de los jueces.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Anlici procura tornar-se rei e é rejeitado pela voz do povo — Seus seguidores fazem-no rei — Os anlicitas fazem guerra contra os nefitas e são derrotados — Lamanitas e anlicitas unem forças e são derrotados — Anlici é morto por Alma. Aproximadamente 87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Amlici intenta hacerse rey y lo rechaza la voz del pueblo — Sus partidarios lo hacen rey — Los amlicitas combaten contra los nefitas y son derrotados — Los lamanitas y los amlicitas unen sus fuerzas y son vencidos — Alma mata a Amlici. Aproximadamente 87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no começo do quinto ano do seu governo, o povo começou a contender; porque um certo homem chamado Anlici, sendo um homem muito astuto, sim, um homem sábio quanto à sabedoria do mundo e pertencente à ordem do homem que matara Gideão com a espada e fora executado de acordo com a lei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al principio del quinto año de su gobierno, empezó a surgir la contención entre el pueblo, pues cierto hombre llamado Amlici —hombre muy astuto, sí, versado en la sabiduría del mundo, siendo de la orden del hombre que asesinó a Gedeón con la espada, y que fue ejecutado según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esse Anlici havia, por sua astúcia, atraído muita gente; e eram tantos que começaram a tornar-se muito poderosos; e começaram a esforçar-se para fazer de Anlici rei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este Amlici se había atraído a muchos con su astucia; sí, a tantos que empezaron a ser muy fuertes; y comenzaron a esforzarse por establecer a Amlici como rey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isso foi alarmante para o povo da igreja, como também para todos os que não haviam sido atraídos pelas persuasões de Anlici; pois sabiam que, de acordo com a lei, estas coisas deveriam ser resolvidas pela voz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esto alarmó mucho a la gente de la iglesia, y también a todos aquellos que no habían sido atraídos por las persuasiones de Amlici; porque sabían que, según su ley, la voz del pueblo debía instituir aquellas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se fosse possível a Anlici vencer pela voz do povo, ele, sendo um homem iníquo, privá-los-ia de seus direitos e privilégios na igreja; pois era seu intento destruir a igreja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si Amlici llegara a granjearse la voz del pueblo, dado que era un hombre perverso, los privaría de sus derechos y privilegios de la iglesia; porque su intención era destruir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 povo se reuniu em toda a terra, cada um segundo a sua opinião, a favor ou contra Anlici, em grupos separados, havendo muitas disputas e grandes contendas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se reunió el pueblo por toda la tierra, todo hombre según su opinión, ya fuera a favor o en contra de Amlici, en grupos separados, ocasionando muchas disputas y grandes contenciones entre unos y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assim se reuniram para expressar suas opiniões sobre o assunto; e apresentaram-nas aos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se reunieron para expresar sus opiniones concernientes al asunto; y las presentaron ante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a voz do povo foi contrária a Anlici, de modo que não foi proclamado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la voz del pueblo resultó en contra de Amlici, de modo que no fue hecho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isso encheu de alegria o coração dos que estavam contra ele, mas Anlici incitou os que estavam a seu favor a encolerizarem-se contra os que não o apoiavam.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esto causó mucha alegría en el corazón de los que estaban en contra de él; pero Amlici incitó a la ira a aquellos que estaban a su favor en contra de los que no lo apoyaban.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se reuniram e consagraram Anlici como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ocurrió que se reunieron y consagraron a Amlici para que fuese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quando Anlici foi proclamado rei, ordenou-lhes que pegassem em armas contra seus irmãos; e isto fez para poder subjugá-los.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Amlici fue nombrado su rey, les mandó que tomaran las armas en contra de sus hermanos; y lo hizo para subyugarlos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o povo de Anlici se distinguia pelo nome de Anlici, sendo eles chamados anlicitas; e os outros eram chamados nefitas ou povo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bien, la gente de Amlici se distinguía con el nombre de Amlici, llamándose amlicitas; y los demás se llamaban nefitas o el pueblo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Os nefitas, portanto, sabendo do intento dos anlicitas, prepararam-se para enfrentá-los; sim, armaram-se com espadas e com cimitarras e com arcos e com flechas e com pedras e com fundas e com todo tipo de armas de guerra de toda espécie.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los nefitas estaban enterados del intento de los amlicitas, y, por consiguiente, se prepararon para enfrentarse a ellos; sí, se armaron con espadas y con cimitarras, con arcos y con flechas, con piedras y con hondas, y con todo género de armas de guerra de todas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assim estavam preparados para enfrentar os anlicitas, quando chegassem. E foram nomeados capitães e capitães-mores e capitães-chefes, de acordo com o seu número.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así quedaron preparados para hacer frente a los amlicitas al tiempo de su llegada. Y se nombraron capitanes, y capitanes mayores, y capitanes en jefe, según sus números.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Anlici armou seus homens com todo tipo de armas de guerra de toda espécie; e também nomeou chefes entre seu povo, para conduzi-los à guerra contra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Amlici armó a sus hombres con todo género de armas de guerra de todas clases; y también nombró jefes y caudillos sobre su gente para que los condujeran a la guerra contra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os anlicitas chegaram à colina de Aniú, que ficava a leste do rio Sidon, que corria perto da terra de Zaraenla; e ali começaram a fazer guerra aos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los amlicitas llegaron al cerro Amnihu, que quedaba al este del río Sidón, el cual pasaba junto a la tierra de Zarahemla, y allí empezaron a hacer la guerra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sendo Alma o juiz supremo e governador do povo de Néfi, subiu, portanto, com seu povo, sim, com seus capitães e capitães-chefes, sim, à frente de seus exércitos, para guerrear os anlicitas.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Alma, que era juez superior y gobernador del pueblo de Nefi, fue con su gente, sí, con sus capitanes y capitanes en jefe, sí, a la cabeza de sus ejércitos, a combatir a los amlicitas.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começaram a matar os anlicitas na colina a leste de Sidon. E os anlicitas lutaram contra os nefitas com grande força, tanto que muitos nefitas caíram diante dos anlicitas.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empezaron a matar a los amlicitas sobre el cerro al este del Sidón. Y los amlicitas contendieron contra los nefitas con gran vigor, al grado que muchos de los nefitas cayeron ante los amlicitas.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Não obstante, o Senhor fortaleceu a mão dos nefitas, de modo que mataram os anlicitas em tão grande carnificina que estes começaram a fugir.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Sin embargo, el Señor fortaleció la mano de los nefitas, de modo que hirieron a los amlicitas con tan grande mortandad, que empezaron a huir delante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os nefitas perseguiram os anlicitas durante todo aquele dia e mataram-nos em grande carnificina, tanto que foram mortos doze mil quinhentos e trinta e dois anlicitas; e os nefitas perderam seis mil quinhentas e sessenta e duas almas.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los nefitas persiguieron a los amlicitas todo ese día, y los mataron con tan grande estrago, que el número de los amlicitas muertos llegó a doce mil quinientas treinta y dos almas; y de los nefitas fueron muertas seis mil quinientas sesenta y dos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Alma, quando já não pôde mais perseguir os anlicitas, fez o povo armar suas tendas no vale de Gideão, nome que havia sido dado por causa daquele Gideão que fora morto pela espada de Neor; e nesse vale os nefitas armaram as tendas para passar 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acaeció que cuando Alma ya no pudo perseguir más a los amlicitas, hizo que su gente plantara sus tiendas en el valle de Gedeón, valle que así se llamaba por Gedeón, a quien Nehor mató con la espada; y en este valle los nefitas levantaron sus tiendas para pasar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Alma enviou espias para seguirem os remanescentes dos anlicitas, a fim de conhecer seus planos e conspirações, para assim defender-se deles e evitar que seu povo fosse destruído.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Alma envió espías para que siguieran al resto de los amlicitas, a fin de poder saber sus planes y sus conspiraciones, para que por ese medio él se guardara de ellos, a fin de evitar que su pueblo fuese destruido.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os que ele tinha enviado para espionarem o acampamento dos anlicitas chamavam-se Zerã e Amnor e Mânti e Límer; estes são os que foram, com seus homens, espionar o acampamento dos anlicitas.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los que envió a vigilar el campo de los amlicitas se llamaban Zeram, y Amnor, y Manti, y Limher; estos fueron los que partieron con sus hombres para espiar el campo de los amlicitas.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no dia seguinte voltaram ao acampamento dos nefitas com grande pressa, tomados de grande assombro e com muito medo,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por la mañana retornaron al campo de los nefitas con gran prisa, asombrados en gran manera, y llenos de mucho temor,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Eis que seguimos o acampamento dos anlicitas e, para nosso grande assombro, vimos na terra de Minon, acima da terra de Zaraenla, no caminho da terra de Néfi, uma numerosa hoste de lamanitas; e eis que os anlicitas se juntaram 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He aquí, seguimos el campo de los amlicitas, y con gran asombro vimos a una numerosa hueste de lamanitas en la tierra de Minón, más allá de la tierra de Zarahemla, en dirección de la tierra de Nefi; y he aquí, los amlicitas se han unido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estão atacando nossos irmãos naquela terra; e estes estão fugindo deles com seus rebanhos e suas esposas e seus filhos, em direção a nossa cidade; e a menos que nos apressemos, tomarão nossa cidade; e nossos pais e nossas esposas e nossos filhos serão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han caído sobre nuestros hermanos en esa tierra; y están huyendo ante ellos con sus rebaños, y sus esposas, y sus niños hacia nuestra ciudad; y a menos que nos demos prisa, se apoderarán de nuestra ciudad, y nuestros padres, y nuestras esposas y nuestros niños serán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o povo de Néfi tomou suas tendas e partiu do vale de Gideão em direção a sua cidade, que era a cidade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los del pueblo de Nefi alzaron sus tiendas y partieron del valle de Gedeón hacia su ciudad, que era la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eis que quando atravessavam o rio Sidon, os lamanitas e os anlicitas, quase tão numerosos quanto as areias do mar, caíram sobre eles para destruí-los.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mientras estaban cruzando el río Sidón, los lamanitas y los amlicitas, casi tan numerosos como las arenas del mar, cayeron sobre ellos para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Todavia os nefitas foram fortalecidos pela mão do Senhor, tendo orado fervorosamente para que ele os livrasse das mãos de seus inimigos; portanto, o Senhor ouviu-lhes o clamor e fortaleceu-os; e os lamanitas e os anlicitas caíram diante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Sin embargo, la mano del Señor fortaleció a los nefitas, habiéndole ellos rogado fervorosamente que los librara de las manos de sus enemigos; por tanto, el Señor oyó su clamor y los fortaleció, y los lamanitas y los amlicitas cayeron ante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Alma lutou contra Anlici de espada em punho, corpo a corpo; e lutaram com grande energia um contra o outro.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Alma luchó con Amlici cara a cara con la espada; y lucharon tenazmente uno con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Alma, sendo um homem de Deus e muito exercitado na fé, clamou, dizendo: Ó Senhor, tem misericórdia e poupa-me a vida, a fim de que eu sirva de instrumento em tuas mãos para salvar e preservar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Alma, siendo un hombre de Dios y teniendo mucha fe, clamó, diciendo: ¡Oh Señor, ten misericordia y salva mi vida a fin de que yo sea un instrumento en tus manos para salvar y preservar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Ora, tendo Alma dito estas palavras, lutou novamente contra Anlici; e foi fortalecido, de modo que matou Anlici com 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cuando Alma hubo dicho estas palabras, contendió de nuevo contra Amlici; y a tal grado fue fortalecido, que mató a Amlici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lutou também contra o rei dos lamanitas; o rei dos lamanitas, porém, fugiu da presença de Alma e enviou seus guardas para lutarem contra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también se batió con el rey de los lamanitas, pero el rey huyó de Alma, y envió a sus guardias para contender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Mas Alma, juntamente com seus guardas, lutou contra os guardas do rei dos lamanitas até matá-los e fazê-los retroceder.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Alma, con sus guardias, combatió con los guardias del rey de los lamanitas hasta que los mató y los hizo retroceder.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assim limpou o terreno, ou melhor, a ribanceira que ficava no lado oeste do rio Sidon, jogando nas águas do Sidon os corpos dos lamanitas que haviam sido mortos, para que seu povo tivesse espaço para atravessar e lutar contra os lamanitas e os anlicitas no lado oeste do rio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así despejó el terreno, o más bien la ribera, que se hallaba al oeste del río Sidón, arrojando a las aguas del Sidón los cuerpos de los lamanitas muertos, a fin de que su pueblo tuviera espacio para pasar y contender con los lamanitas y los amlicitas que se hallaban del lado occidental del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quando todos haviam atravessado o rio Sidon, os lamanitas e os anlicitas começaram a fugir deles, não obstante serem tão numerosos que nem podiam ser contados.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cuando todos hubieron cruzado el río Sidón, los lamanitas y los amlicitas empezaron a huir delante de ellos, a pesar de ser tan numerosos que no podían ser contados.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fugiram dos nefitas em direção ao deserto que ficava a oeste e ao norte, além das fronteiras da terra; e foram perseguidos e mortos com todo o vigor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huyeron delante de los nefitas hacia el desierto que se hallaba al oeste y al norte, más allá de las fronteras de la tierra; y los nefitas los persiguieron con vigor y los mataron.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Sim, foram atacados por todos os lados; e foram mortos e rechaçados até serem dispersos no oeste e no norte, até alcançarem o deserto que era chamado Hermontes; e essa era a parte do deserto infestada por animais selvagens e vorazes.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Sí, les salieron por todas partes, y fueron muertos y perseguidos, hasta esparcirlos por el oeste y por el norte, hasta que llegaron al desierto que se llamaba Hermounts; y era esa parte del yermo que estaba infestada de animales salvajes y voraces.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aconteceu que muitos pereceram no deserto devido a seus ferimentos e foram devorados pelas feras e também pelos abutres do ar; e seus ossos foram encontrados e amontoados sobre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muchos murieron de sus heridas en el desierto, y fueron devorados por aquellos animales y también por los buitres del aire; y sus huesos han sido descubiertos y amontonados sobre la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anlicitas haviam feito um sinal em si mesmos, de acordo com a palavra profética — Os lamanitas haviam sido amaldiçoados por sua rebelião — Os homens trazem sobre si as próprias maldições — Os nefitas derrotam outro exército lamanita. Aproximadamente 87–86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amlicitas se habían hecho una marca, de acuerdo con las profecías — Los lamanitas habían sido maldecidos por su rebelión — Los hombres traen sobre sí su propia maldición — Los nefitas derrotan a otro ejército lamanita. Aproximadamente 87–86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os nefitas que não haviam sido mortos pelas armas de guerra, depois de haverem enterrado aqueles que pereceram — ora, o número de mortos não foi contado, por causa de sua grande quantidade — havendo terminado de enterrar seus mortos, voltaram todos para suas terras e suas casas e suas esposas e seus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los nefitas que no fueron muertos por las armas de guerra, luego que hubieron sepultado a los que habían perecido —y el número de los muertos no se contó a causa de la magnitud de su número— después que hubieron sepultado a sus muertos, todos se volvieron a sus tierras y sus casas, y a sus esposas y a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muitas mulheres e crianças haviam sido mortas pela espada e também muitos de seus rebanhos e manadas; e também muitos de seus campos de cereais foram destruídos, porque foram pisoteados por hostes de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Ahora bien, muchas mujeres y muchos niños habían perecido por la espada, así como gran cantidad de sus rebaños y manadas; y también fueron destruidos muchos de sus campos de grano, hollados por las huestes de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então todos os lamanitas e anlicitas que haviam sido mortos nas ribanceiras do rio Sidon foram jogados nas águas do Sidon; e eis que seus ossos estão nas profundezas do mar e eles são muitos.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cuantos lamanitas y amlicitas perecieron sobre la ribera del río Sidón fueron arrojados en las aguas del río; y he aquí, sus huesos se hallan en las profundidades del mar, y son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os anlicitas distinguiam-se dos nefitas porque haviam marcado a fronte de vermelho, à moda dos lamanitas; mas não haviam rapado a cabeça como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los amlicitas se distinguían de los nefitas porque se habían marcado con rojo la frente, a la manera de los lamanitas; sin embargo, no se habían rapado la cabeza como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a cabeça dos lamanitas era rapada; e andavam nus, com exceção de uma pele que lhes cingia os lombos e também da armadura que os cingia; e de seus arcos e suas flechas e suas pedras e suas fundas e assim por diante.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Pues estos se rapaban la cabeza; y andaban desnudos, con excepción de una faja de piel que ceñían alrededor de sus lomos, y también su armadura que llevaban ceñida alrededor de ellos, y sus arcos, y sus flechas, y sus piedras y sus hondas, etcétera.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 pele dos lamanitas era escura, por causa do sinal que havia sido posto em seus pais como um anátema pela transgressão e rebeldia deles contra seus irmãos, que eram Néfi, Jacó e José e Sam, que foram homens justos e santos.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la piel de los lamanitas era obscura, conforme a la señal que fue puesta sobre sus padres, la cual fue una maldición sobre ellos por motivo de su transgresión y su rebelión en contra de sus hermanos Nefi, Jacob, José y Sam, que fueron hombres justos y santos.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os irmãos procuraram destruí-los, sendo, portanto, amaldiçoados; e o Senhor pôs-lhes uma marca, sim, em Lamã e Lemuel e também nos filhos de Ismael e nas mulheres ismaelitas.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sus hermanos intentaron destruirlos; por lo tanto, fueron maldecidos; y el Señor Dios puso una señal sobre ellos, sí, sobre Lamán y Lemuel, y también sobre los hijos de Ismael y en las mujeres ismaelitas.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isto foi feito para que sua semente pudesse ser distinguida da semente de seus irmãos, para que assim o Senhor Deus preservasse seu povo, a fim de que não se misturasse nem acreditasse em tradições incorretas que causariam sua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hizo esto para distinguir a su posteridad de la posteridad de sus hermanos, para que por ese medio el Señor Dios preservara a su pueblo, a fin de que no se mezclaran ni creyeran en tradiciones incorrectas que causarían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aqueles que misturaram sua semente com a dos lamanitas fizeram recair sobre sua descendência igual maldição.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quien mezclaba su simiente con la de los lamanitas traía la misma maldición sobre sus descendientes.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os que se deixaram levar pelos lamanitas foram chamados por esse nome e foi-lhes posto um sinal.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todo el que se dejaba desviar por los lamanitas recibía ese nombre, y le era puesta una señal.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aqueles que não acreditaram nas tradições dos lamanitas, mas acreditaram nos registros que foram trazidos da terra de Jerusalém, assim como nas tradições de seus pais, que eram corretas, e que acreditaram nos mandamentos de Deus e guardaram-nos, foram chamados nefitas ou povo de Néfi, daquele tempo em diante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quienes no creían en las tradiciones de los lamanitas, sino que creían en aquellos anales que fueron traídos de la tierra de Jerusalén, así como en las tradiciones de sus padres, que eran correctas, y creían en los mandamientos de Dios y los guardaban, eran llamados los nefitas, o el pueblo de Nefi, desde entonces en adelante.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foram eles que guardaram os verdadeiros registros de seu povo, como também os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son ellos los que han llevado los anales verdaderos de su pueblo, y también del pueblo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Agora voltaremos aos anlicitas, pois também lhes foi posto um sinal; sim, eles mesmos marcaram a fronte de vermelho.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volveremos otra vez a los amlicitas, porque también sobre ellos fue puesta una señal; sí, ellos mismos se pusieron la señal; sí, una marca roja sobre la frente.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Assim foi cumprida a palavra de Deus, pois estas são as palavras que ele disse a Néfi: Eis que amaldiçoei os lamanitas e marcá-los-ei, para que eles e seus descendentes sejam separados de ti e de tua semente de hoje em diante e para sempre, a menos que se arrependam de suas iniquidades e voltem-se para mim, a fim de que eu tenha misericórdia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 este modo queda cumplida la palabra de Dios, porque estas son las palabras que él dijo a Nefi: He aquí, he maldecido a los lamanitas, y pondré sobre ellos una señal para que ellos y su posteridad queden separados de ti y de tu posteridad, desde hoy en adelante y para siempre, salvo que se arrepientan de su iniquidad y se vuelvan a mí, para que yo tenga misericordia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também: Porei um sinal naqueles que misturarem sua semente com teus irmãos, para que também sejam amaldiçoados.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además: Pondré una señal sobre aquel que mezcle su simiente con la de tus hermanos, para que sean maldecidos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também: Porei um sinal em todo aquele que lutar contra ti e tua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Pondré una señal sobre el que pelee contra ti y tu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também te digo que aquele que se apartar de ti já não será chamado tua semente; e abençoar-te-ei, assim como a todos os que forem chamados tua semente, de hoje em diante e para sempre; e estas foram as promessas que o Senhor fez a Néfi e sua semente.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digo también que quien se separe de ti, no se llamará más tu posteridad; y te bendeciré a ti, y al que fuere llamado tu descendencia, desde hoy en adelante y para siempre; y estas fueron las promesas del Señor a Nefi y a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os anlicitas não sabiam que estavam cumprindo as palavras de Deus quando começaram a marcar a fronte; não obstante, haviam-se rebelado abertamente contra Deus; foi, portanto, necessário que a maldição caísse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los amlicitas no sabían que estaban cumpliendo las palabras de Dios cuando empezaron a marcarse la frente; sin embargo, se habían rebelado abiertamente contra Dios; por tanto, fue menester que la maldición cayera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quisera que entendêsseis que eles trouxeram sobre si próprios a maldição; e assim, todo homem que é amaldiçoado traz sobre si a própria condenação.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Ahora bien, quisiera que entendieseis que ellos trajeron sobre sí mismos la maldición; y de igual manera todo hombre que es maldecido trae sobre sí su propia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Ora, aconteceu que alguns dias depois da batalha travada na terra de Zaraenla pelos lamanitas e anlicitas, outro exército dos lamanitas caiu sobre o povo de Néfi, no mesmo lugar em que o primeiro exército enfrentara os anlicitas.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Aconteció, pues, que no muchos días después de la batalla que emprendieron en la tierra de Zarahemla los lamanitas y amlicitas, otro ejército lamanita vino sobre el pueblo de Nefi, en el mismo lugar donde el primer ejército se había batido con los amlicitas.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foi enviado um exército para expulsá-los de sua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se envió un ejército para echarlos de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o próprio Alma, estando ferido, não subiu dessa vez para batalhar contra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 propio Alma, por estar afligido con una herida, no fue esta vez a la batalla contra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Mas enviou um numeroso exército contra eles; e eles subiram e mataram muitos dos lamanitas, rechaçando o restante deles para fora das fronteiras de sua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sino que envió contra ellos un numeroso ejército, el cual subió y mató a muchos de los lamanitas, y echó al resto de ellos fuera de las fronteras de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voltaram e começaram a estabelecer a paz na terra, não sendo mais molestados por seus inimigos durante algum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entonces volvieron otra vez y empezaron a establecer la paz en la tierra, sin ser molestados por sus enemigos durante algún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todas estas coisas se deram, sim, todas estas guerras e contendas começaram e terminaram durante o quinto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todas estas cosas se hicieron, sí, todas estas guerras y contiendas comenzaron y terminaron en el quinto año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em um ano, milhares e dezenas de milhares de almas foram enviadas para o mundo eterno, a fim de colherem suas recompensas de acordo com suas obras, tivessem sido elas boas ou tivessem sido más, para colherem felicidade eterna ou miséria eterna, de acordo com o espírito a que desejaram obedecer, fosse um bom ou um mau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 un año millares y decenas de millares de almas fueron enviadas al mundo eterno, para recibir su recompensa conforme a sus obras, ya fuesen buenas o fuesen malas; para recibir felicidad eterna o miseria eterna, de acuerdo con el espíritu que quisieron obedecer, ya fuese un espíritu bueno, ya malo.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Porque todo homem recebe recompensas daquele a quem decide obedecer; e isto de acordo com as palavras do espírito de profecia; portanto, que seja conforme a verdade. E assim terminou o quinto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Pues todo hombre recibe su salario de aquel a quien quiere obedecer, y esto según las palabras del espíritu de profecía; por tanto, sea hecho conforme a la verdad. Y así terminó el quinto año del gobierno de los jueces.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batiza milhares de conversos — A iniquidade infiltra-se na Igreja e o progresso da Igreja é obstruído — Nefia é nomeado juiz supremo — Alma, como sumo sacerdote, dedica-se ao ministério. Aproximadamente 86–83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bautiza a miles de conversos — Surge la iniquidad en la Iglesia y el progreso de esta disminuye — Nefíah es nombrado juez superior — Alma, en calidad de sumo sacerdote, se dedica al ministerio. Aproximadamente 86–83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no sexto ano em que os juízes governaram o povo de Néfi, não houve contendas nem guerras na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sexto año del gobierno de los jueces sobre el pueblo de Nefi, no hubo contenciones ni guerras en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Entretanto o povo estava aflito, sim, grandemente aflito pela perda de seus irmãos e também pela perda de seus rebanhos e manadas; e também pela perda de seus campos de cereais, que haviam sido pisados e destruídos pelos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Mas el pueblo estaba afligido, sí, sumamente afligido por la pérdida de sus hermanos, y también por la pérdida de sus rebaños y manadas, y por la pérdida de sus campos de grano que los lamanitas habían hollado y destruido.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tão grandes eram suas aflições, que todos tinham motivo para lamentar-se; e acreditavam que os juízos de Deus haviam caído sobre eles, devido às suas iniquidades e abominações; por essa razão foi despertada neles a lembrança de seus deveres.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eran tan grandes sus aflicciones, que no había quien no tuviera motivo para lamentarse; y creían que eran los juicios de Dios enviados sobre ellos a causa de sus iniquidades y sus abominaciones; por consiguiente, se despertó en ellos el recuerdo de su deber.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começaram a organizar a igreja mais plenamente; sim, e muitos foram batizados nas águas do Sidon, unindo-se à igreja de Deus; sim, foram batizados pela mão de Alma, que havia sido consagrado sumo sacerdote do povo da igreja pela mão de seu pai,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empezaron a establecer la iglesia más completamente; sí, y muchos fueron bautizados en las aguas de Sidón y se unieron a la iglesia de Dios; sí, los bautizó Alma, a quien su padre, Alma, había consagrado sumo sacerdote del pueblo de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no sétimo ano do governo dos juízes, aproximadamente três mil e quinhentas almas uniram-se à igreja de Deus e foram batizadas. E assim terminou o sétimo ano em que os juízes governaram o povo de Néfi; e houve paz contínua durante todo aquele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en el año séptimo del gobierno de los jueces hubo unas tres mil quinientas almas que se unieron a la iglesia de Dios y se bautizaron. Y así terminó el séptimo año del gobierno de los jueces sobre el pueblo de Nefi; y hubo continua paz todo ese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no oitavo ano do governo dos juízes, que o povo da igreja começou a tornar-se orgulhoso, por causa de suas excessivas riquezas e de suas finas sedas e de seus finos tecidos de linho; e pelos seus muitos rebanhos e manadas; e seu ouro e sua prata e toda espécie de coisas preciosas que haviam obtido pelo seu trabalho; e por causa de tudo isso engrandeceram-se a seus próprios olhos e começaram a usar vestimentas muito luxuosas.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en el año octavo del gobierno de los jueces, los de la iglesia empezaron a llenarse de orgullo por motivo de sus grandes riquezas, y sus delicadas sedas, y sus linos de tejidos finos, y por motivo de sus muchos rebaños y manadas, y su oro y su plata, y toda clase de objetos preciosos que habían obtenido por su industria; y en todas estas cosas se envanecieron en el orgullo de sus ojos, porque empezaron a usar vestidos muy costosos.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isto foi motivo de grande aflição para Alma, sim, e para muitos que Alma consagrara como mestres e sacerdotes e élderes da igreja; sim, muitos deles ficaram grandemente contristados com a iniquidade que começara a haver entre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esto fue causa de mucha aflicción para Alma, sí, y para muchos de los que él había consagrado para ser maestros, sacerdotes y élderes en la iglesia; sí, muchos de ellos se sintieron afligidos en extremo por la iniquidad que vieron que había surgido entre los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Porque viram e observaram com grande tristeza que o povo da igreja começava a engrandecer-se no orgulho de seus olhos e a voltar o coração para as riquezas e para as coisas vãs do mundo; que eles começavam a desdenhar uns dos outros e a perseguir os que não acreditavam segundo sua própria vontade e prazer.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vieron y observaron con gran dolor que los del pueblo de la iglesia empezaban a ensalzarse en el orgullo de sus ojos, y a fijar sus corazones en las riquezas y en las cosas vanas del mundo, de modo que empezaron a despreciarse unos a otros, y a perseguir a aquellos que no creían conforme a la propia voluntad y placer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assim, durante esse oitavo ano do governo dos juízes, começou a haver grandes contendas entre o povo da igreja; sim, havia inveja e disputas e malícia e perseguições e orgulho, excedendo até o orgulho daqueles que não pertenciam à igreja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en este octavo año del gobierno de los jueces, empezó a haber grandes contenciones entre los de la iglesia; sí, había envidias y conflictos, malicia, persecución y orgullo, aun excediendo al orgullo de aquellos que no pertenecían a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assim terminou o oitavo ano do governo dos juízes; e a iniquidade na igreja era uma grande pedra de tropeço para aqueles que a ela não pertenciam; e assim o progresso da igreja começou a diminuir.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terminó el año octavo del gobierno de los jueces; y la iniquidad de los de la iglesia fue un gran tropiezo para los que no pertenecían a ella; y así la iglesia empezó a detenerse en su progreso.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no começo do nono ano, Alma viu a iniquidade na igreja e viu também que o exemplo da igreja principiava a levar os incrédulos de uma iniquidade a outra, causando assim a destruição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al principio del año nono, Alma vio la iniquidad de la iglesia, y también vio que el ejemplo de la iglesia empezaba a conducir a los que eran incrédulos de una iniquidad a otra, causando con ello la destrucción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viu grande desigualdade entre eles, alguns se enchendo de orgulho, desprezando os outros, virando as costas aos necessitados e aos nus e aos famintos e aos sedentos e aos doentes e aflitos.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vio una desigualdad muy grande entre el pueblo, algunos que se ensalzaban en su orgullo, despreciando a otros, volviendo las espaldas al necesitado y al desnudo, y a aquellos que tenían hambre, y a los que tenían sed, y a los que estaban enfermos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Ora, isso era um grande motivo de lamentação para o povo, enquanto outros se humilhavam, socorrendo os que tinham necessidade de seu socorro, repartindo seus recursos com os pobres e necessitados, alimentando os famintos e sofrendo toda espécie de aflições por amor a Cristo que haveria de vir, segundo o espírito de profecia;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esto fue un gran motivo de lamentaciones entre el pueblo, mientras que otros se humillaban, socorriendo a los que necesitaban su socorro, a saber, repartiendo de sus bienes al pobre y al necesitado, dando de comer al hambriento y sufriendo toda clase de aflicciones por causa de Cristo, quien había de venir según el espíritu de profecía,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Aguardando ansiosamente aquele dia, conservando assim a remissão de seus pecados; estando cheios de grande alegria por causa da ressurreição dos mortos, de acordo com a vontade e poder e libertação de Jesus Cristo das ligaduras da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esperando anhelosamente ese día, reteniendo de ese modo la remisión de sus pecados; llenándose de gran alegría a causa de la resurrección de los muertos, de acuerdo con la voluntad y el poder y la liberación de Jesucristo de las ligaduras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então aconteceu que Alma, tendo visto as aflições dos humildes seguidores de Deus e as perseguições que lhes eram infligidas pelo resto de seu povo; e vendo toda a sua desigualdade, começou a ficar muito triste; mas o Espírito do Senhor não o abandonou.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aconteció que Alma, habiendo visto las aflicciones de los humildes discípulos de Dios y las persecuciones que sobre ellos amontonaba el resto de su pueblo, y viendo toda su desigualdad, comenzó a afligirse en extremo; sin embargo, no le faltó el Espíritu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ele escolheu um homem sábio entre os élderes da igreja e deu-lhe poder, de acordo com a voz do povo, para que pudesse, segundo as leis que haviam sido dadas, decretar leis e fazê-las executar conforme a iniquidade e os crimes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escogió a un hombre sabio de entre los élderes de la iglesia, y lo facultó, según la voz del pueblo, para que tuviera el poder de decretar leyes, de conformidad con las que se habían dado, y ponerlas en vigor conforme a la iniquidad y los delitos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o nome desse homem era Nefia; e ele foi nomeado juiz supremo e ocupou a cadeira de juiz para julgar e governar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este hombre se llamaba Nefíah, y fue nombrado juez superior; y ocupó el asiento judicial para juzgar y gobernar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Alma não lhe concedeu o ofício de sumo sacerdote da igreja, mas reservou para si próprio o ofício de sumo sacerdote; entregou, porém, a Nefia a cadeira de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Alma no le concedió el oficio de ser sumo sacerdote sobre la iglesia, sino que retuvo el oficio de sumo sacerdote para sí; mas entregó a Nefíah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assim fez para que ele mesmo pudesse pregar ao povo, ou seja, ao povo de Néfi, a palavra de Deus,  fim de que eles se lembrassem de seus deveres; e para poder, pela palavra de Deus, abater todo o orgulho e as artimanhas e todas as contendas que existiam entre seu povo, não vendo outro modo de reformá-los, a não ser pela força de um testemunho puro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E hizo esto para poder salir él mismo entre los de su pueblo, o sea, entre el pueblo de Nefi, a fin de predicarles la palabra de Dios para despertar en ellos el recuerdo de sus deberes, y para abatir, por medio de la palabra de Dios, todo el orgullo y las artimañas, y todas las contenciones que había entre su pueblo, porque no vio otra manera de rescatarlos sino con la fuerza de un testimonio puro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assim, no começo do nono ano em que os juízes governaram o povo de Néfi, Alma entregou a cadeira de juiz a Nefia e dedicou-se exclusivamente ao sumo sacerdócio da santa ordem de Deus, ao testemunho da palavra, de acordo com o espírito de revelação e profecia.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a principios del año nono del gobierno de los jueces sobre el pueblo de Nefi, Alma entregó el asiento judicial a Nefíah, y se concretó completamente al sumo sacerdocio del santo orden de Dios, y a dar testimonio de la palabra, de acuerdo con el espíritu de revelación y profecía.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Palavras que Alma, sumo sacerdote segundo a santa ordem de Deus, transmitiu ao povo nas suas cidades e povoados por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palabras que Alma, el Sumo Sacerdote según el santo orden de Dios, proclamó al pueblo en sus ciudades y aldeas por todo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partir do capítulo 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Comenzando con el 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Para obterem salvação, os homens devem arrepender-se e guardar os mandamentos, nascer de novo, purificar suas vestes por meio do sangue de Cristo, ser humildes, despir-se do orgulho e da inveja e praticar obras de retidão — O Bom Pastor chama o Seu povo — Aqueles que praticam o mal são filhos do diabo — Alma testifica a veracidade de sua doutrina e ordena aos homens que se arrependam — Os nomes dos justos serão escritos no livro da vida. Aproximadamente 83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Para lograr la salvación, los hombres deben arrepentirse y guardar los mandamientos, nacer de nuevo, purificar sus vestidos mediante la sangre de Cristo, ser humildes, despojarse del orgullo y de la envidia, y hacer las obras de rectitud — El Buen Pastor llama a Su pueblo — Los que hacen obras malas son hijos del diablo — Alma testifica de la veracidad de su doctrina y manda a los hombres que se arrepientan — Los nombres de los justos serán escritos en el libro de la vida. Aproximadamente 83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Alma começou a transmitir ao povo a palavra de Deus, primeiro na terra de Zaraenla e dali por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Aconteció, pues, que Alma empezó a proclamar la palabra de Dios al pueblo, primero en la tierra de Zarahemla, y desde allí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estas são as palavras que, segundo seu próprio relato, ele dirigiu ao povo da igreja que estava estabelecida na cidade de Zaraenla,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estas son las palabras que, según su propio registro, habló al pueblo de la iglesia que se hallaba establecida en la ciudad de Zarahemla,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Eu, Alma, havendo sido consagrado por meu pai, Alma, como sumo sacerdote da igreja de Deus, tendo ele poder e autoridade de Deus para fazer estas coisas, eis que eu vos digo que ele começou a organizar uma igreja na terra que se achava nas fronteiras de Néfi; sim, na terra chamada terra de Mórmon; sim, e ele batizou seus irmãos nas águas de Mórmon.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Yo, Alma, habiendo sido consagrado por mi padre Alma para ser sumo sacerdote sobre la iglesia de Dios, ya que él tenía el poder y la autoridad de Dios para hacer estas cosas, he aquí, os digo que él empezó a establecer una iglesia en la tierra que se hallaba en las fronteras de Nefi; sí, la tierra que era llamada la tierra de Mormón; sí, y bautizó a sus hermanos en las aguas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eis que vos digo que eles foram salvos das mãos do povo do rei Noé pela misericórdia e poder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os digo que fueron librados de las manos del pueblo del rey Noé por la misericordia y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eis que, depois disso, foram escravizados pelas mãos dos lamanitas no deserto; sim, digo-vos que estavam no cativeiro e novamente o Senhor os libertou da escravidão pelo poder de sua palavra; e fomos trazidos para esta terra e aqui começamos a organizar a igreja de Deus, também por toda esta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después de esto, he aquí, fueron reducidos a la servidumbre por la mano de los lamanitas en el desierto; sí, os digo que se hallaban en el cautiverio, y nuevamente el Señor los libró de la servidumbre por el poder de su palabra; y se nos trajo a esta tierra, y aquí empezamos a establecer la iglesia de Dios por toda esta tierra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eis que vos digo, meus irmãos, vós, que pertenceis a esta igreja: Haveis conservado suficientemente na lembrança o cativeiro de vossos pais? Sim, e haveis conservado suficientemente na lembrança a misericórdia e paciência de Deus para com eles? E ainda mais, haveis conservado suficientemente na lembrança que ele livrou suas almas do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he aquí os digo, hermanos míos, vosotros los que pertenecéis a esta iglesia, ¿habéis retenido suficientemente en la memoria el cautiverio de vuestros padres? Sí, ¿y habéis retenido suficientemente en la memoria la misericordia y longanimidad de Dios para con ellos? Y además, ¿habéis retenido suficientemente en la memoria que él ha rescatado sus almas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Eis que ele lhes transformou o coração; sim, despertou-os de um profundo sono e eles despertaram para Deus. Eis que estavam em meio à escuridão; não obstante, suas almas foram iluminadas pela luz da palavra eterna; sim, estavam cingidos pelas ligaduras da morte e pelas correntes do inferno; e uma destruição eterna esperava-os.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él cambió sus corazones; sí, los despertó de un profundo sueño, y despertaron en cuanto a Dios. He aquí, se hallaban en medio de la obscuridad; no obstante, la luz de la sempiterna palabra iluminó sus almas; sí, los tenían ceñidos las ligaduras de la muerte y las cadenas del infierno, y los esperaba una eterna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agora vos pergunto, meus irmãos: Foram eles destruídos? Eis que vos digo que não; não o foram.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os pregunto ahora, hermanos míos: ¿Fueron destruidos? He aquí, os digo que no; no lo fueron.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novamente pergunto: Foram rompidas as ligaduras da morte e soltas as correntes do inferno, que os cingiam? Digo-vos que sim; foram soltas e suas almas expandiram-se e cantaram o amor que redime. E digo-vos que estão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os pregunto también: ¿Fueron quebrantadas las ligaduras de la muerte, y desatadas las cadenas del infierno que los tenían atados? Os digo que sí; fueron desatadas, y sus almas se ensancharon, y cantaron del amor que redime. Y os digo que son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vos pergunto: Em que condições foram salvos? Sim, que fundamento tinham para esperar a salvação? Qual foi a causa de haverem sido libertados das ligaduras da morte, sim, e também das correntes do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os pregunto ahora: ¿Según qué condiciones son salvos? Sí, ¿en qué se fundaban para esperar la salvación? ¿Por qué motivo fueron librados de las ligaduras de la muerte, sí, y de las cadenas del infierno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Eis que vos posso dizer — Não acreditou meu pai, Alma, nas palavras que foram transmitidas pela boca de Abinádi? E não foi ele um santo profeta? Não disse as palavras de Deus e nelas não acreditou meu pai,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os lo puedo decir. ¿No creyó mi padre Alma en las palabras que se declararon por boca de Abinadí? ¿Y no fue él un santo profeta? ¿No habló las palabras de Dios, y las creyó mi padre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em virtude de sua fé, verificou-se uma grande mudança em seu coração. Eis que vos digo que tudo isso é verdade.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según su fe, se realizó un potente cambio en su corazón. He aquí, os digo que todo esto es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eis que ele pregou a palavra a vossos pais e em seus corações também se verificou uma grande transformação; e eles humilharam-se e depositaram confiança no Deus verdadeiro e vivo. E eis que foram fiéis até o fim; portanto, foram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él predicó la palabra a vuestros padres, y en sus corazones también se efectuó un potente cambio; y se humillaron, y pusieron su confianza en el Dios verdadero y viviente. Y he aquí, fueron fieles hasta el fin; por tanto, fueron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agora, eis que vos pergunto, meus irmãos da igreja: Haveis nascido espiritualmente de Deus? Haveis recebido sua imagem em vosso semblante? Haveis experimentado esta poderosa mudança em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os pregunto, hermanos míos de la iglesia: ¿Habéis nacido espiritualmente de Dios? ¿Habéis recibido su imagen en vuestros rostros? ¿Habéis experimentado este potente cambio en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Exerceis fé na redenção daquele que vos criou? Olhais para o futuro com os olhos da fé e vedes este corpo mortal levantado em imortalidade e esta corrupção levantada em incorrupção, para apresentar-vos diante de Deus e serdes julgados de acordo com as obras feitas no corpo mortal?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¿Ejercéis la fe en la redención de aquel que os creó? ¿Miráis hacia adelante con el ojo de la fe y veis este cuerpo mortal levantado en inmortalidad, y esta corrupción levantada en incorrupción, para presentaros ante Dios y ser juzgados de acuerdo con las obras que se han hecho en el cuerpo mortal?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Digo-vos: Podeis imaginar ouvir a voz do Senhor dizendo-vos naquele dia: Vinde a mim, benditos, pois eis que vossas obras foram obras de retidão na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Os digo: ¿Podéis imaginaros oír la voz del Señor en aquel día, diciéndoos: Venid a mí, benditos, porque, he aquí, vuestras obras han sido obras de rectitud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Ou imaginais que podereis mentir ao Senhor naquele dia, dizendo — Senhor, nossas obras foram retas na face da Terra — e que ele vos salvará?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¿O suponéis que podréis mentir al Señor en aquel día, y decir: Señor, nuestras obras han sido justas sobre la faz de la tierra; y que entonces él os salvará?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Ou, de outra maneira, podeis imaginar-vos ante o tribunal de Deus, com a alma cheia de culpa e remorso, tendo uma lembrança de todas as vossas culpas? Sim, uma perfeita lembrança de todas as vossas iniquidades, sim, uma lembrança de que haveis desafiado 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 de lo contrario, ¿podéis imaginaros llevados ante el tribunal de Dios con vuestras almas llenas de culpa y remordimiento, teniendo un recuerdo de toda vuestra culpa; sí, un recuerdo perfecto de todas vuestras iniquidades; sí, un recuerdo de haber desafiado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Pergunto-vos: Podereis naquele dia olhar para Deus com um coração puro e mãos limpas? Pergunto-vos: Podereis levantar os olhos, tendo a imagem de Deus gravada em vosso semblante?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Os digo: ¿Podréis mirar a Dios en aquel día con un corazón puro y manos limpias? ¿Podréis alzar la vista, teniendo la imagen de Dios grabada en vuestros semblantes?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Pergunto-vos: Podereis pensar em ser salvos, quando vos haveis deixado subjugar pelo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Os digo: ¿Podéis pensar en ser salvos cuando os habéis sometido para quedar sujetos al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Digo-vos que sabereis naquele dia que não podeis ser salvos; pois ninguém pode ser salvo sem que suas vestimentas tenham sido lavadas até ficarem brancas; sim, suas vestimentas devem ser purificadas, até ficarem limpas de qualquer mancha, pelo sangue daquele de quem nossos pais falaram, o qual deverá vir para redimir o seu povo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Os digo que en aquel día sabréis que no podéis ser salvos; porque nadie puede ser salvo a menos que sus vestidos hayan sido lavados hasta quedar blancos; sí, sus vestidos deben ser purificados hasta quedar limpios de toda mancha, mediante la sangre de aquel de quien nuestros padres han hablado, el cual habrá de venir para redimir a su pueblo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agora vos pergunto, meus irmãos: Como vos sentireis, se vos apresentardes perante o tribunal de Deus tendo vossas vestimentas manchadas de sangue e de toda espécie de imundície? O que testemunharão essas coisas contra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os pregunto ahora, hermanos míos: ¿Cómo se sentirá cualquiera de vosotros, si comparecéis ante el tribunal de Dios, con vuestros vestidos manchados de sangre y de toda clase de inmundicia? He aquí, ¿qué testificarán todas estas cosas contra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Eis que não testemunharão que sois assassinos, sim, e também que sois culpados de toda espécie de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¿no testificarán que sois asesinos, sí, y también que sois culpables de todo género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Eis que, meus irmãos, supondes vós que tal pessoa possa ter um lugar onde sentar-se no reino de Deus, com Abraão, com Isaque e com Jacó e também com todos os santos profetas, cujas vestimentas são limpas e imaculadas, puras e brancas?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He aquí, hermanos míos, ¿suponéis que semejante ser pueda tener un lugar donde sentarse en el reino de Dios, con Abraham, con Isaac, y con Jacob, y también todos los santos profetas, cuyos vestidos están limpios y se hallan sin mancha, puros y blancos?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Digo-vos que não; a menos que façais de nosso Criador um mentiroso desde o princípio ou suponhais que ele seja um mentiroso desde o princípio, não podeis supor que esses possam ter um lugar no reino dos céus; mas serão expulsos, porque são os filhos do reino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Os digo que no; y a menos que hagáis a nuestro Creador embustero desde el principio, o penséis que ha mentido desde el principio, no podéis suponer que tales seres puedan hallar lugar en el reino de los cielos; sino que serán echados fuera, porque son hijos del reino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agora, eis que eu vos digo, meus irmãos, se haveis experimentado uma mudança no coração, se haveis sentido o desejo de cantar o cântico do amor que redime, eu perguntaria: Podeis agora sentir isso?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os digo, hermanos míos, si habéis experimentado un cambio en el corazón, y si habéis sentido el deseo de cantar la canción del amor que redime, quisiera preguntaros: ¿Podéis sentir esto ahora?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Tendes-vos conservado inocentes diante de Deus? Poderíeis dizer, dentro de vós mesmos, se fôsseis chamados pela morte neste momento, que haveis sido suficientemente humildes? Que vossas vestimentas foram limpas e embranquecidas pelo sangue de Cristo, o qual virá para redimir seu povo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¿Habéis caminado, conservándoos irreprensibles delante de Dios? Si os tocase morir en este momento, ¿podríais decir, dentro de vosotros, que habéis sido suficientemente humildes? ¿que vuestros vestidos han sido lavados y blanqueados mediante la sangre de Cristo, que vendrá para redimir a su pueblo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Eis que estais despidos de orgulho? Digo-vos que, se não o estais, não estais preparados para comparecer perante Deus. Eis que deveis preparar-vos rapidamente, pois o reino dos céus está próximo; e o que não estiver preparado não terá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He aquí, ¿os halláis despojados del orgullo? Si no, yo os digo que no estáis preparados para comparecer ante Dios. He aquí, debéis disponeros prontamente; porque el reino de los cielos pronto se acerca, y el que no esté preparado no tendrá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Eis que pergunto: Há alguém entre vós não despido de inveja? Digo-vos que esse não está preparado; e eu quisera que se preparasse rapidamente, pois a hora se aproxima e ele não sabe quando chegará o tempo; porque esse não se acha sem culpa.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digo: ¿Hay entre vosotros quien no esté despojado de la envidia? Os digo que este no está preparado; y quisiera que se preparase pronto, porque la hora está cerca, y no sabe cuándo llegará el momento; porque tal persona no se halla sin culpa.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novamente vos pergunto: Há alguém entre vós que zombe de seu irmão ou que acumule perseguições contra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además, os digo: ¿Hay entre vosotros quien se burle de su hermano, o que acumule persecuciones sobre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Ai dele, pois não está preparado; e está próximo o tempo em que deve arrepender-se; do contrário não será salvo!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¡Ay de tal persona, porque no está preparada; y el tiempo está cerca en que debe arrepentirse, o no puede ser salva!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Sim, ai de todos vós, que praticais a iniquidade; arrependei-vos, arrependei-vos, porque o Senhor Deus assim o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¡ay de todos vosotros, obradores de iniquidad! ¡Arrepentíos, arrepentíos, porque el Señor Dios lo ha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Eis que ele envia um convite a todos os homens, pois os braços de misericórdia lhes estão estendidos e ele diz: Arrependei-vos e receber-vos-ei.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He aquí, él invita a todos los hombres, pues a todos ellos se extienden los brazos de misericordia, y él dice: Arrepentíos, y os recibiré.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Sim, diz ele, vinde a mim e participareis do fruto da árvore da vida; sim, comereis e bebereis livremente do pão e da água da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Sí, dice él: Venid a mí, y participaréis del fruto del árbol de la vida; sí, comeréis y beberéis libremente del pan y de las aguas de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Sim, vinde a mim e apresentai obras de retidão; e não sereis cortados e lançados ao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sí, venid a mí y haced obras de rectitud, y no seréis talados y arrojados al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Pois eis que é chegado o tempo em que aquele que não apresentar bons frutos, ou seja, aquele que não praticar obras de retidão, terá motivos para chorar e lamentar-se.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Porque he aquí, el tiempo está cerca en que todo aquel que no diere buen fruto, o sea, el que no hiciere las obras de rectitud, tendrá razón para gritar y lamentarse.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Ó obreiros da iniquidade, vós que estais inchados com as coisas vãs do mundo, vós que professastes haver conhecido os caminhos da retidão e, não obstante, vos haveis perdido como ovelhas sem pastor, apesar de um pastor vos haver chamado e chamar-vos ainda, mas não quereis dar ouvidos à sua voz!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¡Oh obradores de iniquidad, vosotros que os habéis engreído con las vanidades del mundo, vosotros que habéis declarado conocer las sendas de la rectitud, y, sin embargo, os habéis descarriado como ovejas sin pastor, no obstante que un pastor os ha llamado, y os está llamando aún, pero vosotros no queréis escuchar su voz!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Eis que vos digo que o bom pastor vos chama; sim, e em seu próprio nome vos chama, que é o nome de Cristo; e se não quereis dar ouvidos à voz do bom pastor, ao nome pelo qual sois chamados, eis que não sois as ovelhas do bom pastor.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He aquí, os digo que el buen pastor os llama; sí, y os llama en su propio nombre, el cual es el nombre de Cristo; y si no queréis dar oídos a la voz del buen pastor, al nombre por el cual sois llamados, he aquí, no sois las ovejas del buen pastor.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agora, se não sois as ovelhas do bom pastor, de que rebanho sois? Eis que vos digo que o diabo é o vosso pastor e pertenceis a seu rebanho; e agora, quem pode negar isto? Eis que vos digo que quem isso negar é mentiroso e filho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si no sois las ovejas del buen pastor, ¿de qué rebaño sois? He aquí, os digo que el diablo es vuestro pastor, y vosotros sois de su rebaño; y ahora bien, ¿quién puede negarlo? He aquí, os digo que quien niega esto es un embustero e hijo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Porque vos digo que tudo que é bom vem de Deus e tudo que é mau vem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Porque os digo que todo lo que es bueno viene de Dios; y todo lo que es malo, del diablo procede.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Portanto, se um homem apresenta boas obras, ele dá ouvidos ao bom pastor e segue-o; mas quem apresenta obras más se torna filho do diabo, porque dá ouvidos à sua voz e segue-o.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Por lo tanto, si un hombre hace buenas obras, él escucha la voz del buen pastor y lo sigue; pero el que hace malas obras, este se convierte en hijo del diablo, porque escucha su voz y lo sigue.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quem assim procede deve receber dele o seu salário; por conseguinte, recebe como salário a morte quanto às coisas concernentes à retidão, estando morto para todas as boas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el que hace esto tendrá que recibir de él su salario; por consiguiente, recibe como su salario la muerte, en cuanto a las cosas que pertenecen a la rectitud, ya que está muerto a toda buena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agora, meus irmãos, quisera que me ouvísseis, porque falo com a energia de minha alma; pois eis que vos falei claramente, ou seja, de acordo com os mandamentos de Deus, para que não possais errar.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ahora bien, hermanos míos, quisiera que me escuchaseis, porque hablo con la fuerza de mi alma; porque, he aquí, os he hablado claramente de modo que no podéis errar, o sea, he hablado según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Porque fui chamado para falar desta maneira, segundo a santa ordem de Deus, que está em Cristo Jesus; sim, fui ordenado a levantar-me e testificar a este povo as coisas que foram ditas por nossos pais concernentes às coisas que hão de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Porque soy llamado para hablar de este modo, según el santo orden de Dios que está en Cristo Jesús; sí, se me manda que me levante y testifique a este pueblo las cosas que han hablado nuestros padres concernientes a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E isto não é tudo. Não supondes que eu próprio saiba destas coisas? Eis que vos testifico que sei que estas coisas de que falei são verdadeiras. E como supondes que eu tenho certeza de sua veracidade?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esto no es todo. ¿No suponéis que sé de estas cosas yo mismo? He aquí, os testifico que yo sé que estas cosas de que he hablado son verdaderas. Y, ¿cómo suponéis que yo sé de su certeza?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Eis que eu vos digo que elas me foram mostradas pelo Santo Espírito de Deus. Eis que jejuei e orei durante muitos dias, a fim de saber estas coisas por mim mesmo. E agora sei por mim mesmo que são verdadeiras, porque o Senhor Deus mas revelou por seu Santo Espírito; e esse é o espírito de revelação que está em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He aquí, os digo que el Santo Espíritu de Dios me las hace saber. He aquí, he ayunado y orado muchos días para poder saber estas cosas por mí mismo. Y ahora sé por mí mismo que son verdaderas; porque el Señor Dios me las ha manifestado por su Santo Espíritu; y este es el espíritu de revelación que está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E ainda mais, digo-vos que assim me foi revelado, que as palavras que foram ditas por nossos pais são verdadeiras, em conformidade com o espírito de profecia que está em mim, o qual também existe pela manifestação do Espírito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además, os digo que así se me ha revelado, que las palabras que nuestros padres han hablado son verdaderas, aun de conformidad con el espíritu de profecía que en mí se halla, el cual también es por la manifestación del Espíritu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Digo-vos que sei por mim mesmo que tudo quanto vos disser, concernente às coisas que hão de vir, é verdadeiro; e digo-vos que sei que Jesus Cristo virá; sim, o Filho, o Unigênito do Pai, cheio de graça e misericórdia e verdade. E eis que é ele quem vem para tirar os pecados do mundo, sim, os pecados de todos os que creem firmemente em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Os digo yo que sé por mí mismo, que cuanto os diga concerniente a lo que ha de venir es verdad; y os digo que sé que Jesucristo vendrá; sí, el Hijo, el Unigénito del Padre, lleno de gracia, de misericordia y de verdad. Y he aquí, él es el que viene a quitar los pecados del mundo, sí, los pecados de todo hombre que crea firmemente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E agora vos digo que esta é a ordem segundo a qual eu fui chamado, sim, para pregar a meus amados irmãos, sim, e a todos os que habitam a terra; sim, para pregar a todos, tanto velhos como jovens, tanto escravos como livres; sim, eu digo a vós, idosos, e também aos de meia-idade e à nova geração; sim, para declarar-lhes que devem arrepender-se e nascer de novo.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ahora os digo que este es el orden según el cual soy llamado, sí, para predicar a mis amados hermanos, sí, y a todo el que mora sobre la tierra; sí, a predicar a todos, ora ancianos o jóvenes, ora esclavos o libres; sí, os digo, a los de edad avanzada y también a los de edad mediana y a la nueva generación; sí, para declararles que deben arrepentirse y nacer de nuevo.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E assim diz o Espírito: Arrependei-vos todos vós, confins da Terra, porque o reino do céu está próximo; sim, o Filho de Deus vem em sua glória, em sua força, majestade, poder e domínio. Sim, meus amados irmãos, digo-vos que o Espírito afirma: Eis a glória do Rei de toda a Terra; e também o Rei do céu muito em breve brilhará entre todos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Sí, el Espíritu así dice: Arrepentíos todos vosotros, extremos de la tierra, porque el reino de los cielos está cerca; sí, el Hijo de Dios viene en su gloria, en su fuerza, majestad, poder y dominio. Sí, amados hermanos míos, os digo que el Espíritu dice: He aquí la gloria del Rey de toda la tierra; y también el Rey del cielo brillará muy pronto entre todos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E também me diz o Espírito, sim, clama com voz potente, dizendo: Vai e dize a este povo — Arrependei-vos, porque, a menos que vos arrependais, não podereis, de modo algum, herdar o reino do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Y me dice también el Espíritu, sí, me clama con voz potente, diciendo: Ve y di a los de este pueblo: Arrepentíos, porque a menos que os arrepintáis, de ningún modo podréis heredar el reino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E torno a dizer-vos que o Espírito afirma: Eis que o machado está posto à raiz da árvore; portanto, toda árvore que não produzir bons frutos será cortada e atirada ao fogo, sim, um fogo que não pode ser consumido, um fogo inextinguível. Ouvi e lembrai-vos de que o Santo o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además, os digo que el Espíritu declara: He aquí, el hacha está puesta a la raíz del árbol; por lo tanto, todo árbol que no produzca buen fruto, será talado y echado al fuego; sí, un fuego que no puede ser consumido, un fuego inextinguible. He aquí, y tened presente, el Santo lo ha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E agora, meus amados irmãos, eu vos pergunto: Podeis refutar estas palavras? Sim, podeis pôr estas coisas de lado e pisar o Santo sob os pés? Sim, podeis inchar-vos com o orgulho de vosso coração? Sim, persistireis em usar vestimentas luxuosas e pôr o coração nas coisas vãs do mundo, nas vossas riquezas?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ahora os digo, amados hermanos míos: ¿Podéis resistir estas palabras? Sí, ¿podéis desechar estas cosas y hollar con los pies al Santo de Israel? Sí, ¿podéis inflaros con el orgullo de vuestros corazones? Sí, ¿persistiréis aún en usar ropas costosas y en poner vuestros corazones en las vanidades del mundo, en vuestras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Sim, persistireis em supor que sois uns melhores que os outros? Sim, persistireis na perseguição de vossos irmãos, que se humilham e seguem a santa ordem de Deus pela qual foram trazidos para esta igreja, tendo sido santificados pelo Santo Espírito e verdadeiramente apresentando obras dignas do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Sí, ¿persistiréis en suponer que unos sois mejores que otros? Sí, ¿persistiréis en perseguir a vuestros hermanos que se humillan y caminan según el santo orden de Dios, en virtud de lo cual han entrado en esta iglesia —habiendo sido santificados por el Santo Espíritu— y hacen obras dignas de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Sim, e persistireis em voltar as costas aos pobres e aos necessitados e a negar-lhes vossos bens?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Sí, ¿persistiréis en volver vuestras espaldas al pobre y al necesitado, y en negarles vuestros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56 E finalmente, todos vós que persistis em vossa iniquidade, digo-vos que estes são os que serão cortados e lançados ao fogo, a menos que rapidamente se arrependam.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56 Y por último, a todos vosotros que queréis persistir en vuestra iniquidad, os digo que estos son los que serán talados y arrojados al fuego, a menos que se arrepientan prontamente.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57 E agora digo a todos vós que desejais seguir a voz do bom pastor: Afastai-vos dos iníquos, conservai-vos separados e não toqueis em suas coisas imundas; e eis que seus nomes serão apagados, a fim de que os nomes dos iníquos não sejam contados com os nomes dos justos, para que se cumpra a palavra de Deus, que diz: Os nomes dos iníquos não serão misturados com os nomes de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57 Y a todos vosotros que deseáis seguir la voz del buen pastor, ahora os digo: Salid de entre los inicuos, y conservaos aparte, y no toquéis sus cosas inmundas; pues he aquí, sus nombres serán borrados, a fin de que los nombres de los inicuos no sean contados entre los nombres de los justos, para que se cumpla la palabra de Dios, que dice: Los nombres de los inicuos no serán mezclados con los nombres de los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58 Porque os nomes dos justos serão escritos no livro da vida, e a eles concederei uma herança à minha mão direita. E agora, meus irmãos, que tendes a dizer contra isto? Digo-vos que se vos manifestardes contra isto, não importa, pois a palavra de Deus deve ser cumprida.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58 porque los nombres de los justos serán escritos en el libro de la vida, y a ellos les concederé una herencia a mi diestra. Y ahora bien, hermanos míos, ¿qué tenéis que decir en contra de esto? Os digo que si habláis en contra de ello, nada importa; porque la palabra de Dios debe cumplirse.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59 Pois qual é o pastor entre vós que, tendo muitas ovelhas, não zela por elas, para que os lobos não entrem e devorem-lhe o rebanho? E eis que se um lobo entrar no meio de seu rebanho, não o porá para fora? Sim, e no final, se lhe for possível, destruí-lo-á.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59 Pues, ¿qué pastor hay entre vosotros que, teniendo muchas ovejas, no las vigila para que no entren los lobos y devoren su rebaño? Y he aquí, si un lobo entra en medio de su rebaño, ¿no lo echa fuera? Sí, y por último, si puede destruirlo, lo hará.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60 E agora vos digo que o bom pastor vos chama; e se derdes ouvidos à sua voz, ele vos levará ao seu redil e sereis suas ovelhas; e ele ordena-vos que não permitais a nenhum lobo voraz entrar no meio de vós, para que não sejais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60 Y ahora os digo que el buen pastor os llama; y si escucháis su voz, os conducirá a su redil y seréis sus ovejas; y él os manda que no dejéis entrar ningún lobo rapaz entre vosotros, para que no seáis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61 E agora eu, Alma, ordeno-vos, na linguagem daquele que mo ordenou, que procureis seguir as palavras que vos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61 Y ahora bien, yo, Alma, os mando, con las palabras de aquel que me ha mandado a mí, que os esforcéis por cumplir con las palabras que os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62 Falo por meio de mandamento a vós, que pertenceis à igreja; e àqueles que não pertencem à igreja falo por meio de convite, dizendo: Vinde e sede batizados para o arrependimento, a fim de que também partilheis do fruto da árvore da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62 Os hablo por vía de mandamiento a vosotros que pertenecéis a la iglesia; y por vía de invitación os hablo a los que no pertenecéis a ella, diciendo: Venid y bautizaos para arrepentimiento, a fin de que también participéis del fruto del árbol de la vida.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Igreja em Zaraenla é purificada e posta em ordem — Alma vai a Gideão para pregar. Aproximadamente 83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Iglesia en Zarahemla se purifica y se pone en orden — Alma va a Gedeón a predicar. Aproximadamente 83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depois de haver acabado de falar ao povo da igreja que estava estabelecida na cidade de Zaraenla, Alma ordenou sacerdotes e élderes pela imposição de mãos, segundo a ordem de Deus, para presidirem a igreja e cuidarem dela.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que hubo concluido de hablar a los de la iglesia establecida en la ciudad de Zarahemla, Alma ordenó sacerdotes y élderes por la imposición de sus manos, según el orden de Dios, para presidir la iglesia y velar por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aqueles que não pertenciam à igreja e que se arrependeram de seus pecados foram batizados por causa do arrependimento e recebidos na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de los que no pertenecían a la iglesia, quienes se arrepentían de sus pecados, eran bautizados para arrepentimiento y recibidos en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também aconteceu que todos os que pertenciam à igreja e não se arrependeram de suas iniquidades nem se humilharam perante Deus — refiro-me aos que tinham o coração cheio de orgulho — foram rejeitados e seus nomes apagados, para que seus nomes não fossem contados com os dos justos.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sucedió que aquellos que eran de la iglesia y que no se arrepintieron de sus iniquidades ni se humillaron ante Dios —me refiero a los que se habían ensalzado en el orgullo de sus corazones— estos fueron desechados, y sus nombres fueron borrados, de modo que no los contaban entre los de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assim começaram a estabelecer a ordem da igreja, na cidade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empezaron a establecer el orden de la iglesia en la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quisera que entendêsseis que a palavra de Deus era acessível a todos; de modo que a ninguém era negado o privilégio de reunir-se para ouvir a palavra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quisiera que entendieseis que la palabra de Dios era accesible a todos; que a nadie se le negaba el privilegio de congregarse para oír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Não obstante, foi ordenado aos filhos de Deus que se reunissem frequentemente e que se unissem em jejum e fervorosa oração pelo bem-estar da alma dos que não conheciam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No obstante, se mandó a los hijos de Dios que se congregaran frecuentemente, y se unieran en ayuno y ferviente oración por el bien de las almas de aquellos que no conocían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Alma, tendo estabelecido estes regulamentos, partiu, sim, da igreja que se achava na cidade de Zaraenla, e foi para o leste do rio Sidon, no vale de Gideão, onde fora construída uma cidade que se chamava cidade de Gideão, a qual se achava no vale que era chamado Gideão, assim chamado por causa do homem que fora morto com a espada pela mão de Neor.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después que hubo formulado estas reglas, Alma se retiró de ellos, sí, de la iglesia que se hallaba en la ciudad de Zarahemla, y cruzó al lado este del río Sidón, al valle de Gedeón, donde se había edificado una ciudad que se llamaba Gedeón, la cual se hallaba en el valle llamado Gedeón, el nombre de aquel a quien Nehor mató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Alma começou a pregar a palavra de Deus à igreja que estava estabelecida no vale de Gideão, segundo a revelação da veracidade da palavra que havia sido proferida por seus pais; e segundo o espírito de profecia que estava nele, conforme o testemunho de Jesus Cristo, o Filho de Deus, que viria para redimir seu povo de seus pecados, e a santa ordem pela qual fora chamado. E assim está escrito.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Alma fue a la iglesia que se hallaba establecida en el valle de Gedeón, y empezó a declarar la palabra de Dios según la revelación de la verdad de la palabra que sus padres habían hablado y de acuerdo con el espíritu de profecía que estaba en él, conforme al testimonio de Jesucristo, el Hijo de Dios, que habría de venir para redimir a su pueblo de sus pecados, y de acuerdo con el santo orden mediante el cual Alma había sido llamado. Y así está escrito.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Palavras de Alma ao povo de Gideão, segundo seu próprio registro.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palabras de Alma que, según sus propios anales, dirigió al pueblo de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Abrangem o capítulo 7.</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el 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Cristo nascerá de Maria — Ele soltará as ligaduras da morte e carregará os pecados de Seu povo — Aqueles que se arrependerem, forem batizados e guardarem os mandamentos terão vida eterna — A imundície não pode herdar o reino de Deus — Requer-se humildade, fé, esperança e caridade. Aproximadamente 83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Cristo nacerá de María — Él soltará las ligaduras de la muerte y tomará sobre sí los pecados de Su pueblo — Aquellos que se arrepientan, se bauticen y guarden los mandamientos tendrán la vida eterna — La inmundicia no puede heredar el reino de Dios — Se requieren la humildad, la fe, la esperanza y la caridad. Aproximadamente 83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que, meus amados irmãos, já que me foi permitido vir até vós, tentarei, portanto, falar-vos em minha linguagem; sim, de minha própria boca, sendo que é a primeira vez que vos falo com as palavras de minha boca, pois tenho estado completamente restrito à cadeira de juiz, com tantos deveres que não me foi possível vir até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amados hermanos míos, ya que se me ha permitido venir a vosotros, trataré, por tanto, de hablaros en mi lenguaje, sí, por mi propia boca, en vista de que es la primera vez que os hablo con las palabras de mi boca, pues me he visto totalmente limitado al tribunal, con tantos asuntos que no pude visitaros 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ainda agora eu não poderia ter vindo se a cadeira de juiz não tivesse sido passada a outro, para que governasse em meu lugar; e o Senhor, com grande misericórdia, permitiu-me vir até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ni aun en esta ocasión habría podido venir, si no fuera que se ha dado el asiento judicial a otro para que gobierne en mi lugar. Y el Señor con gran misericordia me ha concedido que venga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eis que vim com grandes esperanças e muito desejo de constatar que vós vos haveis humilhado perante Deus e que haveis continuado a suplicar-lhe a graça; de constatar que sois irrepreensíveis perante ele e que não estais no terrível dilema em que se achavam nossos irmãos em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he venido con grandes esperanzas y con mucho anhelo de hallar que os habíais humillado ante Dios y que habíais continuado suplicando su gracia; de hallar que estabais sin culpa ante él, y de no hallaros en el terrible dilema en que estaban vuestros hermanos en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bendito seja o nome de Deus, pois deu-me a conhecer, sim, deu-me a grande alegria de saber que se acham novamente estabelecidos no caminho de sua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bendito sea el nombre de Dios, porque me ha dado a saber, sí, me ha concedido el inmenso gozo de saber que nuevamente se hallan fundados en la senda de la justicia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espero, segundo o Espírito de Deus que está em mim, ter também alegria por vós; não desejo que minha alegria por vós, no entanto, surja por causa de tantas aflições e tristezas, as quais senti pelos irmãos de Zaraenla; pois eis que minha alegria por eles surge depois de ter passado por muita aflição e tristeza.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confío en que, según el Espíritu de Dios que está en mí, también pueda yo sentir gozo por causa de vosotros; no obstante, no deseo que mi gozo por vosotros venga a causa de tantas aflicciones y angustia que he sentido por los hermanos de Zarahemla; porque he aquí, mi gozo por causa de ellos viene después de pasar por mucha aflicción y angustia.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que espero, porém, que não estejais num estado de tanta incredulidade como se achavam vossos irmãos; espero que não estejais com o coração cheio de orgulho; sim, espero que não tenhais posto o coração nas riquezas e coisas vãs do mundo; sim, espero que não adoreis ídolos, mas que adoreis o Deus vivo e verdadeiro; e que espereis ansiosamente, com uma fé eterna, pela remissão de vossos pecados, a qual virá.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he aquí, confío en que no os halléis en un estado de tanta incredulidad como lo estaban vuestros hermanos; espero que no os hayáis envanecido con el orgullo de vuestros corazones; sí, confío en que no hayáis puesto vuestros corazones en las riquezas y las vanidades del mundo; sí, confío en que no adoréis ídolos, sino que adoréis al Dios verdadero y viviente, y que esperéis anhelosamente, con una fe sempiterna, la remisión de vuestros pecados que ha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Pois eis que eu vos digo que muitas coisas estão para vir; e eis que há uma coisa mais importante que todas as outras — pois eis que não está longe o tempo em que o Redentor viverá e estará no meio de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Pues he aquí, os digo que muchas cosas han de venir; y he aquí, hay una que es más importante que todas las otras, pues he aquí, no está muy lejos el día en que el Redentor viva y venga entre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Eis que não digo que ele ficará conosco no tempo em que habitar seu tabernáculo mortal; pois eis que o Espírito não me disse que tal se daria. Ora, a respeito disso nada sei; sei, porém, isto: que o Senhor Deus tem poder de fazer todas as coisas que estejam em conformidade com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no digo que vendrá entre nosotros mientras esté morando en su cuerpo terrenal; pues he aquí, el Espíritu no me ha dicho que tal sería el caso. Ahora bien, con respecto a ello, no sé; pero esto sí sé: que el Señor Dios tiene poder para hacer todas las cosas que van de conformidad con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eis que isto o Espírito me disse: Clama a este povo, dizendo: Arrependei-vos e preparai o caminho do Senhor e andai em suas veredas, que são retas; pois eis que o reino do céu está próximo e o Filho de Deus nascerá na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el Espíritu me ha dicho esto: Proclama a este pueblo, diciendo: Arrepentíos y preparad la vía del Señor, y andad por sus sendas, que son rectas; porque he aquí, el reino de los cielos está cerca, y el Hijo de Dios viene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eis que nascerá de Maria, em Jerusalém, que é a terra de nossos antepassados, sendo ela uma virgem, um vaso precioso e escolhido; e uma sombra a envolverá; e conceberá pelo poder do Espírito Santo e dará à luz um filho, sim, o Filho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nacerá de María, en Jerusalén, que es la tierra de nuestros antepasados, y siendo ella virgen, un vaso precioso y escogido, a quien se hará sombra y concebirá por el poder del Espíritu Santo, dará a luz un hijo, sí, aun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ele seguirá, sofrendo dores e aflições e tentações de toda espécie; e isto para que se cumpra a palavra que diz que ele tomará sobre si as dores e as enfermidades de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él saldrá, sufriendo dolores, aflicciones y tentaciones de todas clases; y esto para que se cumpla la palabra que dice: Tomará sobre sí los dolores y las enfermedades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tomará sobre si a morte, para soltar as ligaduras da morte que prendem o seu povo; e tomará sobre si as suas enfermidades, para que se lhe encham de misericórdia as entranhas, segundo a carne, para que saiba, segundo a carne, como socorrer seu povo, de acordo com suas enfermidades.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tomará sobre sí la muerte, para soltar las ligaduras de la muerte que sujetan a su pueblo; y sus debilidades tomará él sobre sí, para que sus entrañas sean llenas de misericordia, según la carne, a fin de que según la carne sepa cómo socorrer a los de su pueblo, de acuerdo con las debilidades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Ora, o Espírito sabe todas as coisas; não obstante, o Filho de Deus padece segundo a carne para tomar sobre si os pecados de seu povo, para apagar-lhes as transgressões, de acordo com seu poder de libertação; e eis que agora esse é o testemunho que está em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el Espíritu sabe todas las cosas; sin embargo, el Hijo de Dios padece según la carne, a fin de tomar sobre sí los pecados de su pueblo, para borrar sus transgresiones según el poder de su liberación; y he aquí, este es el testimonio que hay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Agora, digo que vos deveis arrepender e nascer de novo; porque o Espírito diz que, se não nascerdes de novo, não podereis herdar o reino do céu; vinde, pois, e sede batizados para o arrependimento, a fim de serdes lavados de vossos pecados e terdes fé no Cordeiro de Deus que tira os pecados do mundo, que é poderoso para salvar e purificar de toda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os digo que debéis arrepentiros y nacer de nuevo; pues el Espíritu dice que si no nacéis otra vez, no podéis heredar el reino de los cielos. Venid, pues, y sed bautizados para arrepentimiento, a fin de que seáis lavados de vuestros pecados, para que tengáis fe en el Cordero de Dios, que quita los pecados del mundo, que es poderoso para salvar y para limpiar de toda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digo-vos: Vinde e não temais; e deixai de lado todos os pecados que facilmente vos envolvem, que vos amarram e conduzem à destruição; sim, adiantai-vos e mostrai a vosso Deus que desejais arrepender-vos de vossos pecados e fazer com ele um convênio de guardar seus mandamentos; e testemunhai-lhe isso hoje, entrando nas águas do batismo.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os digo, venid y no temáis, y desechad todo pecado, pecado que fácilmente os envuelve, que os liga hasta la destrucción; sí, venid y adelantaos, y manifestad a vuestro Dios que estáis dispuestos a arrepentiros de vuestros pecados y a concertar un convenio con él de guardar sus mandamientos, y testificádselo hoy, yendo a las aguas del bautismo.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quem quer que isso faça e guarde os mandamentos de Deus de agora em diante, lembrar-se-á de que eu lhe digo, sim, lembrar-se-á de que eu lhe disse que terá vida eterna, segundo o testemunho do Santo Espírito que em mim testifica.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que hiciere esto y guardare los mandamientos de Dios de allí en adelante, se acordará que le digo, sí, se acordará que le he dicho, según el testimonio del Santo Espíritu que testifica en mí, que tendrá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meus amados irmãos, credes vós nestas coisas? Eis que vos digo que sim; sei que acreditais nelas; e sei que acreditais nelas, pela manifestação do Espírito que está em mim. E agora, porque vossa fé é forte a respeito disso, sim, a respeito das coisas que eu disse, grande é minha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bien, amados hermanos míos, ¿creéis estas cosas? He aquí, os digo que sí, yo sé que las creéis; y la forma en que yo sé que las creéis es por la manifestación del Espíritu que hay en mí. Y ahora, por motivo de que vuestra fe es grande en esto, sí, concerniente a lo que os he hablado, grande es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Porque, como vos disse desde o princípio, muito desejava que não estivésseis no dilema de vossos irmãos; e eis que verifiquei que meus desejos foram satisfeitos.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como os dije desde el principio, deseaba mucho que no estuvieseis en el estado de dilema semejante a vuestros hermanos; y he hallado que se han realizado mis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Porque percebo que estais nas veredas da retidão; percebo que estais no caminho que conduz ao reino de Deus; sim, percebo que estais endireitando as suas veredas.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percibo que andáis por las sendas de la rectitud. Veo que os halláis en el camino que conduce al reino de Dios; sí, percibo que estáis enderezando sus sendas.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Percebo que vos foi dado conhecer, pelo testemunho de sua palavra, que ele não pode andar por veredas tortuosas; nem se desvia daquilo que disse; nem há nele sombra de desviar-se da direita para a esquerda, ou seja, daquilo que é certo para aquilo que é errado; portanto, o seu caminho é um círculo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Veo que se os ha hecho saber, por el testimonio de su palabra, que él no puede andar en sendas tortuosas; ni se desvía de aquello que ha dicho; ni hay en él sombra de apartarse de la derecha a la izquierda, o del bien al mal; por tanto, su curso es un giro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ele não habita em templos impuros; nem pode a imundície ou qualquer coisa impura ser recebida no reino de Deus; digo-vos, portanto, que tempo virá, sim, e será no último dia, em que aquele que é imundo permanecerá na sua imundície.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él no habita en templos impuros; y ni la suciedad ni cosa inmunda alguna pueden ser recibidas en el reino de Dios; por tanto, os digo que vendrá el tiempo, sí, y será en el postrer día, en que el que sea inmundo permanecerá en su inmundicia.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agora, meus amados irmãos, eu vos disse estas coisas a fim de despertar em vós o senso de vosso dever para com Deus, para que andeis irrepreensivelmente perante ele, para que andeis conforme a santa ordem de Deus segundo a qual fostes recebidos.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mis queridos hermanos, os he dicho estas cosas a fin de despertar en vosotros el sentido de vuestro deber para con Dios, para que andéis sin culpa delante de él, para que caminéis según el santo orden de Dios, conforme al cual se os ha recibido.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quisera que fôsseis humildes e submissos e mansos; fáceis de persuadir, cheios de paciência e longanimidade; sendo moderados em todas as coisas; guardando diligentemente os mandamentos de Deus em todos os momentos; pedindo as coisas necessárias, tanto espirituais como materiais; agradecendo sempre a Deus por tudo quanto recebeis.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quisiera que fueseis humildes, que fueseis sumisos y dóciles; fáciles de ser tratables; llenos de paciencia y longanimidad; siendo moderados en todas las cosas; siendo diligentes en guardar los mandamientos de Dios en todo momento; pidiendo las cosas que necesitéis, tanto espirituales como temporales; siempre dando gracias a Dios por las cosas que recibís.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procurai ter fé, esperança e caridade; e então fareis sempre boas obras em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mirad que tengáis fe, esperanza y caridad, y entonces siempre abundaréis en buenas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que o Senhor vos abençoe e conserve vossas vestimentas imaculadas, para que possais finalmente sentar-vos no reino do céu, para não mais sairdes, com Abraão, Isaque e Jacó e os santos profetas que existiram desde que o mundo começou, conservando vossas vestimentas imaculadas, assim como as deles são imaculadas.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el Señor os bendiga y guarde vuestros vestidos sin mancha, para que al fin seáis llevados para sentaros en el reino de los cielos con Abraham, Isaac y Jacob, y los santos profetas que han existido desde el principio del mundo, para jamás salir, conservando vuestros vestidos sin mancha, así como los de ellos están sin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agora, meus amados irmãos, eu vos disse estas palavras segundo o Espírito que testifica em mim; e minha alma regozija-se muitíssimo por causa da extrema diligência e atenção com que ouvistes a minha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bien, amados hermanos míos, os he hablado estas palabras de acuerdo con el Espíritu que testifica dentro de mí, y mi alma se regocija en extremo por motivo de la suma diligencia y cuidado con que habéis atendido a mi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agora, que a paz de Deus descanse sobre vós e sobre vossas casas e terras e sobre vossos rebanhos e manadas e tudo que possuís, vossas mulheres e vossos filhos, conforme vossa fé e boas obras, de agora em diante e para sempre. E assim falei.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repose sobre vosotros la paz de Dios, y sobre vuestras casas y tierras, y sobre vuestros rebaños y manadas y todo cuanto poseáis, sobre vuestras mujeres y vuestros hijos, según vuestra fe y buenas obras, desde ahora en adelante y para siempre. Y así he dicho.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prega e batiza em Meleque — Ele é rejeitado em Amonia e parte — Um anjo ordena-lhe que volte e proclame arrependimento ao povo — Ele é recebido por Amuleque e os dois pregam em Amonia. Aproximadamente 82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predica y bautiza en Melek — Es rechazado en Ammoníah y parte de allí — Un ángel le manda que vuelva y proclame el arrepentimiento al pueblo — Amulek lo recibe y los dos predican en Ammoníah.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Alma voltou da terra de Gideão depois de haver ensinado ao povo de Gideão muitas coisas que não podem ser escritas, tendo estabelecido a ordem da igreja como fizera anteriormente na terra de Zaraenla; sim, voltou para sua própria casa em Zaraenla, a fim de descansar dos labores que havia executado.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Alma retornó de la tierra de Gedeón, después de haber enseñado al pueblo de Gedeón muchas cosas que no pueden ser escritas, habiendo establecido allí el orden de la iglesia, como lo había hecho anteriormente en la tierra de Zarahemla, sí, volvió a su propia casa en Zarahemla, para descansar de las obras que había efectuado.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assim terminou o nono ano do governo dos juízes sobre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así terminó el año nono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no começo do décimo ano do governo dos juízes sobre o povo de Néfi, que Alma partiu dali e encaminhou-se para a terra de Meleque, a oeste do rio Sidon, no oeste, perto das fronteiras do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a principios del décimo año del gobierno de los jueces sobre el pueblo de Nefi, Alma salió de allí y viajó a la tierra de Melek, al oeste del río Sidón, cerca de las fronteras del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começou a ensinar o povo na terra de Meleque, segundo a santa ordem de Deus pela qual havia sido chamado; e começou a ensinar o povo por toda a terra de Meleque.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empezó a enseñar al pueblo en la tierra de Melek de conformidad con el santo orden de Dios, por medio del cual había sido llamado; y empezó a enseñar al pueblo por toda la tierra de Melek.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 povo veio a ele de todas as fronteiras da terra que ficava do lado do deserto. E foram batizados por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vino a él la gente de todos los contornos de la tierra que estaba del lado del desierto. Y se bautizaron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havendo terminado seu trabalho em Meleque, partiu e viajou pelo norte da terra de Meleque durante três dias; e chegou a uma cidade que se chamava Amonia.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de modo que cuando hubo concluido su obra en Melek, se fue de allí y viajó tres días hacia el norte de la tierra de Melek; y llegó a una ciudad que se llamaba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era costume do povo de Néfi chamar suas terras e suas cidades e suas aldeias, sim, mesmo todas as suas pequenas aldeias, pelo nome do seu primeiro habitante; e assim foi com a terra de Amonia.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entre el pueblo de Nefi era costumbre dar a sus tierras, ciudades y aldeas, sí, a todas sus pequeñas aldeas, el nombre de su primer poseedor; y así fue con la tierra de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quando chegou à cidade de Amonia, Alma começou a pregar a palavra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ocurrió que cuando hubo llegado a la ciudad de Ammoníah, Alma empezó a predicarles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Satanás apoderara-se dos corações dos habitantes da cidade de Amonia; portanto, não quiseram dar ouvidos às palavras de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Satanás se había apoderado en sumo grado del corazón de los habitantes de la ciudad de Ammoníah; por lo tanto, no quisieron escuchar las palabras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Alma, no entanto, esforçou-se muito em espírito, suplicando a Deus, em fervorosa oração, que derramasse o seu Espírito sobre o povo que se achava na cidade; e que também lhe permitisse batizá-los para 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obstante, Alma se esforzó mucho en el espíritu, bregando con Dios en ferviente oración para que derramara su Espíritu sobre el pueblo que se hallaba en la ciudad; y que también le concediera bautizarlos para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Eles, no entanto, endureceram o coração, dizendo-lhe: Eis que sabemos que tu és Alma; e sabemos que és sumo sacerdote da igreja que organizaste em muitas partes da terra, de acordo com vossas tradições; e nós não somos da tua igreja e não acreditamos nessas tolas tradições.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Sin embargo, endurecieron sus corazones, y le dijeron: He aquí, sabemos que eres Alma; y sabemos que eres sumo sacerdote de la iglesia que has establecido en muchas partes de la tierra, según vuestra tradición; pero nosotros no somos de tu iglesia, y no creemos en tan insensatas tradiciones.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agora sabemos que, por não pertencermos a tua igreja, não tens poder algum sobre nós; e entregaste a cadeira de juiz a Nefia; não és, portanto, nosso juiz supremo.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sabemos que por no ser de tu iglesia, tú no tienes ninguna autoridad sobre nosotros; y tú has entregado el asiento judicial a Nefíah, de modo que no eres nuestro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Ora, quando o povo disse isto e refutou todas as suas palavras e ultrajou-o e nele cuspiu e fez com que fosse expulso de sua cidade, ele partiu dali e viajou em direção à cidade que era chamada Aarão.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cuando el pueblo hubo dicho esto y resistido todas sus palabras, y lo hubo ultrajado, y escupido sobre él, y hecho que fuese echado de su ciudad, él partió de allí y se dirigió hacia la ciudad llamada Aarón.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enquanto se dirigia para lá, estando abatido de tristeza, passando por muitas tribulações e angústias por causa da iniquidade do povo que se achava na cidade de Amonia, aconteceu que enquanto Alma estava assim abatido de pesar, eis que lhe apareceu um anjo do Senhor,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mientras viajaba hacia allá, agobiado por la aflicción, pasando por mucha tribulación y angustia en el alma por causa de la iniquidad de la gente que se hallaba en la ciudad de Ammoníah, sucedió que mientras agobiaba a Alma esta aflicción, he aquí, se le apareció un ángel del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Bendito és tu, Alma; levanta, portanto, a cabeça e alegra-te, pois tens grandes motivos para te alegrares; porque foste fiel aos mandamentos de Deus desde o momento em que recebeste dele a primeira mensagem. Eis que sou aquele que a transmitiu a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Bendito eres, Alma; por tanto, levanta la cabeza y regocíjate, pues tienes mucho por qué alegrarte; pues has sido fiel en guardar los mandamientos de Dios, desde la ocasión en que recibiste de él tu primer mensaje. He aquí, yo soy quien te lo comuniqué.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eis que fui enviado para ordenar-te que voltes à cidade de Amonia e pregues novamente ao povo da cidade; sim, prega-lhes. Sim, dize-lhes que, a menos que se arrependam, o Senhor Deus os destruirá.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soy enviado para mandarte que vuelvas a la ciudad de Ammoníah y prediques otra vez a los habitantes de esa ciudad; sí, predícales. Sí, diles que a menos que se arrepientan, el Señor Dios los destruirá.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Porque eis que neste momento eles planejam como tirar a liberdade de teu povo (pois assim diz o Senhor), o que é contrário aos estatutos, e aos juízos, e aos mandamentos que ele deu a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he aquí, ahora mismo están proyectando destruir la libertad de tu pueblo (pues así dice el Señor), cosa que es contraria a los estatutos y juicios y mandamientos que él ha dado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aconteceu que depois de haver recebido a mensagem do anjo do Senhor, Alma voltou rapidamente à terra de Amonia. E entrou na cidade por outro caminho, sim, pelo caminho que fica ao sul da cidade de Amonia.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después que hubo recibido su mensaje del ángel del Señor, Alma se volvió prestamente a la tierra de Ammoníah. Y entró en la ciudad por otro camino; sí, por el que queda al sur de la ciudad de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sentindo-se faminto ao entrar na cidade, disse a um homem: Darás algo de comer a um humilde servo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tuvo hambre al entrar en la ciudad, y dijo a un hombre: ¿Quieres dar algo de comer a un humilde siervo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 homem disse-lhe: Sou nefita e sei que és um santo profeta de Deus, porque és o homem de quem um anjo, numa visão, disse: Tu o receberás. Portanto, vem comigo para minha casa e repartirei contigo o meu alimento; e sei que serás uma bênção para mim e minha casa.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le dijo el hombre: Soy nefita, y sé que eres un santo profeta de Dios, porque tú eres el hombre de quien un ángel dijo en una visión: Tú lo recibirás. Por tanto, ven conmigo a mi casa, y te daré de mi alimento; y sé que serás una bendición para mí y para mi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o homem o recebeu em sua casa; e o homem chamava-se Amuleque; e trouxe pão e carne e colocou diante de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este hombre lo recibió en su casa; y se llamaba Amulek; y trajo pan y carne y los puso delante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Alma comeu pão e fartou-se; e abençoou Amuleque e sua casa e rendeu graças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ocurrió que Alma comió pan y quedó satisfecho; y bendijo a Amulek y a su casa, y dio gracias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depois de haver comido e estar farto, disse a Amuleque: Eu sou Alma e sou o sumo sacerdote da igreja de Deus em toda esta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después que hubo comido y quedado satisfecho, dijo a Amulek: Soy Alma, y soy el sumo sacerdote de la iglesia de Dios en toda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eis que fui chamado para pregar a palavra de Deus entre todo este povo, segundo o espírito de revelação e profecia; e estive nesta terra e não me receberam, mas expulsaram-me; e eu estava prestes a voltar as costas a esta terra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he sido llamado para predicar la palabra de Dios entre todo este pueblo, de acuerdo con el espíritu de revelación y profecía; y estuve en esta tierra, y no quisieron recibirme, sino que me echaron fuera y estaba a punto de volver las espaldas a esta tierra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Mas eis que recebi ordem de voltar e profetizar a este povo; sim, de testemunhar contra ele a respeito de suas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he aquí, se me ha mandado que vuelva otra vez y profetice a este pueblo; sí, y que testifique en contra de ellos concerniente a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agora, Amuleque, por me haveres alimentado e recebido, és abençoado; porque eu estava faminto por ter jejuado durante muitos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bien, Amulek, bendito eres tú porque me has alimentado y hospedado; porque tenía hambre, pues había ayunado muchos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Alma ficou muitos dias com Amuleque, antes de começar a pregar ao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Alma permaneció muchos días con Amulek, antes de empezar a predicar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as iniquidades do povo se agravaram.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el pueblo se envileció aún más en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chegou a palavra a Alma, dizendo: Vai e dize também a meu servo Amuleque que vá profetizar a este povo, dizendo — Arrependei-vos, pois assim diz o Senhor: A menos que vos arrependais, visitarei este povo em minha ira; sim, não desviarei minha ardente 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llegó la palabra a Alma, diciendo: Ve; y también di a mi siervo Amulek que salga y profetice a este pueblo, diciendo: Arrepentíos, porque así dice el Señor: A menos que os arrepintáis, visitaré a este pueblo en mi ira; sí, y no desviaré mi furiosa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saiu Alma e também Amuleque entre o povo, para declarar-lhe as palavras de Deus; e estavam cheios do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salió Alma, y también Amulek, entre el pueblo para declararle las palabras de Dios; y fueron llenos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haviam recebido poder, tanto assim que não podiam ser confinados em prisões; nem era possível que algum homem os matasse; no entanto não fizeram uso de seu poder até haverem sido amarrados e postos na prisão. Ora, isso foi feito para que o Senhor pudesse mostrar por meio deles o seu poder.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les fue dado tal poder, que no pudieron ser encerrados en calabozos, ni fue posible que hombre alguno los matara; sin embargo, no ejercieron su poder sino hasta que fueron atados con cuerdas y echados en la cárcel. Y se hizo así para que el Señor manifestara su poder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saíram e começaram a pregar e a profetizar ao povo, segundo o espírito e poder que o Senhor lhes conferira.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salieron y empezaron a predicar y a profetizar al pueblo, de acuerdo con el espíritu y el poder que el Señor les había dado.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Palavras de Alma e também palavras de Amuleque, ditas ao povo que habitava a terra de Amonia. Eles são aprisionados e, pelo milagroso poder de Deus que estava neles, são libertados, segundo o registro de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palabras de Alma y también las palabras de Amulek, que se declararon al pueblo que se hallaba en la tierra de Ammoníah. Además, son encarcelados y librados por el milagroso poder de Dios que estaba en ellos, según los anales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Abrangem os capítulos a 14.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ordena ao povo de Amonia que se arrependa — O Senhor será misericordioso para com os lamanitas nos últimos dias — Se os nefitas abandonarem a luz, serão destruídos pelos lamanitas — O Filho de Deus logo virá — Ele redimirá os que se arrependem, são batizados e têm fé em Seu nome. Aproximadamente 82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manda al pueblo de Ammoníah que se arrepienta — El Señor será misericordioso para con los lamanitas en los últimos días — Si los nefitas abandonan la luz, serán destruidos por los lamanitas — El Hijo de Dios viene pronto — Él redimirá a aquellos que se arrepientan, se bauticen y tengan fe en Su nombre.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novamente eu, Alma, tendo sido ordenado por Deus a levar comigo Amuleque para pregar outra vez a esse povo, ou seja, o povo que estava na cidade de Amonia, aconteceu que quando principiei a pregar-lhes, eles começaram a contender comigo,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además, yo, Alma, habiéndome mandado Dios que tomara a Amulek y fuera y predicara de nuevo a este pueblo, o sea, el pueblo que vivía en la ciudad de Ammoníah, sucedió que al empezar yo a predicarles, ellos comenzaron a contender conmigo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Quem és tu? Supões que acreditaremos no testemunho de um homem, ainda que nos anuncie que a Terra deixará de existir?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¿Quién eres tú? ¿Te supones que vamos a creer en el testimonio de un hombre, aunque nos predicara que la tierra iba a dejar de ser?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não entendiam as palavras que diziam; pois não sabiam que a Terra deixaria de existir.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no entendían las palabras que hablaban; pues no sabían que la tierra iba a dejar de ser.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disseram também: Não acreditaremos em tuas palavras, mesmo que profetizes que esta grande cidade será destruída em um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también dijeron: No creeremos en tus palabras, aunque profetices que esta gran ciudad ha de ser destruida en un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eles não sabiam que Deus podia fazer obras tão maravilhosas, porque eram duros de coração e obstinados.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ellos no sabían que Dios podía hacer tan maravillosas obras, porque eran gente de corazón empedernido y dura cerviz.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perguntaram: Quem é Deus, que não envia a este povo mais autoridade do que um só homem para declarar-lhes a veracidade de coisas tão grandes e maravilhosas?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dijeron: ¿Quién es Dios, que no envía a este pueblo más autoridad que la de un hombre para declararle la verdad de cosas tan grandes y maravillosas?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eles avançaram para agarrar-me, mas eis que não o fizeram. E enfrentei-os com muita ousadia para declarar-lhes, sim, testifiquei-lhes ousadamente,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avanzaron para asirme, mas he aquí, no lo hicieron. Y los enfrenté con intrepidez para declararles, sí, les testifiqué osadamente,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Ó vós, geração iníqua e perversa, como vos haveis esquecido da tradição de vossos pais! Sim, quão rapidamente vos haveis esquecido dos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¡oh generación malvada y perversa, cómo os habéis olvidado de la tradición de vuestros padres! Sí, ¡qué pronto os habéis olvidado de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Não vos lembrais de que nosso pai, Leí, foi trazido de Jerusalém pela mão de Deus? Não vos lembrais de que todos foram por ele guiados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os acordáis que nuestro padre Lehi fue traído de Jerusalén por la mano de Dios? ¿No os acordáis que él guio a todos a través del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haveis esquecido tão rapidamente quantas vezes ele libertou nossos pais das mãos de seus inimigos e evitou que fossem destruídos, até mesmo pelas mãos de seus próprios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habéis olvidado tan pronto cuántas veces él libró a nuestros padres de las manos de sus enemigos, y los preservó de ser destruidos, sí, por las manos de sus propios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e se não fosse por seu incomparável poder e sua misericórdia e sua longanimidade para conosco, teríamos inevitavelmente sido varridos da face da Terra há muito tempo e teríamos sido, talvez, condenados a um estado de interminável miséria e angústia.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de no haber sido por su incomparable poder, y su misericordia, y su longanimidad para con nosotros, inevitablemente habríamos sido barridos de la faz de la tierra mucho antes de esta época, y quizá habríamos sido condenados a un estado de interminable miseria y angustia.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Eis que agora eu vos digo que ele ordena que vos arrependais; e, se não vos arrependerdes, não podereis de maneira alguma herdar o reino de Deus. Mas eis que isto não é tudo — Ele vos ordenou que vos arrependêsseis, pois, do contrário, ele vos varrerá completamente da face da Terra; sim, visitar-vos-á em sua ira e não se desviará em sua ardente 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ahora os digo que él os manda que os arrepintáis; y a menos que os arrepintáis, de ningún modo podréis heredar el reino de Dios. Mas he aquí, no es esto todo: él os ha mandado arrepentir, o de lo contrario, os destruirá completamente de sobre la superficie de la tierra; sí, os visitará con su ira, y en su furiosa ira él no se desviará.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não vos lembrais de suas palavras a Leí, dizendo: Se guardardes meus mandamentos, prosperareis na terra? E ainda: Se não guardardes meus mandamentos, sereis afastados da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¿no os acordáis de las palabras que habló a Lehi, diciendo: Si guardáis mis mandamientos, prosperaréis en la tierra? Y además se ha dicho: Si no guardáis mis mandamientos, seréis separados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eu quisera que vos lembrásseis de que, como os lamanitas não guardaram os mandamentos de Deus, foram afastados da presença do Senhor. Ora, vemos que a palavra do Senhor foi confirmada neste ponto e os lamanitas foram afastados de sua presença desde o começo de suas transgressões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quisiera que recordaseis que los lamanitas, por cuanto no han guardado los mandamientos de Dios, han sido separados de la presencia del Señor. Vemos, pues, que la palabra del Señor se ha cumplido en esto, y los lamanitas han quedado separados de su presencia, desde el principio de sus transgresiones en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Não obstante, digo-vos que o dia do julgamento será mais tolerável para eles do que para vós, se permanecerdes em vossos pecados; sim, e mais tolerável para eles nesta vida do que para vós, a menos que vos arrependais.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Os digo, sin embargo, que será más tolerable para ellos en el día del juicio, que para vosotros, si permanecéis en vuestros pecados; sí, y aun más tolerable para ellos en esta vida que para vosotros,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Porque muitas são as promessas estendidas aos lamanitas; pois foi por causa das tradições de seus pais que permaneceram num estado de ignorância; o Senhor será, portanto, misericordioso para com eles e prolongará sua existência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son muchas las promesas que se extienden a los lamanitas; pues es por causa de las tradiciones de sus padres que han permanecido en su estado de ignorancia; por tanto, el Señor les será misericordioso y prolongará su existencia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algum dia serão levados a acreditar em sua palavra e a conhecer os erros das tradições de seus pais; e muitos deles serão salvos, porque o Senhor será misericordioso com todos os que invocarem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un día se les persuadirá a creer en su palabra, y a saber de la incorrección de las tradiciones de sus padres; y muchos de ellos se salvarán, porque el Señor será misericordioso con todos los que invocaren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Mas eis que vos digo que, se persistirdes em vossas iniquidades, vossos dias não serão prolongados na terra, porque os lamanitas serão enviados contra vós; e se não vos arrependerdes, eles virão num dia em que vós não sabeis e sereis visitados com total destruição; e isto acontecerá de acordo com a ardente ira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os digo que si persistís en vuestra iniquidad, vuestros días no serán prolongados sobre la tierra, porque los lamanitas serán enviados contra vosotros; y si no os arrepentís, vendrán en un día que no sabéis, y seréis visitados con una destrucción completa; y será según la furiosa ira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Pois ele não permitirá que vivais em vossas iniquidades para destruir seu povo. Digo-vos que não; ele antes permitiria que os lamanitas destruíssem todo o seu povo, chamado povo de Néfi, se fosse possível que eles caíssem em pecado e transgressão depois de haverem recebido tanta luz e tanto conhecimento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no os permitirá que viváis en vuestras iniquidades para destruir a su pueblo. Os digo que no; más bien permitiría que los lamanitas destruyesen a todo su pueblo que es llamado el pueblo de Nefi, si acaso llegare a caer en pecados y transgresiones, después de haber tenido tanta luz y tanto conocimiento dados por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Sim, depois de haverem sido um povo altamente favorecido pelo Senhor; sim, depois de haverem sido mais favorecidos do que qualquer outra nação, tribo, língua ou povo; depois de lhes terem sido manifestadas, de acordo com seus desejos e sua fé e orações, todas as coisas concernentes ao que era, ao que é e ao que há de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sí, después de haber sido un pueblo tan altamente favorecido del Señor; sí, después de haber sido favorecidos más que cualquiera otra nación, tribu, lengua o pueblo; después de habérseles manifestado, de acuerdo con sus deseos, y su fe y oraciones, todas las cosas concernientes a lo que ha sido, a lo que es y a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Havendo sido visitados pelo Espírito de Deus; havendo conversado com anjos e ouvido a voz do Senhor e tendo o espírito de profecia e o espírito de revelação; e também muitos dons, o dom de falar em línguas e o dom de pregar e o dom do Espírito Santo e o dom de traduzir;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después de haberlos visitado el Espíritu de Dios; habiendo conversado con ángeles y habiéndoles hablado la voz del Señor; y teniendo el espíritu de profecía y el espíritu de revelación, y también muchos dones, el don de hablar en lenguas, y el don de predicar, y el don del Espíritu Santo, y el don de traducir;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e depois de haverem sido libertados por Deus da terra de Jerusalém, pela mão do Senhor; tendo sido salvos da fome e de doenças e de todo tipo de enfermidades de toda espécie; e tendo sido fortalecidos em batalhas, para que não fossem destruídos; tendo sido libertados do cativeiro, vez após vez, e tendo sido protegidos e preservados até agora; e prosperaram até se enriquecerem de todas as coisas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y después que Dios los rescató de la tierra de Jerusalén por la mano del Señor; después de haber sido librados del hambre y de la enfermedad, y de todo género de dolencias de toda clase; después de haber sido fortalecidos en la guerra para que no fuesen destruidos; después de haber sido librados del cautiverio una vez tras otra, y guardados y preservados hasta hoy; y han sido prosperados hasta ser ricos en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eis que vos digo que se este povo, que recebeu tantas bênçãos da mão do Senhor, transgredir contra a luz e o conhecimento que possui, eu vos digo que, se isto acontecer, se eles caírem em transgressão, será muito mais tolerável para os lamanitas do que para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os digo que si este pueblo, que ha recibido tantas bendiciones de la mano del Señor, transgrediere contra la luz y conocimiento que tiene, os digo que si tal fuere el caso, que si cayere en transgresión, será mucho más tolerable para los lamanitas que para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Pois eis que as promessas do Senhor se estendem aos lamanitas, mas não a vós, se transgredirdes; pois não prometeu expressamente o Senhor e firmemente decretou que, se vos rebelardes contra ele, sereis completamente varridos da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las promesas del Señor se extienden a los lamanitas, mas no son para vosotros si transgredís; porque, ¿no ha prometido expresamente el Señor, y decretado firmemente, que si os rebeláis contra él, seréis enteramente destruidos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por causa disso, para que não sejais destruídos, o Senhor enviou o seu anjo para visitar muitos de seu povo, ordenando-lhes que fossem clamar fortemente a este povo, dizendo: Arrependei-vos, porque o reino do céu está próximo;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por esta causa, para que no seáis destruidos, el Señor ha enviado a su ángel para visitar a muchos de los de su pueblo, declarándoles que deben salir y clamar fuertemente a este pueblo, diciendo: Arrepentíos, porque el reino de los cielos está cerca;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não se passarão muitos dias até que o Filho de Deus venha em sua glória; e sua glória será a glória do Unigênito do Pai, cheio de graça, equidade, e verdade, cheio de paciência, misericórdia e longanimidade, pronto para ouvir o clamor do seu povo e para responder às suas orações.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 aquí a pocos días el Hijo de Dios vendrá en su gloria; y su gloria será la gloria del Unigénito del Padre, lleno de gracia, equidad y verdad; lleno de paciencia, misericordia y longanimidad, pronto para oír los clamores de su pueblo y contestar sus oraciones.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eis que virá para redimir os que se batizarem para o arrependimento, pela fé em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viene para redimir a aquellos que sean bautizados para arrepentimiento, por medio de la fe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Preparai, portanto, o caminho do Senhor, pois aproxima-se o tempo em que todos os homens colherão uma recompensa de suas obras, de acordo com aquilo que tenham sido; se foram justas, colherão a salvação de sua alma, segundo o poder e a redenção de Jesus Cristo; e se foram más, colherão a condenação de sua alma, segundo o poder e cativeiro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 tanto, preparad la vía del Señor, porque está cerca la hora en que todos los hombres recibirán el pago de sus obras, de acuerdo con lo que hayan sido; si han sido justas, segarán la salvación de sus almas, según el poder y liberación de Jesucristo; y si han sido malas, segarán la condenación de sus almas, según el poder y cautividad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Agora, eis que esta é a voz do anjo, clamando ao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Ahora bien, he aquí, esta es la voz del ángel que proclama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agora, meus amados irmãos, pois sois meus irmãos e deveis ser amados, deveis produzir obras dignas de arrependimento, já que vosso coração foi grandemente endurecido contra a palavra de Deus e sois um povo decaído e perdido.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bien, mis amados hermanos, porque sois mis hermanos y habíais de ser amados, y debíais dar frutos dignos de arrepentimiento, ya que vuestros corazones se han endurecido por completo contra la palabra de Dios, y sois un pueblo perdido y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Ora, aconteceu que tendo eu, Alma, proferido estas palavras, eis que o povo se zangou comigo por ter-lhes dito que eram um povo de coração duro e obstinado.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Ahora bien, aconteció que cuando yo, Alma, hube hablado estas palabras, he aquí, el pueblo se enojó conmigo porque les dije que eran gente de corazón obstinado y de dura cerviz.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também porque lhes disse que eram um povo perdido e decaído, iraram-se contra mim e procuraram agarrar-me para lançar-me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también se enojaron conmigo porque les dije que eran un pueblo perdido y caído, y trataron de asirme para encarcelarme.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Aconteceu, porém, que o Senhor não permitiu, naquela oportunidade, que me agarrassem e lançassem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Pero sucedió que el Señor no permitió que se apoderaran de mí en esa ocasión y me echaran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Amuleque, adiantando-se, também começou a pregar-lhes. Ora, as palavras de Amuleque não estão todas escritas; não obstante, uma parte de suas palavras está escrita neste livro.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Amulek se adelantó y empezó a predicarles también. Mas no todas las palabras de Amulek se han escrito; no obstante, parte de ellas se han escrito en este libro.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Leí descendia de Manassés — Amuleque relata a ordem que recebera do anjo para cuidar de Alma — As orações dos justos fazem com que o povo seja poupado — Advogados e juízes iníquos alicerçam a destruição do povo. Aproximadamente 82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era descendiente de Manasés — Amulek relata el mandato del ángel de que atendiera a Alma — Las oraciones de los justos hacen que el pueblo sea preservado — Los abogados y los jueces inicuos establecen el fundamento de la destrucción del pueblo.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estas são as palavras que Amuleque pregou ao povo que estava na terra de Amonia,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Estas son las palabras que Amulek predicó al pueblo que se hallaba en la tierra de Ammoníah,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Eu sou Amuleque; sou filho de Gidona, que era filho de Ismael, que era descendente de Aminádi; e foi esse mesmo Aminádi que interpretou a escritura que se achava na parede do templo, que fora escrita pelo dedo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Soy Amulek; soy hijo de Giddona, que era hijo de Ismael, que era descendiente de Aminadí; y fue aquel mismo Aminadí que interpretó la escritura que se hallaba sobre el muro del templo, la cual fue escrita por el dedo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Aminádi era descendente de Néfi, que era filho de Leí, que saiu da terra de Jerusalém, que era descendente de Manassés, que era filho de José, que foi vendido no Egito pelas mãos de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Aminadí era descendiente de Nefi, que era hijo de Lehi, que vino de la tierra de Jerusalén, y el cual era descendiente de Manasés, que era hijo de José, el que fue vendido para Egipto por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eis que eu também sou homem de alguma reputação entre todos os que me conhecem; sim, e eis que tenho muitos parentes e amigos e também adquiri muitas riquezas por meio de meus esforços.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soy también hombre de no poca reputación entre todos los que me conocen; sí, tengo muchos parientes y amigos, y también he logrado muchas riquezas por medio de mi industria.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Não obstante tudo isso, nunca tive muito conhecimento acerca dos caminhos do Senhor, de seus mistérios e maravilhoso poder. Disse que nunca havia tido muito conhecimento destas coisas, mas eis que me engano, porque muito vi de seus mistérios e maravilhoso poder; sim, mesmo na preservação da vida deste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No obstante todo esto, nunca he sabido mucho acerca de las sendas del Señor ni de sus misterios ni de su maravilloso poder. Dije que nunca había sabido mucho de estas cosas; mas he aquí, me equivoco, porque he visto mucho de sus misterios y de su maravilloso poder; sí, aun en la preservación de la vida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Não obstante, endureci o coração, pois fui chamado muitas vezes e não quis ouvir; portanto, eu sabia a respeito destas coisas, embora não quisesse saber; assim, continuei rebelando-me contra Deus na maldade de meu coração, até o quarto dia deste sétimo mês, no décimo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Sin embargo, endurecí mi corazón, porque fui llamado muchas veces, y no quise oír; de modo que sabía concerniente a estas cosas, mas no quería saber; por lo tanto, seguí rebelándome contra Dios, en la iniquidad de mi corazón, hasta el cuarto día de este séptimo mes, en el décimo año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enquanto viajava para visitar um parente muito próximo, eis que um anjo do Senhor me apareceu e disse: Amuleque, volta para tua casa, porque alimentarás um profeta do Senhor; sim, um santo homem, que é um homem escolhido por Deus; porque jejuou muitos dias por causa dos pecados deste povo e está faminto; e recebê-lo-ás em tua casa e alimentá-lo-ás; e ele abençoará a ti e a tua casa; e a bênção do Senhor recairá sobre ti e tua casa.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Mientras me dirigía a ver a un pariente muy cercano, he aquí, se me apareció un ángel del Señor y me dijo: Amulek, vuélvete a tu propia casa porque darás de comer a un profeta del Señor; sí, un hombre santo que es un varón escogido de Dios; porque ha ayunado muchos días a causa de los pecados de este pueblo, y tiene hambre; y lo recibirás en tu casa y lo alimentarás, y él te bendecirá a ti y a tu casa; y la bendición del Señor reposará sobre ti y tu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obedeci à voz do anjo e dirigi-me para minha casa. E quando para ela me dirigia, encontrei o homem sobre quem o anjo dissera: Recebê-lo-ás em tua casa — e eis que era este mesmo homem que vos tem falado sobre as coisas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obedecí la voz del ángel, y me volví rumbo a mi casa. Y mientras allí me dirigía, encontré al hombre del cual me dijo el ángel: Lo recibirás en tu casa; y he aquí, era este mismo hombre que os ha estado hablando concerniente a las cosas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o anjo disse-me que ele é um homem santo; sei, portanto, que é um santo homem, porque me foi dito por um anjo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me dijo el ángel que es un hombre santo; por tanto, yo sé que es un hombre santo, porque lo declaró un ángel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ainda sei que as coisas que ele testemunhou são verdadeiras; pois eis que vos digo: Assim como vive o Senhor, ele enviou seu anjo para manifestar-me estas coisas; e isto fez enquanto este Alma estava hospedado em minha casa.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además, sé que las cosas de que ha testificado son verdaderas; porque he aquí, os digo: Así como vive el Señor, ha enviado a su ángel para manifestarme estas cosas; y ha hecho esto mientras este Alma ha morado en mi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Pois eis que ele abençoou minha casa; abençoou a mim e as mulheres de minha casa e meus filhos e meu pai e meus parentes; sim, abençoou toda a minha parentela e a bênção do Senhor recaiu sobre nós segundo as palavras que ele proferiu.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he aquí, ha bendecido mi casa, me ha bendecido a mí, y a las mujeres de mi casa, y a mis hijos, y a mi padre, y a mis parientes; sí, ha bendecido a todos los de mi parentela, y la bendición del Señor ha descendido sobre nosotros, de acuerdo con las palabras que habló.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quando Amuleque disse estas palavras, o povo começou a ficar admirado, vendo que havia mais que uma testemunha que afirmava as coisas das quais eram acusados, assim como as coisas que estavam para vir, segundo o espírito de profecia que se achava neles.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cuando Amulek hubo pronunciado estas palabras, el pueblo comenzó a asombrarse, viendo que había más de un testigo que daba testimonio de las cosas de que se les acusaba, y también de las cosas que habían de venir, de acuerdo con el espíritu de profecía que había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Não obstante, houve alguns entre eles que quiseram interrogá-los para ver se, com seus astutos ardis, conseguiriam enredá-los em suas próprias palavras e, assim, obter um testemunho contra eles, a fim de poderem entregá-los a seus juízes para que fossem julgados de acordo com a lei e fossem mortos ou lançados na prisão, segundo o crime que pudessem simular ou testemunhar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Sin embargo, hubo algunos entre ellos que pensaron interrogarlos para que por medio de sus astutas tretas pudieran enredarlos con sus propias palabras, a fin de obtener testimonio contra ellos, con objeto de entregarlos a sus jueces para que fueran juzgados de acuerdo con la ley, y fueran ejecutados o encarcelados, según el crimen que pudieran fraguar o atestiguar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esses homens que procuravam destruí-los eram advogados, empregados ou nomeados pelo povo, para aplicar a lei nas épocas de julgamento, ou seja, nos julgamentos dos crimes do povo perante 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bien, estos hombres que buscaban la manera de destruirlos eran abogados que el pueblo empleaba o nombraba para administrar la ley cuando había procesos, o sea, cuando se juzgaban los delitos del pueblo ante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Ora, esses advogados eram versados em todas as artimanhas e astúcias do povo: e isto para que fossem habilidosos em sua profissão.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estos abogados estaban versados en todos los artificios y astucia del pueblo; y esto era para habilitarlos a fin de que fueran diestros en su profesión.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começaram a interrogar Amuleque, para assim fazê-lo contradizer suas palavras, ou seja, contradizer as palavras que diria.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empezaron a interrogar a Amulek para así hacer que se contradijera en sus palabras, o impugnar las palabras que hablara.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eles não sabiam que Amuleque podia conhecer suas intenções. Mas aconteceu que quando começaram a interrogá-lo, ele percebeu seus pensamentos e disse-lhes: Ó geração iníqua e perversa, vós, advogados e hipócritas, pois estais estabelecendo os alicerces do diabo; pois estais preparando armadilhas e laços para apanhar os santos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no sabían que Amulek podía conocer sus intenciones. Pero ocurrió que al comenzar a interrogarlo, él percibió sus pensamientos, y les dijo: ¡Oh generación malvada y perversa, vosotros, abogados e hipócritas, puesto que estáis poniendo los cimientos del diablo!; porque estáis armando asechanzas y trampas para enredar a los santos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Estais tramando perverter os caminhos dos justos e fazer cair sobre vossa cabeça a ira de Deus, até a completa destruição deste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Estáis tramando planes para pervertir las sendas de los justos y traer la ira de Dios sobre vuestras cabezas, hasta destruir por completo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Sim, bem disse Mosias, que foi nosso último rei, quando estava para entregar seu reino — não tendo a quem deixá-lo e fazendo com que o povo se governasse pela própria voz — sim, bem disse ele que, se chegasse o tempo em que a voz deste povo escolhesse a iniquidade, isto é, se viesse o tempo em que este povo caísse em transgressão, eles estariam maduros para 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Sí, bien dijo Mosíah, nuestro último rey, cuando estaba para entregar el reino —no teniendo a quien dejarlo y mandando que este pueblo se gobernara por su propia voz— sí, bien dijo él que si llegaba el día en que la voz de este pueblo escogiera la iniquidad, es decir, si llegaba la ocasión en que los de este pueblo cayeran en transgresión, se hallarían prestos para ser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agora vos digo que bem julga o Senhor as vossas iniquidades; bem clama a este povo pela voz de seus anjos: Arrependei-vos, arrependei-vos, porque o reino do céu está próximo.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os digo que el Señor bien juzga vuestras iniquidades; bien proclama a este pueblo por la voz de sus ángeles: Arrepentíos, arrepentíos, porque el reino de los cielos está cerca.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Sim, bem clama ele pela voz de seus anjos: Descerei no meio de meu povo com equidade e justiça em minhas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bien anuncia por la voz de sus ángeles: Descenderé entre mi pueblo con equidad y justicia en mis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e digo-vos que, se não fosse pelas orações dos justos que agora habitam a terra, vós seríeis agora mesmo visitados por completa destruição; contudo, ela não viria por dilúvio, como aconteceu ao povo nos dias de Noé, mas pela fome e por pestilência e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y os digo que si no fuera por las oraciones de los justos que actualmente hay en la tierra, ahora mismo seríais visitados con una destrucción completa; sin embargo, no sería por un diluvio, como sucedió con la gente en los días de Noé, sino sería por el hambre, por pestilencia y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É, porém, pelas orações dos justos que sois poupados; agora, se afastardes, portanto, os justos do meio de vós, então o Senhor não deterá a mão, mas, na sua ardente ira, virá contra vós; sereis então castigados pela fome e por pestilência e pela espada; e o tempo aproxima-se, a menos que vos arrependais.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Mas es por las oraciones de los justos que sois preservados; ahora pues, si desecháis a los justos de entre vosotros, entonces el Señor no detendrá su mano, sino que en su furiosa ira vendrá contra vosotros; entonces seréis afligidos por el hambre, por pestilencia, y por la espada; y el tiempo pronto viene,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então aconteceu que o povo se indignou ainda mais contra Amuleque e clamou, dizendo: Este homem rebela-se contra nossas leis, que são justas; e contra nossos sábios advogados por nós escolhidos.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los del pueblo se irritaron aún más contra Amulek, y gritaron, diciendo: Este hombre vilipendia nuestras leyes, que son justas, y a nuestros sabios abogados que hemos elegido.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Amuleque, porém, estendeu a mão e clamou-lhes mais fortemente, dizendo: Ó malvada e perversa geração, por que conseguiu Satanás tão grande poder sobre vosso coração? Por que vos submeteis a ele, para que tenha poder sobre vós, para cegar-vos e não poderdes compreender as palavras que são proferidas de acordo com a verdade?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Amulek extendió su mano y les gritó con mayor fuerza, diciendo: ¡Oh generación malvada y perversa! ¿Por qué habrá asido Satanás tan fuertemente vuestros corazones?, ¿por qué queréis someteros a él para que os domine, para cegar vuestros ojos al grado de no querer entender, de acuerdo con su verdad, las palabras que se hablan?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Pois eis que testifiquei eu contra a vossa lei? Vós não compreendeis. Dizeis que falei contra a vossa lei, mas eu não o fiz; mas falei a favor de vossa lei, para vossa condenação.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Pues he aquí, ¿he testificado en contra de vuestra ley? Es que no entendéis. Decís que he hablado contra vuestra ley; mas no es así, sino que he hablado a favor de vuestra ley, para vuestra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agora, eis que vos digo que o alicerce da destruição deste povo está começando a ser estabelecido pela iniquidade de vossos advogados e de vossos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os digo que la iniquidad de vuestros abogados y vuestros jueces está empezando a establecer el fundamento de la destrucción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tendo Amuleque dito estas palavras, o povo clamou contra ele, dizendo: Agora sabemos que este homem é um filho do diabo, porque nos mentiu; pois falou contra nossa lei. E agora diz que não falou contra 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cuando Amulek hubo hablado estas palabras, el pueblo gritó en contra de él, diciendo: Ahora sabemos que este hombre es hijo del diablo, porque nos ha mentido; pues ha vituperado nuestra ley. Y ahora dice que no ha hablado en contra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mais ainda, rebelou-se contra nossos advogados e nossos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además, ha vituperado a nuestros abogados y a nuestros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os advogados inculcaram no coração deles que guardassem na lembrança estas coisas contra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los abogados inculcaron en sus corazones que se acordaran de aquellas cosas contra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havia um entre eles, cujo nome era Zeezrom. Ora, ele foi o primeiro a acusar Amuleque e Alma, por ser um dos mais preparados entre eles, tendo muitos negócios com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había entre ellos uno cuyo nombre era Zeezrom. Y era el principal acusador de Amulek y Alma, siendo uno de los más diestros entre ellos, pues tramitaba muchos asuntos entre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Ora, o objetivo desses advogados era obter lucro; e eles obtinham lucro de acordo com o seu trabalho.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Ahora bien, la mira de estos abogados era el lucro; y lograban sus ganancias según su empleo.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Descreve-se o sistema monetário nefita — Amuleque contende com Zeezrom — Cristo não salvará o povo em pecado — Somente os que herdam o reino do céu são salvos — Todos os homens se levantarão em imortalidade — Não há morte após a ressurreição. Aproximadamente 82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describe el sistema monetario de los nefitas — Amulek disputa con Zeezrom — Cristo no salvará a las personas en sus pecados — Solamente los que hereden el reino de los cielos serán salvos — Todos los hombres se levantarán en inmortalidad — No hay muerte después de la Resurrección.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constava na lei de Mosias que todo homem que fosse um juiz da lei ou aqueles que fossem nomeados juízes recebessem um salário, de acordo com o tempo que empregassem para julgar aqueles que lhes eram levados para serem julgados.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en la ley de Mosíah constaba que todo el que fuera juez de la ley, o aquellos que fueran nombrados jueces, habían de percibir su salario de acuerdo con el tiempo que emplearan en juzgar a los que les llevaban para ser juzgados.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se um homem devesse a outro e não quisesse pagar aquilo que devia, dele se dava queixa ao juiz; e o juiz exercia sua autoridade e enviava oficiais para levarem o homem perante ele; e ele julgava o homem segundo a lei e as evidências que apresentavam contra ele; e assim o homem era compelido a pagar aquilo que devia ou era despojado do que tinha e afastado do povo, como ladrão e espoliador.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Así que, si un hombre era deudor de otro, y no le pagaba la deuda, se daba la queja al juez; y este ejercía su autoridad y despachaba oficiales para que llevaran al deudor ante él; y él juzgaba al hombre de acuerdo con la ley y la evidencia presentada en contra de él; y así se obligaba al deudor a pagar lo que debía, o se le despojaba de lo que tenía, o se le echaba de entre la gente por estafador y ladrón.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o juiz recebia honorários de acordo com seu tempo — um senine de ouro por dia ou um senum de prata, que equivalia a um senine de ouro; e isso de acordo com a lei em vigor.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juez recibía sus honorarios según su tiempo: un senine de oro por día, o un senum de plata, que equivalía a un senine de oro; y esto de acuerdo con la ley que se había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estes são os nomes das diversas moedas de ouro e de prata, segundo seu valor. E os nomes foram dados pelos nefitas, porque não contavam segundo a maneira dos judeus que estavam em Jerusalém; nem mediam segundo a maneira dos judeus, mas alteraram seus cálculos e suas medidas segundo a vontade e circunstâncias do povo, em cada geração, até o governo dos juízes, estabelecido pelo rei Mosias.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estos son los nombres de las diferentes monedas de su oro y de su plata según su valor; y los nombres provienen de los nefitas, porque no contaban según el modo de los judíos que vivían en Jerusalén; ni medían como lo hacían los judíos, sino que habían alterado su modo de contar y medir, de acuerdo con la voluntad y circunstancias del pueblo en cada generación, hasta el gobierno de los jueces que fueron establecidos por el rey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Era este o cálculo estabelecido: Um senine de ouro, um seon de ouro, um sum de ouro e um limna de ouro.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su computación es la siguiente: Un senine de oro, un seón de oro, un shum de oro y un limna de oro;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Um senum de prata, um amnor de prata, um ezrom de prata e um onti de prata.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un senum de plata, un amnor de plata, un ezrom de plata y un ontí de plata.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Um senum de prata equivalia a um senine de ouro, e tanto um como outro valiam uma medida de cevada e também uma medida de todos os tipos de grãos.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Un senum de plata equivalía a un senine de oro, y el uno o el otro valía una medida de cebada, y también una medida de toda otra clase de grano.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 valor de um seon de ouro era duas vezes o valor de um senine.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el valor de un seón de oro era el doble del valor de un senine;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um sum de ouro era duas vezes o valor de um seon.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valor de un shum de oro era el doble del de un seón;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um limna de ouro tinha o valor de todas as outras moedas.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un limna de oro equivalía al valor de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um amnor de prata valia tanto quanto dois senuns.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un amnor de plata valía dos senumes;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um ezrom de prata valia por quatro senuns.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un ezrom de plata valía cuatro senumes;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um onti tinha o valor de todas as outras moedas.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un ontí equivalía al valor de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este era o valor dos números menores de seus cálculos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bien, este era el valor de las cantidades menores de su manera de calcular: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Um siblon era a metade de um senum; portanto, um siblon valia meia medida de cevada.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Un shiblón era la mitad de un senum; por tanto, un shiblón valía media medida de cebada;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um siblum era a metade de um siblon.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un shiblum era la mitad de un shiblón;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um leá era a metade de um siblum.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un léah era la mitad de un shiblum.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estes eram seus números, segundo seus cálculos.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Estas, pues, eran sus cantidades según su manera de contar.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um antion de ouro era igual a três siblons.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un antión de oro equivalía a tres shiblones.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Ora, era com o único fito de obter lucro — pois recebiam salários segundo os seus serviços — que os juízes incitavam o povo a motins e a toda espécie de distúrbios e iniquidades, para que tivessem mais serviço e pudessem ganhar mais dinheiro, de acordo com as causas que lhes eram levadas; portanto, incitaram o povo contra Alma e Amuleque.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era con el único objeto de lucrar, pues les pagaban según sus servicios, por lo que incitaban a la gente a motines y a toda clase de desórdenes y maldades, para tener más trabajo con objeto de obtener dinero, de acuerdo con los litigios que les eran presentados; por tanto, agitaron al pueblo contra Alma y Amulek.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esse Zeezrom começou a questionar Amuleque, dizendo: Responderás a algumas perguntas que eu te fizer? Ora, Zeezrom era um homem perito nos ardis do diabo para destruir o que era bom; portanto, disse a Amuleque: Responderás às perguntas que eu te fizer?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este Zeezrom empezó a interrogar a Amulek, diciendo: ¿Me responderás a algunas preguntas que voy a hacerte? Y Zeezrom era un hombre diestro en los artificios del diablo a fin de destruir lo que era bueno; por lo que dijo a Amulek: ¿Me contestarás las preguntas que te voy a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Amuleque disse-lhe: Sim, se for segundo o Espírito do Senhor que está em mim; porque nada direi que seja contrário ao Espírito do Senhor. E disse-lhe Zeezrom: Eis que aqui estão seis ontis de prata; e todos te darei, se negares a existência de um Ser Supremo.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le dijo Amulek: Sí, si va de acuerdo con el Espíritu del Señor que hay en mí; porque nada diré que sea contrario al Espíritu del Señor. Y le dijo Zeezrom: He aquí seis ontíes de plata; te los daré todos si niegas la existencia de un Ser Supremo.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Amuleque disse: Ó tu, filho do inferno, por que me tentas? Ignoras tu que os justos não cedem a tais tentações?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Luego dijo Amulek: ¡Oh hijo del infierno! ¿Por qué me tientas? ¿Ignoras tú que los justos no ceden a tales tentaciones?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Acreditas que não há Deus? Digo-te: Não, tu sabes que existe um Deus; amas, porém, mais o lucro do que a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¿Crees que no hay Dios? Yo te digo: No, tú sabes que hay un Dios, pero le tienes más amor a ese lucro que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agora, mentiste a mim perante Deus. Disseste-me — Eis que te darei seis ontis, que são de grande valor — quando em teu coração tinhas o intento de ficar com eles; e o teu único desejo era que eu negasse o Deus vivo e verdadeiro, a fim de que tivesses motivo para destruir-me. E agora, eis que por esse grande mal terás tua recompensa.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me has mentido ante Dios. Tú me dijiste: He aquí, te daré estos seis ontíes que son de gran valor, cuando en tu corazón tenías la intención de retenerlos; y solo era tu deseo que yo negara al Dios verdadero y viviente, y así tuvieras motivo para destruirme. Mas he aquí que por este gran mal recibirás tu recompensa.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Zeezrom disse-lhe: Dizes que existe um Deus vivo e verdadeiro?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Zeezrom le dijo: ¿Dices tú que hay un Dios verdadero y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Amuleque respondeu: Sim, existe um Deus vivo e verdadeiro.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dijo Amulek: Sí, hay un Dios verdadero y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Disse então Zeezrom: Existe mais de um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Zeezrom dijo: ¿Hay más de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ele respondeu: Não.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él respondió: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Então perguntou-lhe Zeezrom novamente: Como sabes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Luego Zeezrom le dijo otra vez: ¿Cómo sabes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ele disse: Um anjo mas deu a conhecer.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él dijo: Un ángel me las ha manifestado.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Zeezrom tornou a perguntar: Quem é aquele que virá? É o Filho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Zeezrom dijo otra vez: ¿Quién es el que vendrá? ¿Es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ele respondeu-lhe: Sim.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él le dijo: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disse novamente Zeezrom: Salvará ele seu povo em seus pecados? E Amuleque respondeu-lhe e disse-lhe: Digo-te que ele não salvará, porque lhe é impossível negar sua própria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Zeezrom nuevamente dijo: ¿Salvará a su pueblo en sus pecados? Y Amulek contestó y le dijo: Te digo que no, porque le es imposible negar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Disse então Zeezrom ao povo: Lembrai-vos destas coisas; porque ele disse que existe um só Deus; não obstante, declarou que o Filho de Deus virá mas não salvará seu povo — como se ele tivesse autoridade para mandar em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Entonces Zeezrom dijo al pueblo: Mirad que recordéis estas cosas; pues él ha dicho que no hay sino un Dios; no obstante, dice que el Hijo de Dios vendrá, mas no salvará a su pueblo, como si tuviese él la autoridad para mandar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Então Amuleque lhe disse novamente: Eis que mentiste, pois disseste que eu falei como se tivesse autoridade para mandar em Deus, porque disse que ele não salvará seu povo em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Luego Amulek le dijo de nuevo: He aquí, tú has mentido; pues dices que hablé como si tuviera la autoridad para mandar a Dios, porque dije que no salvará a su pueblo en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torno a dizer-te que ele não pode salvá-los em seus pecados, porque eu não posso negar a sua palavra e ele disse que nada impuro pode herdar o reino do céu; portanto, como podeis ser salvos, a menos que herdeis o reino do céu? Portanto, não podeis ser salvos em vossos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te vuelvo a decir que no puede salvarlos en sus pecados; porque yo no puedo negar su palabra, y él ha dicho que ninguna cosa impura puede heredar el reino del cielo; por tanto, ¿cómo podéis ser salvos a menos que heredéis el reino de los cielos? Así que no podéis ser salvos en vuestros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Então Zeezrom novamente lhe disse: É o Filho de Deus o próprio Pai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Luego Zeezrom de nuevo le dijo: ¿Es el Hijo de Dios el mismo Padre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respondeu-lhe Amuleque: Sim, ele é o próprio Pai Eterno do céu e da Terra e de todas as coisas que neles existem; ele é o começo e o fim, o primeiro e o último;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le dijo Amulek: Sí, él es el Padre Eterno mismo del cielo y de la tierra, y de todas las cosas que en ellos hay; es el principio y el fin, el primero y el último;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virá ao mundo para redimir seu povo; e tomará sobre si as transgressões daqueles que acreditam em seu nome; e estes são os que terão vida eterna e para ninguém mais haverá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vendrá al mundo para redimir a su pueblo; y tomará sobre sí las transgresiones de aquellos que crean en su nombre; y estos son los que tendrán vida eterna, y a nadie más viene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Portanto, os iníquos permanecerão como se não tivesse havido redenção, sendo apenas desatadas as ligaduras da morte; pois eis que dia virá em que todos se levantarão da morte e apresentar-se-ão perante Deus e serão julgados segundo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Por tanto, los malvados permanecen como si no se hubiese hecho ninguna redención, a menos que sea el rompimiento de las ligaduras de la muerte; pues he aquí, viene el día en que todos se levantarán de los muertos y comparecerán delante de Dios, y serán juzgados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Ora, existe uma morte que é chamada morte física; e a morte de Cristo desatará as ligaduras dessa morte física, para que todos se levantem dessa morte física.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Ahora bien, hay una muerte que se llama la muerte temporal; y la muerte de Cristo desatará las ligaduras de esta muerte temporal, de modo que todos se levantarán de esta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O espírito e o corpo serão novamente reunidos em sua perfeita forma; os membros e juntas serão restaurados à sua devida estrutura, tal como nos achamos neste momento; e seremos levados a apresentar-nos perante Deus, sabendo o que sabemos agora, e tendo uma viva lembrança de toda a nossa culpa.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El espíritu y el cuerpo serán reunidos otra vez en su perfecta forma; los miembros así como las coyunturas serán restaurados a su propia forma, tal como nos hallamos ahora; y seremos llevados ante Dios, conociendo tal como ahora conocemos, y tendremos un vivo recuerdo de toda nuestra culpa.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Ora, esta restauração acontecerá com todos, tanto velhos como jovens, tanto escravos como livres, tanto homens como mulheres, tanto iníquos como justos; e não se perderá um único cabelo de sua cabeça, mas tudo será restaurado à sua perfeita estrutura, como se encontra agora, ou seja, no corpo; e todos serão levados perante o tribunal de Cristo, o Filho, e Deus, o Pai, e o Santo Espírito, que são um Eterno Deus, para serem julgados segundo as suas obras, sejam elas boas ou más.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Pues bien, esta restauración vendrá sobre todos, tanto viejos como jóvenes, esclavos así como libres, varones así como mujeres, malvados así como justos; y no se perderá ni un solo pelo de su cabeza, sino que todo será restablecido a su perfecta forma, o en el cuerpo, cual se encuentra ahora, y serán llevados a comparecer ante el tribunal de Cristo el Hijo, y Dios el Padre, y el Santo Espíritu, que son un Eterno Dios, para ser juzgados según sus obras, sean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Ora, eis que vos falei sobre a morte do corpo mortal e também sobre a ressurreição do corpo mortal. Digo-vos que este corpo mortal será levantado num corpo imortal, isto é, passará da morte, da primeira morte, à vida, para não mais morrer; e o espírito unir-se-á a seu corpo para não mais serem divididos; o todo tornando-se, assim, espiritual e imortal, de modo que já não possa experimentar corrupção.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Ahora bien, he aquí, te he hablado concerniente a la muerte del cuerpo mortal y también acerca de la resurrección del cuerpo mortal. Te digo que este cuerpo mortal se levanta como cuerpo inmortal, es decir, de la muerte, sí, de la primera muerte a vida, de modo que no pueden morir ya más; sus espíritus se unirán a sus cuerpos para no ser separados nunca más; por lo que esta unión se torna espiritual e inmortal, para no volver a ver corrupción.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Ora, quando Amuleque terminou estas palavras, o povo começou novamente a ficar admirado e também Zeezrom começou a tremer. E assim terminaram as palavras de Amuleque, ou seja, isto é tudo o que escrevi.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Ahora bien, cuando Amulek hubo hablado estas palabras, el pueblo comenzó a asombrarse en extremo otra vez, y Zeezrom empezó también a temblar. Y así terminaron las palabras de Amulek, o sea, esto es todo lo que he escrito.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fala a Zeezrom — Os mistérios de Deus só podem ser revelados aos fiéis — Os homens são julgados por seus pensamentos, crenças, palavras e obras — Os iníquos sofrerão morte espiritual — Esta vida mortal é um estado probatório — O plano de redenção proporciona a ressurreição e, por meio da fé, a remissão de pecados — Aqueles que se arrependem têm direito à misericórdia, por meio do Filho Unigênito. Aproximadamente 82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habla con Zeezrom — Los misterios de Dios se dan a conocer únicamente a los fieles — Los hombres son juzgados por sus pensamientos, creencias, palabras y obras — Los inicuos padecerán la muerte espiritual — Esta vida terrenal es un estado de probación — El plan de redención lleva a efecto la Resurrección y, por medio de la fe, la remisión de los pecados — Los que se arrepienten tienen derecho a reclamar la misericordia por medio del Hijo Unigénito.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vendo que as palavras de Amuleque haviam silenciado Zeezrom, pois dera-se conta de que Amuleque o havia apanhado em suas mentiras e ardis para destruí-lo; e vendo que ele começava a tremer, consciente de sua culpa, Alma abriu a boca e começou a falar-lhe e a confirmar as palavras de Amuleque e a explicar outras coisas, ou seja, a esclarecer as escrituras além daquilo que Amuleque fizera.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Entonces Alma, notando que las palabras de Amulek habían callado a Zeezrom, pues vio que Amulek lo había sorprendido en sus mentiras y ardides para destruirlo, y viendo que Zeezrom, consciente de su culpabilidad, empezaba a temblar, Alma abrió su boca y comenzó a hablarle y a afirmar las palabras de Amulek, y a explicar las cosas, o aclarar las Escrituras más de lo que Amulek había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as palavras que Alma disse a Zeezrom foram ouvidas pelo povo ao redor; pois a multidão era grande; e ele falou deste modo: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las palabras que Alma habló a Zeezrom las oyó la gente que se hallaba alrededor; porque era grande la multitud, y de este modo habló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Agora, Zeezrom, visto que foste apanhado em tuas mentiras e artimanhas, pois não mentiste somente aos homens, mas também a Deus; pois eis que ele conhece todos os teus pensamentos e vês que os teus pensamentos nos são manifestados por seu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Bien, Zeezrom, ya que se te ha sorprendido en tus mentiras y artificios, pues no solamente has mentido a los hombres, sino que has mentido a Dios; porque he aquí, él conoce todos tus pensamientos, y ya ves que tus pensamientos nos son manifestados por su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vês que sabemos que teu plano foi um plano muito sutil, segundo a sutileza do diabo, para mentir e enganar este povo a fim de incitá-lo contra nós, para ultrajar-nos e expulsar-nos.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ves que sabemos que tu plan era un plan sutilísimo, según la astucia del diablo, para mentir y engañar a este pueblo, a fin de incitarlo contra nosotros para que nos injuriaran y echaran fuera.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esse era um plano de teu adversário e ele exerceu seu poder sobre ti. Agora eu quisera que te lembrasses de que o que te digo, digo a todos.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este fue un plan de tu adversario; y él ha ejercido su poder en ti. Ahora quisiera que recordaras que lo que a ti te digo, lo digo a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eis que vos digo, a vós todos, que foi uma armadilha do adversário, que ele preparou para pegar este povo a fim de poder subjugar-vos e amarrar-vos com suas correntes, para arrastar-vos à destruição eterna segundo o poder de seu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os digo a todos que esto fue una trampa del adversario, la cual ha tendido para entrampar a este pueblo, a fin de sujetaros a él, para ligaros con sus cadenas y encadenaros a la destrucción sempiterna, según el poder de su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quando Alma disse estas palavras, Zeezrom começou a tremer ainda mais, pois convencia-se cada vez mais do poder de Deus; e também estava convencido de que Alma e Amuleque sabiam sobre ele, porque estava convencido de que eles conheciam os pensamentos e as intenções de seu coração; porque a eles havia sido dado o poder de conhecer essas coisas, segundo o espírito de profecia.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cuando Alma hubo hablado estas palabras, Zeezrom empezó a temblar sobremanera, porque más y más se convencía del poder de Dios; y también estaba convencido de que Alma y Amulek sabían de él, pues se había convencido de que conocían los pensamientos e intenciones de su corazón; porque les era dado el poder para saber de aquellas cosas de acuerdo con el espíritu de profecía.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Zeezrom começou a inquiri-los cuidadosamente, a fim de saber mais a respeito do reino de Deus. E disse a Alma: Que significa o que Amuleque disse com referência à ressurreição dos mortos, que todos se levantarão dentre os mortos, tanto os justos como os injustos, e serão levados perante Deus para serem julgados segundo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Zeezrom empezó a interrogarlos solícitamente a fin de saber más concerniente al reino de Dios. Y dijo a Alma: ¿Qué significa esto que ha dicho Amulek, con respecto a la resurrección de los muertos, que todos se levantarán de los muertos, justos así como injustos, y que serán llevados para comparecer ante Dios para ser juzgados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então Alma começou a explicar-lhe essas coisas, dizendo: É dado a muitos conhecer os mistérios de Deus; é-lhes, porém, absolutamente proibido divulgá-los,  não ser a parte de sua palavra que ele concede aos filhos dos homens de acordo com a atenção e diligência que lhe dedicam.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Alma empezó a explicarle estas cosas, diciendo: A muchos les es concedido conocer los misterios de Dios; sin embargo, se les impone un mandamiento estricto de que no han de darlos a conocer sino de acuerdo con aquella porción de su palabra que él concede a los hijos de los hombres, conforme a la atención y la diligencia que le rinden.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portanto, aquele que endurecer o coração receberá a parte menor da palavra; e o que não endurecer o coração, a ele será dada a parte maior da palavra, até que lhe seja dado conhecer os mistérios de Deus, até que os conheça na sua plenitude.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tanto, el que endurece su corazón recibe la menor porción de la palabra; y al que no endurece su corazón le es dada la mayor parte de la palabra, hasta que le es concedido conocer los misterios de Dios al grado de conocerlos por completo.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aos que endurecerem o coração será dada a menor parte da palavra, até que nada saibam a respeito de seus mistérios; e serão então escravizados pelo diabo e levados por sua vontade à destruição. Ora, é isto o que significam as correntes do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 los que endurecen sus corazones les es dada la menor porción de la palabra, hasta que nada saben concerniente a sus misterios; y entonces el diablo los lleva cautivos y los guía según su voluntad hasta la destrucción. Esto es lo que significan las cadenas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Amuleque falou claramente a respeito da morte e de sermos elevados desta mortalidade a um estado de imortalidade; e de sermos levados perante o tribunal de Deus para sermos julgados segundo nossas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Amulek ha hablado con claridad acerca de la muerte y de ser levantados de esta existencia mortal a un estado de inmortalidad, y ser llevados ante el tribunal de Dios para ser juzgados según nuestras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Então, se nosso coração se endurecer, sim, se endurecermos o coração contra a palavra, a tal ponto que em nós ela não seja encontrada, então nossa condição será terrível; porque então seremos condenados.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Así que, si nuestros corazones se han endurecido, sí, si hemos endurecido nuestros corazones contra la palabra, al grado de que no se halla en nosotros, entonces nuestra condición será terrible, porque seremos condenados.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Porque nossas palavras nos condenarão, sim, todas as nossas obras nos condenarão; não seremos considerados sem mancha e nossos pensamentos também nos condenarão; e nesse terrível estado não nos atreveremos a olhar para o nosso Deus; e dar-nos-íamos por felizes se pudéssemos ordenar às pedras e montanhas que caíssem sobre nós, para esconder-nos de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nuestras palabras nos condenarán, sí, todas nuestras obras nos condenarán; no nos hallaremos sin mancha, y nuestros pensamientos también nos condenarán. Y en esta terrible condición no nos atreveremos a mirar a nuestro Dios, sino que nos daríamos por felices si pudiéramos mandar a las piedras y montañas que cayesen sobre nosotros, para que nos escondiesen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Isto, porém, não pode acontecer. Teremos que nos apresentar perante ele em sua glória e em seu poder e em sua força, majestade e domínio; e reconhecer, para nossa eterna vergonha, que todos os seus julgamentos são justos; que ele é justo em todas as suas obras e que ele é misericordioso para com os filhos dos homens; e que ele tem todo o poder para salvar cada homem que crê em seu nome e apresenta frutos dignos do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esto no puede ser; tendremos que ir y presentarnos ante él en su gloria, y en su poder, y en su fuerza, majestad y dominio, y reconocer, para nuestra eterna vergüenza, que todos sus juicios son rectos; que él es justo en todas sus obras y que es misericordioso con los hijos de los hombres, y que tiene todo poder para salvar a todo hombre que crea en su nombre y dé fruto digno de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agora, eis que vos digo que então virá a morte, sim, uma segunda morte que é a morte espiritual; então será o tempo em que aquele que morrer em seus pecados, quanto à morte física, sofrerá também uma morte espiritual, sim, morrerá para as coisas ligadas à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he aquí, os digo que entonces viene una muerte, sí, una segunda muerte, la cual es una muerte espiritual; entonces es cuando aquel que muera en sus pecados, en cuanto a la muerte temporal, padecerá también una muerte espiritual; sí, morirá en cuanto a las cosas que atañen a la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Terá então chegado o tempo em que seus tormentos serão como um lago de fogo e enxofre, cujas flamas ascendem para todo o sempre; e então terá chegado o tempo em que serão acorrentados a uma destruição eterna, segundo o poder e o cativeiro de Satanás, tendo-os ele subjugado de acordo com a sua vontade.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Entonces es cuando sus tormentos serán como un lago de fuego y azufre, cuya llama asciende para siempre jamás; entonces es cuando serán ligados a una sempiterna destrucción, según el poder y cautividad de Satanás, pues él los habrá sujetado a su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Digo-vos, então, que eles estarão como se não tivesse havido redenção alguma; porque não poderão ser redimidos segundo a justiça de Deus; e não poderão morrer, por não haver mais corrupção.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Os digo que entonces se hallarán como si no se hubiese hecho ninguna redención; porque no pueden ser redimidos de acuerdo con la justicia de Dios; y no pueden morir, dado que no hay más corrupción.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aconteceu que quando Alma terminou de dizer estas palavras, o povo começou a ficar mais admirado.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cuando Alma hubo terminado de hablar estas palabras, la gente empezó a asombrarse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havia um certo Antiona, que era governante principal entre eles, o qual se adiantou e perguntou-lhe: Que significa isso que disseste, que o homem ressuscitará dentre os mortos e será transformado deste estado mortal para um estado imortal e que a alma nunca pode morrer?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había un tal Antiona, el cual era un gobernante principal entre ellos, que se adelantó y le dijo: ¿Qué es esto que has dicho de que el hombre resucitará de los muertos y será cambiado de este estado mortal al inmortal, y que el alma nunca puede morir?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Que significado tem a escritura quando diz que Deus colocou querubins e uma espada flamejante a oriente do jardim do Éden, para que nossos primeiros pais não entrassem e não comessem do fruto da árvore da vida e vivessem para sempre? E vemos, assim, que não havia possibilidade de viverem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¿Qué significa la Escritura que dice que Dios colocó querubines y una espada encendida al oriente del Jardín de Edén, no fuese que nuestros primeros padres entrasen y comiesen del fruto del árbol de la vida y viviesen para siempre? Vemos, pues, que ninguna posibilidad había de que viviesen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disse-lhe Alma: Isso é o que eu estava prestes a explicar. Ora, sabemos que Adão caiu quando comeu do fruto proibido, segundo a palavra de Deus; e vemos assim que, por sua queda, toda a humanidade se transformou num povo perdido e decaído.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Luego le dijo Alma: Esto es lo que estaba a punto de explicar. Vemos que Adán cayó por comer del fruto prohibido, según la palabra de Dios; y así vemos que por su caída, toda la humanidad llegó a ser pueblo perdido y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eis que vos digo que, se tivesse sido possível a Adão comer do fruto da árvore da vida naquela ocasião, não teria havido morte; e a palavra teria sido vã, fazendo de Deus um mentiroso, porque ele disse: Se comeres, certamente morrerás.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te digo que de haber sido posible que Adán hubiese comido del fruto del árbol de la vida en esa ocasión, no habría habido muerte, y la palabra habría resultado nula, y habría colocado a Dios en el papel de embustero, porque él había dicho: Si comieres, de cierto morirás.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vemos que a morte atinge a humanidade, sim, a morte de que falou Amuleque, que é a morte física; no entanto foi concedido ao homem um tempo no qual poderia arrepender-se; portanto, esta vida se tornou um estado de provação; um tempo de preparação para o encontro com Deus; um tempo de preparação para aquele estado sem fim do qual falamos, que virá depois da ressurreição dos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vemos que la muerte viene sobre el género humano; sí, la muerte de que ha hablado Amulek, que es la muerte temporal; no obstante, se le concedió un tiempo al hombre en el cual pudiera arrepentirse; así que esta vida llegó a ser un estado de probación; un tiempo de preparación para presentarse ante Dios; un tiempo de prepararse para ese estado sin fin del cual hemos hablado, que viene después de la resurrección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se não tivesse sido pelo plano de redenção que foi estabelecido desde a fundação do mundo, não poderia haver ressurreição dos mortos; mas foi estabelecido um plano de redenção que levará a efeito a ressurreição dos mortos da qual se falou.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si no hubiese sido por el plan de redención, que fue establecido desde la fundación del mundo, no habría habido resurrección de los muertos; mas se instituyó un plan de redención que llevará a efecto la resurrección de los muertos, de la cual se ha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agora, eis que se tivesse sido possível que nossos primeiros pais comessem da árvore da vida, ter-se-iam tornado eternamente miseráveis, privados do estado de preparação; e assim o plano de redenção teria sido frustrado e a palavra de Deus teria sido vã, não tendo qualquer efeito.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 aquí, si nuestros primeros padres hubieran podido participar del árbol de la vida, habrían sido miserables para siempre, no teniendo un estado preparatorio; y de este modo, el plan de redención se habría frustrado, y la palabra de Dios hubiera quedado nula y sin efecto.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Eis, porém, que isso não aconteceu, mas foi decretado que os homens morreriam; e depois da morte eles deveriam ir a julgamento, sim, o mesmo julgamento do qual falamos, que é o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no fue así, antes bien se decretó que los hombres deben morir; y después de la muerte deben presentarse para ser juzgados, sí, ese mismo juicio de que hemos hablado, que es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depois de Deus haver decretado que estas coisas aconteceriam ao homem, eis que viu que era conveniente que os homens soubessem das coisas que decretara para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después que Dios hubo dispuesto que estas cosas sobrevinieran a los hombres, he aquí, vio entonces que era necesario que estos supieran acerca de las cosas que él había dispuesto para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Enviou, portanto, anjos para conversarem com eles, os quais fizeram com que os homens contemplassem sua glória.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tanto, envió ángeles para conversar con ellos, los cuales hicieron que los hombres contemplaran la gloria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dali em diante começaram a invocar seu nome; portanto, Deus conversou com os homens e revelou-lhes o plano de redenção que havia sido preparado desde a fundação do mundo; e isso lhes revelou segundo sua fé e arrependimento e suas obras santas.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de allí en adelante empezaron los hombres a invocar su nombre; por tanto, Dios conversó con ellos y les hizo saber del plan de redención que se había preparado desde la fundación del mundo; y esto él les manifestó según su fe y arrepentimiento y sus obras santas.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Portanto, deu mandamentos aos homens, tendo eles antes transgredido os primeiros mandamentos relativos às coisas que eram terrenas, tornando-se como deuses, discernindo o bem do mal, colocando-se em condições de agir, ou seja, sendo colocados em condições de agir segundo a sua vontade e prazer, para fazer o mal ou para fazer o bem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tanto, dio mandamientos a los hombres, habiendo estos transgredido previamente los primeros mandamientos concernientes a las cosas que eran temporales, llegando a ser como dioses, discerniendo el bien del mal, colocándose, o siendo colocados, en condiciones de actuar según su voluntad y placer, ya para hacer el mal, ya para hacer el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Portanto, depois de ter-lhes revelado o plano de redenção, Deus lhes deu mandamentos para que não praticassem o mal, sob pena de uma segunda morte, que era uma morte eterna com referência às coisas ligadas à retidão; pois sobre esses o plano de redenção não teria poder porque, de acordo com a suprema bondade de Deus, as obras de retidão não poderiam ser destruídas.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 tanto, después de haberles dado a conocer el plan de redención, Dios les dio mandamientos de no cometer iniquidad, el castigo de lo cual sería una segunda muerte, que era una muerte eterna respecto de las cosas pertenecientes a la rectitud; porque en estos el plan de redención no tendría poder, pues de acuerdo con la suprema bondad de Dios, las obras de la justicia no podían ser destruidas.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Deus, porém, chamou os homens em nome de seu Filho (sendo esse o plano de redenção que foi estabelecido), dizendo: Se vos arrependerdes e não endurecerdes o coração, então terei misericórdia de vós por intermédio de meu Filho Unigênito.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Pero Dios llamó a los hombres, en el nombre de su Hijo (pues este era el plan de redención que se estableció), diciendo: Si os arrepentís, y no endurecéis vuestros corazones, entonces tendré misericordia de vosotros por medio de mi Hijo Unigénito;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Portanto, todo aquele que se arrepender e não endurecer o coração terá direito à misericórdia, por intermédio de meu Filho Unigênito, para a remissão de seus pecados; e esses entrarão no meu descanso.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por tanto, el que se arrepienta, y no endurezca su corazón, tendrá derecho a reclamar la misericordia, por medio de mi Hijo Unigénito, para la remisión de sus pecados; y ellos entrarán en mi descanso.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todo aquele que endurecer o coração e praticar iniquidade, eis que juro, na minha ira, que não entrará no meu descanso.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el que endureciere su corazón, y cometiere iniquidad, he aquí, juro en mi ira que no entrará en mi descanso.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agora, meus irmãos, eis que vos digo que, se endurecerdes o coração, não entrareis no descanso do Senhor, porquanto vossa iniquidade o provoca a enviar a sua ira sobre vós como na primeira provocação, sim, segundo sua palavra na última provocação, tanto quanto na primeira, para a eterna destruição de vossa alma; portanto, segundo sua palavra, na derradeira morte, assim como na primeira.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ahora bien, hermanos míos, he aquí, os digo que si endurecéis vuestros corazones, no entraréis en el descanso del Señor; por tanto, vuestra iniquidad lo provoca a que él envíe su ira sobre vosotros como en la primera provocación, sí, según su palabra en la última provocación como también en la primera, para la eterna destrucción de vuestras almas; por tanto, según su palabra, para la última muerte, así como la primera.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agora, meus irmãos, já que conhecemos estas coisas e são verdadeiras, arrependamo-nos e não endureçamos o coração, para não provocar o Senhor nosso Deus a lançar a sua ira sobre nós nestes segundos mandamentos que nos deu; entremos, porém, no descanso de Deus, que está preparado segundo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Así pues, hermanos míos, ya que sabemos estas cosas, y son verdaderas, arrepintámonos y no endurezcamos nuestros corazones para no provocar al Señor nuestro Dios a que haga descender su ira sobre nosotros en estos, sus segundos mandamientos que nos ha dado; mas entremos en el descanso de Dios, que está preparado según su palabra.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Homens são chamados como sumos sacerdotes por causa de sua grande fé e boas obras — Eles devem ensinar os mandamentos — São santificados por meio da retidão e entram no descanso do Senhor — Melquisedeque foi um deles — Anjos declaram boas-novas por toda a terra — Eles declararão a vinda de Cristo. Aproximadamente 82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hombres son llamados a ser sumos sacerdotes por causa de su gran fe y buenas obras — Deben enseñar los mandamientos — Mediante la rectitud son santificados y entran en el reposo del Señor — Melquisedec fue uno de estos — Ángeles declaran alegres nuevas por todas partes — Declararán la realidad de la venida de Cristo.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outra vez, meus irmãos, desejaria chamar vossa atenção para a época em que o Senhor Deus transmitiu estes mandamentos a seus filhos; e quisera que vos lembrásseis de que o Senhor Deus ordenou sacerdotes segundo a sua santa ordem, que era segundo a ordem de seu Filho, para que ensinassem estas coisas ao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además, hermanos míos, quisiera dirigir vuestros pensamientos hacia la época en que el Señor Dios dio estos mandamientos a sus hijos; y quisiera que os acordaseis de que el Señor Dios ordenó sacerdotes, según su santo orden, que era según el orden de su Hijo, para enseñar estas cosas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esses sacerdotes foram ordenados segundo a ordem de seu Filho, de um modo que permitisse ao povo saber como esperar pelo seu Filho para receber a redenção.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esos sacerdotes fueron ordenados según el orden de su Hijo, de una manera que haría saber al pueblo el modo de esperar anhelosamente a su Hijo para recibir la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este é o modo pelo qual foram ordenados — sendo chamados e preparados desde a fundação do mundo, segundo a presciência de Deus, por causa de sua grande fé e suas boas obras, sendo primeiramente livres para escolherem o bem ou o mal; portanto, tendo escolhido o bem e exercendo uma fé muito grande, são chamados com uma santa vocação, sim, com aquela santa vocação que lhes foi preparada com uma redenção preparatória e de conformidade com 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esta es la manera conforme a la cual fueron ordenados, habiendo sido llamados y preparados desde la fundación del mundo de acuerdo con la presciencia de Dios, por causa de su fe excepcional y buenas obras, habiéndoseles concedido primeramente escoger el bien o el mal; por lo que, habiendo escogido el bien y ejercido una fe sumamente grande, son llamados con un santo llamamiento, sí, con ese santo llamamiento que, con una redención preparatoria y de conformidad con ella, se dispuso para tales seres.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assim foram chamados para esse santo chamado por causa de sua fé, enquanto outros rejeitaram o Espírito de Deus devido à dureza de seu coração e cegueira de sua mente; porquanto, se não tivesse sido por isso, poderiam ter recebido tão grande privilégio quanto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por motivo de su fe, han sido llamados a este santo llamamiento, mientras que otros rechazaban el Espíritu de Dios a causa de la dureza de sus corazones y la ceguedad de su mente, cuando de no haber sido por esto, hubieran podido tener tan grande privilegio como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Ou, em resumo, no princípio achavam-se na mesma posição que seus irmãos; assim, esse santo chamado foi preparado desde a fundação do mundo para aqueles que não endurecessem o coração, por meio da expiação do Filho Unigênito que foi preparado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O en una palabra, al principio se hallaban en la misma posición que sus hermanos; así se preparó este santo llamamiento desde la fundación del mundo para aquellos que no endurecieran sus corazones, haciéndose en la expiación y por medio de la expiación del Hijo Unigénito, que fue preparado;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sendo assim chamados por esse santo chamado e ordenados ao sumo sacerdócio da santa ordem de Deus, a fim de ensinarem seus mandamentos aos filhos dos homens para que estes também pudessem entrar no seu descanso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son llamados mediante este santo llamamiento y ordenados al sumo sacerdocio del santo orden de Dios, para enseñar sus mandamientos a los hijos de los hombres, para que también entren en su reposo;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Este sumo sacerdócio sendo segundo a ordem de seu Filho, ordem essa que existia desde a fundação do mundo ou, em outras palavras, sem começo de dias nem fim de anos, sendo preparado de eternidade a toda eternidade segundo sua presciência em todas as coisas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este sumo sacerdocio era según el orden de su Hijo, el cual orden existía desde la fundación del mundo, o en otras palabras, es sin principio de días ni fin de años, preparado de eternidad en eternidad, según su presciencia de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eram ordenados da seguinte maneira — Eram chamados com um santo chamado e ordenados com uma santa ordenança, tomando sobre si o sumo sacerdócio da santa ordem; chamado esse e ordenança e sumo sacerdócio que não têm começo nem fim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de esta manera los ordenaban: Eran llamados con un santo llamamiento, y ordenados con una santa ordenanza, y tomaban sobre sí el sumo sacerdocio del santo orden; y este llamamiento, ordenanza y sumo sacerdocio no tienen principio ni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Tornam-se, assim, sumos sacerdotes para sempre, segundo a ordem do Filho, o Unigênito do Pai, que é sem princípio de dias nem fim de anos, que é cheio de graça, equidade e verdade. E assim é.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llegan a ser sumos sacerdotes para siempre, según el orden del Hijo, el Unigénito del Padre, el cual no tiene principio de días ni fin de años, y es lleno de gracia, equidad y verdad. Y así es.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como falei sobre a santa ordem, ou seja, esse sumo sacerdócio, muitos foram ordenados e tornaram-se sumos sacerdotes de Deus; e isso graças a sua grande fé e arrependimento e sua retidão perante Deus, preferindo arrepender-se e praticar a retidão a perecer.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Pues como decía respecto al santo orden, o sea, este sumo sacerdocio, hubo muchos que fueron ordenados y llegaron a ser sumos sacerdotes de Dios; y fue por motivo de su fe excepcional y arrepentimiento, y su rectitud ante Dios, porque prefirieron arrepentirse y obrar rectamente más bien que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foram chamados segundo esta santa ordem e santificados; e suas vestimentas foram branqueadas pelo sangue do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fueron llamados según este santo orden, y fueron santificados, y sus vestidos fueron blanqueados mediante la sangre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tendo sido santificados pelo Espírito Santo, havendo suas vestimentas sido branqueadas, achando-se puros e imaculados perante Deus, só viam o pecado com horror; e houve muitos, e grande foi o seu número, que foram purificados e entraram no descanso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ellos, después de haber sido santificados por el Espíritu Santo, habiendo sido blanqueados sus vestidos, encontrándose puros y sin mancha ante Dios, no podían ver el pecado sino con repugnancia; y hubo muchos, muchísimos, que fueron purificados y entraron en el reposo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agora, meus irmãos, quisera que vos humilhásseis perante Deus e apresentásseis frutos dignos do arrependimento, para que também venhais a entrar nesse descanso.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hermanos míos, quisiera que os humillaseis ante Dios y dieseis frutos dignos de arrepentimiento, para que también podáis entrar en ese reposo.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Sim, humilhai-vos como o povo nos dias de Melquisedeque, o qual também foi um sumo sacerdote desta mesma ordem de que falei; que também tomou sobre si, para sempre, o sumo sacerdócio.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humillaos así como el pueblo en los días de Melquisedec, quien también fue un sumo sacerdote según este mismo orden de que he hablado, que también tomó sobre sí el sumo sacerdocio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foi a esse mesmo Melquisedeque que Abraão pagou dízimos; sim, até mesmo nosso pai Abraão pagou como dízimo uma décima parte de tudo quanto possuía.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fue a este mismo Melquisedec a quien Abraham pagó diezmos; sí, aun nuestro padre Abraham pagó como diezmo una décima parte de todo lo que poseía.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essas ordenanças foram instituídas dessa maneira para que, por meio delas, o povo pudesse ter esperança no Filho de Deus, sendo um símbolo de sua ordem, ou melhor, sendo sua ordem; e isto para que pudessem esperar dele a remissão de seus pecados, a fim de entrarem no descanso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estas ordenanzas se conferían según esta manera, para que por ese medio el pueblo esperara anhelosamente al Hijo de Dios, ya que era un símbolo de su orden, es decir, era su orden, y esto para esperar anhelosamente de él la remisión de sus pecados a fin de entrar en el reposo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esse Melquisedeque era rei da terra de Salém; e seu povo entregara-se à pratica de iniquidades e abominações; sim, todos se haviam extraviado; praticavam toda sorte de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bien, este Melquisedec era rey de la tierra de Salem; y su pueblo había aumentado en la iniquidad y abominaciones; sí, se habían extraviado todos; se habían entregado a todo género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Melquisedeque, porém, tendo exercido uma fé vigorosa e recebido o ofício do sumo sacerdócio segundo a santa ordem de Deus, pregou o arrependimento a seu povo. E eis que eles se arrependeram; e Melquisedeque estabeleceu paz na terra em seus dias; foi, portanto, chamado de príncipe da paz, pois era o rei de Salém; e governou subordinado a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Melquisedec, habiendo ejercido una fe poderosa, y recibido el oficio del sumo sacerdocio según el santo orden de Dios, predicó el arrepentimiento a su pueblo. Y he aquí, se arrepintieron; y Melquisedec estableció la paz en la tierra durante sus días; por tanto, fue llamado el príncipe de paz, pues era rey de Salem; y reinó bajo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houve muitos antes dele e também houve muitos depois, mas nenhum foi maior; portanto, se fez particular menção a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Hubo muchos antes que él, y también hubo muchos después, mas ninguno fue mayor que él; por tanto, han hecho de él mención más particular.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Ora, não necessito estender-me sobre o assunto; basta o que já disse. Eis que as escrituras estão diante de vós e, se quiserdes deturpá-las, será para vossa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Bien, no necesito detallar el asunto; lo que he dicho puede ser suficiente. He aquí, tenéis las Escrituras por delante, y si queréis tergiversarlas, será para vuestra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então, tendo Alma acabado de dizer-lhes estas palavras, estendeu a mão em direção a eles e clamou com voz forte, dizendo: Agora é o momento de arrepender-se, porque o dia da salvação se aproxima;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cuando les hubo dicho estas palabras, Alma extendió su mano hacia ellos y clamó con voz potente, diciendo: Ahora es el momento de arrepentirse, porque el día de la salvación se acerca;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e a voz do Senhor, pela boca dos anjos, assim o declara a todas as nações; sim, declara-o para que tenham boas novas de grande alegria; sim, e proclama estas boas novas entre todo o seu povo, sim, mesmo aos que estão espalhados sobre a face da Terra; portanto, chegaram até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y por la boca de ángeles la voz del Señor lo declara a todas las naciones; sí, lo declara para que reciban alegres nuevas de gran gozo; sí, y proclama estas alegres nuevas entre todo su pueblo; sí, aun a aquellos que se hallan esparcidos sobre la superficie de la tierra; por tanto, han llegado hasta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elas são-nos dadas a conhecer em termos claros, para que possamos entender e não errar; e isso por sermos errantes em uma terra estranha; somos, portanto, altamente favorecidos, porque estas boas novas nos foram declaradas em todas as partes de nossa vinha.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nos son manifestadas en términos claros para que entendamos, de modo que no erremos; y se hace así porque somos peregrinos en una tierra extraña; por tanto, somos altamente favorecidos, porque nos han sido declaradas estas alegres nuevas en todas partes de nuestra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Pois eis que os anjos as estão declarando a muitos em nossa terra, neste momento; e isso com o propósito de preparar o coração dos filhos dos homens para receber a sua palavra quando vier em sua glória.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ángeles las están declarando a muchos en nuestra tierra en este tiempo, y esto con objeto de preparar el corazón de los hijos de los hombres para recibir su palabra al tiempo de su venida en su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agora nós só esperamos ouvir as alegres novas de sua vinda, que nos foram declaradas pela boca de anjos; porque o tempo se aproxima e nós não sabemos quão próximo está. Prouvera a Deus que fosse em meus dias; mas seja mais cedo ou mais tarde, nele me regozijarei.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solamente esperamos oír las alegres nuevas de su venida que nos serán declaradas por la boca de ángeles; porque el tiempo viene, y no sabemos cuán pronto será. Quisiera Dios que fuera en mis días; pero sea más tarde o más temprano, en ello me regocijaré.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será dado a conhecer a homens justos e santos pela boca de anjos, na ocasião de sua vinda, para que se cumpram as palavras de nossos pais, segundo o que disseram a respeito dele, conforme o espírito de profecia que estava neles.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por la boca de ángeles se hará saber a hombres justos y santos, al tiempo de su venida, para que se cumplan las palabras de nuestros padres, de conformidad con lo que han hablado concerniente a él, que fue de acuerdo con el espíritu de profecía que había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agora, meus irmãos, desejo, do mais íntimo de meu coração, sim, com grande ansiedade e até dor, que deis ouvidos às minhas palavras, e abandoneis os vossos pecados, e não procrastineis o dia do vosso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hermanos míos, deseo desde lo más íntimo de mi corazón, sí, con gran angustia, aun hasta el dolor, que escuchéis mis palabras, y desechéis vuestros pecados, y no demoréis el día de vuestro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Mas que vos humilheis perante o Senhor, e invoqueis o seu santo nome, e vigieis e oreis continuamente, para não serdes tentados além do que podeis suportar; e serdes assim conduzidos pelo Santo Espírito, tornando-vos humildes, mansos, submissos, pacientes, cheios de amor e longanimidade;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sino que os humilléis ante el Señor, e invoquéis su santo nombre, y veléis y oréis incesantemente, para que no seáis tentados más de lo que podáis resistir, y así seáis guiados por el Santo Espíritu, volviéndoos humildes, mansos, sumisos, pacientes, llenos de amor y de toda longanimidad;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Tendo fé no Senhor, tendo esperança de que recebereis a vida eterna, tendo sempre o amor de Deus no coração, para que sejais elevados no último dia e entreis em seu descanso.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teniendo fe en el Señor; teniendo la esperanza de que recibiréis la vida eterna; siempre teniendo el amor de Dios en vuestros corazones para que en el postrer día seáis enaltecidos y entréis en su reposo.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que o Senhor vos conceda o arrependimento para não fazerdes cair sobre vós a sua ira, a fim de não serdes acorrentados pelas cadeias do inferno e não sofrerdes a segunda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el Señor os conceda el arrepentimiento para que no provoquéis su ira sobre vosotros, para que no seáis atados con las cadenas del infierno, para que no sufráis la segunda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Alma disse ao povo muitas palavras mais que não estão escritas neste livro.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Alma habló muchas otras palabras al pueblo, las cuales no están escritas en este libro.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e Amuleque são aprisionados e espancados — Queimados os crentes e suas escrituras sagradas — Esses mártires são recebidos em glória pelo Senhor — As paredes da prisão fendem-se e caem — Alma e Amuleque são libertados e seus perseguidores, mortos. Aproximadamente 82–81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y Amulek son encarcelados y golpeados — Los creyentes y sus Santas Escrituras son echados al fuego — El Señor recibe a estos mártires en gloria — Los muros de la cárcel se parten y caen — Alma y Amulek son liberados, y sus perseguidores son muertos. Aproximadamente 82–81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depois de haver ele acabado de falar ao povo, muitos acreditaram em suas palavras e começaram a arrepender-se e a examinar as escrituras.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que Alma concluyó de hablar a los del pueblo, muchos de ellos creyeron en sus palabras, y empezaron a arrepentirse y a escudriñar las Escrituras.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 maior parte deles, porém, desejavam destruir Alma e Amuleque, porque estavam irados contra Alma por causa da franqueza de suas palavras a Zeezrom; e diziam também que Amuleque lhes havia mentido e havia ultrajado sua lei e também seus advogados e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la mayor parte de ellos deseaban destruir a Alma y a Amulek, porque estaban irritados con Alma a causa de la claridad de sus palabras a Zeezrom; y también decían que Amulek les había mentido, y había vituperado su ley, y también a sus abogados y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estavam também zangados com Alma e Amuleque; e por eles haverem testificado tão claramente contra suas iniquidades, queriam desfazer-se deles secretamente.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estaban enojados con Alma y Amulek; y porque habían testificado tan claramente contra sus maldades, procuraban deshacerse de ellos secretamente.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Aconteceu, porém, que não o fizeram; mas pegaram-nos e amarraram-nos com cordas fortes e levaram-nos perante o juiz supremo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aconteció que no lo hicieron, sino que los tomaron y los ataron con fuertes cuerdas, y los llevaron ante el juez superior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 povo apresentou-se para testemunhar contra eles, testificando que haviam ultrajado a lei e os advogados e juízes da terra e também todo o povo que estava na terra; e também testificaram não existir mais que um Deus e que ele enviaria seu Filho entre o povo, mas não o salvaria; e o povo testificou muitas outras coisas semelhantes contra Alma e Amuleque. E isto foi feito na presença do juiz supremo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se presentó el pueblo y testificó contra ellos, declarando que habían vituperado la ley, así como a sus abogados y jueces de la tierra, y a toda la gente que había en la tierra; y que también habían testificado que no había sino un Dios, y que iba a enviar a su Hijo entre los hombres, pero que este no los salvaría; y muchas otras cosas semejantes testificó la gente contra Alma y Amulek. Y esto se hizo ante el juez superior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Zeezrom ficou assombrado com as palavras que haviam sido ditas; e ele também conhecia a cegueira da mente deles, que ele próprio havia causado com palavras mentirosas; e sua alma começou a sentir-se atormentada pela consciência da própria culpa; sim, começou a ser envolvido pelas penas do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Zeezrom se hallaba asombrado de las palabras que se habían hablado; y sabía también acerca de la ceguedad de la mente que él había causado entre el pueblo con sus palabras mentirosas; y su alma empezó a sentirse atormentada por la conciencia de su propia culpa; sí, empezaron a rodearlo los dolores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começou a clamar ao povo, dizendo: Eis que eu sou culpado e estes homens são imaculados perante Deus. E começou a interceder por eles daquele momento em diante; mas eles insultaram-no, dizendo: Estás também possuído pelo diabo? E cuspiram nele e afastaram-no do meio deles, como também a todos os que acreditaram nas palavras que haviam sido ditas por Alma e Amuleque; e afastaram-nos e enviaram homens para apedrejá-los.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empezó a clamar al pueblo, diciendo: He aquí, yo soy culpable, y estos hombres son sin mancha ante Dios. Y empezó a abogar por ellos desde ese momento, mas el pueblo lo escarneció diciendo: ¿Estás tú también poseído del diablo? Y escupieron sobre él y lo echaron de entre ellos; y también a todos los que creían en las palabras que Alma y Amulek les habían hablado; y los echaron fuera, y enviaron hombres para que los apedrearan.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reuniram suas esposas e filhos; e os que acreditaram ou haviam sido ensinados a acreditar na palavra de Deus foram atirados ao fogo; e também levaram os seus registros que continham as santas escrituras e jogaram-nos igualmente no fogo, para que fossem queimados e destruídos pelo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juntaron a sus esposas e hijos, y mandaron echar al fuego a todo aquel que creía, o al que se le había enseñado a creer en la palabra de Dios; y también trajeron sus anales, que contenían las Santas Escrituras, y los arrojaron también al fuego para ser quemados y destruidos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levaram Alma e Amuleque ao lugar do martírio, para testemunharem a destruição dos que eram consumidos pelo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ocurrió que tomaron a Alma y Amulek y los llevaron al lugar del martirio para que presenciaran la destrucción de los que eran consumidos por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quando viu o sofrimento das mulheres e crianças que eram consumidas pelo fogo, Amuleque também sofreu e disse a Alma: Como podemos testemunhar esta cena horrível? Estendamos, pois, a mão e exerçamos o poder de Deus que está em nós e salvemo-las das chamas.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Amulek vio los dolores de las mujeres y los niños que se consumían en la hoguera, se condolió también, y dijo a Alma: ¿Cómo podemos presenciar esta horrible escena? Extendamos, pues, nuestras manos y ejerzamos el poder de Dios que está en nosotros, y salvémoslos de las llamas.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Alma, porém, disse: O Espírito constrange-me a não estender a mão; porque eis que o Senhor as recebe para si em glória; e permite que eles façam isto, ou seja, que o povo lhes faça isto segundo a dureza de seu coração, para que os julgamentos a que em sua cólera os submeter sejam justos; e o sangue dos inocentes servirá de testemunho contra eles, sim, e clamará fortemente contra eles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le dijo Alma: El Espíritu me constriñe a no extender la mano; pues he aquí, el Señor los recibe para sí mismo en gloria; y él permite que el pueblo les haga esto, según la dureza de sus corazones, para que los juicios que en su ira envíe sobre ellos sean justos; y la sangre del inocente será un testimonio en su contra, sí, y clamará fuertemente contra ellos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Então Amuleque disse a Alma: Eis que talvez eles também nos queimem.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Entonces Amulek dijo a Alma: He aquí, quizá nos quemen a nosotros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Alma disse: Faça-se segundo a vontade do Senhor. Nossa obra, porém, não está terminada; portanto, não nos queimarão.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Alma dijo: Hágase según la voluntad del Señor. Mas he aquí, nuestra obra no se ha cumplido; por tanto, no nos quemarán.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aconteceu que depois de consumidos os corpos dos que foram atirados ao fogo, assim como os registros que foram lançados com eles, o juiz supremo da terra aproximou-se de Alma e Amuleque, que estavam amarrados; e esbofeteou-os no rosto e disse-lhes: Depois do que haveis presenciado, pregareis outra vez a este povo que eles serão lançados num lago de fogo e enxofre?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cuando se hubieron consumido los cuerpos de los que habían sido echados al fuego, como también los anales que habían arrojado junto con ellos, el juez superior de la tierra vino y se puso delante de Alma y Amulek, estando ellos atados, y los golpeó en las mejillas con la mano, y les dijo: Después de lo que habéis visto, ¿predicaréis otra vez a los de este pueblo que serán arrojados en un lago de fuego y azufre?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Pois vedes que não tendes o poder de salvar aqueles que foram lançados no fogo; nem salvou-os Deus por serem da vossa fé. E o juiz esbofeteou-os novamente e perguntou-lhes: Que tendes a dizer?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ya veis que no tuvisteis poder para salvar a los que habían sido arrojados al fuego; ni tampoco los ha salvado Dios porque eran de vuestra fe. Y el juez los golpeó otra vez en las mejillas, y les preguntó: ¿Qué decís en favor de vosotros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esse juiz pertencia à fé e ordem de Neor, que havia matado Gideão.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este juez era de la orden y la fe de Nehor, aquel que mató a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Alma e Amuleque nada lhe responderam; e ele esbofeteou-os novamente e entregou-os aos oficiais para serem lançados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ni Alma ni Amulek le contestaron; y los abofeteó otra vez, y los entregó a los oficiales para que los echaran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depois de haverem passado três dias na prisão, apareceram muitos advogados e juízes e sacerdotes e mestres que pertenciam à seita de Neor; e foram vê-los na prisão a fim de questioná-los sobre muitas coisas, mas eles nada lhes responderam.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cuando habían estado tres días en la prisión, vinieron muchos abogados, y jueces, y sacerdotes, y maestros, que eran de la fe de Nehor; y entraron en la cárcel para verlos, y les preguntaron en cuanto a muchas palabras; mas no les contestaron nada.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 juiz se pôs diante deles e disse: Por que não respondeis às palavras deste povo? Não sabeis que tenho poder para vos entregar às chamas? E ordenou-lhes que falassem, mas eles nada responderam.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el juez se puso delante de ellos y les dijo: ¿Por qué no respondéis a las palabras de este pueblo? ¿Ignoráis que tengo poder para echaros en las llamas? Y les mandó que hablaran; mas ellos no le contestaron nada.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partiram e seguiram seus caminhos, mas voltaram no dia seguinte; e o juiz esbofeteou-os novamente na face. E muitos outros também se adiantaram e neles bateram, dizendo: Levantar-vos-eis novamente para julgardes este povo e condenardes nossa lei? Pois se tendes tão grande poder, por que não vos libertais?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se retiraron y se fueron, mas volvieron al día siguiente; y el juez golpeó a Alma y a Amulek de nuevo en las mejillas. Y muchos también avanzaron y los golpearon, diciendo: ¿Os pondréis otra vez a juzgar a este pueblo y a condenar nuestra ley? Si tenéis tan grande poder, ¿por qué no os libertáis a vosotros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disseram-lhes muitas coisas semelhantes, rangendo os dentes e cuspindo neles e dizendo: Com que nos pareceremos quando formos condenados?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les dijeron muchas cosas semejantes, crujiendo los dientes, y escupiendo sobre ellos, y diciendo: ¿Cómo nos veremos cuando seamos condenados?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muitas coisas semelhantes, sim, toda espécie de coisas semelhantes lhes disseram; e assim zombaram deles durante muitos dias. E não lhes deram alimento, para que padecessem fome; nem água, para que ficassem sedentos; e também lhes tiraram as vestimentas, para que ficassem nus; e assim foram amarrados com fortes cordas e confinados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muchas cosas semejantes, sí, toda suerte de cosas parecidas les dijeron; y así se burlaron de ellos por muchos días. Y los privaron de alimento para que padecieran hambre, y de agua para que tuvieran sed; y también les quitaron la ropa para que estuvieran desnudos; y así estaban atados con fuertes cuerdas, y encerrados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tendo assim sofrido durante muitos dias (e era o décimo segundo dia do décimo mês, no décimo ano em que os juízes governaram o povo de Néfi), o juiz supremo da terra de Amonia e muitos dos seus mestres e advogados foram à prisão onde Alma e Amuleque estavam amarrados com cordas.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después de haber padecido así por muchos días (y fue el duodécimo día del décimo mes, del décimo año del gobierno de los jueces sobre el pueblo de Nefi), que el juez superior de la tierra de Ammoníah, y muchos de sus maestros y abogados, fueron a la prisión donde Alma y Amulek se hallaban atados con cuerdas.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o juiz supremo, pondo-se a sua frente, bateu neles novamente, dizendo-lhes: Se tendes o poder de Deus, livrai-vos dessas cordas e então acreditaremos que o Senhor destruirá este povo segundo vossas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llegó ante ellos el juez superior y los golpeó nuevamente, y les dijo: Si tenéis el poder de Dios, libraos de estas ligaduras, y entonces creeremos que el Señor destruirá a este pueblo según vuestras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todos se adiantaram e neles bateram, dizendo as mesmas palavras, até o último; e tendo o último falado, o poder de Deus desceu sobre Alma e Amuleque e eles levantaram-se e ficaram de pé.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sucedió que todos avanzaron y los golpearon, diciéndoles las mismas palabras, aun hasta el último; y cuando este les hubo hablado, el poder de Dios descendió sobre Alma y Amulek, y se levantaron y se pusieron de pie.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Alma clamou, dizendo: Até quando, ó Senhor, teremos de sofrer estas grandes aflições? Dá-nos forças, ó Senhor, de acordo com nossa fé em Cristo, para que sejamos libertados. E eles arrebentaram as cordas com que estavam amarrados; e quando o povo viu isto, começou a fugir, pois o temor da destruição caíra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Alma clamó, diciendo: ¿Cuánto tiempo, oh Señor, sufriremos estas grandes aflicciones? ¡Oh Señor!, fortalécenos según nuestra fe que está en Cristo hasta tener el poder para librarnos. Y rompieron las cuerdas con las que estaban atados; y cuando los del pueblo vieron esto, empezaron a huir, porque el temor a la destrucción cayó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tão grande foi o seu temor que caíram por terra e não chegaram a alcançar a porta de fora da prisão; e a terra tremeu muito e as paredes da prisão partiram-se ao meio, de modo que caíram por terra; e, caindo, mataram o juiz supremo e os advogados e sacerdotes e mestres que haviam batido em Alma e Amuleque.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su temor fue tan grande que cayeron al suelo y no llegaron a la puerta que conducía fuera de la prisión; y la tierra se estremeció fuertemente, y los muros de la cárcel se partieron en dos y cayeron al suelo; y al caer mataron al juez superior y a los abogados y sacerdotes y maestros que habían golpeado a Alma y a Amulek.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Alma e Amuleque saíram ilesos da prisão, porque o Senhor lhes havia concedido poder segundo sua fé em Cristo. E saíram imediatamente da prisão e ficaram livres de suas cordas; e a prisão ruiu por terra, tendo perecido todos os que nela estavam, salvo Alma e Amuleque; e dirigiram-se imediatamente à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Alma y Amulek salieron de la prisión, y no sufrieron daño, porque el Señor les había concedido poder según su fe que estaba en Cristo. Y salieron luego de la cárcel; y fueron soltados de sus ligaduras; y la prisión había caído a tierra, y todos los que estaban dentro de sus paredes murieron, menos Alma y Amulek; y estos se dirigieron luego a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tendo os do povo ouvido um grande barulho, acorreram em multidões para saber a causa; e quando viram Alma e Amuleque saindo da prisão e as paredes por terra, foram tomados de grande medo e fugiram da presença de Alma e Amuleque, como uma cabra com sua cria foge de dois leões; e assim fugiram da presença de Alma e Amuleque.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los del pueblo, habiendo oído un gran estruendo, llegaron corriendo en multitudes para saber la causa; y cuando vieron salir a Alma y Amulek de la prisión, y que los muros de esta habían caído, se apoderó de ellos un pavor inmenso, y huyeron de la presencia de Alma y Amulek, así como una cabra con su cría huye de dos leones; y así huyeron ellos de la presencia de Alma y Amulek.</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e Amuleque vão para Sidom e organizam uma igreja — Alma cura Zeezrom, que se une à Igreja — Muitos são batizados e a Igreja prospera — Alma e Amuleque vão para Zaraenla. Aproximadamente 81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y Amulek van a Sidom y establecen una iglesia — Alma sana a Zeezrom, el cual se une a la Iglesia — Muchos son bautizados, y la Iglesia prospera — Alma y Amulek parten para Zarahemla. Aproximadamente 81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foi ordenado a Alma e a Amuleque que partissem daquela cidade; e partiram e foram à terra de Sidom; e eis que ali encontraram todos os que haviam deixado a terra de Amonia, que haviam sido expulsos e apedrejados porque acreditavam nas palavras de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se mandó a Alma y Amulek que salieran de aquella ciudad; y partieron y llegaron a la tierra de Sidom; y he aquí, en ese lugar hallaron a todos los que habían salido de la tierra de Ammoníah, los cuales habían sido expulsados y apedreados porque creyeron en las palabras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relataram-lhes tudo quanto havia acontecido às suas mulheres e filhos; e também a respeito deles próprios e do poder que os libertara.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les relataron todo lo que había sido de sus esposas e hijos, y también concerniente a ellos y al poder que los había librado.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também Zeezrom jazia enfermo em Sidom, com uma febre ardente causada por uma forte angústia mental que sua iniquidade lhe havia ocasionado; porque supunha que Alma e Amuleque já não existissem mais; e supunha que haviam sido mortos por causa de sua iniquidade. E esse grande pecado e seus muitos outros pecados aguilhoavam-lhe tanto a mente que se sentia extremamente atormentado, não encontrando alívio; começou, assim, a ser consumido por uma febre ardente.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Zeezrom yacía enfermo en Sidom, con una fiebre ardiente causada por las grandes tribulaciones mentales que sus iniquidades le habían ocasionado; porque creía que Alma y Amulek ya no existían, y que habían sido muertos a causa de la iniquidad de él. Y este gran pecado, con sus muchos otros pecados, tanto le atormentaban su mente, que se agravó y no hallaba liberación; por tanto, empezó a consumirlo una fiebre abrasadora.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quando soube que Alma e Amuleque estavam na terra de Sidom, seu coração começou a recobrar o ânimo; e imediatamente lhes enviou uma mensagem pedindo-lhes que fossem vê-lo.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cuando oyó que Alma y Amulek se hallaban en la tierra de Sidom, su corazón empezó a animarse, e inmediatamente les envió un mensaje, rogando que fuesen a verlo.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eles foram imediatamente, atendendo à mensagem que lhes fora enviada; e entraram na casa de Zeezrom e encontraram-no na cama, doente, muito fraco, com uma febre ardente; e sua mente também estava muito atormentada por causa de suas iniquidades; e quando ele os viu, estendeu a mão e suplicou-lhes que o curassem.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ellos fueron inmediatamente, en atención al mensaje que les había enviado; y entraron en la casa de Zeezrom; y lo hallaron en cama, enfermo y muy grave de una fiebre ardiente; y también su mente estaba sumamente afligida por causa de sus iniquidades; y al verlos les extendió la mano, y les suplicó que lo sanaran.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Alma, tomando-lhe a mão, perguntou-lhe: Crês no poder de Cristo para a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Alma le dijo, tomándolo de la mano: ¿Crees en el poder de Cristo para salvar?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ele, respondendo, disse: Sim, creio em todas as palavras que ensinaste.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él respondió y dijo: Sí, creo todas las palabras que has enseñado.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disse-lhe Alma: Se crês na redenção de Cristo, podes ser curado.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dijo Alma: Si crees en la redención de Cristo, tú puedes ser sanado.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ele disse: Sim, eu creio nas tuas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él dijo: Sí, yo creo según tus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Alma então clamou ao Senhor, dizendo: Ó Senhor, nosso Deus, tem misericórdia deste homem e cura-o segundo sua fé em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Entonces Alma clamó al Señor, diciendo: ¡Oh Señor Dios nuestro, ten misericordia de este hombre y sánalo según su fe que está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tendo Alma dito estas palavras, Zeezrom deu um salto, pôs-se de pé e começou a andar; e isto se deu para grande espanto de todo o povo; e a notícia deste acontecimento espalhou-se por toda a terra de Sidom.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cuando Alma hubo dicho estas palabras, Zeezrom de un salto se puso de pie y empezó a andar; y esto causó un gran asombro entre todo el pueblo, y la noticia de ello se extendió por toda la tierra de Sidom.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Alma batizou Zeezrom para o Senhor; e ele começou, daquele dia em diante, a pregar ao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Alma bautizó a Zeezrom en el Señor; y desde entonces empezó Zeezrom a predicar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Alma organizou uma igreja na terra de Sidom e consagrou sacerdotes e mestres na terra, a fim de batizarem para o Senhor todos os que desejassem ser batizados.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Alma estableció una iglesia en la tierra de Sidom, y consagró sacerdotes y maestros en la tierra para que bautizaran en el Señor a todos los que desearan bautizarse.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eram muitos, pois vinham em grupos de toda a região circunvizinha de Sidom; e eram batizados.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hubo muchos; porque llegaron en grupos de toda la comarca alrededor de Sidom, y fueron bautizados.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Quanto ao povo que estava na terra de Amonia, porém, continuou a ser um povo duro de coração e obstinado; e não se arrependiam de seus pecados, atribuindo todo o poder de Alma e Amuleque ao diabo; porque eram da seita de Neor e não acreditavam no arrependimento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en cuanto a los habitantes que se hallaban en la tierra de Ammoníah, continuaron siendo una gente de corazón empedernido y dura cerviz; y no se arrepintieron de sus pecados, pues atribuían al diablo todo el poder de Alma y Amulek; porque eran de la fe de Nehor, y no creían en el arrepentimiento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Alma e Amuleque, tendo Amuleque abandonado pela palavra de Deus todo o seu ouro e prata e coisas preciosas que estavam na terra de Amonia; e tendo sido repudiado por aqueles que haviam sido seus amigos e também por seu pai e parentes;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Alma y Amulek —y Amulek había abandonado todo su oro, su plata y sus objetos preciosos que se hallaban en la tierra de Ammoníah, por la palabra de Dios; y había sido rechazado por los que antes eran sus amigos, y también por su padre y sus parientes.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Portanto, depois que Alma organizou a igreja em Sidom, vendo uma grande mudança, sim, vendo que o povo havia refreado o orgulho de seu coração e começado a humilhar-se perante Deus e começado a reunir-se em seus santuários para adorar a Deus diante do altar, vigiando e orando continuamente para que fossem libertados de Satanás e da morte e da destruição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después que Alma hubo establecido la iglesia en Sidom, viendo un gran cambio, sí, viendo que el pueblo había refrenado el orgullo de sus corazones y que había empezado a humillarse ante Dios, y a reunirse en sus santuarios para adorar a Dios ante el altar, velando y orando sin cesar que fuesen librados de Satanás, y de la muerte y de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como eu disse, Alma, vendo todas estas coisas, tomou Amuleque e dirigiu-se à terra de Zaraenla, levando-o para sua própria casa; e confortou-o em suas tribulações e fortaleceu-o no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pues como dije, habiendo visto Alma todas estas cosas, tomó consigo a Amulek y se dirigió a la tierra de Zarahemla, y lo llevó a su propia casa, y lo atendió en sus tribulaciones y lo fortaleció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assim terminou o décimo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terminó el año décimo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lamanitas destroem o povo de Amonia — Zorã lidera os nefitas na vitória sobre os lamanitas — Alma e Amuleque e muitos outros pregam a palavra — Eles ensinam que, após a Sua Ressurreição, Cristo aparecerá aos nefitas. Aproximadamente 81–77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destruyen a la gente de Ammoníah — Zoram dirige a los nefitas al triunfo sobre los lamanitas — Alma, Amulek y muchos otros predican la palabra — Enseñan que, después de Su resurrección, Cristo se aparecerá a los nefitas. Aproximadamente 81–77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no décimo primeiro ano em que os juízes governaram o povo de Néfi, no quinto dia do segundo mês, tendo havido muita paz na terra de Zaraenla, não tendo havido guerras nem contendas durante um certo número de anos, até o quinto dia do segundo mês do décimo primeiro ano, um clamor de guerra foi ouvido por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undécimo del gobierno de los jueces sobre el pueblo de Nefi, el día cinco del segundo mes —habiendo existido mucha paz en la tierra de Zarahemla, pues no había habido guerras ni contenciones por determinado número de años, aun hasta el quinto día del segundo mes del año undécimo— resonó por todo el país el grito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eis que os exércitos dos lamanitas haviam penetrado pelos lados do deserto nas fronteiras da terra, até a cidade de Amonia, começando a matar o povo e a destruir 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los ejércitos de los lamanitas habían pasado las fronteras del país, por el lado del desierto, sí, hasta la ciudad de Ammoníah, y empezaron a matar a la gente y a destruir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então aconteceu que antes que os nefitas pudessem reunir um exército suficiente para expulsá-los da terra, eles destruíram o povo que estava na cidade de Amonia e também alguns nas fronteiras de Noé, havendo levado outros cativos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antes que los nefitas pudieran levantar un ejército suficiente para rechazarlos del país, ya habían destruido a la gente que se hallaba en la ciudad de Ammoníah, como también a algunos en las fronteras de la tierra de Noé, y a otros los llevaron cautivos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os nefitas desejavam resgatar aqueles que haviam sido levados cativos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los nefitas deseaban rescatar a los que habían sido llevados cautivos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Portanto, aquele que havia sido nomeado capitão-chefe dos exércitos nefitas (e seu nome era Zorã e tinha dois filhos, Leí e Aa) — ora, Zorã e seus dois filhos, sabendo que Alma era sumo sacerdote da igreja e tendo ouvido dizer que ele possuía o espírito de profecia, dirigiram-se a ele para saber onde, no deserto, o Senhor queria que fossem procurar seus irmãos que haviam sido levados cativos pelos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aquel que había sido nombrado capitán en jefe de los ejércitos de los nefitas (y se llamaba Zoram, y tenía dos hijos, Lehi y Aha), sabiendo él y sus dos hijos que Alma era el sumo sacerdote de la iglesia, y habiendo oído que tenía el espíritu de profecía, se dirigieron a él y desearon saber de él a dónde quería el Señor que fueran en el desierto en busca de sus hermanos que los lamanitas se habían llevado cautivos.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Alma inquiriu o Senhor sobre esse assunto. E Alma voltou e disse-lhes: Eis que os lamanitas atravessarão o rio Sidon no deserto do sul, bem acima das fronteiras da terra de Mânti. E eis que ali os encontrareis, a leste do rio Sidon; e lá o Senhor vos entregará vossos irmãos que foram levados cativos pelos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ocurrió que Alma preguntó al Señor concerniente al asunto. Y Alma volvió y les dijo: He aquí, los lamanitas cruzarán el río Sidón en la tierra desierta del sur, bien lejos, más allá de las fronteras de la tierra de Manti. Y he aquí, allí los encontraréis, al este del río Sidón, y allí el Señor os entregará a vuestros hermanos que los lamanitas han llevado cautivos.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Zorã e seus filhos atravessaram o rio Sidon com seus exércitos e marcharam para muito além das fronteiras de Mânti, no deserto do sul, situado no lado leste do rio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Zoram y sus hijos cruzaron el río Sidón con sus ejércitos y marcharon más allá de las fronteras de Manti, en la tierra desierta del sur que quedaba al este del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atacaram os exércitos dos lamanitas e os lamanitas foram dispersos e impelidos para o deserto; e resgataram seus irmãos que haviam sido aprisionados pelos lamanitas e nenhum dos que haviam sido levados cativos se perdeu. E foram levados por seus irmãos para ocuparem suas próprias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embistieron a los ejércitos de los lamanitas, y los lamanitas fueron esparcidos y echados al desierto; y rescataron a sus hermanos que los lamanitas se habían llevado, y no se había perdido ni uno solo de los cautivos. Y sus hermanos los llevaron para que poseyeran sus propias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assim terminou o décimo primeiro ano dos juízes, tendo os lamanitas sido expulsos da terra e o povo de Amonia, destruído; sim, toda alma vivente dos amoniaítas foi destruída e também a sua grande cidade, a qual, por causa de sua grandeza, eles haviam afirmado que Deus não poderia destruir.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terminó el año undécimo de los jueces, y los lamanitas habían sido echados del país, y el pueblo de Ammoníah había sido destruido; sí, toda alma viviente de los ammoniahitas había sido destruida, y también su gran ciudad, la cual decían que Dios no podía destruir a causa de su grandeza.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Eis que em um dia, porém, ela ficou devastada; e os cadáveres foram mutilados pelos cães e pelas feras do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he aquí que en un solo día quedó desolada; y los perros y las bestias feroces del desierto destrozaron los cadáveres.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Entretanto, depois de muitos dias, seus cadáveres foram amontoados na face da Terra e cobertos por uma camada fina de terra. E tão forte era o mau cheiro que o povo não ocupou a terra de Amonia por muitos anos. E foi chamada de Desolação dos Neores; pois eram da seita de Neor os que haviam sido mortos; e suas terras permaneceram desoladas.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Sin embargo, después de muchos días se amontonaron sus cadáveres sobre la faz de la tierra, y los cubrieron superficialmente. Y tan grande era la hediondez, que por muchos años la gente no fue a tomar posesión de la tierra de Ammoníah. Y la llamaron la Desolación de los Nehores; porque eran de la fe de Nehor los que perecieron; y sus tierras quedaron desoladas.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os lamanitas não vieram mais guerrear os nefitas até o décimo quarto ano em que os juízes governaram o povo de Néfi. E assim, durante três anos o povo de Néfi teve paz contínua em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los lamanitas no volvieron a la guerra contra los nefitas hasta el año decimocuarto del gobierno de los jueces sobre el pueblo de Nefi. Y así, durante tres años, el pueblo de Nefi gozó de continua paz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Alma e Amuleque saíram pregando o arrependimento ao povo em seus templos e em seus santuários e também em suas sinagogas, que eram construídas à maneira dos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Alma y Amulek salieron a predicar el arrepentimiento al pueblo en sus templos, y en sus santuarios, y también en sus sinagogas, las cuales se habían construido a la manera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 todos os que desejavam ouvir suas palavras eles pregavam a palavra de Deus continuamente, sem qualquer acepção de pessoas.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comunicaban la palabra de Dios sin cesar a cuantos querían oírlos, y no hacían acepción de personas.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assim saíram Alma e Amuleque, como também muitos outros que haviam sido escolhidos para o trabalho, a pregar a palavra por toda a terra. E o estabelecimento da igreja foi geral por toda a parte, em toda a região circunvizinha, entre todo o povo nefita.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así salieron Alma, Amulek y también muchos otros que habían sido elegidos para la obra, a predicar la palabra en todo el país. Y se generalizó el establecimiento de la iglesia por toda la comarca, en toda la región circunvecina, entre todo el pueblo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não havia desigualdade entre eles; o Senhor derramou o seu Espírito sobre toda a face da terra, a fim de preparar a mente dos filhos dos homens, ou seja, preparar-lhes o coração para receberem a palavra que lhes seria ensinada na ocasião de sua vinda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no había desigualdad entre ellos; y el Señor derramó su Espíritu sobre toda la faz de la tierra a fin de preparar la mente de los hijos de los hombres, o sea, preparar sus corazones para recibir la palabra que se enseñaría entre ellos en el día de su venida,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Para que não fossem obstinados contra a palavra nem fossem descrentes e caminhassem para a destruição; mas para que recebessem a palavra com alegria e, como um ramo, fossem enxertados na verdadeira videira para poderem entrar no descanso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 fin de que no se endurecieran contra la palabra, para que no fuesen incrédulos y procediesen a la destrucción; sino que recibieran la palabra con gozo, y que, como rama, fuesen injertados en la verdadera vid para que entraran en el reposo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esses sacerdotes que saíram entre o povo pregavam contra toda mentira e embustes e invejas e contendas e malícias e vitupérios e roubos, furtos, pilhagens, assassínios, adultérios e toda espécie de lascívia, proclamando que tais coisas não deveriam existir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los sacerdotes que salieron entre la gente predicaron contra toda mentira, y engaños, y envidias, y contiendas, y malicia y vituperios; y el hurto, el robo, el pillaje, el asesinato, la comisión de adulterio, y todo género de lujuria, proclamando que tales cosas no debían existir;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Falando-lhes das coisas que logo deveriam acontecer; sim, anunciando-lhes a vinda do Filho de Deus, seus sofrimentos e morte e também a ressurreição dos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declarando las cosas que pronto habían de acontecer; sí, proclamando la venida del Hijo de Dios, sus padecimientos y muerte, y también la resurrección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muitos perguntavam sobre o lugar em que deveria aparecer o Filho de Deus; e foi-lhes ensinado que ele lhes apareceria depois de sua ressurreição; e isso o povo ouvia com grande satisfação e contentamento.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muchos del pueblo preguntaron acerca del lugar donde el Hijo de Dios había de venir; y se les enseñó que se aparecería a ellos después de su resurrección; y el pueblo oyó esto con gran gozo y alegría.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então, depois de a igreja haver sido organizada em toda a terra — tendo obtido vitória sobre o diabo, tendo a palavra de Deus sido pregada em sua pureza em toda a terra e tendo o Senhor derramado suas bênçãos sobre o povo — assim terminou o décimo quarto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después que la iglesia quedó establecida por toda la tierra —habiéndose logrado la victoria sobre el diablo, y predicándose la palabra de Dios en su pureza en toda la tierra y derramando el Señor sus bendiciones sobre la gente— así terminó el año decimocuarto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Relato dos filhos de Mosias, que renunciaram a seus direitos ao reino pela palavra de Deus e subiram à terra de Néfi para pregar aos lamanitas; seus sofrimentos e sua libertação, segundo o registro de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Una relación de los hijos de Mosíah, que renunciaron a sus derechos al reino por la palabra de Dios y subieron a la tierra de Nefi para predicar a los lamanitas; sus padecimientos y liberación, según los anales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 os capítulos a 27.</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filhos de Mosias têm o espírito de profecia e de revelação — Cada um segue seu caminho para declarar a palavra aos lamanitas — Amon vai à terra de Ismael e torna-se servo do rei Lamôni — Amon salva os rebanhos do rei e mata seus inimigos junto às águas de Sébus. Vers. 1–3, aproximadamente 77 a.C.; Vers. 4, aproximadamente 91–77 a.C.; e Vers. 5–39, aproximadamente 91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hijos de Mosíah tienen el espíritu de profecía y de revelación — Cada cual va por su propio camino para declarar la palabra a los lamanitas — Ammón va a la tierra de Ismael y se hace siervo del rey Lamoni — Ammón salva los rebaños del rey y mata a los enemigos de este junto a las aguas de Sebús. Versículos 1–3, aproximadamente 77 a.C.; versículo 4, aproximadamente 91–77 a.C.; y versículos 5–39, aproximadamente 91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quando Alma viajava da terra de Gideão para o sul, em direção à terra de Mânti, eis que, para seu assombro, encontrou os filhos de Mosias, que se dirigiam à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mientras Alma iba viajando hacia el sur, de la tierra de Gedeón a la tierra de Manti, he aquí, para asombro suyo, encontró a los hijos de Mosíah que viajaban hacia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esses filhos de Mosias estavam com Alma na ocasião em que o anjo lhe apareceu pela primeira vez; portanto, Alma se regozijou muito por haver encontrado seus irmãos; e o que o alegrou ainda mais foi que eles ainda eram seus irmãos no Senhor; sim, e haviam-se fortalecido no conhecimento da verdade; porque eram homens de grande entendimento e haviam examinado diligentemente as escrituras para conhecerem a palavra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Estos hijos de Mosíah estaban con Alma en la ocasión en que el ángel se le apareció por primera vez; por tanto, Alma se alegró muchísimo de ver a sus hermanos; y lo que aumentó más su gozo fue que aún eran sus hermanos en el Señor; sí, y se habían fortalecido en el conocimiento de la verdad; porque eran hombres de sano entendimiento, y habían escudriñado diligentemente las Escrituras para conocer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Isto, porém, não é tudo; haviam-se devotado a muita oração e jejum; por isso tinham o espírito de profecia e o espírito de revelação; e quando ensinavam, faziam-no com poder e autoridade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esto no es todo; se habían dedicado a mucha oración y ayuno; por tanto, tenían el espíritu de profecía y el espíritu de revelación, y cuando enseñaban, lo hacían con poder y autoridad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pelo espaço de quatorze anos haviam ensinado a palavra de Deus entre os lamanitas, tendo obtido grande êxito na condução de muitos ao conhecimento da verdade; sim, pelo poder de suas palavras muitos foram levados perante o altar de Deus, para invocar-lhe o nome e confessar seus pecados perante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habían estado enseñando la palabra de Dios entre los lamanitas por el espacio de catorce años, y habían logrado mucho éxito en traer a muchos al conocimiento de la verdad; sí, por el poder de sus palabras muchos fueron traídos ante el altar de Dios para invocar su nombre y confesar sus pecados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foram estas as circunstâncias que ocorreram em suas viagens, pois tiveram muitas aflições; sofreram muito, tanto física quanto mentalmente, de fome, sede e cansaço; e sofreram também muitas tribulações no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estas son las circunstancias que los acompañaron en sus viajes, pues pasaron muchas aflicciones; padecieron mucho, tanto corporal como mentalmente, tal como hambre, sed, fatiga y también se esforzaron mucho en 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estas foram as suas viagens: Despediram-se de seu pai, Mosias, no primeiro ano dos juízes; recusaram o reino que o pai desejava conferir-lhes; esta era também a vontade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estos fueron sus viajes: Se despidieron de su padre Mosíah en el primer año de los jueces, después de haber rehusado el reino que su padre deseaba conferirles, y que también era la voluntad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Não obstante, partiram da terra de Zaraenla com suas espadas e suas lanças e seus arcos e suas flechas e suas fundas; e isto fizeram para conseguir alimento enquanto estivessem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obstante, partieron de la tierra de Zarahemla, y llevaron sus espadas, y sus lanzas, sus arcos, sus flechas y sus hondas; e hicieron esto para proveerse de alimento mientras estuvieran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assim partiram para o deserto com o grupo que haviam escolhido, a fim de subirem à terra de Néfi para pregar a palavra de Deus aos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partieron para el desierto, con su grupo que habían escogido, para subir a la tierra de Nefi a predicar la palabra de Dios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viajaram muitos dias no deserto; e jejuaram e oraram muito para que o Senhor lhes concedesse que uma porção de seu Espírito os acompanhasse e permanecesse com eles, a fim de servirem de instrumento nas mãos de Deus, para, se possível, levarem seus irmãos, os lamanitas, a conhecerem a verdade, a conhecerem a iniquidade das tradições de seus pais, que não eram certas.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viajaron muchos días por el desierto, y ayunaron y oraron mucho para que el Señor concediera que una porción de su Espíritu los acompañase y estuviese con ellos, a fin de que fuesen un instrumento en las manos de Dios para llevar a sus hermanos, los lamanitas, si posible fuese, al conocimiento de la verdad, al conocimiento de la depravación de las tradiciones de sus padres, las cuales no eran correctas.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o Senhor os visitou com seu Espírito e disse-lhes: Consolai-vos; e eles foram consolados.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el Señor los visitó con su Espíritu, y les dijo: Sed consolados; y fueron consolados.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 Senhor também lhes disse: Ide estabelecer minha palavra entre os lamanitas, vossos irmãos; contudo, sereis pacientes nos sofrimentos e aflições, para dar-lhes bons exemplos em mim; e eu farei de vós instrumentos em minhas mãos para a salvação de muitas almas.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les dijo también el Señor: Id entre los lamanitas, vuestros hermanos, y estableced mi palabra; empero seréis pacientes en las congojas y aflicciones, para que les deis buenos ejemplos en mí; y os haré instrumentos en mis manos, para la salvación de muchas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o coração dos filhos de Mosias, assim como aqueles que com eles estavam, encheram-se de coragem para dirigir-se aos lamanitas e pregar-lhes a palavra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se animaron los corazones de los hijos de Mosíah, así como los que estaban con ellos, para ir a los lamanitas a declararles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tendo chegado às fronteiras da terra dos lamanitas, separaram-se, confiando no Senhor que voltariam a reunir-se no fim de sua colheita; porque acreditavam que grande era a obra que haviam empreendido.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cuando hubieron llegado a las fronteras de la tierra de los lamanitas, se separaron unos de otros, confiando en el Señor en que se volverían a reunir al fin de su cosecha; porque creían que la obra que habían emprendido era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certamente era grande, porque se haviam proposto a pregar a palavra de Deus a um povo selvagem, duro e feroz, um povo que se deleitava em matar os nefitas e roubá-los e despojá-los; e seu coração estava nas riquezas, ou seja, no ouro e na prata e nas pedras preciosas; mas procuravam obter essas coisas pelo assassínio e pilhagem, para não terem que trabalhar por elas com as próprias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ciertamente era grande, porque habían emprendido la predicación de la palabra de Dios a un pueblo salvaje, empedernido y feroz; un pueblo que se deleitaba en asesinar a los nefitas, y en robarles y despojarlos; y tenían el corazón puesto en las riquezas, o sea, en el oro, y la plata y las piedras preciosas; sí, además, procuraban posesionarse de estas cosas asesinando y despojando, para no tener que trabajar por ellas con sus propias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De modo que eram um povo bastante indolente; muitos deles adoravam ídolos e a maldição de Deus havia caído sobre eles por causa das tradições de seus pais; não obstante, as promessas do Senhor estendiam-se a eles, sob condição de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De modo que eran un pueblo muy indolente; muchos de ellos adoraban ídolos, y la maldición de Dios había caído sobre ellos a causa de las tradiciones de sus padres; sin embargo, las promesas del Señor se extendían a ellos mediante las condiciones del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 conseguinte, esse era o motivo pelo qual os filhos de Mosias haviam empreendido esse trabalho, para que talvez pudessem levá-los ao arrependimento; para que talvez os levassem a conhecer o plano de redenção.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esta causa, pues, fue que los hijos de Mosíah habían emprendido la obra, para que quizá los condujeran al arrepentimiento; para que tal vez los trajeran al conocimiento del plan de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Separaram-se, portanto, uns dos outros e foram para o meio deles, cada um por si, segundo a palavra e o poder de Deus que lhe fora concedido.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De manera que se separaron unos de otros, y fueron entre ellos, cada uno a solas, según la palabra y poder de Dios que le era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Amon, sendo o principal entre eles, ou melhor, aquele que administrava entre eles, separou-se deles depois de os haver abençoado segundo suas várias posições, tendo-lhes transmitido a palavra de Deus, ou seja, tendo-os ensinado antes de sua partida; e assim eles começaram a viajar por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siendo Ammón el principal entre ellos, o más bien él les ministraba, se separó de ellos después de haberlos bendecido según sus varias circunstancias, habiéndoles comunicado la palabra de Dios, o ministrado a ellos antes de su partida; y así iniciaron sus respectivos viajes por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Amon dirigiu-se à terra de Ismael, assim denominada segundo os filhos de Ismael, que também se tornaram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Ammón fue a la tierra de Ismael, que así se llamaba por los hijos de Ismael, los cuales también se hicieron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quando Amon entrou na terra de Ismael, os lamanitas pegaram-no e amarraram-no, pois era seu costume amarrar todos os nefitas que caíam em suas mãos e levá-los à presença do rei; e assim ficava a critério do rei matá-los ou retê-los cativos ou mandá-los para a prisão ou desterrá-los, segundo a sua vontade e prazer.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al entrar Ammón en la tierra de Ismael, los lamanitas lo tomaron y lo ataron como acostumbraban atar a todos los nefitas que caían en sus manos y llevarlos ante el rey; y así se dejaba al gusto del rey matarlos, o retenerlos en el cautiverio, o echarlos en la cárcel, o desterrarlos, según su voluntad y placer.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assim Amon foi levado à presença do rei que governava a terra de Ismael e cujo nome era Lamôni; e ele era descendente de Ismael.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así Ammón fue llevado ante el rey que gobernaba en la tierra de Ismael; y se llamaba Lamoni, y era descendiente de Ismael.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o rei perguntou a Amon se era seu desejo morar na terra, entre os lamanitas, ou entre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 rey preguntó a Ammón si era su deseo vivir en esa tierra entre los lamanitas, o sea, entre el pueblo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Amon respondeu-lhe: Sim, desejo habitar com este povo por algum tempo; sim, e talvez até o dia de minha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 dijo Ammón: Sí; deseo morar entre este pueblo por algún tiempo; sí, y quizá hasta el día que muera.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o rei Lamôni ficou muito satisfeito com Amon e ordenou que lhe desatassem as cordas; e desejava que Amon tomasse uma de suas filhas para esposa.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el rey Lamoni quedó muy complacido con Ammón, e hizo que le soltaran las ligaduras; y quería que él tomara por esposa a una de sus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Amon, porém, disse-lhe: Não, mas serei teu servo. Amon tornou-se, portanto, servo do rei Lamôni. E aconteceu que ele foi colocado entre outros servos para guardar os rebanhos de Lamôni, segundo o costume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le dijo Ammón: No, sino seré tu siervo. Por tanto, Ammón se hizo siervo del rey Lamoni. Y sucedió que lo pusieron con otros siervos para que cuidara los rebaños de Lamoni, según la costumbre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depois de haver estado três dias a serviço do rei, quando ia com os servos lamanitas levando os rebanhos para o bebedouro que era chamado águas de Sébus, onde todos os lamanitas levavam seus rebanhos para beber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después de haber estado tres días al servicio del rey, mientras iba con los siervos lamanitas, llevando sus rebaños al abrevadero que se llamaba las aguas de Sebús, y todos los lamanitas llevaban allí sus rebaños para que bebieran,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Aconteceu que quando Amon e os servos do rei levavam os rebanhos a esse bebedouro, eis que um certo número de lamanitas, que haviam dado de beber a seus rebanhos, dispersaram os rebanhos de Amon e dos servos do rei; e dispersaram-nos de tal modo que fugiram em muitas direções.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de modo que mientras Ammón y los siervos del rey llevaban sus rebaños al abrevadero, he aquí, un cierto número de lamanitas, que ya habían estado allí para abrevar sus rebaños, se levantaron y dispersaron los rebaños de Ammón y los siervos del rey, y los esparcieron de tal modo que huyeron por todas partes.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Ora, os servos do rei começaram a murmurar, dizendo: Agora o rei nos matará, como fez com nossos irmãos, porque seus rebanhos foram espalhados pela maldade destes homens. E começaram a chorar amargamente, dizendo: Eis que nossos rebanhos já estão espalhados.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Entonces los siervos del rey empezaron a murmurar, diciendo: Ahora el rey nos matará como lo ha hecho con nuestros hermanos, porque sus rebaños fueron dispersados por la maldad de estos hombres. Y empezaron a llorar amargamente, diciendo: ¡He aquí, nuestros rebaños ya están esparcidos!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eles choravam por temor de serem mortos. E quando Amon viu isso, seu coração encheu-se de alegria, pelo que disse: Mostrarei a estes companheiros o meu poder, ou seja, o poder que está em mim, recuperando os rebanhos do rei a fim de conquistar-lhes o coração e induzi-los a acreditar em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lloraban por temor a perder la vida. Ahora bien, cuando Ammón vio esto, se le llenó de gozo el corazón, porque dijo: Manifestaré mi poder, o sea, el poder que está en mí, a estos mis consiervos, recogiendo estos rebaños para el rey, a fin de ganar el corazón de mis consiervos, para encaminarlos a creer en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estes foram os pensamentos de Amon, quando viu as aflições daqueles a quem chamava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tales eran los pensamientos de Ammón, al ver las aflicciones de aquellos a quienes él llamaba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os alentava com suas palavras, dizendo: Irmãos, tende bom ânimo e partamos em busca dos rebanhos; nós reuni-los-emos e trá-los-emos de volta ao bebedouro; e assim preservaremos os rebanhos para o rei, que não nos tirará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ocurrió que los alentó con sus palabras, diciendo: Hermanos míos, sed de buen ánimo, y vayamos a buscar los rebaños, y los recogeremos y los traeremos otra vez al abrevadero; y así preservaremos los rebaños del rey, y no nos matará.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foram procurar os rebanhos, seguindo Amon; correndo com muita ligeireza conseguiram deter os rebanhos do rei e levá-los novamente ao bebedouro.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salieron a buscar los rebaños, y siguieron a Ammón; y corrieron con mucha ligereza y atajaron los rebaños del rey y los juntaron en el abrevadero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aqueles homens levantaram-se novamente para espalhar os rebanhos; mas Amon disse a seus irmãos: Cercai os rebanhos, para que não fujam; eu contenderei com os homens que dispersam nossos rebanhos.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aquellos hombres se dispusieron otra vez para esparcir sus rebaños; pero Ammón dijo a sus hermanos: Cercad los rebaños para que no huyan; yo voy a contender con estos hombres que dispersan nuestros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Portanto, fizeram como lhes ordenou Amon e ele foi pelejar com aqueles que estavam junto às águas de Sébus; e não eram poucos.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Hicieron, por tanto, lo que Ammón les mandó, y él avanzó y se dispuso a contender con los que estaban cerca de las aguas de Sebús; y eran no pocos en número.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Não tinham, portanto, medo de Amon, pois supunham que um de seus homens poderia matá-lo segundo seu prazer, porque não sabiam que o Senhor havia prometido a Mosias livrar seus filhos das mãos deles; nem sabiam nada a respeito do Senhor; portanto, se deleitavam em destruir seus irmãos e, por isso, espalhavam os rebanhos 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 tanto, no temían a Ammón, porque suponían que uno de sus hombres podía matarlo a su gusto, pues no sabían que el Señor había prometido a Mosíah que libraría a sus hijos de las manos de ellos; ni sabían nada en cuanto al Señor; por tanto, se deleitaban en la destrucción de sus hermanos, y por esta razón avanzaron para esparcir los rebaños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Amon, porém, adiantou-se e começou a apedrejá-los com sua funda; sim, arremessou-lhes pedras com muita força e matou assim alguns deles, de modo que ficaram espantados com sua força; não obstante, estavam irados com a morte de seus irmãos e decidiram derrubá-lo; vendo, pois, que não conseguiam atingi-lo com pedras, avançaram, armados de clavas, para matá-lo.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Pero Ammón se adelantó y empezó a arrojarles piedras con su honda; sí, con gran fuerza lanzó piedras contra ellos; y así mató a cierto número de ellos, de modo que empezaron a asombrarse de su poder; no obstante, estaban enojados por causa de sus hermanos muertos, y estaban resueltos a hacerlo caer; viendo, pues, que no podían pegarle con sus piedras, avanzaron con mazas para matarlo.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Eis que Amon, porém, com sua espada cortava o braço de cada homem que levantava a clava para feri-lo; pois resistiu a seus golpes, cortando-lhes o braço com o fio de sua espada, tanto que começaram a ficar assombrados e a fugir dele; sim, e não eram poucos, mas ele, com a força de seu braço, fez com que fugissem.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Mas he aquí, que con su espada Ammón le cortaba el brazo a todo el que levantaba la maza para herirlo; porque resistió sus golpes, hiriéndoles los brazos con el filo de su espada, al grado que empezaron a asombrarse y a huir delante de él; sí, y eran no pocos en número; y los hizo huir por la fuerza de su brazo.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Ora, seis deles caíram pelo arremesso de sua funda, mas com a espada somente matou o chefe; cortou entretanto quantos braços se levantaram contra ele; e não foram poucos.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habían caído seis de ellos por la honda, mas solo a su cabecilla mató con la espada; y Ammón cortó cuantos brazos se levantaron contra él, y no fueron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tendo feito com que fugissem para bem longe, voltou; e deram de beber aos rebanhos e depois os reconduziram às pastagens do rei; dirigiram-se todos então à presença do rei, carregando os braços daqueles que haviam procurado matá-lo e que haviam sido cortados pela espada de Amon; e foram levados ao rei como testemunho das coisas que haviam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cuando los hubo hecho huir bastante lejos, regresó; y dieron agua a sus rebaños, y los llevaron otra vez a los pastos del rey; y entonces se presentaron delante del rey llevando los brazos que Ammón había cortado con su espada, que eran los de aquellos que intentaron matarlo; y los llevaron al rey como testimonio de las cosas que habían hecho.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rei Lamôni supõe que Amon seja o Grande Espírito — Amon ensina o rei a respeito da criação, dos procedimentos de Deus para com os homens e da redenção recebida por meio de Cristo — Lamôni crê e cai por terra, como se estivesse morto. Aproximadamente 90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Lamoni supone que Ammón es el Gran Espíritu — Ammón enseña al rey acerca de la Creación, los tratos de Dios con los hombres y la redención que viene por medio de Cristo — Lamoni cree y cae a tierra como si estuviera muerto. Aproximadamente 90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 rei Lamôni fez com que seus servos se apresentassem e testificassem todas as coisas que haviam visto concernentes ao assunto.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el rey Lamoni hizo que sus siervos se presentaran y testificaran de todas las cosas que habían visto concernientes al asunto.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quando todos haviam testificado as coisas que presenciaram e o rei inteirou-se da fidelidade de Amon em defender seus rebanhos e também de seu grande poder ao lutar contra os que haviam procurado matá-lo, ficou muito espantado e disse: Certamente este é mais do que um homem. Eis que não é este o Grande Espírito que envia tão grandes castigos a este povo por causa de seus homicídios?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cuando todos hubieron dado testimonio de lo que habían presenciado, y el rey se enteró de la fidelidad de Ammón al defender sus rebaños, y también de su gran poder en luchar contra aquellos que trataron de matarlo, se asombró en extremo y dijo: Seguramente es algo más que un hombre. He aquí, ¿no será este el Gran Espíritu, que envía tan grandes castigos sobre este pueblo por motivo de sus asesinatos?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responderam ao rei, dizendo: Se ele é o Grande Espírito ou um homem, não o sabemos; sabemos, porém, que ele não pode ser morto pelos inimigos do rei; nem podem eles dispersar os rebanhos do rei quando ele está conosco, graças a sua destreza e grande força; sabemos, portanto, que ele é amigo do rei. E agora, ó rei, não acreditamos que um homem tenha tão grande poder, porque sabemos que ele não pode ser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respondieron ellos al rey, y dijeron esto: Si es el Gran Espíritu o un hombre, no sabemos; mas esto sí sabemos, que los enemigos del rey no lo pueden matar; ni pueden esparcir los rebaños del rey cuando él se halla con nosotros, por causa de su destreza y gran fuerza; por tanto, sabemos que es amigo del rey. Y ahora bien, ¡oh rey!, no creemos que un hombre tenga tanto poder, pues sabemos que no se le puede matar.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então, quando o rei ouviu estas palavras, disse-lhes: Agora sei que é o Grande Espírito; e veio nesta ocasião para preservar vossa vida, a fim de que eu não vos mate como matei vossos irmãos. Ora, este é o Grande Espírito de quem falaram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el rey oyó estas palabras, les dijo: Ahora sé que es el Gran Espíritu; y ha descendido en esta ocasión para preservar vuestras vidas, a fin de que no os matara como lo hice con vuestros hermanos. Este es el Gran Espíritu de quien han hablado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esta era a tradição de Lamôni, que ele havia recebido de seu pai, de que existia um Grande Espírito. Apesar de acreditarem num Grande Espírito, pensavam que tudo que fizessem estaria certo; não obstante, começou Lamôni a temer muito, com medo de haver procedido mal ao matar seus servos;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 era la tradición de Lamoni, la cual había recibido de su padre, que había un Gran Espíritu. Pero a pesar de que creían que había un Gran Espíritu, suponían que todo lo que hacían era justo; no obstante, Lamoni empezó a temer en sumo grado por miedo de haber hecho mal con matar a sus siervos;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Porque ele havia matado muitos deles por haverem seus irmãos dispersado os rebanhos junto às águas; e assim, por haverem seus rebanhos sido dispersados, foram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pues había quitado la vida a muchos de ellos porque sus hermanos les habían dispersado sus rebaños en el abrevadero; y porque les habían esparcido sus rebaños fueron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era costume destes lamanitas postarem-se perto das águas de Sébus para dispersarem os rebanhos do povo e assim levarem para suas terras muitos dos que eram dispersos, pois entre eles esta era uma forma de furtar.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era la costumbre de estos lamanitas colocarse cerca de las aguas de Sebús para esparcir los rebaños del pueblo, y así llevarse a su propia tierra muchos de los que eran esparcidos, pues entre ellos era una manera de robar.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o rei Lamôni perguntou a seus servos: Onde está esse homem que tem tão grande poder?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el rey Lamoni preguntó a sus siervos, diciendo: ¿En dónde está este hombre que tiene tan grande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responderam-lhe: Eis que está tratando de teus cavalos. Ora, o rei havia ordenado a seus servos, antes da hora de dar de beber aos rebanhos, que lhe preparassem os cavalos e carros para conduzirem-no à terra de Néfi, porque na terra de Néfi fora decretada uma grande festa pelo pai de Lamôni, que era o rei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 dijeron: He aquí, está dando de comer a tus caballos. Ahora bien, antes que salieran a abrevar sus rebaños, el rey había mandado a sus siervos que prepararan sus caballos y carros y lo llevaran a la tierra de Nefi; porque el padre de Lamoni, que era el rey de toda esa tierra, había mandado preparar una gran fiesta en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quando o rei Lamôni soube que Amon estava preparando seus cavalos e carros, admirou-se ainda mais de sua fidelidade, dizendo: Certamente jamais houve alguém entre todos os meus servos que me tenha sido tão fiel como este homem; porque ele se lembra de executar todas as minhas ordens.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oyó el rey Lamoni que Ammón estaba preparando sus caballos y sus carros, se asombró más a causa de la fidelidad de Ammón, y dijo: Ciertamente no ha habido entre todos mis siervos ninguno que haya sido tan fiel como este hombre; pues se acuerda de todas mis órdenes para ejecutarlas.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estou certo de que este é o Grande Espírito e desejaria que viesse a mim; porém não me atrevo.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de seguro sé que es el Gran Espíritu, y quisiera que viniese a verme, pero no me atrevo.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tendo preparado os cavalos e os carros para o rei e seus servos, Amon se dirigiu ao rei e viu que o semblante do rei se havia modificado; portanto, estava para retirar-se de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cuando hubo alistado los caballos y los carros para el rey y sus siervos, Ammón entró en donde estaba el rey, y observó que el semblante del rey había cambiado; por tanto, estaba a punto de retirarse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um dos servos do rei disse-lhe: Rabana, que, interpretado, significa poderoso ou grande rei, pois consideravam seus reis poderosos; e por isso disse-lhe: Rabana, o rei deseja que fiques.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le dijo uno de los siervos del rey: Rabbánah, que interpretado significa poderoso o gran rey, pues consideraban que sus reyes eran poderosos; y por eso le dijo: Rabbánah, el rey desea que te quedes.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Amon, voltando-se para o rei, disse-lhe: Que desejas que eu faça por ti, ó rei? E o rei não lhe respondeu pelo espaço de uma hora, de acordo com a sua medida de tempo, porque não sabia o que lhe dizer.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 modo que Ammón se volvió hacia el rey y le dijo: ¿Qué quieres que haga por ti, oh rey? Mas el rey no le contestó por el espacio de una hora, según el tiempo de ellos, porque no sabía qué decirle.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Amon perguntou novamente: Que desejas de mim? Mas o rei não lhe respondeu.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Ammón le dijo otra vez: ¿Qué deseas de mí? Mas el rey no le contestó.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estando cheio do Espírito de Deus, Amon percebeu, portanto, os pensamentos do rei. E disse-lhe: Será que é por teres ouvido que defendi teus servos e teus rebanhos e matei sete de seus irmãos com a funda e com a espada e cortei o braço de outros, a fim de defender os teus rebanhos e teus servos? Eis que será esse o motivo de tua admiração?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Ammón, estando lleno del Espíritu de Dios, percibió los pensamientos del rey. Y le dijo: ¿Es porque has oído que defendí a tus siervos y tus rebaños, y maté a siete de sus hermanos con la honda y con la espada, y les corté los brazos a otros, a fin de defender tus rebaños y tus siervos? ¿He aquí, es esto lo que causa tu asombro?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Digo-te: Por que te admiras tanto? Eis que sou um homem e sou teu servo; portanto, tudo quanto desejares, sendo justo, eu o farei.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Yo te digo: ¿A qué se debe que te maravilles tanto? He aquí, soy un hombre, y soy tu siervo; por tanto, cualquier cosa que desees, que sea justa, yo la haré.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quando o rei ouviu estas palavras tornou a maravilhar-se, porque percebeu que Amon podia discernir-lhe os pensamentos; não obstante, o rei Lamôni abriu a boca e perguntou-lhe: Quem és tu? És tu aquele Grande Espírito que conhece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cuando el rey hubo oído estas palabras, se maravilló de nuevo, porque vio que Ammón podía discernir sus pensamientos; mas no obstante, el rey Lamoni abrió su boca, y le dijo: ¿Quién eres? ¿Eres tú ese Gran Espíritu que sabe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Amon respondeu-lhe e disse: Não sou.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Le respondió Ammón, y dijo: No lo soy.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disse o rei: Como conheces os pensamentos de meu coração? Podes falar sem temor a respeito destas coisas; dize-me também com que poder mataste e cortaste o braço de meus irmãos que dispersaram os meus rebanhos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dijo el rey: ¿Cómo sabes los pensamientos de mi corazón? Puedes hablar sin temor y decirme concerniente a estas cosas; y dime, también, con qué poder mataste y cortaste los brazos a mis hermanos que esparcieron mis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então, se me explicares a respeito destas coisas, dar-te-ei o que desejares; e se fosse necessário, defender-te-ia com meus exércitos; sei, porém, que és mais poderoso que todos eles; não obstante, conceder-te-ei tudo que desejares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bien, si me explicas concerniente a estas cosas, te daré cuanto deseares; y si necesario fuere, te protegeré con mis ejércitos; pero sé que eres más poderoso que todos ellos; no obstante, te concederé cuanto de mí desees.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Amon, sendo sábio embora inofensivo, disse a Lamôni: Escutarás minhas palavras, se eu te disser por que poder faço estas coisas? E isto é o que desejo de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Entonces Ammón, siendo prudente pero sin malicia, dijo a Lamoni: ¿Escucharás mis palabras, si te digo mediante qué poder hago estas cosas? Esto es lo que de ti deseo.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o rei respondeu-lhe, dizendo: Sim, acreditarei em todas as tuas palavras. E assim foi apanhado com astúcia.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 respondió el rey, y dijo: Sí, creeré todas tus palabras. Y así ingeniosamente lo comprometió.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Amon começou a falar-lhe com ousadia, dizendo: Crês tu que existe um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Ammón empezó a hablarle osadamente, y le dijo: ¿Crees que hay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ele respondeu-lhe, dizendo: Não sei o que isso significa.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él respondió, y le dijo: Ignoro lo que eso significa.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disse-lhe então Amon: Crês tu que existe um Grande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dijo Ammón: ¿Crees tú que existe un Gran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ele respondeu: Sim.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él contestó: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disse-lhe Amon: Esse é Deus. E disse-lhe mais: Crês tu que esse Grande Espírito, que é Deus, criou todas as coisas que estão nos céus e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dijo Ammón: Este es Dios. Y dijo de nuevo Ammón: ¿Crees que este Gran Espíritu, que es Dios, creó todas las cosas que hay en el cielo y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ele disse: Sim, eu creio que ele criou todas as coisas que estão na Terra; mas não conheço os céus.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él dijo: Sí, creo que ha creado todas las cosas que hay sobre la tierra; mas no sé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Amon disse-lhe: O céu é o lugar onde Deus habita com todos os seus santos anjos.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le dijo Ammón: El cielo es un lugar donde moran Dios y todos sus santos ángeles.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o rei Lamôni perguntou-lhe: Fica acima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el rey Lamoni dijo: ¿Está por encima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Amon disse: Sim, e ele observa todos os filhos dos homens e conhece todos os seus pensamentos e intenções; porque por sua mão foram todos eles criados desde o princípio.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dijo Ammón: Sí, y su mirada está sobre todos los hijos de los hombres; y conoce todos los pensamientos e intenciones del corazón; porque por su mano todos fueron creados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o rei Lamôni disse: Creio em todas estas coisas que disseste. Foste enviado por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dijo el rey Lamoni: Creo todas estas cosas que has hablado. ¿Eres enviado por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Respondeu-lhe Amon: Eu sou um homem; e o homem, no princípio, foi criado segundo a imagem de Deus; e seu Santo Espírito chamou-me para ensinar estas coisas a este povo, para que venha a conhecer aquilo que é justo e verdadeiro;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Ammón le dijo: Soy un hombre; y en el principio el hombre fue creado a imagen de Dios; y su Santo Espíritu me ha llamado para enseñar estas cosas a los de este pueblo, a fin de que lleguen al conocimiento de lo que es justo y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uma porção desse Espírito habita em mim, dando-me conhecimento e também poder segundo minha fé e desejos que estão em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mora en mí parte de ese Espíritu, el cual me da conocimiento, y también poder, de conformidad con mi fe y mis deseos que están en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Ora, após ter dito estas palavras, Amon principiou pela criação do mundo e também a criação de Adão; e contou-lhe todas as coisas concernentes à queda do homem, explicando e mostrando os registros e as sagradas escrituras do povo, as quais os profetas haviam declarado desde a época em que seu pai, Leí, deixara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cuando Ammón hubo dicho estas palabras, empezó por la creación del mundo, y también la creación de Adán; y le declaró todas las cosas concernientes a la caída del hombre, y le repitió y explicó los anales y las Santas Escrituras del pueblo, las cuales los profetas habían declarado, aun hasta la época en que su padre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ele também lhes relatou (ao rei e a seus servos) todas as viagens de seus pais no deserto e todos os seus sofrimentos, causados pela fome e pela sede, bem como suas labutas e assim por diante.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también les relató (porque se dirigía al rey y a sus siervos) todos los viajes de sus padres por el desierto, y todos sus padecimientos de hambre y sed, y sus afanes, etcétera.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ele também lhes falou sobre as rebeliões de Lamã e Lemuel e dos filhos de Ismael, sim, relatou-lhes todas as rebeliões; e explicou-lhes todos os registros e escrituras, desde o tempo em que Leí deixara Jerusalém até aquela época.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les refirió también concerniente a las rebeliones de Lamán y Lemuel y los hijos de Ismael, sí, les relató todas sus rebeliones; y les explicó todos los anales y las Escrituras, desde la época en que Lehi salió de Jerusalén hasta entonces.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Isto, porém, não é tudo; pois explicou-lhes o plano de redenção, que foi preparado desde a fundação do mundo; e também fez que soubessem a respeito da vinda de Cristo e deu-lhes a conhecer todas as obras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eso no es todo; porque les explicó el plan de redención que fue preparado desde la fundación del mundo; y también les hizo saber concerniente a la venida de Cristo, y les dio a conocer todas las obras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aconteceu que após ter dito todas essas coisas e tê-las explicado ao rei, o rei acreditou em todas as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sucedió que después que hubo dicho todas estas cosas, y las explicó al rey, este creyó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começou a clamar ao Senhor, dizendo: Ó Senhor, tem misericórdia; a mesma abundante misericórdia que tiveste para com o povo de Néfi, tem para comigo e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empezó a clamar al Señor, diciendo: ¡Oh Señor, ten misericordia! ¡Según tu abundante misericordia que has tenido para con el pueblo de Nefi, tenla para mí y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então, quando disse isto, caiu por terra como se estivesse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cuando hubo dicho esto, cayó a tierra como si estuviera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aconteceu que seus servos o pegaram e carregaram-no para junto de sua esposa e deitaram-no na cama; e ele ficou como morto pelo espaço de dois dias e duas noites; e sua mulher e seus filhos e suas filhas choraram por ele segundo o costume dos lamanitas, lamentando grandemente a sua perda.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aconteció que sus siervos lo levantaron y lo llevaron a su esposa, y lo tendieron sobre una cama; y permaneció como si estuviera muerto por el espacio de dos días y dos noches; y su esposa y sus hijos e hijas lloraron por él según la costumbre de los lamanitas, lamentando en extremo su pérdida.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Lamôni recebe a luz da vida eterna e vê o Redentor — Os de sua casa caem por terra, dominados pelo assombro, e alguns veem anjos — Amon é preservado milagrosamente — Ele batiza muitos e estabelece uma igreja entre eles. Aproximadamente 90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Lamoni recibe la luz de la vida sempiterna y ve al Redentor — Los de su casa caen a tierra dominados por el Espíritu y muchos de ellos ven ángeles — Ammón es preservado milagrosamente — Bautiza a muchos y establece una iglesia entre ellos. Aproximadamente 90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passados dois dias e duas noites, estavam a ponto de levar seu corpo e depositá-lo em um sepulcro que haviam feito com o propósito de enterrar seus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de dos días y dos noches, estaban ya para llevar su cuerpo y ponerlo en un sepulcro que habían hecho con el fin de sepultar a sus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a rainha, tendo ouvido falar sobre a fama de Amon, mandou, portanto, chamá-lo a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 reina, habiendo oído de la fama de Ammón, le mandó decir que deseaba que él fuera a verla.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Amon fez o que lhe foi ordenado e procurou a rainha e perguntou-lhe o que desejava que ele fizesse.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Ammón hizo lo que se le mandó, y entró a ver a la reina y le preguntó qué deseaba que él hiciera.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ela disse-lhe: Os servos de meu marido informaram-me que és profeta de um santo Deus e que tens o poder de realizar grandes obras em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le dijo ella: Los siervos de mi marido me han hecho saber que eres un profeta de un Dios Santo, y que tienes el poder de hacer muchas obras grandes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Portanto, se assim é, desejo que entres e vejas meu marido, porque ele já está deitado em seu leito pelo espaço de dois dias e duas noites; e alguns dizem que ele não está morto, porém outros dizem que morreu e cheira mal, e que deveria ser sepultado; mas para mim ele não cheira mal.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si tal es el caso, quisiera que fueses a ver a mi marido, porque ha estado tendido en su cama por el espacio de dos días y dos noches; y dicen algunos que no está muerto, pero otros afirman que está muerto, y que hiede, y que debería ser sepultado; mas según mi parecer no hiede.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isso era o que Amon desejava, porque sabia que o rei Lamôni estava sob o poder de Deus; sabia que o escuro véu da incredulidade lhe estava sendo tirado da mente e que a luz que lhe iluminava a mente, que era a luz da glória de Deus, que era uma luz maravilhosa de sua bondade — sim, essa luz havia-lhe infundido tanta alegria na alma, tendo-se dissipado a nuvem de escuridão, que a luz da vida eterna se lhe havia acendido na alma; sim, sabia que isto havia dominado o corpo natural do rei e que ele fora arrebatado em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esto era lo que Ammón deseaba, pues sabía que el rey Lamoni se hallaba bajo el poder de Dios; sabía que el obscuro velo de incredulidad se estaba disipando de su mente, y la luz que iluminaba su mente, que era la luz de la gloria de Dios, que era una maravillosa luz de su bondad, sí, esta luz había infundido tal gozo en su alma, que la nube de obscuridad se había desvanecido, y la luz de la vida sempiterna se había encendido dentro de su alma; sí, sabía que esto había dominado el cuerpo natural del rey, y que había sido transportado en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o que a rainha lhe pediu era unicamente o que ele desejava. Assim, entrou para ver o rei, como lhe havia pedido a rainha; e vendo o rei, soube que ele não estava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esto que la reina le solicitó era lo único que él deseaba. Así pues, entró para ver al rey según lo que la reina había deseado de él; y vio al rey, y supo que no estaba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Disse então à rainha: Ele não está morto, mas dorme em Deus e amanhã se levantará outra vez; portanto, não o sepultes.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dijo a la reina: No está muerto, sino que duerme en Dios, y mañana se levantará otra vez; por tanto, no lo enterréis.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disse-lhe Amon: Crês tu nisso? E ela disse-lhe: Não tive prova alguma, a não ser a tua palavra e a palavra de nossos servos; não obstante, acredito que será como dizes.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 dijo Ammón: ¿Crees tú esto? Y ella le dijo: No tengo más testimonio que tu palabra y la palabra de nuestros siervos; no obstante, creo que se hará según lo que has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disse-lhe Amon: Abençoada sejas por causa de tua grande fé; digo-te, mulher, que nunca houve tão grande fé entre todo o povo nefita.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le dijo Ammón: Bendita eres por tu fe excepcional; y te digo, mujer, que nunca ha habido tan grande fe entre todo el pueblo nefita.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ela velou junto à cama do marido daquele momento até o dia seguinte, na hora estabelecida por Amon para que se levantasse.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ella veló cerca de la cama de su marido, desde ese momento hasta la hora del día siguiente que Ammón había señalado para que él se levantara.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ele se levantou, conforme as palavras de Amon; e, ao levantar-se, estendeu a mão à mulher e disse-lhe: Abençoado seja o nome de Deus e bendita és tu.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se levantó, según las palabras de Ammón; y al levantarse, extendió la mano hacia la mujer, y le dijo: ¡Bendito sea el nombre de Dios, y bendita eres tú!</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Porque tão certo como tu vives, eis que vi meu Redentor; e ele virá e nascerá de uma mulher e redimirá toda a humanidade que crê em seu nome. Ora, tendo dito estas palavras, transbordou-se-lhe o coração e outra vez ele caiu por terra, de alegria; e a rainha também caiu por terra, dominada pelo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ciertamente como tú vives, he aquí, he visto a mi Redentor; y vendrá, y nacerá de una mujer, y redimirá a todo ser humano que crea en su nombre. Y cuando hubo dicho estas palabras, se le hinchió el corazón, y cayó otra vez de gozo; y cayó también la reina, dominada por 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Amon, vendo que o Espírito do Senhor se havia derramado de acordo com suas orações, sobre os lamanitas, seus irmãos, que haviam sido a causa de tanta dor entre os nefitas, ou melhor, entre todo o povo de Deus, devido às suas iniquidades e suas tradições, caiu de joelhos e começou a extravasar a alma em oração e agradecimento a Deus pelo que havia feito por seus irmãos; e foi também dominado pela alegria; e assim, todos os três caíram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viendo Ammón que el Espíritu del Señor se derramaba, según sus oraciones, sobre los lamanitas, sus hermanos, que habían sido la causa de tanta tristeza entre los nefitas, o sea, entre todo el pueblo de Dios, por motivo de sus iniquidades y de sus tradiciones, cayó él de rodillas y empezó a derramar su alma en oración y acción de gracias a Dios por lo que había hecho por sus hermanos; y también cayó, dominado de gozo; de modo que los tres habían caído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Ora, quando os servos do rei viram que eles haviam caído por terra, também começaram a clamar a Deus, porque o temor do Senhor também se havia apoderado deles, pois foram eles que se haviam apresentado perante o rei e testificado a ele o grande poder de Amon.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cuando los siervos del rey vieron que habían caído, empezaron también a clamar a Dios, porque el temor del Señor se había apoderado de ellos también, pues eran los que se habían presentado delante del rey y le habían testificado del gran poder de Ammón.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invocaram o nome do Senhor com toda a força, até caírem todos por terra, exceto uma das mulheres lamanitas, por nome Abis, que muitos anos antes se convertera ao Senhor graças a uma notável visão de seu pai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invocaron con ahínco el nombre del Señor, hasta que todos hubieron caído a tierra, salvo una mujer lamanita cuyo nombre era Abish, la cual se había convertido al Señor muchos años antes a causa de una notable visión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Assim, tendo sido convertida ao Senhor e jamais o tendo revelado, quando viu que todos os servos de Lamôni haviam caído por terra e que também se achavam prostrados por terra sua ama, a rainha, e o rei e Amon, soube que era o poder de Deus; e acreditando que esta oportunidade, informando ao povo o que se passara entre eles, que, contemplando esta cena, seriam levados a acreditar no poder de Deus, ela correu, portanto, de casa em casa, comunicando o sucedido ao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de modo que se había convertido al Señor, y nunca lo había dado a conocer. Por tanto, cuando vio que todos los siervos de Lamoni habían caído a tierra, y que también su ama, la reina, y el rey y Ammón se hallaban caídos en el suelo, supo que era el poder de Dios, y pensando que esa oportunidad de hacer saber a la gente lo que había sucedido entre ellos, y que el contemplar aquella escena los haría creer en el poder de Dios, corrió, pues, de casa en casa, haciéndolo saber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começaram a reunir-se na casa do rei. E juntou-se uma multidão que, admirada, viu que o rei e a rainha e seus servos estavam prostrados por terra e ali jaziam como mortos; e também viram Amon e eis que era um nefita.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empezaron a juntarse en la casa del rey. Y vino una multitud, y para su asombro, vieron caídos en tierra al rey y a la reina y sus siervos; y todos yacían allí como si estuvieran muertos; y también vieron a Ammón, y he aquí, era nefita.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então começaram a murmurar entre si; alguns diziam que era um grande mal que havia caído sobre eles, ou seja, sobre o rei e sua casa, porque ele havia permitido que o nefita permanecesse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comenzó la gente a murmurar entre sí, diciendo algunos que era un gran mal que había caído sobre ellos o sobre el rey y su casa, porque él había permitido que el nefita permaneciera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Outros, porém, os repreendiam, dizendo: O rei trouxe este mal sobre sua casa porque ele matou seus servos, cujos rebanhos haviam sido dispersos nas águas de Sébus.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otros los reprendieron diciendo: El rey ha traído este mal sobre su casa porque mató a sus siervos cuyos rebaños habían sido dispersados en las aguas de Sebús.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eles também foram repreendidos por aqueles homens que, junto às águas de Sébus, haviam dispersado os rebanhos que pertenciam ao rei; porque estavam indignados com Amon, por causa do número de seus irmãos que ele havia matado junto às águas de Sébus enquanto defendia os rebanhos 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también los reprendieron aquellos hombres que habían estado en las aguas de Sebús y habían esparcido los rebaños que pertenecían al rey; porque estaban enfurecidos con Ammón a causa del número de sus hermanos que él había matado en las aguas de Sebús, mientras defendía los rebaños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um deles, cujo irmão havia sido morto pela espada de Amon, estando muito irado contra Amon, desembainhou a espada e adiantou-se para fazê-la cair sobre Amon e matá-lo; e ao levantar a espada para golpeá-lo, eis que caiu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uno de ellos, cuyo hermano había caído por la espada de Ammón, enojado en extremo con este, sacó su espada y avanzó para dejarla caer sobre Ammón, a fin de matarlo; y al levantar la espada para herirlo, he aquí, cayó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vemos que Amon não podia ser morto, porque o Senhor dissera a Mosias, seu pai: Poupá-lo-ei e acontecerá com ele segundo a tua fé — portanto, Mosias confiara-o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Así vemos que a Ammón no se le podía matar, porque el Señor había dicho a Mosíah, su padre: Lo protegeré, y será hecho con él según tu fe; por tanto, Mosíah lo encomendó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quando a multidão viu que o homem que levantara a espada para matar Amon havia caído morto, todos foram tomados pelo medo e não ousaram estender a mão para tocá-lo nem a qualquer dos que haviam caído; e começaram novamente a maravilhar-se, imaginando qual seria a causa desse grande poder ou o que poderiam significar todas essas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cuando la multitud vio que el hombre que levantó la espada para matar a Ammón había caído muerto, el terror se apoderó de ellos, y no se atrevieron a extender la mano para tocarlo, ni a ninguno de aquellos que habían caído; y empezaron a maravillarse nuevamente entre sí acerca de cuál sería la causa de ese gran poder, o qué significarían todas aquellas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muitos dentre eles diziam que Amon era o Grande Espírito; e outros diziam que ele havia sido enviado pelo Grande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hubo muchos entre ellos que dijeron que Ammón era el Gran Espíritu, y otros decían que lo había enviado el Gran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Mas outros repreendiam a todos, dizendo que ele era um monstro enviado pelos nefitas para atormentá-los.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pero otros los reprendían a todos, diciendo que era un monstruo enviado por los nefitas para atormentarlos.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havia alguns que diziam ter sido Amon enviado pelo Grande Espírito para afligi-los por causa de suas iniquidades; e que era o Grande Espírito que sempre auxiliara os nefitas, que sempre os livrara de suas mãos; e diziam que fora esse Grande Espírito que havia destruído tantos de seus irmãos,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había algunos que decían que el Gran Espíritu había enviado a Ammón para afligirlos por causa de sus iniquidades; y que era el Gran Espíritu que siempre había atendido a los nefitas, que siempre los había librado de sus manos; y decían que ese Gran Espíritu era el que había destruido a tantos de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assim a disputa entre eles tornou-se muito acalorada. E enquanto estavam deste modo discutindo, a serva que fizera com que a multidão se reunisse, vendo as disputas que havia entre o povo, entristeceu-se muito, até as lágrimas.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así la contención entre ellos empezó a ser sumamente acalorada. Y mientras así se hallaban contendiendo, llegó la criada que había hecho que se reuniera la multitud, y cuando vio la contención que había entre ellos, se contristó hasta derramar lágrimas.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tendo-se adiantado, tomou a mão da rainha para ver se conseguia levantá-la do chão; e assim que lhe tocou a mão, ela levantou-se e clamou em alta voz, dizendo: Oh! Abençoado Jesus, que me salvou de um inferno horrível! Ó Deus bendito, tem misericórdia deste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fue y tomó a la reina de la mano, para tal vez levantarla del suelo; y en cuanto le tocó la mano, ella se puso de pie y clamó en alta voz, diciendo: ¡Oh bendito Jesús, que me ha salvado de un terrible infierno! ¡Oh Dios bendito, ten misericordia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tendo dito isso, juntou as mãos, cheia de alegria, dizendo muitas palavras que não foram compreendidas; e tendo feito isso, tomou o rei Lamôni pela mão e eis que ele se levantou e pôs-se de pé.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cuando hubo dicho esto, trabó las manos, rebosando de gozo y hablando muchas palabras que no fueron comprendidas; y hecho esto, tomó de la mano al rey Lamoni, y he aquí, este se levantó y se puso en pie.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ele, vendo a contenda entre seu povo, imediatamente se adiantou e começou a repreendê-los e a ensinar-lhes as palavras que ouvira da boca de Amon; e todos os que deram ouvidos às suas palavras creram e foram convertidos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en el acto, viendo él la contención entre los de su pueblo, se adelantó y empezó a reprenderlos y a enseñarles las palabras que había oído de la boca de Ammón; y cuantos oyeron sus palabras creyeron y se convirtieron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Mas houve muitos entre eles que não deram ouvidos às suas palavras; portanto, seguiram o seu caminho.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Pero hubo muchos entre ellos que no quisieron oír sus palabras; por tanto, siguieron su camino.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quando se levantou, Amon também pregou a eles e assim também fizeram todos os servos de Lamôni; e todos disseram ao povo a mesma coisa — que seu coração havia sido transformado; que não desejavam mais praticar o mal.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cuando Ammón se levantó, también él les ministró, y lo mismo hicieron todos los siervos de Lamoni; y todos declararon al pueblo la misma cosa: Que había habido un cambio en sus corazones, y que ya no tenían más deseos de hacer lo malo.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eis que muitos declararam ao povo que haviam visto anjos e que com eles haviam conversado; e, assim, relataram-lhes coisas de Deus e de sua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he aquí, muchos declararon al pueblo que habían visto ángeles y habían conversado con ellos; y así les habían hablado acerca de Dios y de su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muitos deles acreditaram em suas palavras; e todos os que acreditaram foram batizados; e tornaram-se um povo justo e organizaram uma igreja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hubo muchos que creyeron en sus palabras; y cuantos creyeron, fueron bautizados; y se convirtieron en un pueblo justo, y establecieron una iglesia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assim começou a obra do Senhor entre os lamanitas; deste modo o Senhor começou a derramar-lhes o seu Espírito; e vemos que o seu braço está estendido a todos os povos que se arrependem e creem em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se inició la obra del Señor entre los lamanitas; así empezó el Señor a derramar su Espíritu sobre ellos; y vemos que su brazo se extiende a todo pueblo que quiera arrepentirse y creer en su nombre.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Senhor envia Amon a Midôni para libertar seus irmãos aprisionados — Amon e Lamôni encontram o pai de Lamôni, que é rei de toda aquela terra — Amon compele o velho rei a aprovar a libertação de seus irmãos. Aproximadamente 90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envía a Ammón a Middoni para que libre a sus hermanos encarcelados — Ammón y Lamoni se encuentran con el padre de Lamoni, que es rey de toda esa tierra — Ammón obliga al anciano rey a aprobar la liberación de sus hermanos. Aproximadamente 90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depois de haverem eles organizado uma igreja naquela terra, o rei Lamôni desejou que Amon fosse com ele à terra de Néfi para apresentá-lo a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que hubieron establecido una iglesia en esa tierra, el rey Lamoni deseó que Ammón lo acompañara a la tierra de Nefi, para presentarlo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Amon ouviu a voz do Senhor, dizendo: Não subirás à terra de Néfi, porque eis que o rei procurará tirar-te a vida; irás, porém, à terra de Midôni; porque eis que teu irmão Aarão e também Mulóqui e Amá se acham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 voz del Señor llegó a Ammón, diciendo: No subirás a la tierra de Nefi, pues he aquí, el rey tratará de quitarte la vida; pero irás a la tierra de Middoni; pues he aquí, tu hermano Aarón y también Muloki y Amma se hallan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aconteceu que quando ouviu isto, Amon disse a Lamôni: Eis que meu irmão e meus companheiros estão na prisão em Midôni e eu para lá irei a fim de libertá-los.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cuando hubo oído esto, Ammón dijo a Lamoni: He aquí, mi hermano y mis compañeros se hallan encarcelados en Middoni, y voy para libertarlos.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Então Lamôni disse a Amon: Sei que com o poder do Senhor podes realizar todas as coisas. Irei, porém, contigo à terra de Midôni, porque o rei da terra de Midôni, cujo nome é Antiono, é meu amigo; portanto, irei à terra de Midôni, a fim de agradar ao rei da terra e ele soltará teus irmãos da prisão. Então lhe perguntou Lamôni: Quem te informou que teus irmãos estavam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Entonces Lamoni le dijo a Ammón: Sé que con la fuerza del Señor puedes hacer todas las cosas. Mas he aquí, iré contigo a la tierra de Middoni, porque el rey de esa tierra, cuyo nombre es Antiomno, es mi amigo; por tanto, voy a la tierra de Middoni para congraciarme con el rey, y él sacará a tus hermanos de la cárcel. Luego le dijo Lamoni: ¿Quién te dijo que tus hermanos estaban encarcelados?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respondeu-lhe Amon: Ninguém me contou, a não ser Deus; e ele disse-me — Vai libertar teus irmãos, porque se acham na prisão, na terra de Midôni.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Ammón le dijo: Nadie me lo ha dicho sino Dios; y me dijo: Ve y libra a tus hermanos, porque están en la cárcel en la tierra de Middoni.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quando Lamôni ouviu isso, fez com que os servos aprontassem seus cavalos e seus carros.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cuando Lamoni hubo oído esto, hizo que sus siervos alistaran sus caballos y sus carros.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disse a Amon: Vem, descerei contigo à terra de Midôni e lá suplicarei ao rei que liberte teus irmãos da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dijo a Ammón: Ven, iré contigo a la tierra de Middoni, y allí abogaré con el rey para que saque a tus hermanos de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Amon e Lamôni, quando para lá se dirigiam, encontraram o pai de Lamôni, que era rei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acaeció que mientras Ammón y Lamoni se dirigían allá, encontraron al padre de Lamoni, que era rey de toda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eis que o pai de Lamôni lhe perguntou: Por que não vieste à festa naquele grande dia em que dei uma festa a meus filhos e a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el padre de Lamoni le dijo: ¿Por qué no concurriste a la fiesta el gran día en que festejé a mis hijos y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também lhe perguntou: Para onde vais com esse nefita, que é um dos filhos de um mentiroso?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dijo: ¿Adónde vas con este nefita, que es uno de los hijos de un mentiroso?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Lamôni, temendo ofendê-lo, explicou-lhe para onde 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Lamoni le dijo adonde iba, porque tenía miedo de ofenderlo.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contou-lhe também todos os motivos de haver permanecido em seu próprio reino, não tendo ido à festa que seu pai havia preparado.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también le explicó la causa de su demora en su propio reino, por lo que no había asistido a la fiesta que su padre había preparado.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então, quando Lamôni explicou-lhe todas essas coisas, eis que, para seu espanto, indignou-se o pai contra ele, dizendo: Lamôni, tu vais libertar esses nefitas, que são filhos de um mentiroso. Eis que ele roubou nossos pais; e agora seus filhos estão entre nós, a fim de enganar-nos com suas astúcias e mentiras, para novamente nos despojar de nossas propriedades.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cuando Lamoni le hubo dicho todas estas cosas, he aquí, para asombro de él, su padre se enojó con él y dijo: Lamoni, vas a librar a estos nefitas que son hijos de un embustero. He aquí, él robó a nuestros padres; y ahora sus hijos han venido también entre nosotros a fin de engañarnos con sus astucias y sus mentiras, para despojarnos otra vez de nuestros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o pai de Lamôni ordenou-lhe que matasse Amon com a espada. E ordenou-lhe também que não fosse à terra de Midôni, mas que voltasse com ele à terra de Ismael.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Luego el padre de Lamoni le ordenó que matara a Ammón con la espada. Y también le mandó que no fuera para la tierra de Middoni, sino que volviera con él a la tierra de Ismael.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Lamôni, porém, disse-lhe: Não matarei Amon nem voltarei contigo à terra de Ismael, mas irei à terra de Midôni libertar os irmãos de Amon, porque sei que são homens justos e santos profetas do verdadeiro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le dijo Lamoni: No mataré a Ammón, ni volveré a la tierra de Ismael, sino que iré a la tierra de Middoni para librar a los hermanos de Ammón, porque sé que son hombres justos y profetas santos del Dios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quando seu pai ouviu estas palavras, irou-se contra ele e desembainhou a espada para derrubá-lo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su padre hubo oído estas palabras, se enojó con él y sacó su espada para derribarlo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Amon adiantou-se e disse-lhe: Eis que tu não matarás teu filho; não obstante, melhor seria que ele morresse do que tu, porque eis que ele se arrependeu de seus pecados; mas se tu caísses agora, com tua ira, tua alma não poderia ser salva.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Ammón se adelantó, y le dijo: He aquí, no matarás a tu hijo; no obstante, mejor sería que él cayera y no tú; porque he aquí, él se ha arrepentido de sus pecados; mas si tú, en este momento cayeses en tu ira, tu alma no podría ser salva.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também é conveniente que te reprimas, porque, se matasses teu filho, sendo ele um homem inocente, o seu sangue clamaria da terra ao Senhor seu Deus, para que a vingança caísse sobre ti; e talvez perdesses tua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conviene, además, que te reprimas; porque si mataras a tu hijo, siendo él inocente, su sangre clamaría desde el suelo al Señor su Dios, para que la venganza cayera sobre ti; y tal vez perderías tu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tendo dito Amon essas palavras, ele respondeu-lhe, dizendo: Eu sei que, se matasse meu filho, derramaria sangue inocente; porque foste tu que procuraste destruí-lo.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Ammón le hubo dicho estas palabras, aquel respondió, diciendo: Sé que si yo matase a mi hijo, derramaría sangre inocente; porque eres tú quien has tratado de destruirlo.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estendeu a mão para matar Amon. Mas Amon resistiu a seus golpes e feriu-lhe também o braço, de modo que não pôde mais usá-lo.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extendió su mano para matar a Ammón; pero este le resistió sus golpes, y además le hirió el brazo de manera que no pudo hacer uso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Então o rei, vendo que Amon podia matá-lo, começou a suplicar-lhe que lhe poupasse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el rey vio que Ammón podía matarlo, empezó a suplicarle que le perdonara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Amon, porém, levantou a espada e disse-lhe: Eis que te matarei, a menos que permitas que meus irmãos sejam tirados da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Pero Ammón levantó su espada y le dijo: He aquí, te heriré a menos que me concedas que saquen a mis hermanos de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Então o rei, temendo perder a vida, disse: Se me poupares, conceder-te-ei tudo que pedires, até metade de meu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Entonces el rey, temiendo perder la vida, dijo: Si me perdonas la vida, te concederé cuanto me pidas, hasta la mitad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Ora, quando Amon viu que havia impressionado o velho rei como desejava, disse-lhe: Se permitires que meus irmãos sejam libertados da prisão e também que Lamôni conserve seu reino; e se não ficares aborrecido com ele, mas permitires que ele aja segundo sua própria vontade em tudo quanto determinar, então te pouparei; do contrário ferir-te-ei até caíres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Ammón vio que había hecho según su voluntad con el anciano rey, le dijo: Si concedes que mis hermanos sean sacados de la prisión, y también que Lamoni retenga su reino, y que ya no estés enojado con él, sino que le permitas obrar según sus propios deseos en cualquier cosa que él considere, entonces te perdonaré la vida; de otro modo, te derribaré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quando Amon disse essas palavras, o rei começou a regozijar-se por causa de sua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cuando Ammón hubo dicho estas palabras, empezó el rey a alegrarse a causa de su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quando viu que Amon não desejava matá-lo e quando viu também o grande amor que ele tinha por seu filho Lamôni, ficou muito admirado e disse: Por teres tu desejado somente que eu libertasse teus irmãos e permitisse que meu filho Lamôni conservasse o reino, eis que te concederei que meu filho conserve o reino, de hoje em diante e para sempre; e eu não mais o governarei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cuando vio que Ammón no tenía ningún deseo de destruirlo, y cuando vio también el gran amor que tenía por su hijo Lamoni, se asombró en sumo grado, y dijo: Porque todo lo que has deseado es que libre a tus hermanos y permita que mi hijo Lamoni retenga su reino, he aquí, te concederé que mi hijo retenga su reino desde ahora y para siempre; y no lo gobernaré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também te concederei que teus irmãos sejam libertados da prisão e tu e teus irmãos podereis vir a mim em meu reino, porque desejarei muito ver-te. Pois o rei estava grandemente admirado com as palavras que ele proferira e também com as palavras de seu filho Lamôni; e desejava, portanto, aprendê-las.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te concederé también que tus hermanos sean sacados de la cárcel, y que tú y tus hermanos vengáis a verme en mi reino, porque tendré muchos deseos de verte. Pues el rey estaba sumamente asombrado de las palabras que Ammón había hablado, así como de las palabras que había hablado su hijo Lamoni; por tanto, estaba deseoso de aprenderlas.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Amon e Lamôni continuaram sua viagem para a terra de Midôni. E Lamôni achou graça aos olhos do rei da terra; portanto, os irmãos de Amon foram tirados da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Ammón y Lamoni prosiguieron su viaje hacia la tierra de Middoni. Y Lamoni halló gracia a los ojos del rey de esa tierra; por tanto, sacaron de la prisión a los hermanos de Ammón.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quando encontrou seus irmãos, Amon ficou muito triste porque eis que estavam nus e sua pele muito marcada, devido às fortes cordas com que estavam atados. E também haviam sofrido fome, sede e toda espécie de aflições; não obstante, haviam sido pacientes em todos os seus sofrimentos.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cuando Ammón los vio, se entristeció mucho, porque he aquí, se hallaban desnudos y tenían la piel sumamente excoriada, por haber estado atados con fuertes cuerdas; y también habían padecido hambre, sed y toda clase de aflicciones; sin embargo, fueron pacientes en todos sus sufrimientos.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haviam tido a infelicidade de cair nas mãos de um povo mais duro e obstinado; portanto, não quiseram escutar-lhes as palavras, tendo-os expulsado e batido neles, tendo-os enxotado de casa em casa e de lugar em lugar, até chegarem à terra de Midôni; e ali foram capturados e postos na prisão e amarrados com fortes cordas; e ficaram encarcerados por muitos dias, sendo libertados por Lamôni e Amon.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Pues resultó que fue su suerte haber caído en manos de gente más obstinada y más dura de cerviz; por tanto, no quisieron hacer caso de sus palabras, y los habían expulsado, y los habían golpeado, y echado de casa en casa y de lugar en lugar hasta que llegaron a la tierra de Middoni; y allí los aprehendieron y echaron en la cárcel, y los ataron con fuertes cuerdas, y los tuvieron encarcelados muchos días, y fueron librados por Lamoni y Ammón.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Relato da prédica de Aarão e Mulóqui e seus irmãos aos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Una relación de la predicación de Aarón y Muloki y sus compañeros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 os capítulos a 25.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Aarão ensina os amalequitas a respeito de Cristo e Sua Expiação — Aarão e seus irmãos são aprisionados em Midôni — Após sua libertação, eles ensinam nas sinagogas e fazem muitos conversos — Lamôni concede liberdade religiosa ao povo, na terra de Ismael. Aproximadamente 90–77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Aarón enseña a los amalekitas acerca de Cristo y Su expiación — Aarón y sus hermanos son encarcelados en Middoni — Después de ser librados, enseñan en las sinagogas y logran convertir a muchas personas — Lamoni concede la libertad religiosa al pueblo en la tierra de Ismael.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quando Amon e seus irmãos se separaram nas fronteiras da terra dos lamanitas, eis que Aarão seguiu viagem para a terra que os lamanitas denominavam Jerusalém, em memória da terra natal de seus pais; e ficava distante e confinava com as fronteiras de Mórmon.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cuando Ammón y sus hermanos se separaron en las fronteras de la tierra de los lamanitas, he aquí que Aarón emprendió su viaje a la tierra que los lamanitas llamaban Jerusalén, nombre dado en memoria del país natal de sus padres; y se encontraba allá, en las fronteras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os lamanitas e os amalequitas e o povo de Amulon haviam construído uma grande cidade, que se chamava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los lamanitas, los amalekitas y el pueblo de Amulón habían edificado una gran ciudad que se llamaba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os lamanitas já eram, por si mesmos, bastante obstinados; porém os amalequitas e os amulonitas eram-no ainda mais; conseguiram, portanto, fazer com que os lamanitas endurecessem o coração, com que aumentassem suas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los lamanitas eran de por sí bastante obstinados, mas los amalekitas y los amulonitas lo eran aún más; por tanto, hicieron endurecer el corazón de los lamanitas para que aumentaran en la maldad y en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Aarão foi à cidade de Jerusalém e começou primeiro a pregar aos amalequitas. E começou a pregar-lhes em suas sinagogas, porque haviam construído sinagogas segundo a ordem dos neores; porque muitos dos amalequitas e amulonitas pertenciam à ordem dos neores.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Aarón llegó a la ciudad de Jerusalén, y primero empezó a predicar a los amalekitas. Y comenzó a predicarles en sus sinagogas, pues habían edificado sinagogas según la orden de los nehores; porque muchos de los amalekitas y de los amulonitas pertenecían a la orden de los nehores.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Assim, quando Aarão entrou em uma das suas sinagogas para pregar ao povo e enquanto lhes falava, eis que se levantou um amalequita e começou a discutir com ele, dizendo: O que é que testificaste? Viste tu um anjo? Por que é que os anjos não nos aparecem? Eis que este povo não é tão bom quanto teu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al entrar Aarón en una de sus sinagogas para predicar a la gente, y mientras les estaba hablando, he aquí, se levantó un amalekita y empezó a contender con él, diciendo: ¿Qué es eso que has testificado? ¿Has visto tú a un ángel? ¿Por qué a nosotros no se nos aparecen ángeles? He aquí, ¿no es esta gente tan buena como la tuya?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Tu também dizes que, a menos que nos arrependamos, pereceremos. Como conheces o pensamento e o intento de nosso coração? Como sabes que temos motivos para nos arrependermos? Como sabes que não somos um povo justo? Eis que construímos santuários e reunimo-nos para adorar a Deus. Nós cremos que Deus salvará todos 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También dices que a menos que nos arrepintamos, pereceremos. ¿Cómo es que sabes tú el pensamiento e intención de nuestros corazones? ¿Cómo sabes que tenemos de qué arrepentirnos? ¿Cómo sabes que no somos un pueblo justo? He aquí, hemos edificado santuarios, y nos reunimos para adorar a Dios. Creemos por cierto que Dios salvará a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então Aarão lhe disse: Crês tu que o Filho de Deus virá redimir a humanidade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Entonces le dijo Aarón: ¿Crees que el Hijo de Dios vendrá para redimir al género humano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o homem respondeu-lhe: Não acreditamos que saibas de tais coisas. Não acreditamos nessas tradições tolas. Não acreditamos que saibas de coisas futuras nem tampouco cremos que teus pais ou nossos pais tivessem conhecimento das coisas de que falaram, daquilo que está para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 dijo el hombre: No creemos que sepas tal cosa. No creemos en estas insensatas tradiciones. No creemos que tú sepas de cosas futuras, ni tampoco creemos que tus padres ni nuestros padres supieron concerniente a las cosas que hablaron, de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Aarão começou a explicar-lhes as escrituras a respeito da vinda de Cristo, como também sobre a ressurreição dos mortos; e que não poderia haver redenção para a humanidade a não ser pela morte e sofrimentos de Cristo e a expiação de seu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Aarón empezó a explicarles las Escrituras concernientes a la venida de Cristo y también la resurrección de los muertos; y que no habría redención para la humanidad, salvo que fuese por la muerte y padecimientos de Cristo, y la expiación de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quando começou a expor-lhes essas coisas, ficaram zangados com ele e começaram a zombar dele; e não quiseram dar ouvidos às palavras que ele proferia.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al empezar a explicarles estas cosas, se enojaron con él y empezaron a hacerle burla; y no quisieron escuchar las palabras que hablaba.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quando ele viu que não dariam ouvidos às suas palavras, saiu da sinagoga e foi a uma aldeia que se chamava Ani-Ânti, e ali encontrou Mulóqui pregando-lhes a palavra; e também Amá e seus irmãos. E discutiam com muitos sobre 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cuando vio que no querían oír sus palabras, salió de la sinagoga y llegó a una aldea que se llamaba Ani-Anti, y allí encontró a Muloki, predicándoles la palabra; y también a Amma y sus hermanos. Y contendieron con muchos sobre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viram que o povo ia endurecer o coração; portanto, partiram e chegaram à terra de Midôni. E pregaram a palavra a muitos; e poucos acreditaram nas palavras que lhes foram ensinadas.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vieron que los del pueblo endurecían sus corazones; por tanto, partieron y llegaron a la tierra de Middoni; y predicaron la palabra a muchos, y pocos creyeron en las palabras que enseñaban.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No entanto, Aarão e alguns de seus irmãos foram apanhados e encarcerados. Os restantes fugiram da terra de Midôni para as regiões circunvizinhas.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Sin embargo, Aarón y cierto número de sus hermanos fueron aprehendidos y encarcelados; y los demás huyeron de la tierra de Middoni a las regiones inmediatas.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os que foram postos na prisão sofreram muito e foram libertados pela mão de Lamôni e Amon; e foram alimentados e vestidos.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los que fueron encarcelados padecieron muchas cosas; y fueron librados por la intervención de Lamoni y Ammón, y fueron alimentados y vestidos.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saíram novamente para pregar a palavra; e assim foram libertados da prisão pela primeira vez; e assim haviam sofrido.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salieron otra vez para declarar la palabra; y así fueron librados de la cárcel por primera vez; y así habían padecido.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iam, assim, para onde os guiava o Espírito do Senhor, pregando a palavra de Deus em todas as sinagogas dos amalequitas ou em todas as assembleias dos lamanitas onde lhes era permitido entrar.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E iban por dondequiera que los guiaba el Espíritu del Señor, predicando la palabra de Dios en toda sinagoga de los amalekitas, o en toda asamblea de los lamanitas, en donde los admitían.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o Senhor começou a abençoá-los de tal modo que levaram muitos ao conhecimento da verdade; sim, e convenceram muitos de seus pecados e de que as tradições de seus pais não eram corretas.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el Señor empezó a bendecirlos de tal modo que llevaron a muchos al conocimiento de la verdad; sí, convencieron a muchos de que habían pecado, y de que las tradiciones de sus padres no eran correctas.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Amon e Lamôni voltaram da terra de Midôni para a terra de Ismael, que era a terra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Ammón y Lamoni volvieron de la tierra de Middoni a la tierra de Ismael, que era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o rei Lamôni não permitiu que Amon o servisse ou fosse seu servo.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 rey Lamoni no quiso permitir que Ammón lo sirviera ni que fuera su siervo,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fez com que se construíssem sinagogas na terra de Ismael e fez com que seu povo, ou seja, o povo governado por ele, se reunisse.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sino que hizo edificar sinagogas en la tierra de Ismael; e hizo que se reunieran los de su pueblo, o sea, aquellos a quienes él gobernaba.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regozijou-se neles e ensinou-lhes muitas coisas. E declarou-lhes também que eram um povo que se achava sob sua autoridade e que eram um povo livre; livre da opressão do rei, seu pai, porque seu pai lhe havia permitido governar o povo que estava na terra de Ismael e em toda a terra circunvizinha.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se regocijó en ellos y les enseñó muchas cosas. Y también les declaró que eran un pueblo que se hallaba bajo la autoridad de él, y que eran un pueblo libre; que se hallaban libres de las opresiones del rey, su padre; porque su padre le había concedido que gobernara al pueblo que se hallaba en la tierra de Ismael y en toda la región circunvecina.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declarou-lhes também que tinham liberdade para adorar o Senhor seu Deus segundo seus desejos, onde quer que estivessem, se a região ficasse sob a autoridade do rei Lamôni.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también les declaró que gozarían de la libertad de adorar al Señor su Dios según sus deseos, en cualquier lugar en que estuvieran, si este se encontraba en la tierra que estaba bajo la autoridad del rey Lamoni.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Amon pregou ao povo do rei Lamôni; e aconteceu que lhes ensinou todas as coisas concernentes à retidão. E exortava-os diariamente, com toda a diligência; e eles deram ouvidos à sua palavra e eram zelosos no cumprimento dos mandamentos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Ammón predicó al pueblo del rey Lamoni; y aconteció que les enseñó todas las cosas concernientes a la rectitud. Y los exhortaba diariamente con toda diligencia, y ellos prestaban atención a su palabra, y eran celosos en guardar los mandamientos de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Aarão ensina o pai de Lamôni a respeito da Criação, da Queda de Adão e do plano de redenção, por meio de Cristo — O rei e toda a sua casa são convertidos — Explica-se a divisão da terra entre os nefitas e os lamanitas. Aproximadamente 90–77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Aarón enseña al padre de Lamoni acerca de la Creación, la Caída de Adán y el plan de redención por medio de Cristo — El rey y todos los de su casa se convierten — Se explica la forma en que se dividía la tierra entre los nefitas y los lamanitas.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como Amon estava continuamente ensinando o povo de Lamôni, voltaremos à história de Aarão e seus irmãos; porque, tendo partido da terra de Midôni, ele foi guiado pelo Espírito à terra de Néfi, até a casa do rei que governava toda a terra, exceto a terra de Ismael; e era o pai de Lamôni.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mientras Ammón así enseñaba al pueblo de Lamoni continuamente, volveremos a la historia de Aarón y sus hermanos; porque después que partió de la tierra de Middoni, el Espíritu lo guio a la tierra de Nefi hasta la casa del rey que gobernaba toda esa tierra, salvo la tierra de Ismael; y era el padre de Lamoni.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tendo entrado no palácio do rei com os seus irmãos e tendo-se inclinado diante do rei, disse-lhe: Eis, ó rei, que somos os irmãos de Amon, que livraste da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entró a verlo en el palacio del rey, con sus hermanos, y se inclinó delante del rey, y le dijo: He aquí, ¡oh rey!, somos los hermanos de Ammón, a quienes tú has librado de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ó rei, se nos poupares a vida, seremos teus servos. E disse-lhes o rei: Levantai-vos, porque vos concederei a vida e não permitirei que sejais meus servos; insistirei, porém, em que me ensineis, porque minha mente ficou um tanto perturbada pela generosidade e grandeza das palavras de vosso irmão Amon; e desejo saber por que motivo não subiu ele de Midôni convosco.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¡oh rey!, si tú nos concedes la vida, seremos tus siervos. Y les dijo el rey: Levantaos, porque os concederé vuestras vidas, y no permitiré que seáis mis siervos; pero sí insistiré en que me ministréis, porque mi mente ha estado algo perturbada por razón de la generosidad y grandeza de las palabras de vuestro hermano Ammón; y deseo saber la causa por la cual él no ha subido desde Middoni contigo.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Aarão disse ao rei: Eis que o Espírito do Senhor o chamou para outro lugar; ele foi para a terra de Ismael a fim de ensinar o povo de Lamôni.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Aarón dijo al rey: He aquí, el Espíritu del Señor lo ha llamado a otra parte; ha ido a la tierra de Ismael a instruir al pueblo de Lamoni.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Disse-lhes então o rei: O que é isso que disseste sobre o Espírito do Senhor? Eis que é isso que me perturba.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Luego el rey les dijo: ¿Qué es esto que habéis dicho concerniente al Espíritu del Señor? He aquí, esto es lo que me turba.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também, o que é isso que disse Amon: Se vos arrependerdes, sereis salvos; e se não vos arrependerdes, sereis afastados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además, ¿qué significa esto que Ammón dijo: Si os arrepentís, seréis salvos, y si no os arrepentís, seréis desechados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Aarão, respondendo-lhe, disse: Crês tu que existe um Deus? E o rei respondeu: Sei que os amalequitas dizem existir um Deus e permiti-lhes construir santuários a fim de que se reunissem para adorá-lo. E se agora dizes que existe um Deus, eis que acreditarei.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Aarón le respondió y le dijo: ¿Crees que hay un Dios? Y le dijo el rey: Sé que los amalekitas dicen que hay un Dios, y les he concedido que edifiquen santuarios a fin de que se reúnan para adorarlo. Y si ahora tú dices que hay un Dios, he aquí, yo creeré.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então, quando Aarão ouviu isso, alegrou-se-lhe o coração e ele disse: Eis que, tão certo como tu vives, ó rei, existe um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Aarón oyó esto, su corazón empezó a regocijarse y dijo: He aquí, ciertamente como tú vives, ¡oh rey!, hay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disse o rei: É Deus aquele Grande Espírito que tirou nossos pais da terra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dijo el rey: ¿Es Dios aquel Gran Espíritu que trajo a nuestros padres de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disse-lhe Aarão: Sim, ele é aquele Grande Espírito e criou todas as coisas, tanto no céu como na Terra. Acreditas nisso?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Aarón le dijo: Sí, él es ese Gran Espíritu, y él ha creado todas las cosas, tanto en el cielo como en la tierra. ¿Crees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ele disse: Sim, acredito que o Grande Espírito criou todas as coisas e desejo que me ensines a respeito de todas essas coisas; e eu acreditarei em tuas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dijo él: Sí, creo que el Gran Espíritu creó todas las cosas, y deseo que me informes concerniente a todas estas cosas y creeré tus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Aarão, quando viu que o rei acreditaria em suas palavras, começou a ler-lhe as escrituras, desde a criação de Adão: como criou Deus o homem a sua própria imagem e que Deus lhe deu mandamentos; e que, por causa da transgressão, o homem caiu.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al ver que el rey creería sus palabras, Aarón empezó por la creación de Adán, leyendo al rey las Escrituras, de cómo creó Dios al hombre a su propia imagen, y que Dios le dio mandamientos, y que, a causa de la transgresión, el hombre había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Aarão explicou-lhe as escrituras, desde a criação de Adão, expondo-lhe a queda do homem e seu estado carnal; e também o plano de redenção que havia sido preparado desde a fundação do mundo, por meio de Cristo, para todos os que acreditassem em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Aarón le explicó las Escrituras, desde la creación de Adán, exponiéndole la caída del hombre, y su estado carnal, y también el plan de redención que fue preparado desde la fundación del mundo, por medio de Cristo, para cuantos quisieran creer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tendo o homem caído, por si mesmo nada podia merecer; mas os sofrimentos e a morte de Cristo expiam seus pecados por meio da fé e do arrependimento e assim por diante; e ele rompe as ligaduras da morte, para que a sepultura não seja vitoriosa e para que o aguilhão da morte seja consumido na esperança de glória; e Aarão explicou todas essas coisas ao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vista de que el hombre había caído, este no podía merecer nada de sí mismo; mas los padecimientos y muerte de Cristo expían sus pecados mediante la fe y el arrepentimiento, etcétera; y que él quebranta las ligaduras de la muerte, para arrebatarle la victoria a la tumba, y que el aguijón de la muerte sea consumido en la esperanza de gloria; y Aarón le explicó todas estas cosas al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tendo Aarão explicado estas coisas ao rei, o rei disse: Que deverei fazer para conseguir essa vida eterna da qual falaste? Sim, que deverei fazer para nascer de Deus, arrancar este espírito iníquo de meu peito e receber o Espírito de Deus, a fim de encher-me de júbilo e não ser afastado no último dia? Eis que, disse ele, renunciarei a tudo quanto possuo; sim, abandonarei o meu reino para poder receber essa grande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después que Aarón le hubo explicado estas cosas, dijo el rey: ¿Qué haré para lograr esta vida eterna de que has hablado? Sí, ¿qué haré para nacer de Dios, desarraigando de mi pecho este espíritu inicuo, y recibir el Espíritu de Dios para que sea lleno de gozo, y no sea desechado en el postrer día? He aquí, dijo él, daré cuanto poseo; sí, abandonaré mi reino a fin de recibir este gran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Mas disse-lhe Aarão: Se desejas isto, se te curvares diante de Deus, sim, se te arrependeres de todos os teus pecados e te curvares diante de Deus e invocares o seu nome com fé, acreditando que receberás, então obterás a esperança que desejas.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Aarón le dijo: Si tú deseas esto, si te arrodillas delante de Dios, sí, si te arrepientes de todos tus pecados y te postras ante Dios e invocas con fe su nombre, creyendo que recibirás, entonces obtendrás la esperanza que deseas.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quando Aarão proferiu estas palavras, o rei curvou-se diante do Senhor, de joelhos; sim, prostrou-se por terra e clamou de todo o coração,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cuando Aarón hubo dicho estas palabras, el rey se inclinó de rodillas ante el Señor, sí, se postró hasta el polvo, y clamó fuertemente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Ó Deus, Aarão disse-me que existe um Deus e, se existe um Deus e se tu és Deus, faze-mo saber; e abandonarei todos os meus pecados para conhecer-te, para que eu possa ser levantado dentre os mortos e salvo no último dia. E quando o rei disse essas palavras, caiu como que ferido de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¡Oh Dios!, Aarón me ha dicho que hay un Dios; y si hay un Dios, y si tú eres Dios, ¿te darías a conocer a mí?, y abandonaré todos mis pecados para conocerte, y para que sea levantado de entre los muertos y sea salvo en el postrer día. Y cuando el rey hubo dicho estas palabras, cayó como herido de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seus servos correram para contar à rainha tudo o que sucedera ao rei. E ela dirigiu-se para onde estava o rei; e quando o viu caído como se estivesse morto e também Aarão e seus irmãos ali parados como se fossem os causadores de sua queda, irou-se contra eles e ordenou que seus servos, ou seja, os servos do rei, os prendessem e matassem.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sus siervos corrieron e informaron a la reina de lo que le había pasado al rey. Y fue ella a donde estaba el rey; y cuando lo vio tendido como si estuviera muerto, y también a Aarón y a sus hermanos de pie allí como si ellos hubiesen sido la causa de su caída, se enojó con ellos y mandó que sus siervos, o sea, los siervos del rey, los prendieran y los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Ora, os servos haviam presenciado o motivo da queda do rei; portanto, não se atreviam a deitar as mãos em Aarão e seus irmãos; e intercederam à rainha, dizendo: Por que ordenas que matemos esses homens, quando eis que um deles é mais poderoso que nós todos? Cairemos, portanto, diante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los siervos habían visto la causa de la caída del rey; por tanto, no se atrevieron a echar mano a Aarón y sus hermanos, e intercedieron ante la reina, diciendo: ¿Por qué nos mandas matar a estos hombres, cuando uno de ellos es más poderoso que todos nosotros? Por tanto, caeremos ante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 quando a rainha viu o temor de seus servos, começou também a sentir grande temor de que algum mal lhe acontecesse. E ordenou aos servos que fossem chamar o povo, para que matassem Aarão 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la reina vio el temor de los siervos, también ella empezó a sentir gran miedo de que le sobreviniera algún mal. Y mandó a sus siervos que fueran y llamaran al pueblo para que mataran a Aarón y 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quando Aarão viu a determinação da rainha, ele, conhecendo também a dureza de coração do povo, temeu que se reunisse uma multidão e que houvesse grande contenda e distúrbio entre eles; estendeu, portanto, a mão e levantou o rei, dizendo-lhe: Levanta-te. E ele pôs-se em pé, recuperando as forças.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Ahora bien, cuando Aarón vio la determinación de la reina, y conociendo también la dureza de corazón del pueblo, temió que se reuniera una multitud y que hubiera una gran contienda y disturbio entre ellos; por tanto, extendió su mano y levantó al rey del suelo, y le dijo: Levántate. Y él se puso de pie y recobró su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isso foi feito na presença da rainha e de muitos dos servos. E quando viram isso, ficaram muito admirados e começaram a temer. E o rei adiantou-se e começou a ensiná-los. E ensinou-os de tal modo que toda a sua casa se converteu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Esto se efectuó en presencia de la reina y muchos de los siervos. Y cuando lo vieron, se maravillaron en gran manera y empezaron a temer. Y el rey se adelantó y empezó a ministrarles. Y a tal grado ejerció su ministerio, que toda su casa se convirtió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Ora, reunira-se uma multidão, por causa das ordens da rainha; e começou a haver grandes murmurações entre eles, por causa de Aarão 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se había reunido una multitud, a causa de la orden de la reina, y empezaron a surgir serias murmuraciones entre ellos por causa de Aarón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Mas o rei adiantou-se para o meio deles e os ensinou. E tranquilizaram-se em relação a Aarão e aos que com ele estavam.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el rey se adelantó entre ellos y les asistió. Y se apaciguaron con Aarón y los que estaban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o rei, vendo que o povo se tranquilizara, fez com que Aarão e seus irmãos fossem para o meio da multidão e pregassem-lhes 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cuando el rey vio que el pueblo se había pacificado, hizo que Aarón y sus hermanos se pusieran en medio de la multitud, y que les predicaran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o rei enviou uma proclamação por toda a terra, a todo o seu povo que vivia em toda a sua terra, que vivia em todas as regiões circunvizinhas, terra que confinava com o mar a leste e a oeste e que era dividida da terra de Zaraenla por uma estreita faixa de deserto que se estendia do mar do leste ao mar do oeste e contornava a costa e as fronteiras do deserto que ficava ao norte, perto da terra de Zaraenla, através das fronteiras de Mânti, à cabeceira do rio Sidon, correndo de leste para oeste — e assim estavam os lamanitas separados dos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el rey envió una proclamación por toda la tierra, entre todos los de su pueblo que vivían en sus dominios, los que se hallaban en todas las regiones circunvecinas, los cuales colindaban con el mar por el este y el oeste, y estaban separados de la tierra de Zarahemla por una angosta faja de terreno desierto que se extendía desde el mar del este hasta el mar del oeste, y por las costas del mar, y los límites del desierto que se hallaba hacia el norte, cerca de la tierra de Zarahemla, por las fronteras de Manti, cerca de los manantiales del río Sidón, yendo del este hacia el oeste; y así estaban separados los lamanitas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Ora, os mais indolentes dos lamanitas viviam no deserto e habitavam em tendas; e estavam espalhados pelo deserto a oeste, na terra de Néfi; sim, como também a oeste da terra de Zaraenla, beirando a costa; e a oeste, na terra de Néfi, no local da primeira herança de seus pais; e assim ao longo da costa.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Ahora bien, la parte más perezosa de los lamanitas vivía en el desierto, y moraba en tiendas; y se hallaban esparcidos por el desierto hacia el oeste, en la tierra de Nefi; sí, y también al oeste de la tierra de Zarahemla, en las fronteras a orillas del mar, y en el oeste en la tierra de Nefi, en el sitio de la primera herencia de sus padres, y así a lo largo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também havia muitos lamanitas no leste, junto à costa, para onde os nefitas os haviam impelido. Desse modo os nefitas estavam quase rodeados pelos lamanitas; não obstante, os nefitas haviam-se apoderado de todas as regiões do norte da terra, que beiravam o deserto, na cabeceira do rio Sidon, de leste a oeste do lado do deserto; no norte, até chegar à terra a que deram o nome de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también había muchos lamanitas hacia el este cerca del mar, donde los nefitas los habían echado. Y así los nefitas se hallaban casi rodeados por los lamanitas; sin embargo, los nefitas se habían posesionado de toda la parte norte de la tierra que colindaba con el desierto, en los manantiales del río Sidón, del este al oeste, por el lado del desierto; por el norte hasta llegar a la tierra que llamaban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confinava com a terra a que chamavam Desolação, a qual estava tão ao norte que adentrava a terra que havia sido povoada e destruída, de cujos ossos já falamos, que fora descoberta pelo povo de Zaraenla, tendo sido o local de seu primeiro desembarque.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lindaba con la tierra que ellos llamaban Desolación, la cual estaba tan al norte, que llegaba hasta la tierra que había sido poblada y sus habitantes destruidos, de cuyos huesos ya hemos hablado, la cual fue descubierta por el pueblo de Zarahemla, por ser el sitio de su primer desembarque.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dali subiram até o deserto do sul. E assim foi que a terra do norte se chamou Desolação e a terra do sul se chamou Abundância, sendo ela o deserto que é cheio de todo tipo de animais selvagens de toda espécie, uma parte dos quais havia vindo da terra do norte à procura de alimento.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 allí llegaron hasta el desierto del sur. De modo que a la tierra hacia el norte se la llamó Desolación, y a la tierra hacia el sur, se la llamó Abundancia, que es la tierra que está llena de toda clase de animales silvestres, parte de los cuales habían llegado de la tierra del norte en busca de alimento.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assim, a distância entre o mar do leste e o mar do oeste, pela fronteira entre Abundância e a terra de Desolação, era o equivalente a um dia e meio de viagem para um nefita. E assim, a terra de Néfi e a terra de Zaraenla estavam quase que rodeadas por água, havendo uma pequena faixa de terra entre a terra do norte e a terra do sul.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Pues bien, la distancia no era sino de día y medio de viaje para un nefita, por la línea de Abundancia y la tierra de Desolación, desde el mar del este al del oeste; y así la tierra de Nefi y la tierra de Zarahemla casi se hallaban rodeadas de agua, y había una pequeña lengua de tierra entre la tierra hacia el norte y la tierra hacia 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os nefitas haviam povoado a terra de Abundância, desde o mar do leste até o mar do oeste; e assim os nefitas, em sua sabedoria, com seus guardas e seus exércitos, haviam confinado os lamanitas no sul, para que desse modo não mais ocupassem as terras ao norte e não invadissem a terra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sucedió que los nefitas habían poblado la tierra de Abundancia, desde el mar del este hasta el del oeste; y así los nefitas, en su sabiduría, habían cercado con sus guardias y ejércitos a los lamanitas por el sur, para que de ese modo no tuvieran más posesiones en el norte, y así no pudieran invadir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Portanto, os lamanitas não podiam mais ter terras, a não ser na terra de Néfi e nos desertos a sua volta. Ora, nisto os nefitas foram prudentes — como os lamanitas eram seus inimigos, não sofreriam ataques por todos os lados e teriam também um país onde se refugiar, segundo seus desejos.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Por tanto, los lamanitas no podían tener más posesiones sino en la tierra de Nefi y en el desierto que la rodeaba. Así que en esto fueron prudentes los nefitas, pues como los lamanitas eran sus enemigos, así no los acometerían por todos lados; y también tendrían un país donde refugiarse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agora eu, depois de haver relatado isto, volto à história de Amon e Aarão, Ômner e Hímni 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ahora, después de haber dicho esto, vuelvo a la historia de Ammón y Aarón, Omner e Himni y sus hermanos.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Proclamada a liberdade religiosa — Convertidos os lamanitas de sete terras e cidades — Eles autodenominam-se ânti-néfi-leítas e ficam livres da maldição — Os amalequitas e os amulonitas rejeitam a verdade. Aproximadamente 90–77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proclama la libertad religiosa — Se convierten los lamanitas de siete tierras y ciudades — Se ponen el nombre de anti-nefi-lehitas y son librados de la maldición — Los amalekitas y los amulonitas rechazan la verdad.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que aconteceu que o rei dos lamanitas enviou uma proclamação a todo o seu povo, para que não tocassem em Amon nem em Aarão nem em Ômner nem em Hímni ou em qualquer de seus irmãos que iriam pregar a palavra de Deus, não importando onde estivessem, em qualquer parte de sua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sucedió que el rey de los lamanitas envió una proclamación entre todo su pueblo, que no debían echar mano a Ammón, ni a Aarón, ni a Omner, ni a Himni, ni a ninguno de sus hermanos que anduviesen predicando la palabra de Dios, en cualquier lugar donde se hallaran, en la parte de su tierra que fuese.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Sim, enviou um decreto a seu povo, que não deveriam deitar-lhes as mãos para amarrá-los, nem colocá-los na prisão; nem deveriam cuspir neles nem espancá-los nem expulsá-los de suas sinagogas nem açoitá-los; nem tampouco apedrejá-los, mas que eles tivessem livre acesso às suas casas, e também aos seus templos, e aos seus santuários.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envió un decreto entre ellos, que no debían prenderlos para atarlos, ni echarlos a la cárcel; ni tampoco debían escupir sobre ellos, ni golpearlos, ni echarlos de sus sinagogas, ni azotarlos; ni tampoco debían apedrearlos, sino que tendrían entrada libre a sus casas y también a sus templos y santuarios;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Para que assim pudessem ir pregar a palavra segundo seus desejos, pois o rei havia-se convertido ao Senhor, assim como toda a sua casa; enviou, portanto, uma proclamação ao povo, por toda a terra, a fim de que a palavra de Deus não encontrasse obstrução, mas fosse levada a toda a terra, para que o povo se convencesse das iníquas tradições de seus pais e se convencesse de que todos eram irmãos e que não deveriam matar nem pilhar nem roubar nem cometer adultério nem cometer qualquer tipo de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así podrían salir a predicar la palabra según sus deseos; porque el rey se había convertido al Señor, así como toda su casa; por tanto, envió su proclamación a su pueblo por toda la tierra, a fin de que la palabra de Dios no fuese obstruida, sino que se extendiera por toda esa tierra, para que su pueblo se convenciera concerniente a las inicuas tradiciones de sus padres, y se convencieran de que todos ellos eran hermanos, y que no habían de matar, ni despojar, ni robar, ni cometer adulterio, ni cometer ninguna clase de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então aconteceu que, tendo o rei enviado essa proclamação, Aarão e seus irmãos foram de cidade em cidade, de uma casa de adoração a outra, organizando igrejas e consagrando sacerdotes e mestres entre os lamanitas, por toda a terra, a fim de pregarem e ensinarem a palavra de Deus entre eles; e assim começaram a lograr muito êxito.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cuando el rey hubo enviado esta proclamación, Aarón y sus hermanos fueron de ciudad en ciudad, y de una casa de adoración a otra, estableciendo iglesias y consagrando sacerdotes y maestros entre los lamanitas por toda esa tierra, para que predicaran y enseñaran la palabra de Dios entre ellos; y así fue como empezaron ellos a lograr mucho éxito.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milhares foram levados a conhecer o Senhor, sim, milhares foram levados a acreditar nas tradições dos nefitas; e foram-lhes ensinados os registros e as profecias que haviam sido transmitidos até o presente.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miles llegaron al conocimiento del Señor, sí, miles llegaron a creer en las tradiciones de los nefitas; y se les enseñó lo que contenían los anales y las profecías que se han transmitido aun hasta estos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tão certo quanto o Senhor vive, assim também quantos acreditaram, ou seja, quantos foram levados a conhecer a verdade pelas pregações de Amon e seus irmãos, segundo o espírito de revelação e de profecia e o poder de Deus que fazia milagres por meio deles — sim, digo-vos que, assim como o Senhor vive, todos os lamanitas que acreditaram em suas pregações e foram convertidos ao Senhor nunca apostataram.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tan cierto como vive el Señor, que cuantos creyeron, o sea, cuantos llegaron al conocimiento de la verdad por la predicación de Ammón y sus hermanos, según el espíritu de revelación y de profecía, y el poder de Dios que obraba milagros en ellos, sí, os digo, que así como vive el Señor, cuantos lamanitas creyeron en su predicación y fueron convertidos al Señor, nunca más se desviaron.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Pois tornaram-se um povo justo e depuseram as armas de sua rebelião, para não mais lutarem contra Deus nem contra qualquer de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se convirtieron en un pueblo justo; abandonaron las armas de su rebelión de modo que no pugnaron más en contra de Dios, ni tampoco en contra de ninguno de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estes são os que se converteram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estos son los que fueron convertidos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Os lamanitas que estavam na terra de Ismael;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El pueblo lamanita que se hallaba en la tierra de Ismael;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também os lamanitas que estavam na terra de Midôni;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el pueblo lamanita que se hallaba en la tierra de Middoni;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também os lamanitas que estavam na cidade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también el pueblo lamanita que se hallaba en la ciudad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também os lamanitas que se achavam na terra de Silom e que se achavam na terra de Senlon e na cidade de Lemuel e na cidade de Simnilom.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también el pueblo lamanita que se hallaba en la tierra de Shilom, y los que se hallaban en la tierra de Shemlón, y en la ciudad de Lemuel, y en la ciudad de Shimnilom.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são esses os nomes das cidades dos lamanitas que foram convertidos ao Senhor; e são esses os que depuseram as armas de sua rebelião, sim, todas as suas armas de guerra; e todos eram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estos son los nombres de las ciudades lamanitas que se convirtieron al Señor; y son estos los que abandonaron las armas de su rebelión; sí, todas sus armas de guerra; y todos eran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os amalequitas não foram convertidos, exceto um; e nenhum dos amulonitas se converteu, mas endureceram o coração e também o coração dos lamanitas daquela parte da terra em que moravam; sim, e em todas as suas aldeias e cidades.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los amalekitas no se convirtieron, salvo uno solo; ni ninguno de los amulonitas; antes bien endurecieron sus corazones, como también el corazón de los lamanitas en esa parte de la tierra donde vivían; sí, y todas sus aldeas y todas sus ciudades.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Portanto, citamos todas as cidades dos lamanitas nas quais eles se arrependeram, vieram a conhecer a verdade e foram convertidos.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hemos nombrado todas las ciudades de los lamanitas en las que se arrepintieron y llegaron al conocimiento de la verdad, y fueron convertidos.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então que o rei e os que foram convertidos desejavam adotar um nome pelo qual se distinguissem de seus irmãos; o rei, portanto, consultou Aarão e muitos de seus sacerdotes no tocante ao nome que deveriam escolher para distinguirem-se dos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el rey y los que se convirtieron deseaban tener un nombre, para que por ese medio se distinguieran de sus hermanos; por tanto, consultó el rey con Aarón y muchos de sus sacerdotes, concerniente al nombre que debían adoptar para distinguirse.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escolheram o nome de ânti-néfi-leítas; e foram chamados por esse nome e não mais foram chamados de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se pusieron el nombre de anti-nefi-lehitas; y fueron llamados por ese nombre, y dejaron de ser llamados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começaram a ser um povo muito industrioso; sim, e fizeram-se amigos dos nefitas; portanto, estabeleceram relações com eles e a maldição de Deus não mais os acompanhou.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empezaron a ser una gente muy industriosa; sí, y se volvieron amistosos con los nefitas; por lo tanto, establecieron relaciones con ellos, y la maldición de Dios no los siguió más.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lamanitas avançam contra o povo de Deus — Os ânti-néfi-leítas regozijam-se em Cristo e são visitados por anjos — Eles preferem morrer a defenderem-se — Mais lamanitas são convertidos. Aproximadamente 90–77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atacan al pueblo de Dios — Los anti-nefi-lehitas se regocijan en Cristo y son visitados por ángeles — Prefieren padecer la muerte antes que defenderse — Se convierten más lamanitas.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os amalequitas e os amulonitas e os lamanitas que estavam na terra de Amulon e também na terra de Helã; e os que estavam na terra de Jerusalém e, resumindo, em todas as terras circunvizinhas, que não se haviam convertido nem adotado o nome de Ânti-Néfi-Leí, foram instigados pelos amalequitas e pelos amulonitas a irarem-se contra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los amalekitas y los amulonitas y los lamanitas que se hallaban en la tierra de Amulón, y también en la tierra de Helam, y los que estaban en la tierra de Jerusalén, y en resumen, en todas las tierras circunvecinas, que no habían sido convertidos ni habían tomado sobre sí el nombre de Anti-Nefi-Lehi, fueron provocados a ira contra sus hermanos por los amalekitas y los amulonitas.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seu ódio contra eles tornou-se muito intenso, a ponto de começarem a rebelar-se contra seu rei e a não mais quererem que ele fosse seu rei; portanto, pegaram em armas contra o povo de Ânti-Néfi-Leí.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 odio contra ellos llegó a ser sumamente intenso, a tal grado que empezaron a rebelarse contra su rey, al punto de que ya no quisieron que fuera su rey; por tanto, tomaron las armas contra el pueblo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o rei passou o reino a seu filho, a quem deu o nome de Ânti-Néfi-Leí.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rey confirió el reino a su hijo, y le dio el nombre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morreu o rei no mesmo ano em que os lamanitas começaram os preparativos para guerrear o povo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murió el rey precisamente el año en que los lamanitas empezaron sus preparativos para la guerra contra el pueblo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quando Amon e seus irmãos e todos os que haviam vindo com ele viram os preparativos dos lamanitas para destruírem seus irmãos, dirigiram-se à terra de Midiã e lá Amon encontrou todos os seus irmãos; e de lá se dirigiram à terra de Ismael, para reunirem-se em conselho com Lamôni e também com seu irmão, Ânti-Néfi-Leí, a fim de decidirem o que deveriam fazer para defender-se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cuando Ammón y sus hermanos, y todos los que lo habían acompañado, vieron los preparativos de los lamanitas para destruir a sus hermanos, se dirigieron a la tierra de Midián, donde Ammón encontró a todos sus hermanos; y de allí fueron a la tierra de Ismael a fin de reunirse en consejo con Lamoni y también con su hermano Anti-Nefi-Lehi acerca de lo que debían hacer para defenderse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não havia uma só alma, entre todo o povo que se convertera ao Senhor, que quisesse pegar em armas contra seus irmãos; não, não queriam nem mesmo fazer qualquer preparativo de guerra; sim, e também seu rei lhes ordenou que não o fizessem.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no hubo uno solo de los que se habían convertido al Señor que quisiera tomar las armas contra sus hermanos; ni siquiera preparativos de guerra quisieron hacer; sí, y también su rey les mandó que no lo hicieran.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estas são as palavras que ele disse ao povo sobre o assunto: Agradeço a meu Deus, meu amado povo, que o nosso grande Deus em sua bondade tenha mandado estes nossos irmãos, os nefitas, pregarem a nós e convencerem-nos a respeito das tradições de nossos iníquos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estas son las palabras que dirigió al pueblo concerniente al asunto: Doy gracias a mi Dios, amado pueblo mío, porque nuestro gran Dios en su bondad nos ha enviado estos hermanos nuestros, los nefitas, para predicarnos y para convencernos concerniente a las tradiciones de nuestros inicuos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agradeço a meu grande Deus por ter-nos dado uma porção de seu Espírito, a fim de abrandar-nos o coração; assim, estabelecemos relações com estes irmãos,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doy gracias a mi gran Dios por habernos dado una porción de su Espíritu para ablandar nuestros corazones, de modo que hemos iniciado relaciones con estos hermanos,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eis que também agradeço a meu Deus que, por iniciarmos essas relações, nos tenhamos convencido de nossos pecados e dos muitos homicídios que temos cometido.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también le agradezco a mi Dios que, por haber iniciado estas relaciones, nos hayamos convencido de nuestros pecados y de los muchos asesinatos que hemos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agradeço também a meu Deus, sim, meu grande Deus, por haver-nos permitido que nos arrependêssemos dessas coisas e também por haver-nos perdoado nossos inúmeros pecados e os assassinatos que temos cometido; e por ter-nos aliviado o coração da culpa, pelos méritos de seu Filho.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le doy gracias a mi Dios, sí, a mi gran Dios, porque nos ha concedido que nos arrepintamos de estas cosas, y también porque nos ha perdonado nuestros muchos pecados y asesinatos que hemos cometido, y ha depurado nuestros corazones de toda culpa, por los méritos de su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agora eis que, meus irmãos, visto que tudo o que pudemos fazer (pois éramos os mais perdidos de todos os homens) foi arrependermo-nos de todos os nossos pecados e dos muitos assassinatos que tínhamos cometido e conseguir que Deus os tirasse de nosso coração, porque isto foi tudo que pudemos fazer para arrependermo-nos o suficiente perante Deus, a fim de que ele nos tirasse nossa mancha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he aquí, hermanos míos, en vista de que (por ser nosotros los más perdidos de todos los hombres) nos ha costado tanto arrepentirnos de todos nuestros pecados y de los muchos asesinatos que hemos cometido, y lograr que Dios los quitara de nuestros corazones, porque a duras penas pudimos arrepentirnos lo suficiente ante Dios para que él quitara nuestra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meus amados irmãos, já que Deus nos tirou nossas manchas e nossas espadas tornaram-se brilhantes, não as manchemos mais com o sangue de nossos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pues, muy amados hermanos míos, ya que Dios ha quitado nuestras manchas, y nuestras espadas se han vuelto lustrosas, no las manchemos más con la sangre de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eu vos digo: Guardemos nossas espadas, para que não se manchem com o sangue de nossos irmãos; porque, se novamente as mancharmos, talvez não possam mais ser lavadas pelo sangue do Filho de nosso grande Deus, que será derramado para a expiação de nossos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os digo que no. Retengamos nuestras espadas para que no se manchen con la sangre de nuestros hermanos; porque si las manchásemos otra vez, quizá ya no podrían ser limpiadas por medio de la sangre del Hijo de nuestro gran Dios, que será derramada para la expiación de nuestros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o grande Deus teve misericórdia de nós e deu-nos a conhecer estas coisas, a fim de não perecermos; sim, deu-nos a conhecer de antemão essas coisas porque ama nossa alma, bem como ama nossos filhos; portanto, em sua misericórdia ele nos visita por meio de seus anjos, para que o plano de salvação nos seja revelado, assim como às gerações futuras.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el gran Dios ha tenido misericordia de nosotros, y nos ha dado a conocer estas cosas para que no perezcamos; sí, nos ha dado a conocer estas cosas anticipadamente, porque él ama nuestras almas así como ama a nuestros hijos; por consiguiente, en su misericordia nos visita por medio de sus ángeles, para que el plan de salvación nos sea dado a conocer, tanto a nosotros como a las generaciones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Oh! Quão misericordioso é nosso Deus! E agora, desde que isso foi tudo o que pudemos fazer para que nossas manchas nos fossem tiradas e nossas espadas tornadas brilhantes, eis que vamos escondê-las, para que conservem seu brilho como um testemunho a nosso Deus no último dia, ou seja, no dia em que formos levados a sua presença a fim de sermos julgados, de que não manchamos nossas espadas com o sangue de nossos irmãos, desde que ele nos revelou sua palavra e por ela purificou-nos.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¡Oh cuán misericordioso es nuestro Dios! Y he aquí, ya que nos ha costado tanto lograr que nos sean quitadas nuestras manchas, y que nuestras espadas se vuelvan lustrosas, escondámoslas a fin de que conserven su brillo, como testimonio a nuestro Dios en el día final, el día en que seamos llevados para comparecer ante él para ser juzgados, de que no hemos manchado nuestras espadas en la sangre de nuestros hermanos, desde que él nos comunicó su palabra y nos limpió por ello.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agora, meus irmãos, se nossos irmãos procurarem destruir-nos, eis que esconderemos nossas espadas, sim, enterrá-las-emos nas profundidades da terra, para que se conservem brilhantes, como testemunho, no último dia, de que nunca as usamos; e se nossos irmãos nos destruírem, eis que iremos para nosso Deus e seremos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hermanos míos, si nuestros hermanos intentan destruirnos, he aquí, esconderemos nuestras espadas, sí, las enterraremos en lo profundo de la tierra para que se conserven lustrosas, como testimonio en el último día, de que nunca las hemos usado; y si nuestros hermanos nos destruyen, he aquí, iremos a nuestro Dios y seremos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então aconteceu que quando o rei acabou de dizer essas coisas, estando todo o povo reunido, tomaram as espadas e todas as armas que eram usadas para derramar sangue humano e enterraram-nas profundamente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cuando el rey hubo dado fin a estas palabras, estando reunido todo el pueblo, tomaron ellos sus espadas y todas las armas que se usaban para derramar sangre humana, y las enterraron profundamente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isso fizeram porque, a seu ver, era um testemunho a Deus e também aos homens de que nunca mais usariam armas para derramar sangue humano; e assim fizeram, prometendo e fazendo convênio com Deus de que, antes de derramar o sangue de seus irmãos, sacrificariam a própria vida; de que, ao invés de tirar de um irmão, lhe dariam; de que, ao invés de passar os dias em ociosidade, trabalhariam muito com as próprias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 hicieron esto porque, a su modo de ver, era un testimonio a Dios, y también a los hombres, de que nunca más volverían a usar armas para derramar sangre humana; y esto hicieron, prometiendo y haciendo convenio con Dios de que antes que derramar la sangre de sus hermanos, ellos darían sus propias vidas; y antes que privar a un hermano, ellos le darían; y antes que pasar sus días en la ociosidad, trabajarían asiduamente con sus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assim vemos que quando esses lamanitas foram levados a conhecer a verdade e nela acreditar, mantiveram-se firmes e preferiam sofrer até a morte a pecar; e assim vemos que enterraram suas armas de paz, ou melhor, enterraram as armas de guerra em favor da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vemos que cuando estos lamanitas llegaron a conocer la verdad y a creer en ella, se mantuvieron firmes, y prefirieron padecer hasta la muerte antes que pecar; y así vemos que enterraron sus armas de paz, o sea, enterraron sus armas de guerra en bien de la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seus irmãos, os lamanitas, fizeram preparativos para a guerra e subiram à terra de Néfi com o propósito de destruir o rei e substituí-lo por outro; e também de destruir o povo de Ânti-Néfi-Leí.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sus hermanos, los lamanitas, hicieron los preparativos para la guerra, y llegaron a la tierra de Nefi con la intención de destruir al rey y poner a otro en su lugar, y también destruir al pueblo de Anti-Nefi-Lehi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 quando o povo viu que os lamanitas vinham atacá-los, saíram-lhes ao encontro e prostraram-se por terra diante deles e começaram a invocar o nome do Senhor; e estavam nessa atitude quando os lamanitas começaram a atacá-los e a matá-los com 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bien, cuando los del pueblo vieron que venían contra ellos, salieron a encontrarlos, y se postraron hasta la tierra ante ellos y empezaron a invocar el nombre del Señor; y en esta actitud se hallaban cuando los lamanitas empezaron a caer sobre ellos y a matarlos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assim, sem encontrarem resistência alguma, mataram mil e cinco deles; e sabemos que eles são abençoados, porque foram morar com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sin encontrar resistencia alguna, mataron a mil y cinco de ellos; y sabemos que son benditos, porque han ido a morar con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quando os lamanitas viram que seus irmãos não fugiam da espada nem se voltavam para a direita nem para a esquerda, mas que se deitavam e morriam e louvavam a Deus até mesmo no momento de serem abatidos pela espada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cuando los lamanitas vieron que sus hermanos no huían de la espada, ni se volvían a la derecha ni a la izquierda, sino que se tendían y perecían, y alababan a Dios aun en el acto mismo de perecer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Ora, quando os lamanitas viram isso, abstiveram-se de matá-los; e muitos houve que se sentiram condoídos pelos seus irmãos que haviam caído pela espada, porque se arrependeram do que haviam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cuando los lamanitas vieron esto, se abstuvieron de matarlos; y hubo muchos cuyos corazones se habían conmovido dentro de ellos por los de sus hermanos que habían caído por la espada, pues se arrepintieron de lo que habían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arremessaram ao chão suas armas de guerra e não as quiseram mais pegar, porque estavam compungidos pelos assassinatos que haviam cometido; e ajoelharam-se, assim como seus irmãos, confiando na clemência dos que tinham os braços levantados para matá-los.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arrojaron al suelo sus armas de guerra y no las quisieron volver a tomar, porque los atormentaban los asesinatos que habían cometido; y se postraron, igual que sus hermanos, confiando en la clemencia de aquellos que tenían las armas alzadas para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naquele dia, ao povo de Deus juntaram-se mais do que os que haviam sido mortos; e os que foram mortos eram justos; não temos, portanto, razão para duvidar de que foram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el número de los que se unieron al pueblo de Dios aquel día fue mayor que el de los que habían sido muertos; y aquellos que habían muerto eran personas justas; por tanto, no tenemos razón para dudar que se salvaron.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não havia um homem iníquo entre os que foram mortos; mais de mil, porém, chegaram ao conhecimento da verdade; e assim vemos que o Senhor trabalha de vários modos para salvar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no había un solo hombre inicuo entre los que perecieron; pero hubo más de mil que llegaron al conocimiento de la verdad; así vemos que el Señor obra de muchas maneras para la salvación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Ora, a maior parte dos lamanitas que mataram tantos de seus irmãos era composta de amalequitas e amulonitas, pertencendo em sua maioria à ordem dos neores.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la mayoría de los lamanitas que mataron a tantos de sus hermanos eran amalekitas y amulonitas, de los cuales la mayor parte pertenecía a la orden de los nehores.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entre os que se juntaram ao povo do Senhor, nenhum havia que fosse amalequita nem amulonita nem que fosse da ordem de Neor, mas eram todos descendentes de Lamã e Lemuel.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entre los que se unieron al pueblo del Señor, no hubo ninguno que fuese amalekita o amulonita, o que perteneciese a la orden de Nehor, sino que eran descendientes directos de Lamán y Lemuel.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assim podemos compreender claramente que, se depois de haver sido iluminado uma vez pelo Espírito de Deus e ter tido grande conhecimento das coisas referentes à retidão, um povo cai em pecado e transgressão, torna-se ainda mais endurecido e assim seu estado se torna pior do que se nunca tivesse conhecido essas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así podemos discernir claramente que después que un pueblo ha sido iluminado por el Espíritu de Dios, y ha poseído un gran conocimiento de las cosas concernientes a la rectitud, y entonces cae en el pecado y la transgresión, llega a ser más empedernido, y así su condición es peor que si nunca hubiese conocido estas cosas.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Aumentam as agressões lamanitas — A semente dos sacerdotes de Noé perece, conforme Abinádi profetizara — Muitos lamanitas são convertidos e juntam-se ao povo de Ânti-Néfi-Leí — Eles creem em Cristo e guardam a lei de Moisés. Aproximadamente 90–77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extienden las agresiones lamanitas — Los descendientes de los sacerdotes de Noé perecen, tal como lo profetizó Abinadí — Se convierten muchos lamanitas y se unen al pueblo de Anti-Nefi-Lehi — Creen en Cristo y observan la ley de Moisés.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eis que então aconteceu que aqueles lamanitas ficaram mais zangados porque haviam matado seus irmãos; portanto, juraram vingança contra os nefitas e não mais tentaram matar o povo de Ânti-Néfi-Leí naquela ocasião.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aquellos lamanitas se irritaron más porque habían matado a sus hermanos; por tanto, juraron vengarse de los nefitas; y por lo pronto no intentaron más destruir al pueblo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Mas tomaram seus exércitos e atravessaram as fronteiras da terra de Zaraenla e atacaram o povo que estava na terra de Amonia e destruíram-no.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sino que tomaron sus ejércitos y fueron a las fronteras de la tierra de Zarahemla, y cayeron sobre los que se hallaban en la tierra de Ammoníah, y los destruyeron.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depois disso tiveram muitas batalhas contra os nefitas, nas quais foram rechaçados e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después de esto tuvieron muchas batallas con los nefitas, en las cuales fueron rechazados y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entre os lamanitas que foram mortos estava quase toda a descendência de Amulon e seus irmãos, que eram os sacerdotes de Noé; e foram mortos pelas mãos dos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entre los lamanitas que murieron, se hallaban casi todos los descendientes de Amulón y sus hermanos, que eran los sacerdotes de Noé; y perecieron por mano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os remanescentes, tendo fugido para o deserto do leste e usurpado o poder e a autoridade dos lamanitas, fizeram com que muitos dos lamanitas perecessem pelo fogo, devido a sua crença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resto de ellos, habiendo huido al desierto del este, y habiendo usurpado el poder y la autoridad sobre los lamanitas, hicieron que muchos de los lamanitas muriesen por fuego a causa de su creencia;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Porque muitos deles, depois de haverem sofrido grandes perdas e tantas aflições, começaram a lembrar-se das palavras que Aarão e seus irmãos lhes haviam pregado em sua terra; portanto, começaram a descrer das tradições de seus pais e a acreditar no Senhor e em que ele dera grande poder aos nefitas; e assim muitos deles foram convertidos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muchos de ellos, después de haber padecido muchas pérdidas y tantas aflicciones, empezaron a recordar las palabras que Aarón y sus hermanos les habían predicado en su tierra; de modo que empezaron a descreer las tradiciones de sus padres, y a creer en el Señor, y que él daba gran poder a los nefitas; y así se convirtieron muchos de ellos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os governantes que eram remanescentes dos filhos de Amulon fizeram com que fossem mortos, sim, todos os que acreditavam nessas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aquellos caudillos que eran el resto de los descendientes de Amulón hicieron que se aplicara la pena de muerte, sí, a cuantos creyeran en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esse martírio provocou a ira de muitos de seus irmãos e começou a haver contendas no deserto; e os lamanitas começaram a perseguir os descendentes de Amulon e seus irmãos e começaram a matá-los; e eles fugiram para o deserto do leste.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este martirio hizo que muchos de sus hermanos se llenaran de ira; y empezó a haber contiendas en el desierto; y los lamanitas empezaron a perseguir y a matar a los descendientes de Amulón y sus hermanos; y estos huyeron al desierto del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eis que até hoje são perseguidos pelos lamanitas. Cumpriram-se, assim, as palavras de Abinádi a respeito dos descendentes dos sacerdotes que o haviam feito morrer pelo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los lamanitas los persiguen hasta el día de hoy; y así se cumplieron las palabras de Abinadí respecto de los descendientes de los sacerdotes que hicieron que él padeciera la muerte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Porque ele lhes dissera: O que me fizerdes será um símbolo de coisas que irão acontecer.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les dijo: Lo que hagáis conmigo será un símbolo de cosas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Abinádi foi o primeiro a sofrer a morte pelo fogo, por causa de sua crença em Deus; ora, isto foi o que quis dizer: que muitos sofreriam morte pelo fogo, assim como ele sofrera.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Abinadí fue el primero que padeció la muerte por fuego, por causa de su fe en Dios; y lo que quiso decir fue que muchos padecerían la muerte por fuego, así como él había padecido.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ele dissera aos sacerdotes de Noé que seus descendentes fariam com que muitos fossem mortos do mesmo modo que ele; e que eles seriam dispersos e mortos, assim como uma ovelha que não tem pastor é perseguida e morta por animais ferozes; e agora, eis que essas palavras se cumpriram, porque eles foram rechaçados pelos lamanitas e foram perseguidos e foram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dijo a los sacerdotes de Noé que sus descendientes causarían que a muchos los mataran de la misma manera como él lo fue, y que ellos serían esparcidos y muertos, así como la oveja que no tiene pastor es perseguida y muerta por animales feroces; y he aquí, se cumplieron estas palabras, porque fueron dispersados por los lamanitas, y acosados y heridos.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quando os lamanitas viram que não conseguiam sobrepujar os nefitas, voltaram para sua própria terra; e muitos deles foram morar na terra de Ismael e na terra de Néfi, unindo-se ao povo de Deus, que era o povo de Ânti-Néfi-Leí.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cuando los lamanitas vieron que no podían dominar a los nefitas, se volvieron a su propia tierra; y muchos se fueron a vivir a la tierra de Ismael y a la tierra de Nefi, y se unieron al pueblo de Dios, que era el pueblo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eles também enterraram suas armas de guerra, segundo haviam feito seus irmãos; e começaram a ser um povo justo; e trilharam os caminhos do Senhor, e procuraram guardar os seus mandamentos e os seus estatutos.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también ellos enterraron sus armas de guerra, como lo habían hecho sus hermanos; y empezaron a ser una gente justa; y caminaron por las vías del Señor y se esforzaron por observar sus mandamientos y estatutos.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e guardaram a lei de Moisés; pois era necessário que ainda guardassem a lei de Moisés, porque não estava toda cumprida. Mas, não obstante a lei de Moisés, aguardavam ansiosamente a vinda de Cristo, considerando a lei mosaica um símbolo de sua vinda e acreditando que deviam praticar aquelas cerimônias exteriores até o tempo em que ele lhes fosse revelado.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observaban la ley de Moisés; porque era necesario que la observaran todavía, pues no se había cumplido enteramente. Mas a pesar de la ley de Moisés, esperaban anhelosamente la venida de Cristo, considerando la ley mosaica como un símbolo de su venida y creyendo que debían guardar aquellas prácticas exteriores hasta que él les fuese revelado.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eles não acreditavam que a salvação lhes viesse por meio da lei de Moisés; a lei de Moisés, porém, serviu para fortalecer-lhes a fé em Cristo; e assim, por meio da fé, mantinham a esperança da salvação eterna, confiando no espírito de profecia que falava dessas coisas futuras.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Pero no creían que la salvación viniera por la ley de Moisés, sino que la ley de Moisés servía para fortalecer su fe en Cristo; y así, mediante la fe, retenían la esperanza de salvación eterna, confiando en el espíritu de profecía que habló de aquellas cosas que habían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então eis que Amon e Aarão e Ômner e Hímni e seus irmãos se regozijaram imensamente pelo êxito obtido entre os lamanitas, vendo que o Senhor lhes havia concedido conforme as suas orações e que ele havia também cumprido sua palavra em cada pormenor.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que Ammón, Aarón, Omner, Himni y sus hermanos se regocijaron grandemente por el éxito que habían logrado entre los lamanitas, viendo que el Señor les había concedido conforme a sus oraciones, y que también les había cumplido su palabra en cada detalle.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Amon gloria-se no Senhor — Os fiéis são fortalecidos pelo Senhor e recebem conhecimento — Pela fé os homens podem trazer milhares de almas ao arrependimento — Deus tem todo o poder e compreende todas as coisas. Aproximadamente 90–77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Ammón se gloría en el Señor — El Señor fortalece a los fieles y les da conocimiento — Por medio de la fe, los hombres pueden llevar a miles de almas al arrepentimiento — Dios tiene todo poder y comprende todas las cosas.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estas são as palavras que Amon disse a seus irmãos: Meus irmãos e meus irmãos na fé, eis que vos digo que temos grandes razões para nos regozijarmos; porque poderíamos nós supor, quando partimos da terra de Zaraenla, que Deus nos concederia tão grandes bênçãos?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estas son las palabras de Ammón a sus hermanos, las cuales dicen así: Mis hermanos, y hermanos míos en la fe, he aquí, os digo, cuán gran motivo tenemos para regocijarnos, porque, ¿pudimos habernos imaginado, cuando salimos de la tierra de Zarahemla, que Dios nos concedería tan grandes bendiciones?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agora pergunto: Quais as grandes bênçãos que ele nos concedeu? Podeis dizer?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os pregunto: ¿Qué bendiciones grandes nos ha concedido? ¿Podéis decirlo?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respondo por vós; pois nossos irmãos, os lamanitas, estavam em trevas, sim, no mais tenebroso abismo; quantos deles, porém, foram levados a ver a maravilhosa luz de Deus! E esta é a bênção que nos foi concedida: que fomos transformados em instrumentos nas mãos de Deus, para realizar esta grande obra.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respondo por vosotros; porque nuestros hermanos los lamanitas se hallaban en la obscuridad, sí, aun en el más tenebroso abismo; mas he aquí, ¡cuántos de ellos han sido guiados a ver la maravillosa luz de Dios! Y esta es la bendición que se ha conferido sobre nosotros, que hemos sido hechos instrumentos en las manos de Dios para realizar esta gran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Eis que milhares deles se regozijam e foram trazidos ao rebanho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miles de ellos se regocijan, y han sido traídos al redil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o campo estava maduro e abençoados sois por haverdes usado a foice e segado com vigor; sim, haveis trabalhado o dia todo e eis o número de vossos feixes! E serão recolhidos aos celeiros, para que não sejam desperdiçados.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el campo estaba maduro, y benditos sois vosotros, porque metisteis la hoz y segasteis con vuestro poder; sí, trabajasteis todo el día; ¡y he aquí el número de vuestras gavillas! Y serán recogidas en los graneros para que no se desperdicien.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Sim, não serão abatidos pela tempestade no último dia; sim, nem perturbados pelos furacões; mas quando vier a tempestade, serão reunidos em seu lugar para que a tempestade não os possa atingir; sim, nem serão impelidos pelos ventos fortes para onde o inimigo queira levá-los.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las tormentas no las abatirán en el postrer día; sí, ni serán perturbadas por los torbellinos; mas cuando venga la tempestad, serán reunidas en su lugar para que la tempestad no penetre hasta donde estén; sí, ni serán impelidas por los fuertes vientos a donde el enemigo quiera llevarlas.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eis que estão nas mãos do Senhor da colheita e pertencem-lhe; e ele levantá-los-á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he aquí, se hallan en manos del Señor de la cosecha, y son suyas, y las levantará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Bendito seja o nome de nosso Deus! Cantemos em seu louvor, sim, demos graças a seu santo nome, porque ele pratica a retidão eternamente!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¡Bendito sea el nombre de nuestro Dios! ¡Cantémosle loor; sí, demos gracias a su santo nombre, porque él obra rectitud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Pois se não tivéssemos saído da terra de Zaraenla, estes nossos irmãos muito amados, que tanto nos têm amado, achar-se-iam ainda atormentados pelo ódio que nos tinham, sim, e teriam sido também estranhos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si no hubiésemos subido desde la tierra de Zarahemla, estos, nuestros carísimos y amados hermanos que tanto nos han amado, aún se hallarían atormentados por su odio contra nosotros, sí, y habrían sido también extranjeros para con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tendo Amon pronunciado essas palavras, seu irmão Aarão censurou-o, dizendo: Temo, Amon, que tua alegria te leve à vanglória.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cuando Ammón hubo dicho estas palabras, lo reprendió su hermano Aarón, diciendo: Ammón, temo que tu gozo te conduzca a la jactancia.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Amon, porém, disse-lhe: Não me vanglorio de minha própria força nem de minha própria sabedoria; mas eis que minha alegria é completa, sim, meu coração transborda de alegria e regozijar-me-ei em meu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Ammón le dijo: No me jacto de mi propia fuerza ni en mi propia sabiduría, mas he aquí, mi gozo es completo; sí, mi corazón rebosa de gozo, y me regocijaré en mi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sei que nada sou; quanto a minha força, sou débil; portanto, não me vangloriarei de mim mesmo, mas gloriar-me-ei em meu Deus, porque com sua força posso fazer todas as coisas; sim, eis que fizemos muitos milagres nesta terra, pelo que louvaremos o seu nome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yo sé que nada soy; en cuanto a mi fuerza, soy débil; por tanto, no me jactaré de mí mismo, sino que me gloriaré en mi Dios, porque con su fuerza puedo hacer todas las cosas; sí, he aquí que hemos obrado muchos grandes milagros en esta tierra, por los cuales alabaremos su nombre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quantos milhares de nossos irmãos ele livrou das penas do inferno! E eles foram levados a cantar o amor que redime e isto graças ao poder de sua palavra que está em nós; não temos, portanto, motivo para regozijar-nos?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a cuántos miles de nuestros hermanos ha librado él de los tormentos del infierno, y se sienten movidos a cantar del amor redentor; y esto por el poder de su palabra que está en nosotros; por consiguiente, ¿no tenemos mucha razón para regocijarnos?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Sim, temos motivos para louvá-lo para sempre, porque ele é o Deus Altíssimo e livrou nossos irmãos dos grilhões do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tenemos razón de alabarlo para siempre, porque es el Más Alto Dios, y ha soltado a nuestros hermanos de las cadenas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estavam envolvidos por trevas eternas e destruição, mas eis que ele os trouxe a sua luz eterna, sim, à salvação eterna; e estão envolvidos pela incomparável generosidade de seu amor; sim, e fomos instrumentos em suas mãos para realizar esta grande e maravilhosa obra.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se hallaban rodeados de eternas tinieblas y destrucción; mas he aquí, él los ha traído a su luz eterna; sí, a eterna salvación; y los circunda la incomparable munificencia de su amor; sí, y hemos sido instrumentos en sus manos para realizar esta grande y maravillosa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Gloriemo-nos, portanto, sim, gloriar-nos-emos no Senhor; sim, rejubilar-nos-emos, pois nossa alegria é completa; sim, louvaremos nosso Deus para sempre. Quem poderá gloriar-se demasiadamente no Senhor? Sim, quem poderá falar em demasia de seu grande poder e de sua misericórdia e de sua longanimidade para com os filhos dos homens? Eis que vos digo que não posso expressar nem a mínima parte do que sinto.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lo tanto, gloriémonos; sí, nos gloriaremos en el Señor; sí, nos regocijaremos porque es completo nuestro gozo; sí, alabaremos a nuestro Dios para siempre. He aquí, ¿quién puede gloriarse demasiado en el Señor? Sí, ¿y quién podrá decir demasiado de su gran poder, y de su misericordia y de su longanimidad para con los hijos de los hombres? He aquí, os digo que no puedo expresar ni la más mínima parte de lo que siento.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Quem havia de supor que nosso Deus seria tão misericordioso a ponto de resgatar-nos de nosso estado terrível, pecador e corrompido?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¿Quién se hubiera imaginado que nuestro Dios fuera tan misericordioso como para sacarnos de nuestro estado terrible, pecaminoso y corrompido?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Eis que saímos com ira e muitas ameaças para destruir a sua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salimos aun con ira, con potentes amenazas, para destruir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Oh! Então por que não nos entregou a uma terrível destruição? Sim, por que não deixou que a espada de sua justiça caísse sobre nós e nos condenasse ao desespero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qué, entonces, no nos entregó a una terrible destrucción? Sí, ¿por qué no dejó caer la espada de su justicia sobre nosotros y nos condenó a la desesperación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Oh! A minha alma quase se esvaece a este pensamento. Eis que ele não exerceu sua justiça sobre nós, mas em sua grande misericórdia fez-nos saltar esse sempiterno abismo da morte e miséria, para a salvação de nossa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¡Oh, casi se me va el alma, por así decirlo, cuando pienso en ello! He aquí, él no ejerció su justicia sobre nosotros, sino que en su gran misericordia nos ha hecho salvar ese sempiterno abismo de muerte y de miseria, para la salvación de nuestras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agora, meus irmãos, que homem natural existe que conheça essas coisas? Digo-vos que não existe quem conheça essas coisas, a não ser o penitente.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he aquí, hermanos míos, ¿qué hombre natural hay que conozca estas cosas? Os digo que no hay quien conozca estas cosas sino el compungido.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aquele que se arrepende e exercita a fé, e faz boas obras, e ora continuamente sem cessar — a esse é concedido conhecer os mistérios de Deus; sim, a esse será concedido revelar coisas nunca antes reveladas; sim, a esse será concedido levar milhares de almas ao arrependimento, assim como a nós nos foi concedido levar estes nossos irmãos ao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al que se arrepiente y ejerce la fe y produce buenas obras y ora continuamente sin cesar, a este le es permitido conocer los misterios de Dios; sí, a este le será permitido revelar cosas que nunca han sido reveladas; sí, y a este le será concedido llevar a miles de almas al arrepentimiento, así como a nosotros se nos ha permitido traer a estos nuestros hermanos al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vos lembrais, meus irmãos, de que dissemos aos nossos irmãos na terra de Zaraenla que subiríamos à terra de Néfi, a fim de pregar a nossos irmãos, os lamanitas, e eles com desprezo zombaram de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¿No os acordáis, hermanos míos, que dijimos a nuestros hermanos en la tierra de Zarahemla que subíamos a la tierra de Nefi para predicar a nuestros hermanos los lamanitas, y que se burlaron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Pois disseram-nos: Supondes que podeis levar os lamanitas a conhecerem a verdade? Supondes que podereis convencer os lamanitas da incorreção das tradições de seus pais, quando são um povo obstinado, cujo coração se deleita no derramamento de sangue, cujos dias foram passados na mais vil iniquidade, cujas sendas têm sido as sendas do transgressor desde o início? Agora, lembrai-vos, meus irmãos, de que foi deste modo que falaram.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Pues nos dijeron: ¿Suponéis que podéis traer a los lamanitas al conocimiento de la verdad? ¿Suponéis que podéis convencer a los lamanitas de la incorrección de las tradiciones de sus padres, cuando son un pueblo tan obstinado, cuyo corazón se deleita en el derramamiento de sangre; cuyos días los han pasado en la más vil iniquidad; cuyas sendas han sido las sendas del transgresor desde el principio? Recordaréis, hermanos míos, que así se expresaron.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disseram mais: Peguemos em armas contra eles para exterminá-los da terra juntamente com suas iniquidades, para que não nos invadam e exterminem.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además dijeron: Tomemos las armas contra ellos para que los destruyamos a ellos y su iniquidad de sobre la tierra, no sea que nos invadan y nos destruyan.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Eis, porém, meus amados irmãos, que não viemos ao deserto com o propósito de destruir nossos irmãos, mas com o propósito de talvez salvar a alma de alguns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he aquí, amados hermanos míos, vinimos al desierto, no con la intención de destruir a nuestros hermanos, sino con objeto de salvar, tal vez, algunas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Ora, quando nosso coração se achava deprimido e estávamos para voltar, eis que o Senhor nos confortou e disse: Ide para o meio de vossos irmãos, os lamanitas, e suportai com paciência vossas aflições; e eu farei com que tenhais êxito.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cuando nuestros corazones se hallaban desanimados, y estábamos a punto de regresar, he aquí, el Señor nos consoló, y nos dijo: Id entre vuestros hermanos los lamanitas, y sufrid con paciencia vuestras aflicciones, y os daré el éxito.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agora, eis que viemos e permanecemos entre eles; e temos sido pacientes em nossos sofrimentos e padecido toda sorte de privações; sim, viajamos de casa em casa, contando com a misericórdia do mundo — não somente com a misericórdia do mundo, mas com a misericórdia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hemos venido y hemos estado entre ellos, y hemos sido pacientes en nuestros padecimientos, y hemos soportado todo género de privaciones; sí, hemos viajado de casa en casa, confiando en las misericordias del mundo; no solamente en las misericordias del mundo, sino en las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entramos em suas casas e ensinamo-los; e ensinamo-los nas ruas; sim, e ensinamo-los sobre os montes; e também entramos em seus templos e suas sinagogas e ensinamo-los; e fomos rechaçados e escarnecidos e cuspidos e esbofeteados; e fomos apedrejados e amarrados com fortes cordas e lançados na prisão; e pelo poder e sabedoria de Deus, fomos novamente postos em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hemos entrado en sus casas y les hemos enseñado; y los hemos instruido en sus calles, sí, y los hemos instruido sobre sus collados; y también hemos entrado en sus templos y sus sinagogas y les hemos enseñado; y nos han echado fuera, y hemos sido objeto de burlas, y han escupido sobre nosotros y golpeado nuestras mejillas, y hemos sido apedreados y aprehendidos y atados con fuertes cuerdas y puestos en la prisión; y por el poder y sabiduría de Dios hemos salido libres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padecemos toda espécie de sofrimentos; e tudo isso para que talvez pudéssemos ser o instrumento de salvação de alguma alma; e supúnhamos que nossa alegria seria completa, se porventura conseguíssemos ser instrumento da salvação de alguns.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hemos sufrido toda clase de aflicciones, y todo esto para que tal vez pudiéramos ser el medio de salvar a algún alma; y nos imaginamos que nuestro gozo sería completo, si quizá pudiéramos ser el medio de salvar a algunos.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Agora, eis que podemos olhar e ver os frutos de nosso trabalho; e são eles poucos? Eu vos digo: Não, são muitos; sim, e podemos testemunhar a sinceridade deles por causa de seu amor a seus irmãos e também 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He aquí, ahora podemos extender la vista y ver los frutos de nuestra labor; y, ¿son pocos? Os digo que no; son muchos. Sí, y podemos testificar de su sinceridad, por motivo de su amor por sus hermanos y por nosotros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Pois eis que preferiram sacrificar a própria vida a tirar a vida de seus inimigos; e enterraram suas armas de guerra profundamente no solo, por causa de seu amor aos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Porque, he aquí, prefieren sacrificar sus vidas antes que arrebatar la vida aun a su enemigo; y han enterrado sus armas de guerra profundamente en la tierra a causa de su amor por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agora, eis que vos digo: Houve já tão grande amor em toda a terra? Eis que vos digo: Não, não houve, nem mesmo entre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he aquí, ahora os pregunto: ¿Ha habido amor tan grande en toda la tierra? He aquí, os digo que no, no lo ha habido, ni aun entre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Porque eis que pegariam em armas contra seus irmãos; não se deixariam matar. Quantos destes, porém, sacrificaram a vida! E sabemos que foram ter com Deus por causa de seu amor e de seu ódio ao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Porque he aquí, ellos tomarían las armas contra sus hermanos; no se dejarían matar. Pero he aquí cuántos de estos han sacrificado sus vidas; y sabemos que han ido a su Dios por causa de su amor y por su odio al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Ora, não temos razão para regozijar-nos? Sim, eu vos digo que, desde o começo do mundo, nunca existiu alguém que tivesse tão grandes razões para regozijar-se, como nós; sim, e minha alegria transborda, a ponto de gloriar-me em meu Deus; porque ele tem todo o poder, toda a sabedoria e todo o entendimento; ele compreende todas as coisas e é um Ser misericordioso, que salva aqueles que se arrependem e acreditam em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Ahora bien, ¿no tenemos razón para regocijarnos? Sí, os digo que desde el principio del mundo no ha habido hombres que tuviesen tan grande razón para regocijarse como nosotros la tenemos; sí, y mi gozo se desborda, hasta el grado de gloriarme en mi Dios; porque él tiene todo poder, toda sabiduría y todo entendimiento; él comprende todas las cosas, y es un Ser misericordioso, aun hasta la salvación, para con aquellos que quieran arrepentirse y creer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Ora, se isso é vangloriar-se, eu então me vanglorio; porque isso é minha vida e minha luz, meu júbilo, minha salvação e minha redenção da eterna angústia. Sim, bendito é o nome de meu Deus que se lembrou deste povo, que é um ramo da árvore de Israel e que se havia perdido de seu tronco numa terra estranha; sim, digo eu, bendito seja o nome de meu Deus que se lembrou de nós, peregrinos numa terra estranha.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Ahora bien, si esto es jactancia, así me jactaré; porque esto es mi vida y mi luz, mi gozo y mi salvación, y mi redención de la angustia eterna. Sí, bendito sea el nombre de mi Dios que ha tenido presente a este pueblo, el cual es una rama del árbol de Israel, y se ha perdido de su tronco en una tierra extraña; sí, digo yo, bendito sea el nombre de mi Dios que ha velado por nosotros, peregrinos en una tierra extraña.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Agora, meus irmãos, vemos que Deus se lembra de todos os povos, estejam na terra em que estiverem; sim, ele conta o seu povo e suas entranhas de misericórdia cobrem toda a Terra. Ora, esta é minha alegria e minha grande gratidão; sim, darei graças a meu Deus para sempre.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Ahora bien, hermanos míos, vemos que Dios se acuerda de todo pueblo, sea cual fuere la tierra en que se hallaren; sí, él tiene contado a su pueblo, y sus entrañas de misericordia cubren toda la tierra. Este es mi gozo y mi gran agradecimiento; sí, y daré gracias a mi Dios para siempre.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Senhor manda Amon levar o povo de Ânti-Néfi-Leí a um lugar seguro — Ao encontrar Alma, a alegria de Amon exaure-lhe as forças — Os nefitas dão aos ânti-néfi-leítas a terra de Jérson — Eles são chamados povo de Amon. Aproximadamente 90–77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manda a Ammón que conduzca al pueblo de Anti-Nefi-Lehi a un lugar donde esté seguro — Al encontrarse con Alma, el gozo de Ammón es tan grande que se le agotan las fuerzas — Los nefitas ceden a sus hermanos del pueblo de Anti-Nefi-Lehi la tierra de Jersón — Se les llama el pueblo de Ammón.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quando os lamanitas que haviam ido guerrear os nefitas descobriram, depois de haverem empregado muitos esforços para destruí-los, que era inútil procurar destruí-los, retornaram à terra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aquellos lamanitas que habían ido a la guerra contra los nefitas vieron, después de sus muchos esfuerzos por destruirlos, que era en vano procurar su destrucción, se volvieron otra vez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os amalequitas, devido às suas perdas, ficaram muito irados. E quando viram que não conseguiam vingar-se dos nefitas, começaram a incitar o povo contra seus irmãos, o povo de Ânti-Néfi-Leí; portanto, começaram novamente a destruí-los.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los amalekitas estaban llenos de ira a causa de sus pérdidas; y cuando vieron que no podían vengarse de los nefitas, empezaron a agitar al pueblo a la ira en contra de sus hermanos, el pueblo de Anti-Nefi-Lehi; por lo tanto, empezaron a destruirlos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esse povo outra vez se recusou a pegar em armas e deixou-se matar, segundo o desejo dos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este pueblo nuevamente se negó a tomar las armas, y se dejaron matar según la voluntad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quando Amon e seus irmãos viram essa obra de destruição dos que eles tanto amavam e daqueles que tanto os haviam amado — porque os tratavam como anjos enviados por Deus para salvá-los da destruição eterna — portanto, quando Amon e seus irmãos viram essa grande obra de destruição, foram tomados de compaixão e disseram ao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Ahora bien, cuando Ammón y sus hermanos vieron esta obra de destrucción entre aquellos que tanto amaban, y entre aquellos que tanto los habían amado —porque los trataban como si fuesen ángeles enviados de Dios para salvarlos de una eterna destrucción— por tanto, cuando Ammón y sus hermanos vieron esta extensa obra de destrucción, fueron movidos a compasión y dijeron al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Reunamos este povo do Senhor e desçamos à terra de Zaraenla, onde estão nossos irmãos, os nefitas, e fujamos das mãos de nossos inimigos a fim de não sermos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Reunamos a este pueblo del Señor y descendamos a la tierra de Zarahemla, a nuestros hermanos los nefitas, y huyamos de las manos de nuestros enemigos para que no seamos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Mas disse-lhes o rei: Eis que os nefitas nos destruirão, por causa dos muitos assassinatos e pecados que contra eles cometemos.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les dijo el rey: He aquí, los nefitas nos destruirán a causa de los muchos asesinatos y pecados que contra ellos hemos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Amon disse: Irei e consultarei o Senhor; e se ele nos disser que desçamos até nossos irmãos, ireis?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dijo Ammón: Iré y preguntaré al Señor, y si él nos dice que vayamos a nuestros hermanos, ¿iréis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disse-lhe o rei: Sim, se o Senhor nos disser que devemos ir, desceremos até nossos irmãos e seremos seus escravos até repararmos os muitos homicídios e pecados que cometemos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 dijo el rey: Sí, si el Señor nos dice que vayamos, iremos a nuestros hermanos y seremos sus esclavos hasta compensarlos por los muchos asesinatos y pecados que hemos cometido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Amon disse-lhe: É contra a lei de nossos irmãos, que foi estabelecida por meu pai, que haja escravos entre eles; desçamos, portanto, e confiemos na misericórdia de nossos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le dijo Ammón: Es contra la ley de nuestros hermanos, que fue establecida por mi padre, que haya esclavos entre ellos; por tanto, descendamos y confiemos en la misericordia de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Disse-lhe, porém, o rei: Perguntai ao Senhor e, se ele disser que devemos ir, iremos; do contrário, pereceremos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el rey le dijo: Pregunta al Señor; y si él nos dice que vayamos, iremos; de otro modo, pereceremos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Amon foi e perguntou ao Senhor; e o Senhor disse-lhe: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Ammón fue y preguntó al Señor, y el Señor le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Tira este povo desta terra, para que não pereça; porque Satanás tem grande poder sobre o coração dos amalequitas, que incitam os lamanitas à ira contra seus irmãos para matá-los. Sai, portanto, desta terra; e abençoado é este povo nesta geração, porque o preservarei.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Saca a este pueblo de esta tierra para que no perezca; pues Satanás tiene fuertemente asido el corazón de los amalekitas, quienes incitan a los lamanitas a la ira en contra de sus hermanos, para que los maten; por tanto, sal de esta tierra; y benditos son los de este pueblo en esta generación, porque los preservaré.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então aconteceu que Amon foi e contou ao rei tudo o que o Senhor lhe dissera.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Ammón fue y le declaró al rey todas las palabras que el Señor le había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reuniram todo o seu povo, sim, todo o povo do Senhor, e reuniram todos os seus rebanhos e manadas e partiram da terra, entrando no deserto que dividia a terra de Néfi da terra de Zaraenla; e chegaram perto das fronteiras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reunieron a toda su gente, sí, a todo el pueblo del Señor; y juntaron todos sus rebaños y hatos, y salieron de la tierra, y llegaron al desierto que dividía la tierra de Nefi de la de Zarahemla, y llegaron cerca de las fronteras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Amon lhes disse: Eis que eu e meus irmãos iremos à terra de Zaraenla e vós permanecereis aqui até voltarmos; e sondaremos o coração de nossos irmãos, para vermos se desejam que entreis em sua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Ammón les dijo: He aquí, yo y mis hermanos iremos a la tierra de Zarahemla, y vosotros os quedaréis aquí hasta que volvamos; y probaremos el corazón de nuestros hermanos para ver si quieren que entréis en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quando Amon se dirigia àquela terra, ele e seus irmãos encontraram Alma no lugar já mencionado; e eis que foi um encontro muito alegre.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mientras Ammón viajaba por la tierra, sucedió que él y sus hermanos se encontraron con Alma en el lugar de que se ha hablado; y he aquí, fue un encuentro gozoso.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a alegria de Amon foi tão grande que transbordou; sim, ele ficou tão enlevado na alegria de seu Deus, que se lhe exauriram as forças e caiu por terra novamente.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tan grande fue el gozo de Ammón que lo colmó; sí, se extasió en el gozo de su Dios, al grado de que se le agotaron las fuerzas; y cayó a tierra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não foi isso alegria extrema? Eis que essa é a alegria que ninguém recebe, senão o verdadeiro penitente e o que humildemente busca a felicidade.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no fue este un gozo inmenso? He aquí, este es un gozo que nadie recibe sino el que verdaderamente se arrepiente y humildemente busca la felicidad.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a alegria de Alma por ter encontrado seus irmãos foi realmente grande, como também a alegria de Aarão, de Ômner e Hímni; mas eis que sua alegria não chegou ao ponto de superar-lhes as forças.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 gozo de Alma, al encontrar a sus hermanos, fue verdaderamente grande, como también el gozo de Aarón, de Omner y de Himni; mas he aquí que su gozo no sobrepujó a sus fuerzas.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então aconteceu que Alma conduziu seus irmãos de volta à terra de Zaraenla, para sua própria casa. E foram contar ao juiz supremo tudo o que lhes havia acontecido na terra de Néfi entre seus irmãos,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entonces, que Alma condujo a sus hermanos de regreso a la tierra de Zarahemla, aun hasta su propia casa. Y fueron y relataron al juez superior todo cuanto les había acontecido en la tierra de Nefi, entre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o juiz supremo enviou uma proclamação por toda a terra, desejando saber a voz do povo sobre a entrada de seus irmãos, que eram o povo de Ânti-Néfi-Leí.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el juez superior envió una proclamación por todo el país, en la que deseaba saber la voz del pueblo respecto a la admisión de sus hermanos, que eran el pueblo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a voz do povo se manifestou, dizendo: Eis que cederemos a terra de Jérson, que fica a leste, perto do mar, e que confina com a terra de Abundância e fica ao sul da terra de Abundância; e essa terra de Jérson é a terra que daremos a nossos irmãos por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vino la voz del pueblo diciendo: He aquí, cederemos la tierra de Jersón, que se halla al este junto al mar, y colinda con la tierra de Abundancia, y queda al sur de la tierra de Abundancia; y esta tierra de Jersón es la que daremos a nuestros hermanos por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eis que localizaremos nossos exércitos entre a terra de Jérson e a terra de Néfi, a fim de protegermos nossos irmãos na terra de Jérson; e isso fazemos por nossos irmãos por causa de seu temor de empunhar armas contra seus irmãos, para que não aconteça que cometam pecado; e esse grande temor resultou do profundo arrependimento que sentiam por causa de seus inúmeros homicídios e de sua terrível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colocaremos a nuestros ejércitos entre la tierra de Jersón y la tierra de Nefi para proteger a nuestros hermanos en la tierra de Jersón; y hacemos esto por nuestros hermanos a causa de su temor a empuñar las armas en contra de sus hermanos, no sea que cometan pecado; y este gran temor suyo provino a causa del profundo arrepentimiento habido en ellos por motivo de sus muchos asesinatos y su terrible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agora, eis que faremos isso por nossos irmãos, para que possam herdar a terra de Jérson; e protegê-los-emos de seus inimigos com nossos exércitos, com a condição de nos entregarem uma parte de seus bens, auxiliando-nos a manter nossos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haremos esto por nuestros hermanos, para que hereden la tierra de Jersón; y los protegeremos de sus enemigos con nuestros ejércitos, con la condición de que nos den una parte de sus bienes para ayudarnos, a fin de sostener nuestros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aconteceu que Amon, quando ouviu isso, voltou, acompanhado de Alma, ao deserto onde havia acampado o povo de Ânti-Néfi-Leí; e informou-os de todas essas coisas. E Alma também lhes relatou a sua conversão, com Amon e Aarão 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cuando Ammón hubo oído esto, se volvió, y también Alma con él, al pueblo de Anti-Nefi-Lehi en el desierto, donde habían plantado sus tiendas, y les hizo saber todas estas cosas. Y Alma también les relató su conversión, con Ammón, Aarón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isso foi motivo de grande alegria para eles. E desceram à terra de Jérson e tomaram posse da terra de Jérson e foram chamados, pelos nefitas, povo de Amon; portanto, por esse nome distinguiram-se dos outros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causó un gozo inmenso entre ellos. Y descendieron a la tierra de Jersón, y tomaron posesión de esa tierra; y los nefitas los llamaron el pueblo de Ammón; por tanto, se distinguieron por ese nombre de allí en adelante.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eles estavam com o povo de Néfi e foram também contados com o povo que era da igreja de Deus. E também se distinguiram por seu zelo para com Deus, assim como para com os homens, porque eram perfeitamente honestos e justos em todas as coisas; e conservaram-se firmes na sua fé em Cristo até o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se hallaban entre el pueblo de Nefi, y también eran contados entre el pueblo que era de la iglesia de Dios. Y se distinguían por su celo para con Dios, y también para con los hombres; pues eran completamente honrados y rectos en todas las cosas; y eran firmes en la fe de Cristo, aun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consideravam com grande horror o derramamento do sangue de seus irmãos; e nunca mais puderam ser persuadidos a pegar em armas contra seus irmãos; e nunca consideraram a morte com qualquer grau de terror, graças a sua esperança e compreensão de Cristo e da ressurreição; portanto, para eles a morte foi tragada pela vitória de Cristo sobre 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miraban con el mayor horror el derramar la sangre de sus hermanos; y nunca se les pudo inducir a tomar las armas contra sus hermanos; y no veían la muerte con ningún grado de terror, a causa de su esperanza y conceptos de Cristo y la resurrección; por tanto, para ellos la muerte era consumida por la victoria de Cristo sobre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Portanto, preferiam a mais terrível e afrontosa morte que seus irmãos pudessem infligir-lhes, a levantar sua espada ou cimitarra para feri-los.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consiguiente, padecían la muerte más terrible y afrentosa que sus hermanos pudieran infligirles, antes que tomar la espada o la cimitarra para herirlos.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assim eram um povo zeloso e amado, um povo altamente favorecido pelo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De modo que eran un pueblo celoso y amado, un pueblo altamente favorecido del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lamanitas são derrotados numa tremenda batalha — Dezenas de milhares são mortos — Os iníquos são condenados a um estado de miséria interminável; os justos obtêm uma felicidade sem fim. Aproximadamente 77–76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son derrotados en una batalla tremenda — Decenas de millares mueren — Los malos son condenados a un estado de angustia interminable; los justos logran una felicidad perpetua. Aproximadamente 77–76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depois que o povo de Amon se estabeleceu na terra de Jérson e uma igreja foi também organizada na terra de Jérson e os exércitos dos nefitas foram colocados em vários lugares da terra de Jérson, sim, em todas as fronteiras da terra de Zaraenla; eis que os exércitos dos lamanitas haviam seguido seus irmãos ao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el pueblo de Ammón quedó establecido en la tierra de Jersón, y se hubo organizado también una iglesia en la tierra de Jersón, y los ejércitos de los nefitas fueron colocados alrededor de la tierra de Jersón, sí, por todas las fronteras que circundaban la tierra de Zarahemla, he aquí, los ejércitos de los lamanitas habían seguido a sus hermanos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assim houve uma tremenda batalha; sim, uma batalha como ainda não se tinha visto entre todo o povo daquela terra, desde o tempo em que Leí havia deixado Jerusalém; sim, e dezenas de milhares de lamanitas foram mortos e dispersos.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De modo que se libró una batalla tremenda; sí, como nunca se había conocido entre todos los habitantes de la tierra, desde el día en que Lehi salió de Jerusalén; sí, y decenas de millares de los lamanitas fueron muertos y esparcidos.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Sim, e também houve uma terrível matança entre o povo de Néfi; não obstante, os lamanitas foram rechaçados e dispersos e o povo de Néfi retornou a sua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también hubo una matanza tremenda entre el pueblo de Nefi; sin embargo, los lamanitas fueron rechazados y dispersados, y el pueblo de Nefi volvió otra vez a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eis que esse foi um tempo em que se ouviu grande pranto e lamentações entre todo o povo de Néfi em toda a terra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fue un tiempo en que se oyó gran llanto y lamentación por toda la tierra, entre todo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o clamor de viúvas chorando pelos maridos e também de pais chorando pelos filhos e da filha pelo irmão, sim, do irmão pelo pai; e assim o grito de lamentação foi ouvido entre todos eles, lamentando a perda de seus parentes que haviam sido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el lamento de las viudas llorando por sus maridos, y de los padres llorando por sus hijos, y la hija por el hermano, sí, y el hermano por el padre; de modo que el grito de angustia se oía entre todos ellos, llorando por sus parientes que habían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seguramente esse foi um dia tristíssimo; sim, um tempo de sobriedade e um tempo de muito jejum e 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ciertamente fue un día lúgubre; sí, un tiempo de solemnidad, y un tiempo de mucho ayuno y oración.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assim terminou o décimo quinto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así termina el año decimoquinto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este é o relato de Amon e seus irmãos, de suas viagens na terra de Néfi, seus sofrimentos na terra, suas dores e suas aflições e sua incomensurável alegria; e a acolhida e segurança dos irmãos na terra de Jérson. E agora possa o Senhor, o Redentor de todos os homens, abençoar-lhes a alma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este es el relato de Ammón y sus hermanos, sus jornadas en la tierra de Nefi, sus padecimientos en la tierra, sus congojas y sus aflicciones, su incomprensible gozo, y la acogida y seguridad de los hermanos en la tierra de Jersón. Y el Señor, el Redentor de todos los hombres, bendiga sus almas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este é o relato das guerras e contendas entre os nefitas e também das guerras entre nefitas e lamanitas; e terminou o décimo quinto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esta es la narración de las guerras y contenciones entre los nefitas, y también de las guerras entre los nefitas y lamanitas; y el año decimoquinto del gobierno de los jueces ha concluido.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do primeiro ao décimo quinto ano houve a destruição de muitos milhares de vidas; sim, houve um terrível derramamento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desde el año primero al decimoquinto, se ha consumado la destrucción de muchos miles de vidas; sí, se ha desarrollado una escena terrible de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os corpos de muitos milhares jazem debaixo da terra, enquanto outros milhares se estão putrefazendo, amontoados sobre a face da Terra; sim, e muitos milhares choram a perda de seus parentes, porque têm motivos para temer que estejam condenados a um estado de miséria sem fim, segundo as promessas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los cuerpos de muchos miles yacen bajo la tierra, mientras que los cuerpos de muchos miles están consumiéndose en montones sobre la superficie de la tierra; sí, y muchos miles lloran por la pérdida de sus parientes, porque tienen motivo para temer, según las promesas del Señor, que sean condenados a un estado de angustia interminable.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Enquanto muitos milhares de outros, ainda que chorem sinceramente a perda de seus parentes, alegram-se e exultam na esperança e até sabem, segundo as promessas do Senhor, que eles serão elevados para habitar à mão direita de Deus, num estado de felicidade sem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otra parte, muchos otros miles lamentan por cierto la pérdida de sus parientes; no obstante, se regocijan y se alegran en la esperanza, y aun saben, según las promesas del Señor, que serán levantados para morar a la diestra de Dios, en un estado de felicidad perpetua.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Vemos, assim, quão grande é a desigualdade entre os homens por causa do pecado e da transgressão e do poder do diabo, que provém dos astutos planos por ele engendrados para enredar o coração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así vemos cuán grande es la desigualdad del hombre a causa del pecado y la transgresión y el poder del diablo, que viene por los astutos planes que ha urdido para enredar el corazón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assim vemos a grande necessidade que o homem tem de trabalhar com diligência nas vinhas do Senhor; e assim vemos a grande causa da tristeza, como também da alegria — tristeza devido à morte e destruição dos homens; e alegria por causa da luz vivificante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así vemos el gran llamamiento de diligencia a los hombres para obrar en las viñas del Señor; y así vemos el gran motivo del dolor, como también del gozo: dolor a causa de la muerte y destrucción entre los hombres, y gozo a causa de la luz de Cristo para vida.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deseja proclamar arrependimento com zelo angélico — O Senhor concede mestres a todas as nações — Alma gloria-se na obra do Senhor e no sucesso de Amon e seus irmãos. Aproximadamente 76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desea proclamar el arrepentimiento con celo angélico — El Señor concede maestros a todas las naciones — Alma se regocija en la obra del Señor y en el éxito de Ammón y sus hermanos. Aproximadamente 76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Oh! eu quisera ser um anjo e poder realizar o desejo de meu coração de ir e falar com a trombeta de Deus, com uma voz que estremecesse a terra, e proclamar arrependimento a todos os povos!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¡Oh, si fuera yo un ángel y se me concediera el deseo de mi corazón, para salir y hablar con la trompeta de Dios, con una voz que estremeciera la tierra, y proclamar el arrepentimiento a todo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Sim, declararia a todas as almas, com voz como a do trovão, o arrependimento e o plano de redenção, para que se arrependessem e viessem ao nosso Deus, a fim de não haver mais tristeza em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declararía yo a toda alma, como con voz de trueno, el arrepentimiento y el plan de redención: Que deben arrepentirse y venir a nuestro Dios, para que no haya más dolor sobre toda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Mas eis que sou um homem e peco em meu desejo; porque deveria contentar-me com as coisas que o Senhor me concedeu.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aquí, soy hombre, y peco en mi deseo; porque debería estar conforme con lo que el Señor me ha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Não deveria perturbar com os meus desejos o firme decreto de um Deus justo, porque sei que ele concede aos homens segundo os seus desejos, sejam estes para a morte ou para a vida; sim, sei que ele concede aos homens, sim, dá-lhes decretos inalteráveis segundo seus desejos, sejam eles para salvação ou para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No debería, en mis deseos, perturbar los firmes decretos de un Dios justo, porque sé que él concede a los hombres según lo que deseen, ya sea para muerte o para vida; sí, sé que él concede a los hombres, sí, les decreta decretos que son inalterables, según la voluntad de ellos, ya sea para salvación o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e que o bem e o mal se apresentam a todos os homens; e aquele que não distingue o bem do mal não é culpado, mas aquele que distingue o bem do mal, a ele será dado segundo seus desejos, deseje ele o bem ou o mal, a vida ou a morte, a alegria ou o remorso de consciência.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sé que el bien y el mal han llegado ante todos los hombres; y quien no puede discernir el bien del mal, no es culpable; mas el que conoce el bien y el mal, a este le es dado según sus deseos, sea que desee el bien o el mal, la vida o la muerte, el gozo o el remordimiento de conciencia.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uma vez que sei estas coisas, por que desejaria executar mais do que o trabalho para o qual fui chamado?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en vista de que sé estas cosas, ¿por qué he de desear algo más que hacer la obra a la que he sido llamado?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 que desejaria eu ser um anjo, poder falar a todos os confins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qué he de desear ser un ángel para poder hablar a todos los extremos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Porque eis que o Senhor concede a todas as nações que ensinem a sua palavra em sua própria nação e língua, sim, em sabedoria, tudo o que ele acha que devem receber; vemos, portanto, que o Senhor aconselha com sabedoria, segundo o que é justo e verdadeiro.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he aquí, el Señor les concede a todas las naciones que, de su propia nación y lengua, enseñen su palabra, sí, con sabiduría, cuanto él juzgue conveniente que tengan; por lo tanto, vemos que el Señor aconseja en sabiduría, de conformidad con lo que es justo y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Sei o que o Senhor me ordenou e nisso me glorio. Não me glorio de mim mesmo, mas glorio-me naquilo que o Senhor me ordenou; sim, e esta é a minha glória, que talvez possa ser um instrumento nas mãos de Deus para trazer alguma alma ao arrependimento; e esta é a minha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Sé lo que el Señor me ha mandado, y en ello me glorío. Y no me glorío en mí mismo, sino en lo que el Señor me ha mandado; sí, y esta es mi gloria, que quizá sea un instrumento en las manos de Dios para conducir a algún alma al arrepentimiento; y este es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eis que quando vejo muitos de meus irmãos verdadeiramente penitentes e vindo ao Senhor seu Deus, minha alma enche-se de alegria; lembro-me então do que o Senhor fez por mim, sim, ouviu minha oração; sim, então me lembro de seu misericordioso braço, que se estendeu para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cuando veo a muchos de mis hermanos verdaderamente arrepentidos, y que vienen al Señor su Dios, mi alma se llena de gozo; entonces recuerdo lo que el Señor ha hecho por mí, sí, que ha oído mi oración; sí, entonces recuerdo su misericordioso brazo que extendió hacia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e lembro-me também do cativeiro de meus pais; porque sei seguramente que o Senhor os livrou do cativeiro e assim estabeleceu a sua igreja; sim, o Senhor Deus, o Deus de Abraão, o Deus de Isaque e o Deus de Jacó livrou-os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me acuerdo también de la cautividad de mis padres; porque ciertamente sé que el Señor los libró de la servidumbre, y así estableció su iglesia; sí, el Señor Dios, el Dios de Abraham, el Dios de Isaac, y el Dios de Jacob, los libró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lembro-me sempre do cativeiro de meus pais; e o mesmo Deus que os livrou das mãos dos egípcios livrou-os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siempre he recordado el cautiverio de mis padres, y ese mismo Dios que los libró de las manos de los egipcios, los libró de la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Sim, e aquele mesmo Deus estabeleceu sua igreja entre eles; sim, e aquele mesmo Deus chamou-me com um santo chamado para pregar a palavra a este povo; e permitiu que eu alcançasse grande êxito, com o que muito me regozijo.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ese mismo Dios estableció su iglesia entre ellos, sí, y ese mismo Dios me ha llamado con un santo llamamiento para que predique la palabra a este pueblo, y me ha concedido mucho éxito, en lo cual mi gozo es cabal.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não me regozijo somente com o meu sucesso, porém minha alegria é maior por causa do sucesso de meus irmãos que subiram à terra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no me regocijo en mi propio éxito solamente, sino que mi gozo es más completo a causa del éxito de mis hermanos que han subido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Eis que trabalharam muito e colheram muitos frutos; e quão grande será a sua recompensa!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han trabajado sobremanera, y han producido mucho fruto; y cuán grande será su recompensa.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quando penso no êxito desses meus irmãos, minha alma enleva-se tanto que parece separar-se do corpo, tão grande é minha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pienso en el éxito de estos mis hermanos, se transporta mi alma como si fuera a separarse del cuerpo, tan grande es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possa Deus conceder a esses meus irmãos que se assentem no reino de Deus; sim, e também todos os que são os frutos de seus trabalhos, para que não saiam mais e louvem-no para sempre. E conceda Deus que aconteça segundo minhas palavras, de acordo com o que disse.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conceda Dios que estos mis hermanos se sienten en el reino de Dios; sí, y también todos aquellos que son el fruto de sus obras, para que ya no salgan más, sino que lo alaben para siempre; y Dios conceda que se haga según mis palabras, así como he dicho.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Corior, o anticristo, ridiculariza Cristo, a expiação e o espírito de profecia — Ele ensina que não existe Deus nem queda do homem nem penalidade para o pecado nem Cristo — Alma testifica que Cristo virá e que todas as coisas indicam que existe um Deus — Corior exige um sinal e fica mudo — O diabo havia aparecido a Corior como um anjo e ensinara-lhe o que dizer — Corior é pisado e morre. Aproximadamente 76–74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Korihor, el anticristo, se burla de Cristo, de la Expiación y del espíritu de profecía — Enseña que no hay Dios, ni caída del hombre, ni castigo por el pecado, ni Cristo — Alma testifica que Cristo vendrá y que todas las cosas indican que hay un Dios — Korihor exige una señal y queda mudo — El diablo se le había aparecido a Korihor en forma de ángel y le había enseñado lo que debía decir — Atropellan a Korihor y lo pisotean hasta que muere. Aproximadamente 76–74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então que aconteceu que após o povo de Amon se estabelecer na terra de Jérson, sim, e também depois que os lamanitas foram expulsos da terra e seus mortos enterrados pelo povo da terra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aconteció que después que el pueblo de Ammón quedó establecido en la tierra de Jersón, sí, y también después que los lamanitas fueron arrojados del país, y sus muertos fueron sepultados por la gente de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seus mortos não foram contados, devido ao grande número deles; nem foram contados os mortos dos nefitas — mas aconteceu que depois de haverem enterrado seus mortos e também depois de alguns dias de jejum e pranto e oração (e foi durante o décimo sexto ano em que os juízes governaram o povo de Néfi), começou a haver paz contínua em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fueron contados sus muertos por ser tan numerosos, ni tampoco lo fueron los de los nefitas— aconteció que después que hubieron sepultado a sus muertos, y también después de los días de ayuno, de llanto y de oración (y fue durante el año decimosexto del gobierno de los jueces sobre el pueblo de Nefi), empezó a haber continua paz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Sim, e o povo empenhava-se em guardar os mandamentos do Senhor; e observavam estritamente as ordenanças de Deus, segundo a lei de Moisés, porque haviam sido ensinados a guardar a lei de Moisés, até que fosse cumprida.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el pueblo se esforzaba en guardar los mandamientos del Señor; y obedecía estrictamente las ordenanzas de Dios, según la ley de Moisés; porque se le enseñaba a observar la ley de Moisés hasta que fuese cumplida.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assim não houve distúrbios entre o povo durante todo o décimo sexto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fue que no hubo disturbios entre el pueblo en todo el año decimosexto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no princípio do décimo sétimo ano do governo dos juízes houve paz contínua.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a principios del año decimoséptimo del gobierno de los jueces hubo continua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Aconteceu, porém, que no final do décimo sétimo ano apareceu um homem na terra de Zaraenla; e ele era um anticristo, pois começou a pregar ao povo contra as profecias que haviam sido proferidas pelos profetas, relativas à vinda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Pero sucedió que a fines del año decimoséptimo llegó un hombre a la tierra de Zarahemla, y era un anticristo, porque empezó a predicar al pueblo contra las profecías que habían declarado los profetas concernientes a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não havia lei alguma contra a crença de um homem, porque era expressamente contrário aos mandamentos de Deus que se decretasse uma lei que deixasse os homens em desigualdade de condições.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Pues no había ley alguna contra la creencia de ningún hombre; porque era expresamente contrario a los mandamientos de Dios que hubiera una ley que colocara a los hombres en posición desigual.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assim dizem as escrituras: Escolhei hoje a quem servireis.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así dicen las Escrituras: Escogeos hoy a quién sirváis.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se um homem desejasse servir a Deus, era seu privilégio, ou melhor, se ele acreditasse em Deus, era seu privilégio servi-lo; se nele não acreditasse, porém, não havia lei que o punisse.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 modo que si un hombre deseaba servir a Dios, tenía el privilegio; o más bien, si creía en Dios, tenía el privilegio de servirlo; pero si no creía en él, no había ley que lo castigara.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Se cometesse um assassínio, entretanto, era castigado com a morte; e se roubasse, também era castigado; e se furtasse, também era castigado; e se cometesse adultério, também era castigado; sim, por todas essas iniquidades eles eram punidos.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si asesinaba, era castigado con la pena de muerte; y si robaba, también se le castigaba; y si hurtaba, también era castigado; y si cometía adulterio, era también castigado; sí, por todas estas iniquidades se le castigaba.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Porque havia uma lei que os homens deveriam ser julgados segundo seus crimes. Não obstante, nenhuma lei havia contra a crença de um homem; portanto, o homem somente era castigado pelos crimes que cometia; portanto, todos se achavam em igualdade de condições.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había una ley de que todos los hombres debían ser juzgados según sus delitos. Sin embargo, no había ninguna ley contra la creencia de un hombre; por tanto, era castigado solo por los delitos que hubiese cometido; por tanto, todos se hallaban en posición igual.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esse anticristo, cujo nome era Corior (sobre quem a lei não tinha poder algum), começou a pregar ao povo que nenhum Cristo haveria; e pregava da seguinte maneira,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este anticristo, cuyo nombre era Korihor (y la ley no podía constreñirlo), empezó a predicar al pueblo que no habría ningún Cristo. Y de esta manera predicaba,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Ó vós, que estais presos a uma louca e vã esperança, por que vos submeteis a semelhantes loucuras? Por que esperais por um Cristo? Porque nenhum homem pode saber de qualquer coisa que esteja por acontecer.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vosotros que estáis subyugados por una loca y vana esperanza! ¿Por qué os sujetáis con semejantes locuras? ¿Por qué esperáis a un Cristo? Pues ningún hombre puede saber acerca de lo porvenir.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Eis que essas coisas a que chamais profecias, que dizeis haverem sido transmitidas por santos profetas, eis que não passam de tradições tolas de vossos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estas cosas que llamáis profecías, que decís que las transmiten los santos profetas, he aquí, no son más que insensatas tradiciones de vuestros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Como podeis ter certeza delas? Eis que não podeis saber de coisas que não vedes; não podeis, portanto, saber que haverá um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¿Cómo sabéis que son ciertas? He aquí, no podéis saber de las cosas que no veis; por lo tanto, no podéis saber si habrá un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Olhais adiante e dizeis que vedes a remissão de vossos pecados. Mas eis que isso é efeito de uma mente desvairada; e esse transtorno de vossa mente é resultado das tradições de vossos pais, que vos induzem a acreditar em coisas que não são verdadeiras.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Miráis hacia lo futuro, y decís que veis la remisión de vuestros pecados. Mas he aquí, esto no es sino el efecto de una mente desvariada; y este trastorno mental resulta de las tradiciones de vuestros padres que os inducen a creer en cosas que no existen.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disse-lhes muitas outras coisas semelhantes, afirmando-lhes que não poderia haver expiação para os pecados dos homens, mas que o quinhão de cada um nesta vida dependia de sua conduta; portanto, cada homem prosperava segundo sua aptidão e cada homem conquistava segundo sua força; e nada que o homem fizesse seria crime.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muchas otras cosas parecidas les habló, diciéndoles que no se podía hacer ninguna expiación por los pecados de los hombres, sino que en esta vida a cada uno le tocaba de acuerdo con su habilidad; por tanto, todo hombre prosperaba según su genio, todo hombre conquistaba según su fuerza; y no era ningún crimen el que un hombre hiciese cosa cualquiera.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assim lhes pregava, desviando o coração de muitos, fazendo com que levantassem a cabeça em sua iniquidade; sim, induzindo muitas mulheres e também homens a cometerem devassidão, dizendo-lhes que quando o homem morria, tudo se acabava.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así les predicaba, desviando el corazón de muchos, haciéndoles erguir sus cabezas en su iniquidad; sí, incitando a muchas mujeres, y también hombres, a cometer fornicaciones, diciéndoles que cuando moría el hombre, allí terminaba todo.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esse homem também foi à terra de Jérson a fim de pregar essas coisas no meio do povo de Amon, que antes havia sido o povo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este hombre fue también a la tierra de Jersón para predicar estas cosas entre los del pueblo de Ammón, que en un tiempo fueron el pueblo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eis que eles eram mais prudentes que muitos dos nefitas, porque o prenderam e amarraram-no e levaram-no à presença de Amon, que era sumo sacerdote daquele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estos fueron más prudentes que muchos de los nefitas, porque lo tomaron y lo ataron y lo llevaron ante Ammón, que era un sumo sacerdote de ese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ele fez com que o levassem para fora da terra. E ele foi para a terra de Gideão e começou também a pregar-lhes; e não obteve muito sucesso, pois foi preso e amarrado e levado à presença do sumo sacerdote e também do juiz supremo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hizo que fuese echado de esa tierra. Y llegó a la tierra de Gedeón, y empezó a predicarles también; y he aquí, no tuvo mucho éxito, porque lo tomaron y lo ataron y lo llevaron ante el sumo sacerdote, y también el juez superior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o sumo sacerdote lhe disse: Por que andas pervertendo os caminhos do Senhor? Por que ensinas a este povo que não haverá Cristo e interrompes seu regozijo? Por que falas contra todas as profecias dos santos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el sumo sacerdote le dijo: ¿Por qué andas pervirtiendo las vías del Señor? ¿Por qué enseñas a este pueblo que no habrá Cristo, para interrumpir su gozo? ¿Por qué hablas contra todas las profecías de los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o nome desse sumo sacerdote era Gidona. E Corior respondeu-lhe: Porque eu não ensino as tolas tradições de vossos pais, e porque não ensino este povo a submeter-se às tolas ordenanças e cerimônias impostas por sacerdotes antigos para usurparem o poder e exercerem autoridade sobre eles, a fim de conservá-los em ignorância, para que não levantem a cabeça, mas se submetam às vossas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nombre del sumo sacerdote era Giddona. Y Korihor le dijo: Porque no enseño las insensatas tradiciones de vuestros padres, y porque no enseño a este pueblo a subyugarse bajo las insensatas ordenanzas y prácticas establecidas por antiguos sacerdotes para usurpar poder y autoridad sobre ellos, para tenerlos en la ignorancia, a fin de que no levanten la cabeza, sino que se humillen de acuerdo con vuestras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Dizeis que este povo é um povo livre. Eis que eu digo que estão no cativeiro. Dizeis que essas antigas profecias são verdadeiras. Eis que vos digo que não sabeis se são verdadeiras.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Decís que este es un pueblo libre. He aquí, os digo que se halla en el cautiverio. Decís que esas antiguas profecías son verdaderas. He aquí, os digo que no sabéis si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Dizeis que este povo é culpado e decaído, por causa da transgressão de um pai. Eis que digo que um filho não é culpado por causa de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Decís que este es un pueblo culpable y caído a causa de la transgresión de un padre. He aquí, os digo que un niño no es culpable por causa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dizeis também que Cristo virá. Mas eis que vos digo que não sabeis se haverá um Cristo. E dizeis também que ele será morto pelos pecados do mundo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También decís que Cristo vendrá. Mas he aquí, os digo que no sabéis si habrá un Cristo. Y también decís que será muerto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assim induzis este povo a acreditar nas tolas tradições de vossos pais e segundo vossos próprios desejos, conservando-os submissos, como se estivessem no cativeiro, para assim vos saciardes com o trabalho de suas mãos, de modo que não se atrevem a levantar a vista destemidamente nem a usufruir seus direitos e privilégios.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así lleváis a este pueblo en pos de las insensatas tradiciones de vuestros padres y conforme a vuestros propios deseos; y los tenéis sometidos, como si fuera en el cautiverio, para saciaros del trabajo de sus manos, de modo que no se atreven a levantar la vista con valor, ni se atreven a gozar de sus propios derechos y privilegios.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Sim, não se atrevem a fazer uso do que lhes pertence, a fim de não ofenderem seus sacerdotes que os subjugam segundo seus desejos e fizeram-nos acreditar, pelas suas tradições e seus sonhos e seus caprichos e suas visões e seus pretensos mistérios que, se não procederem de acordo com suas palavras, ofenderão algum ser desconhecido que dizem ser Deus — um ser que nunca foi visto nem conhecido, que nunca existiu nem existirá.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no se atreven a hacer uso de lo que les pertenece, no sea que ofendan a sus sacerdotes, los cuales los uncen al yugo según sus deseos, y les han hecho creer, por sus tradiciones, y sus sueños, caprichos, visiones y misterios fingidos, que si no obran conforme a sus palabras, ofenderán a algún ser desconocido que dicen que es Dios, un ser que nunca se ha visto ni conocido, que nunca existió ni existirá.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quando o sumo sacerdote e o juiz supremo viram a dureza de seu coração, sim, quando viram que ele injuriaria até mesmo Deus, não quiseram responder às suas palavras, mas mandaram amarrá-lo; e entregaram-no nas mãos dos oficiais e enviaram-no à terra de Zaraenla, para ser levado à presença de Alma, e do juiz supremo que era governador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Ahora bien, cuando el sumo sacerdote y el juez superior vieron la dureza de su corazón, sí, cuando vieron que vilipendiaba aun a Dios, no quisieron responder a sus palabras, sino que hicieron que fuese atado; y lo entregaron en manos de los oficiales, y lo enviaron a la tierra de Zarahemla, para que allí compareciera ante Alma y ante el juez superior que gobernaba todo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quando foi levado à presença de Alma e do juiz supremo, ele continuou a portar-se do mesmo modo que na terra de Gideão; sim, continuou a blasfemar.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cuando fue llevado ante Alma y el juez superior, continuó del mismo modo que en la tierra de Gedeón; sí, prosiguió hasta blasfemar.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falou, usando palavras cada vez mais exaltadas diante de Alma; e insultou os sacerdotes e mestres, acusando-os de desviarem o povo, segundo as tolas tradições de seus pais, para saciarem-se com o trabalho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prorrumpió en palabras muy altaneras delante de Alma, y vilipendió a los sacerdotes y a los maestros, acusándolos de desviar al pueblo en pos de las tontas tradiciones de sus padres, a fin de hartarse con el trabajo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Disse-lhe então Alma: Tu sabes que não nos saciamos com o trabalho deste povo; porque eis que tenho trabalhado desde o começo do governo dos juízes até agora com minhas próprias mãos para o meu sustento, apesar de minhas inúmeras viagens por toda a terra, a fim de pregar a palavra de Deus a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Entonces le dijo Alma: Tú sabes que no nos aprovechamos del trabajo de este pueblo; pues he aquí, yo he trabajado, desde el principio del gobierno de los jueces hasta ahora, con mis propias manos para mi sostén, a pesar de mis muchos viajes por el país para declarar la palabra de Dios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não obstante os muitos trabalhos que fiz na igreja, nunca recebi um senine que fosse por meu trabalho; nem tampouco qualquer de meus irmãos, a não ser na cadeira de juiz; e então recebemos apenas o estipulado por lei pelo nosso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 pesar del mucho trabajo que he hecho en la iglesia, nunca he recibido ni siquiera un senine por mi trabajo, ni tampoco ninguno de mis hermanos, sino al ocupar el asiento judicial; y en este caso, hemos recibido solamente según la ley por nuestro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agora, se nada recebemos pelos nossos trabalhos na igreja, que proveito temos em trabalhar na igreja, a não ser divulgar a verdade, a fim de nos regozijarmos com a alegria de nossos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De modo que si no recibimos nada por nuestro trabajo en la iglesia, ¿qué nos beneficia trabajar en la iglesia, aparte de declarar la verdad para regocijarnos en el gozo de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Então, por que dizes tu que pregamos a este povo para obter lucro, quando tu próprio sabes que nada recebemos? E agora, acreditas que é porque enganamos este povo que há tanta alegria em seu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 qué dices, pues, que le predicamos a este pueblo para lucrar, cuando tú de ti mismo sabes que no recibimos nada? ¿Crees tú que engañamos a este pueblo y que eso es lo que causa tanto gozo en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Corior respondeu-lhe: Sim.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Korihor le respondió: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Perguntou-lhe então Alma: Acreditas que exista um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entonces Alma le dijo: ¿Crees que hay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ele respondeu: Não.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él contestó: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Disse-lhe então Alma: Negarás outra vez que exista um Deus e negarás também o Cristo? Pois eis que te digo que sei que existe um Deus e também que o Cristo virá.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Alma le dijo: ¿Negarás nuevamente que hay un Dios, y negarás también al Cristo? Pues he aquí, te digo: Yo sé que hay un Dios, y también que Cristo vendrá.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agora, que provas tens de que Deus não existe ou de que o Cristo não virá? Afirmo-te que nenhuma tens, a não ser a tua própria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Ahora bien, ¿qué evidencia tienes de que no hay Dios, o de que Cristo no va a venir? Te digo que no tienes ninguna salvo tu propia palabra únicamente.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Eis, porém, que tenho todas as coisas como testemunho de que estas coisas são verdadeiras; e tu também tens todas as coisas como testemunho de que são verdadeiras; e irás negá-las? Acreditas que essas coisas sejam verdadeiras?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Mas he aquí, yo tengo todas las cosas como testimonio de que estas cosas son verdaderas; y también tú tienes todas las cosas como testimonio para ti de que son verdaderas; y, ¿las negarás? ¿Crees que estas cosas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Eis que eu sei que tu acreditas, mas estás possuído por um espírito mentiroso e afastaste o Espírito de Deus, de maneira que não tem lugar em ti; mas o diabo tem poder sobre ti e te conduz, inventando subterfúgios para destruir os filhos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He aquí, yo sé que lo crees, pero estás poseído de un espíritu de mentira, y has desechado el Espíritu de Dios de manera que no puede tener cabida en ti; pero el diablo tiene poder sobre ti, y te lleva de un lado al otro, inventando artimañas para destruir a los hijos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então disse Corior a Alma: Se me mostrares um sinal que me convença de que existe um Deus, sim, se me mostrares que ele tem poder, eu então me convencerei da veracidade de tuas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Korihor le dijo a Alma: Si me muestras una señal para que me convenza de que hay un Dios, sí, muéstrame que tiene poder, y entonces quedaré convencido de la verdad de tus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Mas disse-lhe Alma: Tu já tiveste muitos sinais; queres ainda tentar a teu Deus? Queres ainda que te mostre um sinal, quando tens o testemunho de todos estes irmãos, assim como o dos santos profetas? As escrituras estão diante de ti, sim, e todas as coisas mostram que existe um Deus; sim, até mesmo a Terra e tudo que existe sobre a sua face, sim, e seu movimento, sim, e também todos os planetas que se movem em sua ordem regular testemunham que existe um Criador Supremo.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Mas Alma le dijo: Ya has tenido bastantes señales; ¿quieres tentar a tu Dios? ¿Dirás: Muéstrame una señal, cuando tienes el testimonio de todos estos tus hermanos, y también de todos los santos profetas? Las Escrituras están delante de ti; sí, y todas las cosas indican que hay un Dios, sí, aun la tierra y todo cuanto hay sobre ella, sí, y su movimiento, sí, y también todos los planetas que se mueven en su orden regular testifican que hay un Creador Supremo.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E, contudo, andas desviando o coração deste povo, testificando-lhe que Deus não existe? E queres ainda negar todos esses testemunhos? E ele disse: Sim, eu negarei, a menos que tu me mostres um sinal.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a pesar de esto andas desviando el corazón de este pueblo, testificándole que no hay Dios? ¿Negarás todavía, a pesar de todos estos testimonios? Y dijo él: Sí, negaré, a menos que me muestres una señal.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 aconteceu que Alma lhe disse: Eis que estou aflito pela dureza de teu coração; sim, por ainda resistires ao espírito da verdade, o que poderá destruir-te 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aconteció que Alma le dijo: He aquí, estoy afligido por causa de la dureza de tu corazón, sí, que aún quieras resistir al espíritu de la verdad, para que sea destruida tu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Mas eis que é melhor perderes tua alma do que seres o instrumento da destruição de muitas almas, por tuas mentiras e por tuas palavras lisonjeiras; portanto, se negares novamente, eis que Deus te ferirá, de modo que ficarás mudo, para que nunca mais abras a boca nem enganes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Mas he aquí, mejor es que tu alma se pierda a que seas el medio de llevar a muchas almas a la destrucción por tus mentiras y tus palabras lisonjeras; por tanto, si vuelves a negar, he aquí, Dios te herirá a fin de que quedes mudo, para que nunca más abras la boca para engañar otra vez a los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Disse-lhe então Corior: Não nego a existência de um Deus, mas não acredito que exista um Deus; e digo também que não sabes que existe um Deus e, a menos que me mostres um sinal, não acreditarei.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Entonces Korihor le dijo: No niego la existencia de un Dios, mas no creo que haya un Dios; y también digo que tú no sabes que hay un Dios; y a menos que me muestres una señal, no creeré.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Disse-lhe então Alma: Isto te darei por sinal: tu ficarás mudo, de acordo com minhas palavras; e afirmo que em nome de Deus ficarás mudo, de modo que não mais falarás.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Alma le dijo: Esto te daré por señal: Quedarás mudo según mis palabras; y digo que en el nombre de Dios quedarás mudo de modo que no podrás expresarte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Ora, quando Alma pronunciou estas palavras, Corior ficou mudo, não podendo mais falar, conforme as palavras de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cuando Alma hubo dicho estas palabras, Korihor quedó mudo, según las palabras de Alma, de modo que ya no podía expresarse.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E então, quando viu isso, o juiz supremo estendeu a mão e escreveu a Corior: Estás convencido do poder de Deus? Em quem desejavas que Alma mostrasse seu sinal? Quiseras que tivesse afligido a outros para dar-te um sinal? Eis que ele te deu um sinal; e agora continuarás a duvidar?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Ahora bien, cuando el juez superior vio esto, extendió su mano y escribió a Korihor, diciendo: ¿Estás convencido del poder de Dios? ¿En quién querías que Alma te manifestara su señal? ¿Querías que afligiera a otros para mostrarte una señal? He aquí, te ha mostrado una señal; y ahora, ¿disputarás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E Corior, estendendo a mão, escreveu: Sei que estou mudo, porque não posso falar; e sei que nada, a não ser o poder de Deus, poderia fazer-me isto; sim, e eu sempre soube que existia um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Korihor extendió la mano y escribió, diciendo: Sé que estoy mudo, porque no puedo hablar; y sé que nada, sino el poder de Dios, pudo haber traído esto sobre mí; sí, y yo siempre he sabido que había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Mas eis que o diabo me enganou, porque me apareceu na forma de um anjo e disse-me: Vai e regenera este povo, porque todos se perderam, seguindo um Deus desconhecido. E ele disse-me: Deus não existe; sim, e ensinou-me o que eu deveria dizer. E eu ensinei as suas palavras; e ensinei-as porque eram agradáveis à mente carnal; e ensinei-as até obter muito êxito, tanto assim que eu realmente acreditei que eram verdadeiras; e por essa razão opus-me à verdade, até trazer sobre mim esta grande maldição.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Mas he aquí, me ha engañado el diablo; pues se me apareció en forma de ángel, y me dijo: Ve y rescata a este pueblo, porque todos se han extraviado en pos de un Dios desconocido. Y me dijo: No hay Dios; sí, y me enseñó lo que había de decir. Y he enseñado sus palabras; y las enseñé porque deleitaban a la mente carnal; y las enseñé hasta que hube logrado mucho éxito, al grado que realmente llegué a creer que eran ciertas; y por esta razón me opuse a la verdad, hasta traer esta gran maldición sobre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Ora, tendo dito isso, suplicou a Alma que orasse a Deus, pedindo que a maldição lhe fosse tirada.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cuando hubo expresado esto, le suplicó a Alma que rogara a Dios, para que le fuese quitada la maldición.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Alma, porém, disse-lhe: Se esta maldição te fosse tirada, tu novamente perverterias o coração deste povo; portanto, faça-se contigo de acordo com a vontade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Mas le dijo Alma: Si te fuera quitada esta maldición, de nuevo volverías a desviar el corazón de este pueblo; por tanto, hágase contigo según la voluntad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56 E aconteceu que a maldição não foi tirada de Corior; mas ele foi expulso e ia de casa em casa, mendigando alimento.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56 Y sucedió que la maldición no fue quitada a Korihor; sino que lo echaron fuera, y andaba de casa en casa, mendigando sus alimentos.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57 Ora, a notícia do que havia sucedido a Corior foi imediatamente anunciada em toda a terra; sim, o juiz supremo enviou uma proclamação a todo o povo da terra, declarando aos que haviam acreditado nas palavras de Corior que deveriam arrepender-se rapidamente, para que o mesmo castigo não lhes sobreviesse.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57 Y la noticia de lo que le había sucedido a Korihor fue publicada inmediatamente por todo el país; sí, el juez superior envió la proclamación a todo el pueblo de la tierra, declarando a los que habían creído en las palabras de Korihor que debían arrepentirse sin demora, no fuese que les sobrevinieran los mismos castigos.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58 E aconteceu que todos se convenceram da iniquidade de Corior; portanto, todos se converteram novamente ao Senhor e isso pôs fim à iniquidade pregada por Corior. E Corior ia de casa em casa mendigando comida para seu sustento.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58 Y aconteció que todos se convencieron de la iniquidad de Korihor; por tanto, todos se convirtieron de nuevo al Señor; y esto dio fin a la iniquidad que Korihor promulgó. Y Korihor iba de casa en casa, mendigando pan para su sostén.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59 E aconteceu que, ao andar no meio do povo, sim, um povo que se havia separado dos nefitas e tomado o nome de zoramitas, sendo guiados por um homem cujo nome era Zorã — e ao andar no meio deles, eis que foi atropelado e pisoteado até 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59 Y aconteció que mientras iba entre el pueblo, sí, entre unos que se habían separado de los nefitas y habían tomado el nombre de zoramitas, por ser guiados por un hombre llamado Zoram, y mientras iba entre ellos, he aquí, lo atropellaron y lo pisotearon hasta que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60 E assim vemos o fim daquele que perverte os caminhos do Senhor; e assim vemos também que o diabo não amparará seus filhos no último dia, mas arrasta-os rapidamente para 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60 Y así vemos el fin de aquel que pervierte las vías del Señor; y así vemos que el diablo no amparará a sus hijos en el postrer día, sino que los arrastra aceleradamente al infierno.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chefia uma missão para recuperar os zoramitas apóstatas — Os zoramitas negam a Cristo, creem num falso conceito de eleição e adoram com orações preestabelecidas — Os missionários ficam cheios do Santo Espírito — Suas aflições são sobrepujadas pela alegria em Cristo.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encabeza una misión para traer de nuevo al redil a los zoramitas apóstatas — Los zoramitas niegan a Cristo, creen en un concepto falso de elección y adoran con oraciones fijas — Los misioneros se ven llenos del Espíritu Santo — Sus aflicciones son consumidas en el gozo de Cristo.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depois do fim de Corior, tendo Alma recebido notícia de que os zoramitas estavam pervertendo os caminhos do Senhor e de que Zorã, que era seu chefe, estava induzindo o coração do povo a curvar-se diante de ídolos mudos, seu coração começou a afligir-se novamente por causa da iniquidade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del fin de Korihor, habiendo recibido Alma noticias de que los zoramitas estaban pervirtiendo las vías del Señor, y que Zoram, su jefe, estaba induciendo el corazón de los del pueblo a que se postraran ante ídolos mudos, su corazón empezó nuevamente a afligirse a causa de la iniquidad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foi motivo de grande dor para Alma saber da iniquidade no meio de seu povo; portanto, seu coração se entristeceu muito por causa da separação dos zoramitas e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le era motivo de mucho pesar a Alma saber de la iniquidad entre su pueblo; por tanto, su corazón se afligió en extremo por causa de la separación de los zoramitas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os zoramitas haviam-se reunido numa terra a que deram o nome de Antiônum, que ficava a leste da terra de Zaraenla, que quase fazia fronteira com o mar, que ficava ao sul da terra de Jérson, que também se limitava com o deserto sul, o qual estava cheio de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los zoramitas se habían reunido en una tierra que llamaban Antiónum, situada al este de la tierra de Zarahemla, que se hallaba casi contigua a la costa del mar, al sur de la tierra de Jersón, que también colindaba con el desierto del sur, el cual estaba lleno de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os nefitas temiam muito que os zoramitas se aliassem aos lamanitas e que isso pudesse causar grande perda aos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los nefitas temían en gran manera que los zoramitas establecieran relaciones con los lamanitas, y resultara en una pérdida muy grande para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como a pregação da palavra exercia uma grande influência sobre o povo, levando-o a praticar o que era justo — sim, surtia um efeito mais poderoso sobre a mente do povo do que a espada ou qualquer outra coisa que lhe houvesse acontecido — Alma, portanto, pensou que seria aconselhável pôr à prova a virtude da palavra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como la predicación de la palabra tenía gran propensión a impulsar a la gente a hacer lo que era justo —sí, había surtido un efecto más potente en la mente del pueblo que la espada o cualquier otra cosa que les había acontecido— por tanto, Alma consideró prudente que pusieran a prueba la virtud de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Tomou, portanto, Amon e Aarão e Ômner e deixou Hímni na igreja de Zaraenla; mas levou consigo os três primeiros e também Amuleque e Zeezrom, que estavam em Meleque; e levou também dois de seus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Así pues, tomó a Ammón, a Aarón y a Omner; y dejó a Himni en la iglesia de Zarahemla; mas llevó consigo a los primeros tres, y también a Amulek y a Zeezrom, los cuales se hallaban en Melek; y también llevó a dos de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não levou consigo o mais velho de seus filhos, cujo nome era Helamã; e os nomes dos filhos que levou eram Siblon e Coriânton; e esses eram os nomes dos que foram com ele pregar a palavra aos zoramitas.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no llevó al mayor de sus hijos, que se llamaba Helamán; y los nombres de los que llevó consigo eran Shiblón y Coriantón; y estos son los nombres de los que fueron con él entre los zoramitas para predicarles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os zoramitas eram dissidentes dos nefitas; portanto, já lhes havia sido ensinada a palavra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los zoramitas eran disidentes nefitas; por lo tanto, les había sido predicada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Eles, porém, haviam cometido grandes erros, porque não observavam os mandamentos de Deus nem os seus estatutos, segundo 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habían caído en grandes errores, pues no se esforzaban por guardar los mandamientos de Dios ni sus estatutos, según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Nem queriam observar as práticas da igreja de continuar a orar e suplicar diariamente a Deus, para não cair em tentação.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Ni tampoco observaban las prácticas de la iglesia, de perseverar en la oración y súplicas a Dios diariamente para no entrar en tentación.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Enfim, pervertiam os caminhos do Senhor de muitos modos; portanto, por esse motivo, Alma e seus irmãos entraram na terra para pregar-lhes 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en fin, pervertían las vías del Señor en muchísimos casos; por lo tanto, por esta razón, Alma y sus hermanos fueron a su tierra para predicarles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quando chegaram à terra, eis que notaram, com grande espanto, que os zoramitas haviam construído sinagogas e que se reuniam certo dia da semana, ao qual chamavam dia do Senhor; e adoravam de um modo que Alma e seus irmãos ainda não haviam visto;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cuando llegaron a su tierra, he aquí, para su asombro hallaron que los zoramitas habían edificado sinagogas, y que se congregaban un día de la semana, el cual llamaban el día del Señor; y adoraban de una manera que Alma y sus hermanos nunca habían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Pois haviam construído no centro de sua sinagoga um local para ficarem de pé, que ficava mais alto que a cabeça, em cuja parte superior só cabia uma pessoa.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habían erigido en el centro de su sinagoga una plataforma que llegaba más alto que la cabeza, y en cuya parte superior solo cabía una persona.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quem desejasse adorar devia subir nessa plataforma e estender as mãos para o céu e clamar em alta voz,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 manera que el que deseaba adorar, tenía que ir y ocupar esta parte superior, y extender las manos hacia el cielo, y clamar en voz alta,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Santo, Santo Deus; cremos que és Deus e cremos que és santo; e que eras um espírito e que és um espírito e que serás um espírito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¡Santo, Santo Dios; creemos que eres Dios, y creemos que eres santo, y que fuiste un espíritu, y que eres un espíritu y que serás un espíritu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Santo Deus, cremos que nos separaste de nossos irmãos; e não cremos nas tradições de nossos irmãos que lhes foram transmitidas pela infantilidade de seus pais; mas cremos que tu nos elegeste para sermos teus santos filhos; e também nos fizeste saber que nenhum Cristo haverá.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¡Santo Dios, creemos que tú nos has separado de nuestros hermanos; y no creemos en la tradición de nuestros hermanos que les fue transmitida por las puerilidades de sus padres; mas creemos que nos has escogido para ser tus santos hijos; y también nos has dado a conocer que no habrá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tu és o mesmo ontem, hoje e para sempre; e elegeste-nos para sermos salvos, enquanto que todos ao nosso redor foram escolhidos para serem, pela tua ira, lançados no inferno; por essa santidade, ó Deus, agradecemos-te; e também te rendemos graças por nos haveres elegido, a fim de que não sejamos desencaminhados pelas tolas tradições de nossos irmãos que os forçam a crer em Cristo, afastando-lhes o coração para longe de ti, Deus nosso!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tú eres el mismo ayer, hoy y para siempre; y nos has elegido para que seamos salvos, mientras que todos los que nos rodean son elegidos para ser arrojados por tu ira al infierno; y por esta santidad, oh Dios, te damos gracias; y también te damos gracias porque nos has elegido, a fin de que no seamos llevados en pos de las necias tradiciones de nuestros hermanos que los someten a una creencia en Cristo, lo que conduce sus corazones a apartarse lejos de ti, Dios nuestro!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novamente te rendemos graças, ó Deus, por sermos um povo eleito e santo.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de nuevo te damos las gracias, oh Dios, porque somos un pueblo electo y santo.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aconteceu que tendo Alma e seus irmãos e seus filhos ouvido essas orações, ficaram extremamente admirados.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después que Alma, sus hermanos y sus hijos hubieron oído estas oraciones, se asombraron sobremanera.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Pois eis que cada um se adiantava e proferia essas mesmas orações.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Pues he aquí, cada uno iba y ofrecía estas mismas oraciones.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 esse lugar era por eles chamado Rameumptom, que quer dizer púlpito sagrado.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nombre que daban a este sitio era Rameúmptom, que interpretado quiere decir el santo púlpito.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desse púlpito cada homem oferecia a mesma oração a Deus, agradecendo a seu Deus por terem sido escolhidos por ele e por ele não os ter induzido a seguir as tradições de seus irmãos e não ter deixado que seu coração fosse atraído pela crença em coisas futuras, das quais nada sabiam.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desde este púlpito ofrecía, cada uno de ellos, la misma oración a Dios, dando las gracias a su Dios porque los había escogido, y porque no los llevó en pos de la tradición de sus hermanos, y porque sus corazones no fueron cautivados para creer en cosas venideras, de las cuales nada sabían.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depois de todo o povo agradecer dessa forma, voltavam para casa, não falando mais em seu Deus até que se reunissem novamente, diante do púlpito sagrado, para render graças a sua maneira.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después que todos los del pueblo daban gracias de esta manera, regresaban a sus casas, sin volver a hablar de su Dios hasta que nuevamente se juntaban alrededor del santo púlpito para ofrecer gracias según su manera.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Ora, quando viu tudo isso Alma ficou triste, porque percebeu que eram um povo iníquo e perverso; sim, viu que tinham o coração posto no ouro e na prata e em toda espécie de objetos finos.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Ahora bien, cuando Alma vio esto, se angustió su corazón, pues vio que eran una gente inicua y perversa; sí, vio que sus corazones estaban puestos en el oro, y en la plata, y en toda clase de objetos finos.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Sim, viu também que, por causa de seu orgulho, seu coração estava ensoberbecido e eles vangloriavam-se.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Sí, y también vio que por motivo de su orgullo sus corazones se ensalzaban con gran jactancia.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elevou a voz ao céu e clamou, dizendo: Ó Senhor, até quando permitirás que teus servos habitem aqui na carne, para presenciarem tão grandes iniquidades entre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elevó su voz al cielo y exclamó, diciendo: ¡Oh Señor!, ¿hasta cuándo permitirás que tus siervos moren aquí en la carne, para presenciar tan grave iniquidad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Eis que, ó Deus, eles clamam a ti; entretanto seu coração está dominado pelo orgulho. Eis que, ó Deus, clamam a ti com os lábios, enquanto estão grandemente ensoberbecidos com as coisas vãs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He aquí, ¡oh Dios!, te invocan; y sin embargo, sus corazones son consumidos en su orgullo. He aquí, ¡oh Dios!, te llaman con su boca a la vez que se han engreído, hasta inflarse grandemente, con las vanidades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Eis, ó meu Deus, seus suntuosos ornamentos e seus anéis e seus braceletes e seus enfeites de ouro e todas as coisas preciosas com que estão adornados; e eis que seu coração está preso a essas coisas e, no entanto, clamam a ti, dizendo: Agradecemos-te, ó Deus, por sermos um povo escolhido por ti, enquanto outros perecerão.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He ahí, ¡oh Dios mío!, sus suntuosos vestidos, y sus anillos, sus brazaletes, sus ornamentos de oro y todos sus objetos preciosos con que se adornan; y he aquí, sus corazones están puestos en estas cosas, y aun así te invocan, diciendo: Gracias te damos, ¡oh Dios!, porque te somos un pueblo escogido, mientras que los otros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Sim, e dizem que tu lhes fizeste saber que não haverá um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y dicen que tú les has dado a conocer que no habrá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Ó, Senhor Deus, até quando permitirás que exista tal iniquidade e infidelidade? Ó Senhor, dá-me forças para suportar minhas fraquezas, pois sou débil e a iniquidade deste povo contrista-me 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¡Oh Señor Dios!, ¿hasta cuándo consentirás que exista tal perversidad e infidelidad entre este pueblo? ¡Oh Señor, dame fuerzas para sobrellevar mis flaquezas; porque soy débil, y semejante iniquidad entre este pueblo contrista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Ó Senhor, meu coração está extremamente aflito; consola minha alma em Cristo. Ó Senhor, concede-me forças para suportar com paciência essas aflições que sofrerei por causa da iniquidade deste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¡Oh Señor, mi corazón se halla afligido en sumo grado; consuela mi alma en Cristo! ¡Oh Señor, concédeme que tenga fuerzas para sufrir con paciencia estas aflicciones que vendrán sobre mí, a causa de la iniquidad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Ó Senhor, conforta-me a alma e faze com que eu tenha êxito, assim como os companheiros que estão comigo — sim, Amon e Aarão e Ômner e também Amuleque e Zeezrom e também meus dois filhos — sim, ó Senhor, conforta-os a todos! Sim, conforta-lhes a alma em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¡Oh Señor, consuela mi alma y concédeme el éxito, así como a mis consiervos que se hallan conmigo; sí, Ammón y Aarón y Omner, como también Amulek y Zeezrom, y también mis dos hijos! Sí, conforta a todos estos, ¡oh Señor! Sí, consuela sus almas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Concede-lhes forças para suportarem as aflições que lhes advirão por causa das iniquidades deste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¡Concédeles que tengan fuerza para poder sobrellevar las aflicciones que les sobrevendrán por motivo de las iniquidades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Ó Senhor, permite que tenhamos êxito em trazê-los novamente a ti, em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¡Oh Señor, concédenos lograr el éxito al traerlos nuevamente a ti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Eis, ó Senhor, que sua alma é preciosa e muitos deles são nossos irmãos; dá-nos, portanto, ó Senhor, poder e sabedoria para trazermos esses nossos irmãos novamente a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sus almas son preciosas, oh Señor, y muchos de ellos son nuestros hermanos; por tanto, danos, oh Señor, poder y sabiduría para que podamos traer a estos, nuestros hermanos, nuevamente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tendo pronunciado essas palavras, Alma impôs as mãos sobre todos os que estavam com ele. E eis que, ao impor-lhes as mãos, encheram-se do Santo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cuando Alma hubo dicho estas palabras, puso sus manos sobre todos aquellos que estaban con él. Y he aquí, al imponerles las manos, fueron llenos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Depois disso separaram-se uns dos outros, não pensando no que iriam comer ou no que iriam beber nem no que iriam vestir.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tras esto se separaron unos de otros, sin preocuparse por lo que habían de comer, ni por lo que habían de beber, ni por lo que habían de vestir.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o Senhor proveu-os de tudo, para que não tivessem fome nem tivessem sede; sim, e deu-lhes força para que não padecessem qualquer espécie de aflição que não pudesse ser sobrepujada pela alegria em Cristo. Ora, isso aconteceu por causa da oração de Alma; e isto porque havia orado com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el Señor les proveyó a fin de que no padeciesen hambre, ni tuviesen sed; sí, y también les dio fuerza para que no padeciesen ningún género de aflicciones que no fuesen consumidas en el gozo de Cristo. Y esto aconteció según la oración de Alma; y esto porque oró con fe.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ensina os pobres, cujas aflições os haviam tornado humildes — Fé é uma esperança naquilo que não se vê e que é verdadeiro — Alma testifica que anjos ministram entre homens, mulheres e crianças — Alma compara a palavra a uma semente — Ela deve ser plantada e cuidada — Então se transforma em uma árvore da qual se colhe o fruto da vida eterna.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enseña a los pobres, cuyas aflicciones los habían humillado — La fe es una esperanza en aquello que no se ve y que es verdadero — Alma testifica que ángeles ministran a hombres, a mujeres y a niños — Alma compara la palabra a una semilla — Esta se debe plantar y nutrir — Entonces crece hasta llegar a ser un árbol del cual se recoge el fruto de la vida eterna.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saíram e começaram a pregar a palavra de Deus ao povo, entrando em suas sinagogas e em suas casas; sim, e até pregavam a palavra nas ruas.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acaeció que salieron y empezaron a predicar al pueblo la palabra de Dios, entrando en sus sinagogas y en sus casas; sí, y aun predicaron la palabra en sus calles.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depois de muito trabalho, começaram a ter êxito com a classe pobre; pois eis que os pobres eram expulsos das sinagogas por causa de suas vestimentas grosseiras.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después de trabajar mucho entre ellos, empezaron a tener éxito entre la clase pobre; pues he aquí, estos eran echados de las sinagogas a causa de la pobreza de sus ropas.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Portanto, não lhes era permitida a entrada nas sinagogas para adorarem a Deus, sendo considerados como imundície porque eram pobres; sim, eram considerados por seus irmãos como escória e eram pobres quanto às coisas do mundo; eram também humildes de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no les era permitido entrar en sus sinagogas para adorar a Dios porque eran considerados como la hez; por tanto, eran pobres; sí, sus hermanos los consideraban como la escoria; de modo que eran pobres en cuanto a las cosas del mundo, y también eran pobres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enquanto Alma estava pregando e ensinando ao povo no monte Onida, aproximou-se uma grande multidão que se compunha daqueles de quem estávamos falando, que eram os humildes de coração por causa da sua pobreza quanto às coisas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mientras Alma estaba enseñando y hablando al pueblo sobre el cerro Onida, fue a él una gran multitud compuesta de aquellos de quienes hemos estado hablando, de aquellos que eran pobres de corazón a causa de su pobreza en cuanto a las cosas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aproximaram-se de Alma e o mais influente deles disse-lhe: Que deverão fazer estes meus irmãos, pois são desprezados por todos devido a sua pobreza; sim, e principalmente por nossos sacerdotes, pois expulsaram-nos de nossas sinagogas, em cuja construção trabalhamos muito com nossas próprias mãos; e expulsaram-nos devido a nossa grande pobreza e não temos um lugar onde adorar nosso Deus; que devemos fazer?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llegaron a Alma; y el principal entre ellos le dijo: He aquí, ¿qué harán estos, mis hermanos? Pues son despreciados por todos los hombres a causa de su pobreza; sí, y más particularmente por nuestros sacerdotes, porque nos han echado de nuestras sinagogas, que con tanto trabajo hemos edificado con nuestras propias manos; y nos han echado a causa de nuestra suma pobreza; y no tenemos un lugar para adorar a nuestro Dios. He aquí, ¿qué haremos?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então, quando ouviu isso, Alma voltou-se para ele e olhou com grande alegria, pois viu que suas aflições verdadeiramente os haviam tornado humildes e que estavam preparados para ouvir 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cuando Alma oyó esto, volvió su rostro directamente hacia él, y los observó con gran gozo; porque vio que sus aflicciones realmente los habían humillado, y que se hallaban preparados para oír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ele não falou mais à outra multidão; mas estendeu a mão e clamou aos que via e eram verdadeiramente penitentes; e disse-lhes: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no dijo más a la otra multitud; sino que extendió la mano y clamó a los que veía, aquellos que en verdad estaban arrepentidos, y les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Vejo que sois humildes de coração; e, se assim é, benditos sois.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Veo que sois mansos de corazón; y si es así, benditos sois.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Eis que vosso irmão me perguntou: Que devemos fazer? — pois somos expulsos de nossas sinagogas, de modo que não podemos adorar a nosso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vuestro hermano ha dicho: ¿Qué haremos?, porque somos echados de nuestras sinagogas, de modo que no podemos adorar a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Eis que vos digo: Supondes que não podeis adorar a Deus a não ser em vossas sinagogas?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os digo: ¿Suponéis que no podéis adorar a Dios más que en vuestras sinagogas?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pergunto-vos ainda: Supondes que não podeis adorar a Deus mais que uma vez por semana?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además, quisiera preguntar: ¿Suponéis que no debéis adorar a Dios sino una vez por semana?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Digo-vos: Ainda bem que vos afastaram de vossas sinagogas, para que sejais humildes e aprendais sabedoria, pois é necessário que aprendais sabedoria; porque foi por terdes sido afastados e desprezados por vossos irmãos, devido a vossa extrema pobreza, que haveis humilhado vosso coração; porque fostes obrigados a vos humilhardes.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Yo os digo que está bien que seáis echados de vuestras sinagogas, para que seáis humildes y aprendáis sabiduría; porque es necesario que aprendáis sabiduría; porque es por motivo de que sois echados, debido a que vuestros hermanos os desprecian a causa de vuestra suma pobreza, que habéis llegado a la humildad de corazón; pues necesariamente se os hace ser humildes.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agora, porque fostes compelidos a ser humildes, benditos sois; porque o homem, às vezes, se é compelido a humilhar-se, procura o arrependimento; e certamente quem se arrepender encontrará misericórdia; e quem encontrar misericórdia e perseverar até o fim, será salvo.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porque sois obligados a ser humildes, benditos sois; porque en ocasiones el hombre, si se ve obligado a ser humilde, busca el arrepentimiento; y de seguro, el que se arrepienta hallará misericordia; y quien halle misericordia y persevere hasta el fin, será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agora, como vos disse que por terdes sido compelidos a ser humildes fostes abençoados, não vos parece que serão mais abençoados os que verdadeiramente se humilharem por causa da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como ya os he dicho, que por haber sido obligados a ser humildes, fuisteis bendecidos, ¿no suponéis que son más bendecidos aún aquellos que se humillan verdaderamente a causa de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aquele que verdadeiramente se humilhar e arrepender-se de seus pecados e perseverar até o fim, esse será abençoado — sim, será muito mais abençoado do que aqueles que são compelidos a humilhar-se devido a sua extrema pobreza.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el que verdaderamente se humille y se arrepienta de sus pecados, y persevere hasta el fin, será bendecido; sí, bendecido mucho más que aquellos que se ven obligados a ser humildes por causa de su extrema pobreza.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Portanto, benditos são os que se humilham sem serem compelidos a ser humildes; ou, em outras palavras, bendito é aquele que acredita na palavra de Deus e é batizado sem relutância no coração, sim, sem ter sido levado a conhecer a palavra ou mesmo sem ser compelido a conhecer antes de acreditar.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benditos son aquellos que se humillan sin verse obligados a ser humildes; o más bien, en otras palabras, bendito es el que cree en la palabra de Dios, y es bautizado sin obstinación de corazón; sí, sin habérsele llevado a conocer la palabra, o siquiera compelido a saber, antes de creer.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Sim, há muitos que dizem: Se nos mostrardes um sinal do céu, saberemos com segurança; então acreditaremos.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hay muchos que dicen: Si nos muestras una señal del cielo, de seguro luego sabremos; y entonces creeremos.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Agora vos pergunto: Isso é fé? Eis que vos digo: Não. Porque se um homem sabe uma coisa, não tem motivo para crer, porque a sabe.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yo os pregunto: ¿Es fe esto? He aquí, os digo que no; porque si un hombre sabe una cosa, no tiene necesidad de creer, porque la sabe.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agora, quão mais amaldiçoado é aquele que conhece a vontade de Deus e não a pratica, do que aquele que somente acredita ou que somente tem motivo para acreditar e cai em transgressão?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¿cuánto más maldito es aquel que conoce la voluntad de Dios y no la cumple, que el que solo cree o solamente tiene motivo para creer, y cae en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Ora, isto deveis julgar. Eis que vos digo que de um lado é como do outro; e cada homem receberá de acordo com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sobre este asunto vosotros habéis de juzgar. He aquí, os digo que así es por una parte como lo es por la otra; y a todo hombre se hará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agora, conforme falei com referência à fé — fé não é ter um perfeito conhecimento das coisas; portanto, se tendes fé, tendes esperança nas coisas que se não veem e que são verdadeiras.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como decía concerniente a la fe: La fe no es tener un conocimiento perfecto de las cosas; de modo que si tenéis fe, tenéis esperanza en cosas que no se ven, y que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agora, eis que vos digo: Eu quisera que de um lado vos lembrásseis de que Deus é misericordioso para com todos os que acreditam em seu nome; portanto, deseja em primeiro lugar que acrediteis, sim, que acrediteis em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he aquí, ahora os digo, y quisiera que recordaseis, que Dios es misericordioso para con todos los que creen en su nombre; por tanto, él desea ante todo que creáis, sí, en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ele transmite a sua palavra aos homens por intermédio de anjos; sim, não só aos homens mas também às mulheres. Ora, isso não é tudo; muitas vezes as crianças recebem palavras que confundem o sábio e o instruído.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bien, él comunica su palabra a los hombres por medio de ángeles; sí, no solo a los hombres, sino a las mujeres también. Y esto no es todo; muchas veces les son dadas a los niños palabras que confunden al sabio y al erudito.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agora, meus amados irmãos, como desejastes saber de mim o que devereis fazer, por estardes aflitos e serdes rejeitados — ora, não desejo que suponhais que eu pretenda julgar-vos, exceto de acordo com o que é verdade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amados hermanos míos, ya que habéis deseado saber de mí qué debéis hacer, porque sois afligidos y desechados —y no quiero que penséis que es mi intención juzgaros sino de acuerdo con lo que es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Porque não afirmo que todos vós fostes obrigados a vos humilhardes; pois realmente acredito que alguns de vós vos humilharíeis, fossem quais fossem as circunstâncias;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no quiero decir que todos vosotros habéis sido compelidos a humillaros; porque verdaderamente creo yo que entre vosotros hay algunos que se humillarían, pese a las circunstancias en que se hallaran.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Ora, como disse em relação à fé, que não era um conhecimento perfeito, o mesmo se dá com minhas palavras. A princípio não podereis ter perfeita certeza delas, assim como a fé tampouco é um conhecimento perfeito.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Pues como dije acerca de la fe, que no era un conocimiento perfecto, así es con mis palabras. No podéis, al principio, saber a la perfección acerca de su veracidad, así como tampoco la fe es un conocimiento perfecto.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Mas eis que, se despertardes e exercitardes as vossas faculdades, pondo à prova as minhas palavras, e exercerdes uma partícula de fé, sim, mesmo que não tenhais mais que o desejo de acreditar, deixai que esse desejo opere em vós, até acreditardes de tal forma que possais dar lugar a uma porção das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si despertáis y aviváis vuestras facultades hasta experimentar con mis palabras, y ejercitáis un poco de fe, sí, aunque no sea más que un deseo de creer, dejad que este deseo obre en vosotros, sí, hasta creer de tal modo que deis cabida a una porción de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Compararemos a palavra a uma semente. Ora, se derdes lugar em vosso coração para que uma semente seja plantada, eis que, se for uma semente verdadeira, ou seja, uma boa semente, se não a lançardes fora por vossa incredulidade, resistindo ao Espírito do Senhor, eis que ela começará a inchar em vosso peito; e quando tiverdes essa sensação de crescimento, começareis a dizer a vós mesmos: Deve ser uma boa semente, ou melhor, a palavra é boa porque começa a dilatar-me a alma; sim, começa a iluminar-me o entendimento; sim, começa a ser-me deliciosa.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Compararemos, pues, la palabra a una semilla. Ahora bien, si dais lugar para que sea sembrada una semilla en vuestro corazón, he aquí, si es una semilla verdadera, o semilla buena, y no la echáis fuera por vuestra incredulidad, resistiendo al Espíritu del Señor, he aquí, empezará a hincharse en vuestro pecho; y al sentir esta sensación de crecimiento, empezaréis a decir dentro de vosotros: Debe ser que esta es una semilla buena, o que la palabra es buena, porque empieza a ensanchar mi alma; sí, empieza a iluminar mi entendimiento; sí, empieza a ser deliciosa para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eis que isso não aumentaria a vossa fé? Digo-vos que sim; não obstante, não cresceu a ponto de transformar-se em perfeito conhecimento.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¿no aumentaría esto vuestra fe? Os digo que sí; sin embargo, no ha llegado a ser un conocimiento perfecto.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Mas eis que quando a semente incha e brota e começa a crescer, então deveis dizer que a semente é boa; porque eis que inchou e brotou e começou a crescer. E agora, eis que isto não fortalecerá vossa fé? Sim, fortalecerá vossa fé, pois direis: Eu sei que esta é uma boa semente; porque eis que brota e começa a crescer.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Mas he aquí, al paso que la semilla se hincha y brota y empieza a crecer, entonces no podéis menos que decir que la semilla es buena; pues he aquí, se hincha y brota y empieza a crecer. Y, he aquí, ¿no fortalecerá esto vuestra fe? Sí, fortalecerá vuestra fe, porque diréis: Sé que esta es una buena semilla; porque, he aquí, brota y empieza a crecer.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agora, estais certos de que é uma boa semente? Digo-vos que sim; porque toda semente frutifica segundo sua própria semelhança.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¿estáis seguros ahora de que es una semilla buena? Os digo que sí; porque toda semilla produce según su propia especie.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Portanto, se uma semente cresce, é boa; mas se não cresce, eis que não é boa; portanto, é lançada fora.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 tanto, si una semilla crece, es semilla buena; pero si no crece, he aquí que no es buena; por lo tanto, es desechada.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agora, eis que por haverdes feito a experiência e plantado a semente que inchou e brotou e começou a crescer, deveis forçosamente saber que a semente é boa.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he aquí, por haber probado el experimento y sembrado la semilla, y porque esta se hincha, y brota, y empieza a crecer, sabéis por fuerza que la semilla es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agora, eis que é perfeito o vosso conhecimento? Sim, vosso conhecimento é perfeito nisto e vossa fé permanece adormecida; e isto porque sabeis, pois sabeis que a palavra vos dilatou a alma e sabeis também que ela germinou, que vossa compreensão começa a iluminar-se e vossa mente começa a expandir-se.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ahora bien, he aquí, ¿es perfecto vuestro entendimiento? Sí, vuestro conocimiento es perfecto en esta cosa, y vuestra fe queda inactiva; y esto porque sabéis, pues sabéis que la palabra ha henchido vuestras almas, y también sabéis que ha brotado, que vuestro entendimiento empieza a iluminarse y vuestra mente comienza a ensancharse.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Oh! então isto não é real? Digo-vos que sim, porque é luz; e o que é luz é bom, porque pode ser discernido; portanto, deveis saber que é bom; e agora, eis que, depois de haverdes experimentado esta luz, é perfeito o vosso conhecimento?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Luego, ¿no es esto verdadero? Os digo que sí, porque es luz; y lo que es luz, es bueno, porque se puede discernir; por tanto, debéis saber que es bueno; y ahora bien, he aquí, ¿es perfecto vuestro conocimiento después de haber gustado esta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Eis que vos digo: Não, nem deveis pôr de lado a vossa fé, porque haveis somente exercido vossa fé para plantar a semente a fim de fazer a experiência, para saber se a semente é boa.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He aquí, os digo que no; ni tampoco debéis dejar a un lado vuestra fe, porque tan solo habéis ejercitado vuestra fe para sembrar la semilla, a fin de llevar a cabo el experimento para saber si la semilla era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eis que, à medida que a árvore começar a crescer, direis: Tratemos dela com muito cuidado, para que crie raiz, para que cresça e dê frutos. E agora, eis que se a tratardes com muito cuidado, criará raiz e crescerá e dará frutos.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he aquí, a medida que el árbol empiece a crecer, diréis: Nutrámoslo con gran cuidado para que eche raíz, crezca y nos produzca fruto. Y he aquí, si lo cultiváis con mucho cuidado, echará raíz, y crecerá, y dará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Mas se negligenciardes a árvore e deixardes de tratá-la, eis que não criará raiz; e quando chegar o calor do sol e a abrasar, secará por falta de raiz; e arrancá-la-eis e lançareis fora.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Mas si desatendéis el árbol, y sois negligentes en nutrirlo, he aquí, no echará raíz; y cuando el calor del sol llegue y lo abrase, se secará porque no tiene raíz, y lo arrancaréis y lo echaréis fuera.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Ora, isso não é porque a semente não seja boa nem porque o seu fruto seja indesejável, mas porque vosso terreno é estéril e não cuidais da árvore; não podeis, portanto, obter seu fruto.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esto no es porque la semilla no haya sido buena, ni tampoco es porque su fruto no sea deseable; sino porque vuestro terreno es estéril y no queréis nutrir el árbol; por tanto, no podréis obtener su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assim, se não cultivardes a palavra, esperando com os olhos da fé o seu fruto, nunca podereis colher o fruto da árvore da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por lo mismo, si no cultiváis la palabra, mirando hacia adelante con el ojo de la fe a su fruto, nunca podréis recoger el fruto del árbol de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Se, porém, cultivardes a palavra, sim, cultivardes a árvore quando ela começar a crescer, com vossa fé, com grande esforço e com paciência, esperando o fruto, ela criará raiz; e eis que será uma árvore que brotará para a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Pero si cultiváis la palabra, sí, y nutrís el árbol mientras empiece a crecer, mediante vuestra fe, con gran diligencia y con paciencia, mirando hacia adelante a su fruto, echará raíz; y he aquí, será un árbol que brotará para vida sempiterna.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por causa de vosso esforço e de vossa fé e de vossa paciência em cultivar a palavra para que crie raiz em vós, eis que pouco a pouco colhereis o seu fruto, que é sumamente precioso, que é mais doce que tudo que é doce, que é mais branco que tudo que é branco, sim, e mais puro que tudo que é puro; e banquetear-vos-eis com esse fruto, até vos fartardes, de modo que não tereis fome nem tereis sede.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a causa de vuestra diligencia, y vuestra fe y vuestra paciencia al nutrir la palabra para que eche raíz en vosotros, he aquí que con el tiempo recogeréis su fruto, el cual es sumamente precioso, y el cual es más dulce que todo lo dulce, y más blanco que todo lo blanco, sí, y más puro que todo lo puro; y comeréis de este fruto hasta quedar satisfechos, de modo que no tendréis hambre ni tendréis sed.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Então, meus irmãos, colhereis a recompensa de vossa fé e de vossa diligência e paciência e longanimidade, esperando que a árvore vos dê fruto.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Entonces, hermanos míos, segaréis el galardón de vuestra fe, y vuestra diligencia, y paciencia, y longanimidad, esperando que el árbol os dé fruto.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Zenos ensinou que os homens devem orar e adorar em todos os lugares e que julgamentos são afastados por causa do Filho — Zenoque ensinou que a misericórdia é concedida por causa do Filho — Moisés havia levantado no deserto um símbolo do Filho de Deus.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Zenós enseñó que los hombres deben orar y adorar en todo lugar, y que los juicios se apartan a causa del Hijo — Zenoc enseñó que la misericordia se concede a causa del Hijo — Moisés levantó en el desierto un símbolo del Hijo de Dios.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depois que Alma proferiu essas palavras, mandaram perguntar-lhe se deviam acreditar em um Deus, para assim poderem obter aquele fruto de que ele havia falado, ou como deveriam plantar a semente, ou a palavra de que havia falado, a qual ele dissera que deveria ser plantada em seus corações; ou seja, de que maneira começariam a exercer 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después que Alma hubo hablado estas palabras, le mandaron preguntar si habían de creer en un Dios para obtener este fruto del cual había hablado, o cómo debían sembrar la semilla, o sea, la palabra a que se había referido, la cual él dijo que debía sembrarse en sus corazones, o de qué manera debían empezar a ejercitar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Alma respondeu-lhes: Eis que dissestes que não podeis adorar vosso Deus, porque fostes expulsos de vossas sinagogas. Mas eis que vos digo: Se supondes que não podeis adorar a Deus, errais muito e deveríeis examinar as escrituras; se supondes que é isso que elas vos ensinaram, não as compreendeis.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Alma les dijo: He aquí, habéis dicho que no podéis adorar a vuestro Dios porque sois echados de vuestras sinagogas. Mas he aquí, os digo que si suponéis que no podéis adorar a Dios, os equivocáis gravemente, y debéis escudriñar las Escrituras; si suponéis que esto es lo que os han enseñado, es que no las entendéis.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Não vos recordais de haver lido o que Zenos, o profeta da antiguidade, disse a respeito da oração, ou melhor, da adoração?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¿No recordáis haber leído lo que Zenós, el profeta de la antigüedad, ha dicho concerniente a la oración o adoración?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ele disse: És misericordioso, ó Deus, porque ouviste a minha oração até mesmo quando me achava no deserto; sim, foste misericordioso quando orei a respeito daqueles que eram meus inimigos e fizeste com que se voltassem para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dijo: Eres misericordioso, ¡oh Dios!, porque has oído mi oración, aun cuando me hallaba en el desierto; sí, fuiste misericordioso cuando oré concerniente a aquellos que eran mis enemigos, y tú los volviste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ó Deus! E foste misericordioso para comigo quando a ti clamei no meu campo; quando clamei a ti em minha oração e me ouviste.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¡oh Dios!, y fuiste misericordioso conmigo cuando te invoqué en mi campo, cuando clamé a ti en mi oración, y tú me oíste.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ainda, ó Deus, quando fui para casa, tu ouviste a minha 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además, ¡oh Dios!, cuando volví a mi casa, me oíste en mi oración.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quando fui ao meu aposento e roguei a ti, ó Senhor, tu me ouviste.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entré en mi aposento y oré a ti, ¡oh Señor!, tú me oíste.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tu és misericordioso para com teus filhos quando clamam a ti para serem ouvidos por ti e não pelos homens; e tu os ouves.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eres misericordioso con tus hijos, cuando te invocan para ser oídos de ti, y no de los hombres; y tú los oirás.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Sim, ó Deus, foste misericordioso para comigo, e ouviste os meus clamores em meio às tuas congregações.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¡oh Dios!, tú has sido misericordioso conmigo y has oído mis súplicas en medio de tus congregaciones.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Sim, e também me ouviste quando fui expulso e desprezado por meus inimigos; sim, ouviste os meus clamores e te indignaste com os meus inimigos e visitaste-os em tua ira com rápida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y también me has escuchado cuando mis enemigos me han desechado y despreciado; sí, oíste mis lamentos, y se encendió tu enojo contra mis enemigos, y los visitaste en tu ira con acelerada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ouviste-me por causa das minhas aflições e da minha sinceridade; e é por causa de teu Filho que foste assim misericordioso comigo; portanto, clamarei a ti em todas as minhas aflições, porque em ti está a minha alegria; porque, por causa de teu Filho, afastaste de mim teus julgamentos.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me oíste por motivo de mis aflicciones y mi sinceridad; y es a causa de tu Hijo que has sido tan misericordioso conmigo; por tanto, clamaré a ti en todas mis aflicciones, porque en ti está mi gozo; pues a causa de tu Hijo has apartado tus juicios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disse-lhes então Alma: Credes nas escrituras que foram escritas pelos antigos?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entonces les dijo Alma: ¿Creéis estas Escrituras que los antiguos escribieron?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se nelas credes, deveis crer no que Zenos disse, porque eis que declarou: Afastaste teus julgamentos por causa de teu Filho.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si las creéis, debéis creer lo que Zenós dijo; pues he aquí, declaró: A causa de tu Hijo has apartado tus juicios.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Agora, meus irmãos, eis que vos pergunto se haveis lido as escrituras. Se haveis, como podeis não crer no Filho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bien, hermanos míos, quisiera preguntar si habéis leído las Escrituras. Y si lo habéis hecho, ¿cómo podéis no creer en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Porque não está escrito que somente Zenos falou dessas coisas, mas Zenoque também falou dessas coisas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no está escrito que solamente Zenós habló de estas cosas, sino también Zenoc habló de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Pois eis que ele disse: Estás irado, ó Senhor, contra este povo, porque não compreende a misericórdia que lhe concedeste por causa de teu Filho.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que él dijo: Estás enojado, ¡oh Señor!, con los de este pueblo, porque no quieren comprender tus misericordias que les has concedido a causa de tu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meus irmãos, vedes que um segundo profeta da antiguidade testificou sobre o Filho de Deus; e porque o povo não quis compreender suas palavras, apedrejaram-no até morrer.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veis, hermanos míos, que un segundo profeta de la antigüedad ha testificado del Hijo de Dios, y porque la gente no quiso entender sus palabras, lo apedrearon hasta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Mas eis que isso não é tudo; esses não são os únicos que falaram a respeito do Filho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esto no es todo; no son estos los únicos que han hablado concerniente al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Eis que Moisés dele falou; sim, e eis que um símbolo foi levantado no deserto, a fim de que todo aquele que o olhasse, vivesse. E muitos olharam e viveram.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He aquí, Moisés habló de él; sí, y he aquí, fue levantado un símbolo en el desierto, para que quien mirara a él, viviera; y muchos miraron y vivieron.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Poucos, porém, compreenderam o significado daquelas coisas; e isso devido à dureza de seu coração. Mas houve muitos tão obstinados, que nem quiseram olhar e, portanto, pereceram. Ora, a razão pela qual não queriam olhar era que não acreditavam que isso os curaria.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fueron pocos los que comprendieron el significado de esas cosas, y esto a causa de la dureza de sus corazones. Mas hubo muchos que fueron tan obstinados que no quisieron mirar; por tanto, perecieron. Ahora bien, la razón por la que no quisieron mirar fue que no creyeron que los sanaría.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Ó meus irmãos, se pudésseis ser curados simplesmente olhando ao redor para serdes curados, não o faríeis rapidamente? Ou preferiríeis endurecer o coração na incredulidade e ser negligentes, recusando-vos a olhar ao redor, e assim perecer?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Oh hermanos míos, si fuerais sanados con tan solo mirar para quedar sanos, ¿no miraríais inmediatamente?; o, ¿preferiríais endurecer vuestros corazones en la incredulidad, y ser perezosos y no mirar, para así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Se assim for, a desgraça cairá sobre vós; mas se não for, então olhai ao redor e começai a acreditar no Filho de Deus, que ele virá para remir seu povo e que ele sofrerá e morrerá para expiar os pecados deles; e que ele se levantará dos mortos, proporcionando-nos a ressurreição; que todos os homens comparecerão diante dele, a fim de serem julgados no último dia, o dia do juízo final, segundo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Si es así, ¡ay de vosotros! Pero si no, mirad y empezad a creer en el Hijo de Dios, que vendrá para redimir a los de su pueblo, y que padecerá y morirá para expiar los pecados de ellos; y que se levantará de entre los muertos, lo cual efectuará la resurrección, a fin de que todos los hombres comparezcan ante él, para ser juzgados en el día postrero, sí, el día del juicio,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meus irmãos, desejo que planteis esta palavra em vosso coração; e quando ela começar a inchar, cultivai-a com vossa fé. E eis que se tornará em árvore, crescendo em vós para a vida eterna. E permita Deus que vossas cargas sejam leves pela alegria em seu Filho. E tudo isso podereis fazer, se assim o quiserdes.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bien, hermanos míos, quisiera que plantaseis esta palabra en vuestros corazones, y al empezar a hincharse, nutridla con vuestra fe. Y he aquí, llegará a ser un árbol que crecerá en vosotros para vida sempiterna. Y entonces Dios os conceda que sean ligeras vuestras cargas mediante el gozo de su Hijo. Y todo esto lo podéis hacer si queréis.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Amuleque testifica que a palavra que leva à salvação está em Cristo — A não ser que haja uma expiação, toda a humanidade perecerá — A totalidade da lei de Moisés aponta para o sacrifício do Filho de Deus — O plano eterno de redenção fundamenta-se na fé e no arrependimento — Orai por bênçãos materiais e espirituais — Esta vida é o tempo para os homens prepararem-se para o encontro com Deus — Operai a vossa salvação com temor perante Deus.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Amulek testifica que la palabra está en Cristo para la salvación — Si no se efectúa una expiación, todo el género humano deberá perecer — Toda la ley de Moisés señala hacia el sacrificio del Hijo de Dios — El plan eterno de la redención se basa en la fe y en el arrepentimiento — Orad por bendiciones materiales y espirituales — Esta vida es cuando el hombre debe prepararse para comparecer ante Dios — Labrad vuestra salvación con temor ante Dios.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Alma, tendo proferido estas palavras, sentou-se no chão; e Amuleque levantou-se e começou a ensinar-lhes,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Alma les hubo hablado estas palabras, se sentó en el suelo, y Amulek se levantó y empezó a instruirlos,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Meus irmãos, penso ser impossível que ignoreis as coisas que foram ditas concernentes à vinda de Cristo, que ensinamos ser o Filho de Deus; sim, sei que estas coisas vos foram amplamente ensinadas antes de vosso afastamento de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Hermanos míos, me parece imposible que ignoréis las cosas que se han hablado concernientes a la venida de Cristo, de quien nosotros enseñamos que es el Hijo de Dios; sí, yo sé que se os enseñaron ampliamente estas cosas antes de vuestra disensión de entre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como haveis desejado que meu amado irmão vos dissesse o que deveríeis fazer, devido às vossas aflições, ele vos disse algo para preparar-vos a mente; sim, e ele exortou-vos a terdes fé e paciência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como le habéis pedido a mi amado hermano que os haga saber lo que debéis hacer, a causa de vuestras aflicciones; y él os ha dicho algo para preparar vuestras mentes; sí, y os ha exhortado a que tengáis fe y paciencia;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Sim, a terdes fé suficiente para plantar a palavra em vosso coração e assim testar sua excelência.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sí, a que tengáis la fe suficiente para plantar la palabra en vuestros corazones, para que probéis el experimento de su bondad.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vimos que a grande pergunta que tendes em mente é se a palavra está no Filho de Deus ou se não haverá um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hemos visto que el gran interrogante que ocupa vuestras mentes es si la palabra está en el Hijo de Dios, o si no ha de haber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vistes também que meu irmão vos provou em muitas ocasiões que a palavra para a salvação está em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también habéis visto que mi hermano os ha comprobado muchas veces, que la palabra está en Cristo para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Meu irmão citou as palavras de Zenos e também as palavras de Zenoque, de que a redenção nos vem por meio do Filho de Deus; e ele também recorreu a Moisés para provar que estas coisas são verdadeiras.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Mi hermano ha recurrido a las palabras de Zenós, de que la redención viene por medio del Hijo de Dios; y también a las palabras de Zenoc; y también se ha referido a Moisés, para probar que estas cosas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agora, eis que eu próprio vos testifico que estas coisas são verdadeiras. Eis que vos digo que sei que Cristo virá entre os filhos dos homens para tomar sobre si as transgressões de seu povo e que ele expiará os pecados do mundo; porque o Senhor Deus o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ahora yo os testificaré de mí mismo que estas cosas son verdaderas. He aquí, os digo que yo sé que Cristo vendrá entre los hijos de los hombres para tomar sobre sí las transgresiones de su pueblo, y que expiará los pecados del mundo, porque el Señor Dios lo ha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Pois é necessário que haja uma expiação; porque, de acordo com o grande plano do Deus Eterno, deverá haver uma expiação; do contrário, toda a humanidade inevitavelmente perecerá; sim, todos são obstinados; sim, todos estão decaídos e perdidos e hão de perecer, a não ser que seja pela expiação que deve haver.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es necesario que se realice una expiación; pues según el gran plan del Dios Eterno, debe efectuarse una expiación, o de lo contrario, todo el género humano inevitablemente debe perecer; sí, todos se han endurecido; sí, todos han caído y están perdidos, y, de no ser por la expiación que es necesario que se haga, deben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Porque é necessário que haja um grande e último sacrifício; sim, não um sacrifício de homem nem de animal nem de qualquer tipo de ave; pois não será um sacrifício humano; deverá, porém, ser um sacrifício infinito e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es preciso que haya un gran y postrer sacrificio; sí, no un sacrificio de hombre, ni de bestia, ni de ningún género de ave; pues no será un sacrificio humano, sino debe ser un sacrificio infinito y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não há homem algum que possa sacrificar o seu sangue para expiar pecados de outrem. Ora, se um homem assassina, eis que a nossa lei, que é justa, tomará a vida de seu irmão? Digo-vos que não.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no hay hombre alguno que sacrifique su propia sangre, la cual expíe los pecados de otro. Y si un hombre mata, he aquí, ¿tomará nuestra ley, que es justa, la vida de su hermano? Os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 lei, porém, requer a vida daquele que cometeu o assassinato; portanto, nada pode haver, a não ser uma expiação infinita, que seja suficiente para os pecados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Sino que la ley exige la vida de aquel que ha cometido homicidio; por tanto, no hay nada, a no ser una expiación infinita, que responda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Assim sendo, é necessário que haja um grande e último sacrifício; e então haverá, ou melhor, é necessário que haja um fim para o derramamento de sangue; então será cumprida a lei de Moisés; sim, será totalmente cumprida, cada jota e til; e nada se omitirá.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De modo que es menester que haya un gran y postrer sacrificio; y entonces se pondrá, o será preciso que se ponga, fin al derramamiento de sangre; entonces quedará cumplida la ley de Moisés; sí, será totalmente cumplida, sin faltar ni una jota ni una tilde, y nada se habrá perdido.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eis que este é o significado total da lei, cada ponto indicando aquele grande e último sacrifício; e aquele grande e último sacrifício será o Filho de Deus, sim, infinito e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este es el significado entero de la ley, pues todo ápice señala a ese gran y postrer sacrificio; y ese gran y postrer sacrificio será el Hijo de Dios, sí, infinito y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assim ele trará salvação a todos os que acreditarem em seu nome, sendo a finalidade deste último sacrifício manifestar as entranhas da misericórdia, a qual sobrepuja a justiça e proporciona aos homens meios para que tenham fé para 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así él trae la salvación a cuantos crean en su nombre; ya que es el propósito de este último sacrificio poner en efecto las entrañas de misericordia, que sobrepujan a la justicia y proveen a los hombres la manera de tener fe para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assim a misericórdia pode satisfazer as exigências da justiça e envolve-os nos braços da segurança, enquanto que aquele que não exerce fé para o arrependimento está exposto à toda a lei das exigências da justiça; portanto, apenas para o que possui fé para o arrependimento tem efeito o grande e eterno plano de redenção.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la misericordia satisface las exigencias de la justicia, y ciñe a los hombres con brazos de seguridad; mientras que aquel que no ejerce la fe para arrepentimiento queda expuesto a las exigencias de toda la ley de la justicia; por lo tanto, únicamente para aquel que tiene fe para arrepentimiento se realizará el gran y eterno plan de la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Portanto, permita Deus, meus irmãos, que comeceis a exercer vossa fé para o arrependimento, que comeceis a invocar seu santo nome, para que tenha misericórdia de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hermanos míos, Dios os conceda empezar a ejercitar vuestra fe para arrepentimiento, para que empecéis a implorar su santo nombre, a fin de que tenga misericordia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Sim, clamai a ele por misericórdia, porque ele é poderoso para salvar.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imploradle misericordia, porque es poderoso para salvar.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Sim, humilhai-vos e continuai em oração a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Sí, humillaos y persistid en la oración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Clamai a ele quando estiverdes em vossos campos, sim, por todos os vossos rebanhos.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Clamad a él cuando estéis en vuestros campos, sí, por todos vuestros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Clamai a ele em vossas casas, sim, por todos os de vossa casa, tanto de manhã como ao meio-dia e à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Clamad a él en vuestras casas, sí, por todos los de vuestra casa, tanto por la mañana, como al mediodía y al atardecer.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clamai a ele contra o poder de vossos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clamad a él contra el poder de vuestros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Sim, clamai a ele contra o diabo, que é o inimigo de toda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Sí, clamad a él contra el diablo, que es el enemigo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Clamai a ele pelas colheitas de vossos campos, a fim de que, por meio delas, prospereis.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Clamad a él por las cosechas de vuestros campos, a fin de que prosperéis en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Clamai pelos rebanhos de vossos campos, para que aumentem.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Clamad por los rebaños de vuestros campos para que aumenten.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Mas isto não é tudo; deveis abrir vossa alma em vossos aposentos e em vossos lugares secretos e em vossos desertos.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esto no es todo; debéis derramar vuestra alma en vuestros aposentos, en vuestros sitios secretos y en vuestros yermos.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Sim, e quando não clamardes ao Senhor, deixai que se encha o vosso coração, voltado continuamente para ele em oração pelo vosso bem-estar, assim como pelo bem-estar de todos os que vos rodeiam.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y cuando no estéis clamando al Señor, dejad que rebosen vuestros corazones, entregados continuamente en oración a él por vuestro bienestar, así como por el bienestar de los que os rodean.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agora, meus amados irmãos, eis que vos digo que não penseis que isto é tudo; porque depois de haverdes feito todas estas coisas, se negardes ajuda aos necessitados e aos nus e não visitardes os doentes e aflitos nem repartirdes o vosso sustento, se o tendes, com os que necessitam — digo-vos, se não fizerdes qualquer destas coisas, eis que vossa oração é vã e de nada vos vale e sois como os hipócritas que negam 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amados hermanos míos, os digo que no penséis que esto es todo; porque si después de haber hecho todas estas cosas, volvéis la espalda al indigente y al desnudo, y no visitáis al enfermo y afligido, y si no dais de vuestros bienes, si los tenéis, a los necesitados, os digo que si no hacéis ninguna de estas cosas, he aquí, vuestra oración es en vano y no os vale nada, y sois como los hipócritas que niegan la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Portanto, se não vos lembrardes de ser caridosos, sereis como o refugo que os refinadores põem fora (por não ter valor) e é pisado pelos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tanto, si no os acordáis de ser caritativos, sois como la escoria que los refinadores desechan (por no tener valor) y es hollada por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agora, meus irmãos, eu quisera que, depois de haverdes recebido tantos testemunhos, vendo que as santas escrituras testificam estas coisas, produzísseis frutos para 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bien, hermanos míos, después de haber recibido vosotros tantos testimonios, ya que las Santas Escrituras testifican de estas cosas, yo quisiera que vinieseis y dieseis fruto para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Sim, eu quisera que já não endurecêsseis vosso coração, pois eis que agora é o tempo e o dia de vossa salvação; e, portanto, se vos arrependerdes e não endurecerdes o coração, imediatamente terá efeito para vós o grande plano de redenção.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quisiera que vinieseis y no endurecieseis más vuestros corazones; porque he aquí, hoy es el tiempo y el día de vuestra salvación; y por tanto, si os arrepentís y no endurecéis vuestros corazones, inmediatamente obrará para vosotros el gran plan de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Pois eis que esta vida é o tempo para os homens prepararem-se para o encontro com Deus; sim, eis que o dia desta vida é o dia para os homens executarem os seus labores.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Porque he aquí, esta vida es cuando el hombre debe prepararse para comparecer ante Dios; sí, el día de esta vida es el día en que el hombre debe ejecutar su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agora, como vos disse antes, já que haveis tido tantos testemunhos, peço-vos, portanto, que não deixeis o dia do arrependimento para o fim; porque depois deste dia de vida que nos é dado a fim de nos prepararmos para a eternidade, eis que, se não fizermos melhor uso de nosso tempo nesta vida, virá a noite tenebrosa, durante a qual nenhum labor poderá ser executado.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como os dije antes, ya que habéis tenido tantos testimonios, os ruego, por tanto, que no demoréis el día de vuestro arrepentimiento hasta el fin; porque después de este día de vida, que se nos da para prepararnos para la eternidad, he aquí que si no mejoramos nuestro tiempo durante esta vida, entonces viene la noche de tinieblas en la cual no se puede hacer obra alguna.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Não podereis dizer, quando fordes levados a essa terrível crise: Arrepender-me-ei para retornar a meu Deus. Não, não podereis dizer isso; porque o mesmo espírito que possuir vosso corpo quando deixardes esta vida, esse mesmo espírito terá poder para possuir vosso corpo naquele mundo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No podréis decir, cuando os halléis ante esa terrible crisis: Me arrepentiré, me volveré a mi Dios. No, no podréis decir esto; porque el mismo espíritu que posea vuestros cuerpos al salir de esta vida, ese mismo espíritu tendrá poder para poseer vuestro cuerpo en aquel mundo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Pois eis que, se deixastes o dia do arrependimento para o dia da vossa morte, eis que vos tendes submetido ao espírito do diabo e ele vos sela como seus; portanto, o Espírito do Senhor se apartou de vós e não tem lugar em vós; e o diabo tem sobre vós todo o poder e este é o estado final dos iníquos.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Porque si habéis demorado el día de vuestro arrepentimiento, aun hasta la muerte, he aquí, os habéis sujetado al espíritu del diablo y él os sella como cosa suya; por tanto, se ha retirado de vosotros el Espíritu del Señor y no tiene cabida en vosotros, y el diablo tiene todo poder sobre vosotros; y este es el estado final del malvado.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isto eu sei, porque o Senhor disse que não habita em templos impuros, mas no coração dos justos ele habita; sim, e disse também que os justos se sentarão em seu reino para não mais sair; suas vestimentas, porém, deverão ser alvejadas pelo sangue do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sé esto, porque el Señor ha dicho que no mora en templos impuros, sino en los corazones de los justos es donde mora; sí, y también ha dicho que los justos se sentarán en su reino, para ya no volver a salir; y sus vestidos serán blanqueados por medio de la sangre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agora, meus amados irmãos, desejo que vos lembreis destas coisas e que opereis a vossa salvação com temor perante Deus, e que não mais negueis a vinda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ahora bien, amados hermanos míos, quisiera que recordaseis estas cosas, y que labraseis vuestra salvación con temor ante Dios; y que no negaseis más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Que não mais luteis contra o Espírito Santo, mas que o recebais e tomeis sobre vós o nome de Cristo; que vos humilheis até o pó e adoreis a Deus em qualquer lugar em que estejais, em espírito e em verdade; que vivais rendendo graças diariamente pelas muitas misericórdias e bênçãos que ele vos concede.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que no contendieseis más en contra del Espíritu Santo, sino que lo recibieseis, y que tomaseis sobre vosotros el nombre de Cristo; que os humillaseis aun hasta el polvo y adoraseis a Dios, en cualquier lugar en que estuviereis, en espíritu y en verdad; y que vivieseis cada día en acción de gracias por las muchas misericordias y bendiciones que él confiere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Sim, e eu também vos exorto, meus irmãos, a vigiardes e orardes, para não serdes levados pelas tentações do diabo, de modo que ele não vos subjugue, para que não vos torneis seus súditos no último dia; pois eis que ele não vos recompensa com coisa alguma que seja boa.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Sí, y también os exhorto, hermanos míos, a estar continuamente prontos para orar para que no seáis desviados por las tentaciones del diablo, para que no os venza, ni lleguéis a ser sus súbditos en el último día; porque he aquí, él no os recompensa con ninguna cosa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agora, meus amados irmãos, quisera exortar-vos a terdes paciência e a suportardes toda espécie de aflições; e a não ultrajardes aqueles que vos rejeitam devido a vossa extrema pobreza, para não vos tornardes pecadores como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ahora bien, amados hermanos míos, quisiera exhortaros a que tengáis paciencia, y que soportéis toda clase de aflicciones; que no vituperéis a aquellos que os desechan a causa de vuestra suma pobreza, no sea que lleguéis a ser pecadores como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Mas tende paciência e suportai essas aflições com a firme esperança de que um dia descansareis de todas as vossas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sino que tengáis paciencia y soportéis esas congojas, con una firme esperanza de que algún día descansaréis de todas vuestras aflicciones.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pregação da palavra destrói a astúcia dos zoramitas — Eles expulsam os conversos, que então se juntam ao povo de Amon em Jérson — Alma entristece-se por causa da iniquidade do povo.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predicación de la palabra destruye las artimañas de los zoramitas — Expulsan a los convertidos, los cuales se unen al pueblo de Ammón en Jersón — Alma se aflige por la iniquidad de su pueblo.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tendo Amuleque acabado de dizer essas palavras, eles se afastaram da multidão e dirigiram-se à terra de Jérson.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Amulek hubo dado fin a estas palabras, se separaron de la multitud y se fueron a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Sim, e os outros irmãos, depois de haverem pregado a palavra aos zoramitas, partiram também para a terra de Jérson.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y el resto de los hermanos, después que hubieron predicado la palabra a los zoramitas, llegaron también a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depois de os mais influentes dos zoramitas se haverem consultado sobre as palavras que lhes haviam sido pregadas, indignaram-se por causa da palavra, porque destruía suas artimanhas; portanto, não quiseram dar ouvidos às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cuando los más influyentes de entre los zoramitas se hubieron consultado concerniente a las palabras que les habían sido predicadas, se irritaron a causa de la palabra, porque destruía sus artimañas; por tanto, no quisieron escuchar las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enviaram mensageiros por toda a terra, a fim de reunirem o povo e consultá-lo sobre as palavras que haviam sido proferidas.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enviaron y reunieron por toda esa tierra a todos los habitantes, y consultaron con ellos acerca de las palabras que se habían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Mas seus chefes e seus sacerdotes e seus mestres não permitiram que o povo conhecesse seus desígnios; portanto, averiguaram secretamente a opinião de todo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sus gobernantes, sus sacerdotes y sus maestros no permitieron que el pueblo conociera sus deseos; por tanto, inquirieron privadamente la opinión de todo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depois de haverem descoberto a opinião de todo o povo, desterraram os que eram a favor das palavras que haviam sido proferidas por Alma e seus irmãos; e eram muitos; e também foram para a terra de Jérson.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después de haberse enterado de la opinión de todo el pueblo, los que estaban a favor de las palabras que habían hablado Alma y sus hermanos fueron desterrados del país; y eran muchos; y también llegaron a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Alma e seus irmãos os ensinaram.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Alma y sus hermanos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os zoramitas indignaram-se com o povo de Amon que estava em Jérson. E sendo o chefe principal dos zoramitas um homem muito iníquo, enviou mensageiros ao povo de Amon, desejando que expulsassem de sua terra todos aqueles que haviam ido para lá.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el pueblo de los zoramitas se enojó con el pueblo de Ammón que estaba en Jersón; y el gobernante principal de los zoramitas, siendo un hombre muy inicuo, se comunicó con los del pueblo de Ammón, instándolos a que echaran fuera de su tierra a cuantos de los de ellos llegaran a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proferiu muitas ameaças contra eles. O povo de Amon, porém, não teve medo de suas palavras; portanto, não os expulsou, mas recebeu todos os zoramitas pobres que foram ter com eles; e alimentou-os e vestiu-os e deu-lhes também terras para sua herança; e auxiliava-os de acordo com suas necessidades.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profirió muchas amenazas contra ellos. Mas el pueblo de Ammón no tuvo miedo de sus palabras; por tanto, no los echaron fuera, sino que recibieron a todos los zoramitas pobres que llegaron a ellos; y los alimentaron y los vistieron y les dieron tierras por herencia y los atendieron según sus necesidades.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isso incitou os zoramitas à ira contra o povo de Amon; e começaram a misturar-se com os lamanitas e também a incitá-los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esto provocó a los zoramitas a la ira contra el pueblo de Ammón, y empezaron a mezclarse con los lamanitas, y a incitarlos también a ira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assim os zoramitas e os lamanitas começaram a preparar-se para a guerra contra o povo de Amon e também contra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los zoramitas y los lamanitas empezaron a hacer preparativos para la guerra contra el pueblo de Ammón y también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assim terminou o décimo sétimo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acabó el año decimoséptimo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o povo de Amon partiu da terra de Jérson e dirigiu-se à terra de Meleque e deu lugar, na terra de Jérson, aos exércitos dos nefitas, para que pudessem lutar com os exércitos dos lamanitas e os exércitos dos zoramitas; e assim, no décimo oitavo ano do governo dos juízes, iniciou-se uma guerra entre lamanitas e nefitas; e um relato de suas guerras será feito mais adiante.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pueblo de Ammón partió de la tierra de Jersón y se fue a la tierra de Melek, y dio lugar en la tierra de Jersón a los ejércitos de los nefitas, a fin de que contendieran con los ejércitos de los lamanitas y los ejércitos de los zoramitas; y así empezó una guerra entre los lamanitas y los nefitas en el decimoctavo año del gobierno de los jueces; y más adelante se hará una relación de sus guerras.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Alma e Amon e seus irmãos e também os dois filhos de Alma voltaram à terra de Zaraenla, depois de haverem sido instrumentos nas mãos de Deus para fazer com que muitos dos zoramitas se arrependessem; e todos os que se arrependeram foram expulsos de sua terra; mas receberam terras para sua herança na terra de Jérson e pegaram em armas para defenderem-se e defenderem suas esposas e filhos e suas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Alma, Ammón y sus hermanos, y también los dos hijos de Alma, regresaron a la tierra de Zarahemla, después de haber sido instrumentos en las manos de Dios para llevar a muchos de los zoramitas al arrepentimiento; y cuantos se arrepintieron fueron expulsados de su tierra; pero tienen tierras para su herencia en la tierra de Jersón, y han tomado las armas para defenderse a sí mismos, y a sus esposas, sus hijos y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Ora, estando Alma angustiado pelas iniquidades de seu povo, sim, pelas guerras e derramamento de sangue e contendas que havia entre eles; e tendo ido pregar a palavra, ou seja, tendo sido enviado a pregar a todos os habitantes de todas as cidades, e vendo que o povo começava a endurecer o coração e a sentir-se ofendido devido à severidade da palavra, afligiu-se-lhe muito 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Alma estaba afligido por la iniquidad de su pueblo, sí, por las guerras, y la efusión de sangre y contiendas que existían entre ellos; y habiendo salido a declarar la palabra, o enviado para declarar la palabra a los habitantes de todas las ciudades, y viendo que el corazón del pueblo empezaba a endurecerse y a sentirse ofendido a causa de lo estricto de la palabra, su corazón se angustió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Fez, portanto, reunir seus filhos para dar a cada um, separadamente, sua incumbência quanto às coisas que diziam respeito à retidão. E nós temos um relato de seus mandamentos, que ele lhes deu segundo seu próprio registro.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hizo que sus hijos se reunieran para dar a cada uno de ellos su encargo, separadamente, respecto de las cosas concernientes a la rectitud. Y tenemos una relación de sus mandamientos que les dio, según su propia historia.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Mandamentos de Alma a seu filho Helamã.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mandamientos de Alma a su hijo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Abrangem os capítulos e 37.</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y 37.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testifica a Helamã sua conversão depois de ter visto um anjo — Ele sofreu as dores de uma alma condenada; invocou o nome de Jesus, e então nasceu de Deus — Doce alegria encheu-lhe a alma — Ele viu multidões de anjos louvando a Deus — Muitos conversos experimentaram o que ele experimentou e viu.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testifica a Helamán acerca de su conversión tras haber visto a un ángel — Padeció las penas de un alma condenada, invocó el nombre de Jesús y entonces nació de Dios — Un dulce gozo llenó su alma — Vio concursos de ángeles que alababan a Dios — Muchos conversos han probado y visto como él ha probado y visto.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Meu filho, ouve minhas palavras; pois juro-te que, se guardares os mandamentos de Deus, prosperarás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Hijo mío, da oído a mis palabras, porque te juro que al grado que guardes los mandamientos de Dios, prosperarás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Eu quisera que fizesses como eu fiz, lembrando-te do cativeiro de nossos pais; porque estavam em servidão e ninguém os poderia salvar a não ser o Deus de Abraão e o Deus de Isaque e o Deus de Jacó; e ele certamente os livrou de suas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Quisiera que hicieses lo que yo he hecho, recordando el cautiverio de nuestros padres; porque estaban en el cautiverio, y nadie podía rescatarlos salvo que fuese el Dios de Abraham, y el Dios de Isaac, y el Dios de Jacob; y él de cierto, los libró en sus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ó Helamã, meu filho, eis que estás na juventude; peço-te, portanto, que ouças as minhas palavras e aprendas de mim; porque sei que aqueles que confiarem em Deus serão auxiliados em suas tribulações e em suas dificuldades e em suas aflições; e serão elevados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¡oh mi hijo Helamán!, he aquí, estás en tu juventud, y te suplico, por tanto, que escuches mis palabras y aprendas de mí; porque sé que quienes pongan su confianza en Dios serán sostenidos en sus tribulaciones, y sus dificultades y aflicciones, y serán enaltecidos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eu não quero que penses que sei por mim mesmo — não pelo que é físico, mas pelo espiritual; não pela mente carnal, mas por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 quisiera que pensaras que yo sé de mí mismo; no de lo temporal, sino de lo espiritual; no de la mente carnal, sino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eis que te digo que, se eu não houvesse nascido de Deus, não saberia estas coisas; Deus, porém, pela boca de seu santo anjo fez-me conhecer estas coisas, não por mérito algum meu.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he aquí, te digo que si no hubiese nacido de Dios, no habría sabido estas cosas; pero por boca de su santo ángel, Dios me ha hecho saber estas cosas, no por dignidad alguna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Porque andei com os filhos de Mosias, procurando destruir a igreja de Deus; mas eis que Deus enviou seu santo anjo para deter-nos no caminho.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yo andaba con los hijos de Mosíah, tratando de destruir la iglesia de Dios; mas he aquí, Dios envió a su santo ángel para detenernos en el camino.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nos falou como se fosse a voz do trovão e toda a terra tremeu debaixo de nossos pés; e caímos todos por terra, porque o temor de Deus se apoderou de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nos habló como con voz de trueno, y toda la tierra tembló bajo nuestros pies; y todos caímos al suelo porque el temor del Señor nos sobrevino.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eis que a voz me disse: Levanta-te! E levantei-me e pus-me de pé e vi o anjo.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he aquí, la voz me dijo: ¡Levántate! Y me levanté y me puse de pie y vi al ángel.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ele disse-me: A menos que queiras destruir-te, não mais procures destruir a igreja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me dijo: A menos que tú, por ti mismo, quieras ser destruido, no trates más de destruir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caí por terra; e pelo espaço de três dias e três noites não pude abrir a boca nem fazer uso das pernas e dos braços.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caí al suelo; y por el espacio de tres días y tres noches no pude abrir mi boca, ni hacer uso de mis miembros.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 anjo falou-me mais coisas, que foram ouvidas por meus irmãos, mas eu não as ouvi; porque quando ouvi as palavras — A menos que queiras destruir-te, não mais procures destruir a igreja de Deus — fui tomado de grande medo e espanto, temendo ser destruído; e caí por terra, nada mais ouvindo.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ángel me dijo más cosas que mis hermanos oyeron, mas yo no las oí. Porque al oír las palabras —a menos que tú, por ti mismo, quieras ser destruido, no trates más de destruir la iglesia de Dios— me sentí herido de tan grande temor y asombro de que tal vez fuese destruido, que caí al suelo y no oí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Mas fui torturado com eterno tormento, porque minha alma estava atribulada no mais alto grau e atormentada por todos os meus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Pero me martirizaba un tormento eterno, porque mi alma estaba atribulada en sumo grado, y atormentada por todos mis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Sim, lembrei-me de todos os meus pecados e iniquidades, pelos quais me vi atormentado com as penas do inferno; sim, vi que me havia rebelado contra o meu Deus e que não guardara seus santos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me acordaba de todos mis pecados e iniquidades, por causa de los cuales yo era atormentado con las penas del infierno; sí, veía que me había rebelado contra mi Dios y que no había guardado sus santos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Sim, e que havia assassinado muitos de seus filhos, ou melhor, que os levara à destruição; sim, resumindo, tão grandes haviam sido minhas iniquidades que a simples ideia de entrar na presença de meu Deus atormentava-me a alma com inexprimível horror.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y había asesinado a muchos de sus hijos, o más bien, los había conducido a la destrucción; sí, y por último, mis iniquidades habían sido tan grandes que el solo pensar en volver a la presencia de mi Dios atormentaba mi alma con indecible horror.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Oh! pensei eu, se pudesse ser banido e aniquilado em corpo e alma, para não ser levado à presença de meu Deus a fim de ser julgado pelas minhas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¡Oh si fuera desterrado —pensaba yo— y aniquilado en cuerpo y alma, a fin de no ser llevado para comparecer ante la presencia de mi Dios para ser juzgado por mis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durante três dias e três noites fui atormentado pelas dores de uma alma condenada.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por tres días y tres noches me vi atormentado, sí, con las penas de un alma condenada.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enquanto eu estava sendo assim atormentado e enquanto eu estava perturbado pela lembrança de tantos pecados, eis que me lembrei também de ter ouvido meu pai profetizar ao povo sobre a vinda de um Jesus Cristo, um Filho de Deus, para expiar os pecados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mientras así me agobiaba este tormento, mientras me atribulaba el recuerdo de mis muchos pecados, he aquí, también me acordé de haber oído a mi padre profetizar al pueblo concerniente a la venida de un Jesucristo, un Hijo de Dios, para expiar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tendo fixado a mente nesse pensamento, clamei em meu coração: Ó Jesus, tu que és Filho de Deus, tem misericórdia de mim que estou no fel da amargura e rodeado pelas eternas correntes da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al concentrarse mi mente en este pensamiento, clamé dentro de mi corazón: ¡Oh Jesús, Hijo de Dios, ten misericordia de mí que estoy en la hiel de amargura, y ceñido con las eternas cadenas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então, eis que quando pensei isto, já não me lembrei de minhas dores; sim, já não fui atormentado pela lembrança de meus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que cuando pensé esto, ya no me pude acordar más de mis dolores; sí, dejó de atormentarme el recuerdo de mis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oh! que alegria e que luz maravilhosa contemplei! Sim, minha alma encheu-se de tanta alegria quanta havia sido minha 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¡oh qué gozo, y qué luz tan maravillosa fue la que vi! Sí, mi alma se llenó de un gozo tan profundo como lo había sido mi dolor.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Sim, digo-te, meu filho, que nada pode haver tão intenso e cruciante como o foram minhas dores. Sim, meu filho, digo-te também que, por outro lado, nada pode haver tão belo e doce como o foi minha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hijo mío, te digo que no podía haber cosa tan intensa ni tan amarga como mis dolores. Sí, hijo mío, y también te digo que por otra parte no puede haber cosa tan intensa y dulce como lo fue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parecia-me ver, assim como nosso pai Leí viu, Deus sentado em seu trono, rodeado por inúmeras multidões de anjos na atitude de cantar e louvar a Deus; e minha alma sentia o desejo de lá estar.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me pareció ver —así como nuestro padre Lehi vio— a Dios sentado en su trono, rodeado de innumerables concursos de ángeles en actitud de estar cantando y alabando a su Dios; sí, y mi alma anheló estar allí.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Mas eis que meus membros recobraram as forças e levantei-me e declarei ao povo que eu havia nascido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Mas he aquí, mis miembros recobraron su fuerza, y me puse de pie, y manifesté al pueblo que había nacido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Sim, e desde aquela ocasião até agora tenho trabalhado sem cessar para conseguir trazer almas ao arrependimento; para fazer com que elas experimentem a intensa alegria que eu experimentei; para que também nasçam de Deus e encham-se do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y desde ese día, aun hasta ahora, he trabajado sin cesar para traer almas al arrepentimiento; para traerlas a probar el sumo gozo que yo probé; para que también nazcan de Dios y sean llenas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Sim, e agora eis que, meu filho, o Senhor me concede imensa alegria com o fruto de meus labores.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Sí, y he aquí, ¡oh hijo mío!, el Señor me concede un gozo extremadamente grande en el fruto de mis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Pois por causa da palavra que me transmitiu, eis que muitos nasceram de Deus e experimentaram, como eu experimentei, e viram olho a olho, como eu vi; portanto, conhecem, como eu conheço, as coisas sobre as quais falei; e o conhecimento que possuo é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a causa de la palabra que él me ha comunicado, he aquí, muchos han nacido de Dios, y han probado como yo he probado, y han visto ojo a ojo, como yo he visto; por tanto, ellos saben acerca de estas cosas de que he hablado, como yo sé; y el conocimiento que tengo viene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fui amparado em provações e dificuldades de toda espécie, sim, em todo tipo de aflições; sim, Deus livrou-me da prisão e de grilhões e da morte; sim, e ponho minha confiança nele e ele ainda me libertará.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sido sostenido en tribulaciones y dificultades de todas clases, sí, y en todo género de aflicciones; sí, Dios me ha librado de la cárcel, y de ligaduras, y de la muerte; sí, y pongo mi confianza en él, y todavía me librará.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sei que me levantará no último dia para viver em glória com ele; sim, e louvá-lo-ei para sempre, pois tirou nossos pais do Egito e fez com que os egípcios se afogassem no Mar Vermelho; levou nossos pais, por seu poder, para a terra da promissão; sim, e libertou-os da servidão e do cativeiro de tempos em tempos.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sé que me levantará en el postrer día para morar con él en gloria; sí, y lo alabaré para siempre; porque ha sacado a nuestros padres de Egipto y ha hundido a los egipcios en el mar Rojo; y por su poder guio a nuestros padres a la tierra prometida; sí, y los ha librado de la servidumbre y del cautiverio de cuando en cuando.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Sim, e também tirou nossos pais da terra de Jerusalém; e, ainda, por seu sempiterno poder livrou-os do cativeiro e da servidão, de tempos em tempos até o dia presente. E lembro-me sempre de seu cativeiro; sim, e tu também deves guardar na lembrança o seu cativeiro, como eu o fiz.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y también ha sacado a nuestros padres de la tierra de Jerusalén; y por su sempiterno poder también los ha librado de la servidumbre y del cautiverio de cuando en cuando, hasta este día. Y yo siempre he retenido el recuerdo de su cautiverio; sí, y tú también debes recordar su cautiverio como lo he hecho 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Mas eis que isto não é tudo, meu filho; pois deves saber, assim como eu sei, que, se guardares os mandamentos de Deus, prosperarás na terra; e também deves saber que, se não guardares os mandamentos de Deus, serás afastado de sua presença. Ora, isto é segundo a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Mas he aquí, hijo mío, esto no es todo; porque tú debes saber, como yo sé, que al grado que guardes los mandamientos de Dios, prosperarás en la tierra; y debes saber también que si no guardas los mandamientos de Dios, serás separado de su presencia. Y esto es según su palabra.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As placas de latão e outras escrituras são preservadas para trazerem salvação às almas — Os jareditas foram destruídos por causa de suas iniquidades — Seus juramentos e convênios secretos devem ser escondidos do povo — Aconselha-te com o Senhor em tudo que fizeres — Assim como a Liahona guiou os nefitas, também a palavra de Cristo leva os homens à vida eterna.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planchas de bronce y otras Escrituras se conservan para conducir a las almas a la salvación — Los jareditas fueron destruidos por motivo de su iniquidad — Los juramentos y los convenios secretos de ellos deben esconderse del pueblo — Consulta al Señor en todos tus hechos — Así como la Liahona guio a los nefitas, de igual manera la palabra de Cristo guía a los hombres a la vida eterna.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Helamã, meu filho, ordeno-te que tomes os registros que me foram confiados;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Helamán, hijo mío, te mando que tomes los anales que me han sido confiados;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ordeno-te também que faças um registro deste povo, como eu fiz, nas placas de Néfi; e que preserves como sagradas todas estas coisas que preservei, assim como eu o fiz; porque são preservadas para um sábio propósito;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te mando que lleves una historia de este pueblo, como lo he hecho yo, sobre las planchas de Nefi; y que conserves sagradas todas estas cosas que he guardado, así como yo las he preservado; porque se conservan para un sabio propósito.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estas placas de latão, que contêm estas gravações com os registros das sagradas escrituras, que contêm a genealogia de nossos antepassados desde o princípio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estas planchas de bronce que contienen estos grabados, que tienen sobre ellas la narración de las Sagradas Escrituras y la genealogía de nuestros antecesores, aun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Eis que foi profetizado por nossos pais que seriam preservadas e transmitidas de geração a geração; e que seriam guardadas e preservadas pela mão do Senhor até que fossem levadas a todas as nações, tribos, línguas e povos, para que conhecessem os mistérios nelas contidos.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nuestros padres han profetizado que deben ser conservadas y entregadas de una generación a otra, y que deben ser guardadas y preservadas por la mano del Señor hasta que vayan a toda nación, tribu, lengua y pueblo, a fin de que lleguen a saber de los misterios que contienen.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agora eis que, se forem guardadas, deverão conservar o seu brilho; sim, e conservarão o seu brilho; sim, e também todas as placas que contêm escrituras sagradas.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si son conservadas, deben retener su brillo; sí, y retendrán su brillo; sí, y también todas las planchas que contienen lo que es escritura sagrada.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podes supor que isto seja tolice de minha parte; mas eis que te digo que é por meio de coisas pequenas e simples que as grandes são realizadas; e pequenos meios muitas vezes confundem os sábios.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tal vez pienses que esto es locura de mi parte; mas he aquí, te digo que por medio de cosas pequeñas y sencillas se realizan grandes cosas; y en muchos casos, los pequeños medios confunden a los sabios.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o Senhor Deus usa de meios para realizar seus grandes e eternos desígnios; e por meios muito pequenos o Senhor confunde os sábios e efetua a salvação de muitas almas.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Dios se vale de medios para realizar sus grandes y eternos designios; y por medios muy pequeños el Señor confunde a los sabios y realiza la salvación de muchas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foi pela sabedoria de Deus que estas coisas foram preservadas; pois eis que elas ampliaram a memória deste povo, sim, e convenceram a muitos do erro de seus caminhos, levando-os a conhecer o seu Deus para a salvação de suas almas.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hasta aquí ha sido según la sabiduría de Dios que estas cosas sean preservadas; pues he aquí, han ensanchado la memoria de este pueblo, sí, y han convencido a muchos del error de sus caminos, y los han traído al conocimiento de su Dios para la salvación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Sim, eu te digo que, se não fosse pelas coisas que estes registros contêm, que estão nestas placas, Amon e seus irmãos não poderiam ter convencido tantos milhares de lamanitas dos erros das tradições de seus pais; sim, estes registros e suas palavras fizeram com que eles se arrependessem; isto é, por eles foram levados a conhecer o Senhor seu Deus e a regozijarem-se em Jesus Cristo, seu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te digo que si no hubiese sido por estas cosas que estos anales contienen, las cuales están sobre estas planchas, Ammón y sus hermanos no habrían podido convencer a tantos miles de los lamanitas de las tradiciones erróneas de sus padres; sí, estos anales y sus palabras los llevaron al arrepentimiento, es decir, los llevaron al conocimiento del Señor su Dios, y a regocijarse en Jesucristo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quem sabe se não serão o instrumento que levará muitos milhares deles, sim, e também muitos milhares de nossos obstinados irmãos, os nefitas, que em pecados e iniquidades estão agora endurecendo o coração, a conhecerem o seu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quién sabe si no serán el medio para traer a muchos miles de ellos al conocimiento de su Redentor, sí, y también a muchos miles de nuestros obstinados hermanos nefitas que hoy endurecen sus corazones en el pecado y las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estes mistérios ainda não me foram totalmente revelados; portanto, me conterei.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todavía no me han sido revelados plenamente estos misterios; por tanto, me refrenaré.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basta que eu diga que foram preservados para um sábio propósito conhecido por Deus; porque ele aconselha com sabedoria em todas as suas obras; e suas veredas são retas e o seu curso é um círculo eterno.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quizás sea suficiente si solamente digo que se conservan para un sabio propósito, el cual es conocido por Dios; porque él dirige con sabiduría todas sus obras, y sus sendas son rectas, y su curso es un giro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Oh! Lembra-te, lembra-te, Helamã, meu filho, quão estritos são os mandamentos de Deus! E ele disse: Se guardardes meus mandamentos, prosperareis na terra — mas se não guardardes seus mandamentos, sereis afastados de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recuerda, recuerda, hijo mío, Helamán, cuán estrictos son los mandamientos de Dios! Y él ha dicho: Si guardáis mis mandamientos, prosperaréis en la tierra; pero si no guardáis sus mandamientos, seréis desechados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lembra-te agora, meu filho, que Deus te confiou estas coisas que são sagradas, que ele preservou como sagradas e também que ele guardará e preservará para um sábio propósito seu, a fim de demonstrar seu poder a futuras gerações.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recuerda, hijo mío, que Dios te ha confiado estas cosas que son sagradas, que él ha conservado sagradas, y que también guardará y preservará para un sabio propósito suyo, para manifestar su poder a las generaciones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agora, eis que te digo, pelo espírito de profecia, que se transgredires os mandamentos de Deus, eis que estas coisas que são sagradas te serão tiradas pelo poder de Deus; e serás entregue a Satanás, para que te peneire como palha ante o vento.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he aquí, te digo por el espíritu de profecía, que si quebrantas los mandamientos de Dios, he aquí, estas cosas que son sagradas te serán quitadas por el poder de Dios, y serás entregado a Satanás para que te zarandee como tamo ante 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Mas se guardares os mandamentos de Deus e fizeres com estas coisas que são sagradas aquilo que te ordena o Senhor (porque deves consultar o Senhor sobre todas as coisas que tiveres de fazer com elas), eis que nenhum poder da Terra ou do inferno poderá tirá-las de ti, porque Deus é poderoso para cumprir todas as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Pero si guardas los mandamientos de Dios y cumples con estas cosas que son sagradas, según el Señor te mande (pues debes recurrir al Señor en todas las cosas que tengas que hacer con ellas), he aquí, ningún poder de la tierra ni del infierno te las puede quitar, porque Dios es poderoso para cumplir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Pois ele cumprirá todas as promessas que te fizer, pois cumpriu as promessas que fez a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él cumplirá todas las promesas que te haga, pues ha cumplido sus promesas que él ha hecho a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Pois ele prometeu-lhes que preservaria estas coisas para um sábio propósito seu, a fim de demonstrar o seu poder a futuras gerações.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les prometió que preservaría estas cosas para un sabio propósito suyo, a fin de manifestar su poder a las generaciones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então, eis que um propósito ele cumpriu, que foi restituir a muitos milhares de lamanitas o conhecimento da verdade; e nessas coisas mostrou o seu poder e nelas também manifestará o seu poder a futuras gerações; portanto, serão preservadas.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ha cumplido un propósito, sí, la restauración de muchos miles de los lamanitas al conocimiento de la verdad; y en ellas él ha manifestado su poder, y también manifestará aún en ellas su poder a generaciones futuras; por tanto, serán preservadas.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Portanto, eu te ordeno, Helamã, meu filho, que sejas diligente no cumprimento de todas as palavras minhas, e que sejas diligente no cumprimento dos mandamentos de Deus como estão escritos.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lo que te mando, hijo mío, Helamán, que seas diligente en cumplir todas mis palabras, y que seas diligente en guardar los mandamientos de Dios tal como están escritos.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agora te falarei sobre aquelas vinte e quatro placas, para que as guardes a fim de que os mistérios e as obras das trevas e suas obras secretas, ou seja, as obras secretas daquele povo que foi destruído, sejam dados a conhecer a este povo; sim, que todos os seus homicídios, roubos e pilhagens e todas as suas maldades e abominações sejam dados a conhecer a este povo; sim, e que conserves estes intérpretes.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te hablaré acerca de aquellas veinticuatro planchas; que las guardes para que sean manifestados a este pueblo los misterios, y las obras de tinieblas, y sus hechos secretos, o sea, los hechos secretos de aquel pueblo que fue destruido; sí, que todos sus asesinatos, y robos, y sus pillajes, y todas sus maldades y abominaciones puedan ser manifestados a este pueblo; sí, y que preserves estos intérpretes.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Pois eis que o Senhor viu que o seu povo começou a trabalhar nas trevas, sim, a cometer secretamente assassinatos e abominações; disse, portanto, o Senhor que, caso eles não se arrependessem, seriam varridos da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el Señor vio que su pueblo empezaba a obrar en tinieblas, sí, a cometer asesinatos y abominaciones en secreto; por tanto, dijo el Señor que si no se arrepentían, serían destruidos de sobre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disse o Senhor: Prepararei para meu servo Gazelém uma pedra que brilhará na escuridão como luz, para mostrar ao meu povo que me serve, para mostrar a eles as obras de seus irmãos; sim, suas obras secretas, suas obras de trevas e suas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dijo el Señor: Prepararé para mi siervo Gazelem una piedra que brillará en las tinieblas hasta dar luz, a fin de manifestar a los de mi pueblo que me sirven, sí, para manifestarles los hechos de sus hermanos, sí, sus obras secretas, sus obras de obscuridad, y sus maldades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agora, meu filho, estes intérpretes foram preparados para que fosse cumprida a palavra de Deus, que falou,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se prepararon estos intérpretes, hijo mío, para que se cumpliera la palabra que Dios habló,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Trarei das trevas à luz todas as suas obras secretas e abominações; e, a menos que se arrependam, varrê-los-ei da face da Terra; e trarei à luz todos os seus segredos e abominações, mostrando-os a todas as nações que possuírem a terra de agora em diante.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Sacaré de las tinieblas a la luz todos sus hechos secretos y sus abominaciones; y a menos que se arrepientan, los destruiré de sobre la superficie de la tierra; y descubriré todos sus secretos y abominaciones a toda nación que en lo futuro posea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agora vemos, meu filho, que não se arrependeram; portanto, foram destruídos; e até aqui se cumpriu a palavra de Deus; sim, as abominações secretas deles foram tiradas das trevas e reveladas 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vemos, hijo mío, que no se arrepintieron; por tanto, han sido destruidos, y hasta ahora se ha cumplido la palabra de Dios; sí, sus abominaciones secretas han salido de las tinieblas, y nos han sido reveladas.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agora, meu filho, ordeno-te que te lembres de todos os seus juramentos e seus convênios e os acordos de suas abominações secretas; sim, e todos os seus sinais e prodígios ocultarás deste povo, para que não os conheçam e, porventura, caiam também em trevas e sejam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hijo mío, te mando que retengas todos sus juramentos, y sus pactos, y sus acuerdos en sus abominaciones secretas; y todas sus señales y sus prodigios retendrás para que este pueblo no los conozca, no sea que por ventura también caigan en las tinieblas y sean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Pois eis que uma maldição pesa sobre toda esta terra, de acordo com o poder de Deus, de que a destruição advirá para todos os que operam nas trevas, quando estiverem totalmente amadurecidos; portanto, desejo que este povo não seja destruído.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Porque he aquí, hay una maldición sobre toda esta tierra de que sobrevendrá una destrucción a todos los obradores de tinieblas, según el poder de Dios, cuando lleguen al colmo; por tanto, es mi deseo que este pueblo no sea destruido.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Esconderás, portanto, deste povo os planos secretos de seus juramentos e convênios e somente lhes darás a conhecer suas iniquidades e seus homicídios e suas abominações; e ensiná-los-ás a odiarem essas iniquidades e abominações e homicídios; e também lhes ensinarás que esse povo foi destruído por causa de suas iniquidades e abominações e assassinatos.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consiguiente, esconderás de este pueblo esos planes secretos de sus juramentos y sus pactos, y solamente le darás a conocer sus maldades, sus asesinatos y sus abominaciones; y le enseñarás a aborrecer tales maldades y abominaciones y asesinatos; y también debes enseñarle que esta gente fue destruida por motivo de sus maldades y abominaciones y asesinatos.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Pois eis que assassinaram todos os profetas do Senhor que lhes foram enviados para mostrar-lhes suas iniquidades; e o sangue dos que foram assassinados clamou ao Senhor seu Deus por vingança contra seus assassinos; e assim caíram os julgamentos de Deus sobre os que trabalhavam nas trevas e em combinações secretas.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he aquí, asesinaron a todos los profetas del Señor que llegaron entre ellos para declararles en cuanto a sus iniquidades; y la sangre de los que asesinaron clamó al Señor su Dios para que los vengara de aquellos que fueron sus asesinos; y así los juicios de Dios descendieron sobre estos obradores de tinieblas y de combinaciones secretas.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Sim, e maldita seja a terra para todo o sempre para esses que trabalham nas trevas e em combinações secretas, mesmo até a destruição, a menos que se arrependam antes de amadurecerem totalmente.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y maldita sea la tierra por siempre jamás para esos obradores de tinieblas y combinaciones secretas, aun hasta su destrucción, a menos que se arrepientan antes que lleguen al colmo.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agora, meu filho, lembra-te das palavras que te disse. Não confies esses planos secretos a este povo, mas ensina-lhes um ódio eterno contra o pecado e 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bien, hijo mío, recuerda las palabras que te he hablado; no confíes esos planes secretos a este pueblo, antes bien, inculca en ellos un odio perpetuo contra el pecado y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Prega-lhes arrependimento e fé no Senhor Jesus Cristo; ensina-os a humilharem-se, a serem mansos e humildes de coração; ensina-os a resistirem a todas as tentações do diabo com sua fé no Senhor Jesus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Predícales el arrepentimiento y la fe en el Señor Jesucristo; enséñales a humillarse, y a ser mansos y humildes de corazón; enséñales a resistir toda tentación del diablo, con su fe en el Señor Jesucristo.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Ensina-os a nunca se cansarem de boas obras, mas a serem mansos e humildes de coração; pois esses acharão descanso para sua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Enséñales a no cansarse nunca de las buenas obras, sino a ser mansos y humildes de corazón; porque estos hallarán descanso para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Oh! lembra-te, meu filho, e aprende sabedoria em tua mocidade; sim, aprende em tua mocidade a guardar 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¡Oh recuerda, hijo mío, y aprende sabiduría en tu juventud; sí, aprende en tu juventud a guardar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Sim, e roga a Deus por todo o teu sustento; sim, que todos os teus feitos sejam para o Senhor e, aonde quer que fores, que seja no Senhor; sim, que todos os teus pensamentos sejam dirigidos ao Senhor, sim, que o afeto do teu coração seja posto no Senhor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Sí, e implora a Dios todo tu sostén; sí, sean todos tus hechos en el Señor, y dondequiera que fueres, sea en el Señor; deja que todos tus pensamientos se dirijan al Señor; sí, deja que los afectos de tu corazón se funden en el Señor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Aconselha-te com o Senhor em tudo que fizeres e ele dirigir-te-á para o bem; sim, quando te deitares à noite, repousa no Senhor, para que ele possa velar por ti em teu sono; e quando te levantares pela manhã, tem o teu coração cheio de agradecimento a Deus; e se fizeres essas coisas, serás elevado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Consulta al Señor en todos tus hechos, y él te dirigirá para bien; sí, cuando te acuestes por la noche, acuéstate en el Señor, para que él te cuide en tu sueño; y cuando te levantes por la mañana, rebose tu corazón de gratitud a Dios; y si haces estas cosas, serás enaltecido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agora, meu filho, tenho algo a dizer a respeito daquilo que nossos pais chamam de esfera ou guia — ou que nossos pais chamaram de Liahona, que é, por interpretação, uma bússola; e o Senhor preparou-a.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ahora, hijo mío, tengo algo que decir concerniente a lo que nuestros padres llaman esfera o director, o que ellos llamaron Liahona, que interpretado quiere decir brújula; y el Señor la preparó.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eis que nenhum homem poderia fazer uma obra tão esmerada. E eis que foi preparada para mostrar a nossos pais o caminho que deveriam seguir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he aquí, ningún hombre puede trabajar con tan singular maestría. Y he aquí, fue preparada para mostrar a nuestros padres el camino que habían de seguir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funcionava para eles segundo a fé que tinham em Deus; portanto, se tinham fé para acreditar que Deus poderia fazer com que aquelas agulhas lhes indicassem o caminho, eis que assim sucedia; portanto, eles conseguiram esse milagre, assim como muitos outros milagres realizados pelo poder de Deus, dia após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obró por ellos según su fe en Dios; por tanto, si tenían fe para creer que Dios podía hacer que aquellas agujas indicaran el camino que debían seguir, he aquí, así sucedía; por tanto, se obró para ellos este milagro, así como muchos otros milagros que diariamente se obraban por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Todavia, porque esses milagres se efetuavam por meio de coisas pequenas, foram-lhes manifestadas obras maravilhosas. Eles foram negligentes e esqueceram-se de exercitar sua fé e diligência; então essas maravilhosas obras cessaram e eles não progrediram em sua jornada.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Sin embargo, por motivo de que se efectuaron estos milagros por medios pequeños, se les manifestaron obras maravillosas. Mas fueron perezosos y se olvidaron de ejercer su fe y diligencia, y entonces esas obras maravillosas cesaron, y no progresaron en su viaje.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Portanto, se demoraram no deserto, ou seja, não seguiram um caminho direto e sofreram fome e sede por causa de suas transgressões.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Por tanto, se demoraron en el desierto, o sea, no siguieron un curso directo, y fueron afligidos con hambre y sed por causa de sus transgresiones.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agora, meu filho, eu desejaria que compreendesses que essas coisas não deixam de possuir um simbolismo; pois como nossos pais foram negligentes em prestar atenção a essa bússola (ora, essas coisas eram materiais), não prosperaram; o mesmo se dá com as coisas espirituais.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ahora quisiera que entendieses, hijo mío, que estas cosas tienen un significado simbólico; porque así como nuestros padres no prosperaron por ser lentos en prestar atención a esta brújula (y estas cosas eran temporales), así es con las cosas que son espirituales.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Pois eis que é tão fácil dar ouvidos à palavra de Cristo, que te apontará um caminho reto para a felicidade eterna, como o foi para nossos pais dar atenção a essa bússola, que lhes apontava um caminho reto para a terra prometida.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Pues he aquí, tan fácil es prestar atención a la palabra de Cristo, que te indicará un curso directo a la felicidad eterna, como lo fue para nuestros padres prestar atención a esta brújula que les señalaba un curso directo a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E pergunto agora: Não há nisto um simbolismo? Pois tão certamente quanto esse guia trouxe nossos pais para a terra prometida por terem seguido seu curso, também as palavras de Cristo, se lhes seguirmos o curso, nos conduzirão para além deste vale de tristezas, a uma terra de promissão muito melhor.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ahora digo: ¿No se ve en esto un símbolo? Porque tan cierto como este director trajo a nuestros padres a la tierra prometida por haber seguido sus indicaciones, así las palabras de Cristo, si seguimos su curso, nos llevan más allá de este valle de dolor a una tierra de promisión mucho mejor.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Oh, meu filho, não sejamos negligentes por ser fácil o caminho, pois isso sucedeu com nossos pais; porque assim lhes foi preparado, para que, se olhassem, pudessem viver; e a mesma coisa se dá conosco. O caminho está preparado e, se olharmos, poderemos viver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Oh hijo mío, no seamos perezosos por la facilidad que presenta la senda; porque así sucedió con nuestros padres; pues así les fue dispuesto, para que viviesen si miraban; así también es con nosotros. La vía está preparada, y si queremos mirar, podremos vivir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E agora, meu filho, não deixes de cuidar destas coisas sagradas. Sim, não deixes de confiar em Deus para que vivas. Dirige-te a este povo e proclama a palavra e sê moderado. Adeus, meu filho.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ahora bien, hijo mío, asegúrate de cuidar estas cosas sagradas; sí, asegúrate de acudir a Dios para que vivas. Ve entre este pueblo y declara la palabra y sé sensato. Adiós, hijo mío.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mandamentos de Alma a seu filho Siblon.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mandamientos de Alma a su hijo Shiblón.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Abrangem o capítulo 38.</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el capítulo 38.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Siblon foi perseguido por causa da retidão — A salvação está em Cristo, que é a vida e a luz do mundo — Refreai todas as vossas paixões.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Shiblón fue perseguido por causa de la rectitud — La salvación está en Cristo, el cual es la vida y la luz del mundo — Refrena todas tus pasiones.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Meu filho, ouve minhas palavras, pois digo-te, como disse a Helamã, que, se guardares os mandamentos de Deus, prosperarás na terra; e se não guardares os mandamentos de Deus, serás afastado de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Hijo mío, da oído a mis palabras, porque te digo, como dije a Helamán, que al grado que guardes los mandamientos de Dios, prosperarás en la tierra; y si no guardas los mandamientos de Dios, serás separado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agora, meu filho, confio em que terei grande alegria em ti, devido a tua constância e fidelidade a Deus; porque assim como principiaste em tua juventude a confiar no Senhor teu Deus, da mesma forma espero que continues a guardar seus mandamentos; porque bem-aventurado é o que persevera até o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bien, hijo mío, confío en que tendré gran gozo en ti, por tu firmeza y tu fidelidad para con Dios; porque así como has empezado en tu juventud a confiar en el Señor tu Dios, así espero que continúes obedeciendo sus mandamientos; porque bendito es el que persevera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Digo-te, meu filho, que eu já tive grande satisfação por tua causa, devido a tua fidelidade e tua diligência e tua paciência e tua longanimidade quando com os zoramitas.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Te digo, hijo mío, que ya he tenido gran gozo en ti por razón de tu fidelidad y tu diligencia, tu paciencia y tu longanimidad entre los zoramitas.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Porque sei que estiveste preso; sim, sei também que foste apedrejado por causa da palavra; e suportaste todas estas coisas com paciência, porque o Senhor estava contigo; e agora sabes que o Senhor te livrou.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sé que estuviste atado; sí, y también sé que fuiste apedreado por motivo de la palabra; y sobrellevaste con paciencia todas estas cosas, porque el Señor estaba contigo; y ahora sabes que el Señor te libró.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agora, meu filho Siblon, quisera que te lembrasses de que, se puseres a tua confiança em Deus, serás libertado de tuas provações e teus dissabores e tuas aflições; e serás elevado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hijo mío, Shiblón, quisiera que recordaras que en proporción a tu confianza en Dios, serás librado de tus tribulaciones, y tus dificultades, y tus aflicciones, y serás enaltecido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meu filho, eu não quero que julgues que sei estas coisas por mim mesmo; mas é o Espírito de Deus que está em mim que me dá a conhecer estas coisas; pois se eu não tivesse nascido de Deus, não saberia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no quisiera que pensaras, hijo mío, que sé estas cosas de mí mismo, sino que el Espíritu de Dios que está en mí es el que me da a conocer estas cosas; porque si no hubiera nacido de Dios, no las habría sabido.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eis que o Senhor, em sua grande misericórdia, enviou seu anjo a fim de declarar-me que eu deveria cessar a obra de destruição entre seu povo; sim, e vi um anjo face a face e ele falou comigo; e a sua voz era como um trovão, e abalou a terra toda.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he aquí, el Señor en su gran misericordia envió a su ángel para declararme que debía cesar la obra de destrucción entre su pueblo. Sí, y he visto a un ángel cara a cara, y me habló, y su voz fue como el trueno, y sacudió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eu passei três dias e três noites na mais amarga dor e angústia; e não obtive a remissão de meus pecados até rogar por misericórdia ao Senhor Jesus Cristo. Mas eis que clamei a ele e achei paz para minha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ocurrió que durante tres días y tres noches me vi en el más amargo dolor y angustia de alma; y no fue sino hasta que imploré misericordia al Señor Jesucristo que recibí la remisión de mis pecados. Pero he aquí, clamé a él y hallé paz para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agora, meu filho, disse-te isto para que adquiras sabedoria, para que aprendas de mim que não há outro caminho ou meio pelo qual o homem possa ser salvo, a não ser em Cristo e por intermédio dele. Eis que ele é a vida e a luz do mundo. Eis que ele é a palavra da verdade e da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te he dicho esto, hijo mío, para que aprendas sabiduría, para que aprendas de mí que no hay otro modo o medio por el cual el hombre pueda ser salvo, sino en Cristo y por medio de él. He aquí, él es la vida y la luz del mundo. He aquí, él es la palabra de verdad y de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como começaste a ensinar a palavra, assim desejo que continues a ensinar. E desejo que sejas diligente e moderado em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como has empezado a enseñar la palabra, así quisiera yo que continuases enseñando; y quisiera que fueses diligente y moderado en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Procura não ser orgulhoso; sim, procura não te vangloriares da tua própria sabedoria nem de tua grande força.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Procura no ensalzarte en el orgullo; sí, procura no jactarte de tu propia sabiduría, ni de tu mucha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Usa de ousadia, mas não de despotismo; faze também com que todas as tuas paixões sejam dominadas, para que te enchas de amor; procura fugir da ociosidade.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Usa valentía, mas no prepotencia; y procura también refrenar todas tus pasiones para que estés lleno de amor; procura evitar la ociosidad.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Não ores como o fazem os zoramitas, pois viste que eles oram para serem ouvidos pelos homens e para serem louvados por sua sabedoria.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No ores como lo hacen los zoramitas, pues has visto que ellos oran para ser oídos de los hombres y para ser alabados por su sabiduría.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Não digas: Ó Deus, agradeço-te por sermos melhores que nossos irmãos; mas antes, dize: Ó Senhor, perdoa minha indignidade e lembra de meus irmãos com misericórdia! Sim, reconhece a tua indignidade perante Deus em todos os momentos.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No digas: Oh Dios, te doy gracias porque somos mejores que nuestros hermanos, sino di más bien: Oh Señor, perdona mi indignidad, y acuérdate de mis hermanos con misericordia. Sí, reconoce tu indignidad ante Dios en todo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que o Senhor abençoe tua alma e te receba no último dia em seu reino, para assentares-te em paz. Vai agora, meu filho, e ensina a palavra a este povo. Sê moderado. Adeus, meu filho.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Señor bendiga tu alma y te reciba en el postrer día en su reino, para sentarte en paz. Ahora ve, hijo mío, y enseña la palabra a este pueblo. Sé sensato. Adiós, hijo mío.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Mandamentos de Alma a seu filho Coriânton.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mandamientos de Alma a su hijo Coriantón.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Abrangem os capítulos a 42.</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42.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pecado sexual é uma abominação — Os pecados de Coriânton impediram os zoramitas de receberem a palavra — A redenção de Cristo é retroativa na salvação dos fiéis que a precederam.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pecado sexual es una abominación — Los pecados de Coriantón impidieron que los zoramitas recibieran la palabra — La redención de Cristo es retroactiva para la salvación de los fieles que la antecedieron.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meu filho, tenho algo mais a dizer-te além do que disse a teu irmão. Pois eis que não observaste a firmeza de teu irmão, sua fidelidade e sua diligência em guardar os mandamentos de Deus? Eis que não tem ele sido um bom exemplo para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Hijo mío, tengo algo más que decirte de lo que dije a tu hermano; porque he aquí, ¿no has observado la constancia de tu hermano, su fidelidad y su diligencia al guardar los mandamientos de Dios? He aquí, ¿no te ha dado un buen ejemplo?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não prestaste tanta atenção às minhas palavras como teu irmão, entre os zoramitas. Agora, isto é o que tenho contra ti: persististe em te vangloriares da tua força e da tua sabedoria.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tú no hiciste tanto caso de mis palabras, entre el pueblo de los zoramitas, como lo hizo tu hermano. Y esto es lo que tengo en contra de ti: Tú seguiste jactándote de tu fuerza y tu sabiduría.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isso não é tudo, meu filho. Fizeste coisas que me afligiram; pois abandonaste o ministério e foste à terra de Siron, dentro das fronteiras dos lamanitas, atrás da meretriz Isabel.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esto no es todo, hijo mío. Tú hiciste lo que para mí fue penoso; porque abandonaste el ministerio y te fuiste a la tierra de Sirón, en las fronteras de los lamanitas, tras la ramera Isabel.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Sim, ela conquistou o coração de muitos, mas isso não era desculpa para ti, meu filho. Tu deverias ter cuidado do ministério que te havia sido confiado.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Sí, ella se conquistó el corazón de muchos; pero no era excusa para ti, hijo mío. Tú debiste haber atendido al ministerio que se te confió.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Não sabes, meu filho, que essas coisas são uma abominação à vista do Senhor? Sim, mais abomináveis que todos os pecados, salvo derramar sangue inocente ou negar 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¿No sabes tú, hijo mío, que estas cosas son una abominación a los ojos del Señor; sí, más abominables que todos los pecados, salvo el derramar sangre inocente o el negar al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Pois eis que, se negares o Espírito Santo, uma vez que tenha estado em ti, e tiveres consciência de que o negas, eis que isto é um pecado imperdoável; sim, e todo aquele que assassinar contra a luz e o conhecimento de Deus não obterá facilmente o perdão; sim, meu filho, afirmo-te que não lhe será fácil obter perdão.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he aquí, si niegas al Espíritu Santo, una vez que haya morado en ti, y sabes que lo niegas, he aquí, es un pecado que es imperdonable; sí, y al que asesina contra la luz y el conocimiento de Dios, no le es fácil obtener perdón; sí, hijo mío, te digo que no le es fácil obtener perdón.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agora, meu filho, quisera Deus que não tivesses sido culpado de tão grande crime. Eu não insistiria em teus crimes, para atormentar-te a alma, se não fosse para o teu 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bien, hijo mío, quisiera Dios que no hubieses sido culpable de tan gran delito. No persistiría en hablar de tus delitos, para atormentar tu alma, si no fuera para tu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eis que tu não podes esconder teus crimes de Deus; e, a não ser que te arrependas, eles levantar-se-ão como um testemunho contra ti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he aquí, tú no puedes ocultar tus delitos de Dios; y a menos que te arrepientas, se levantarán como testimonio contra ti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Agora, meu filho, eu quisera que te arrependesses e abandonasses teus pecados e que não mais sucumbisses à concupiscência dos teus olhos; e que abandonasses todas essas coisas, pois, a não ser que assim procedas, de nenhum modo herdarás o reino de Deus. Oh! Lembra-te e decide-te a abandonar essas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Hijo mío, quisiera que te arrepintieses y abandonases tus pecados, y no te dejases llevar más por las concupiscencias de tus ojos, sino que te refrenaras de todas estas cosas; porque a menos que hagas esto, de ningún modo podrás heredar el reino de Dios. ¡Oh recuerda, y comprométete, y abstente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ordeno-te que te aconselhes com teus irmãos mais velhos no que empreenderes. Pois eis que és jovem e necessitas da orientação de teus irmãos. E dá ouvidos a seus conselhos.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te mando que te comprometas a consultar con tus hermanos mayores en tus empresas; porque he aquí, eres joven, y necesitas ser nutrido por tus hermanos. Y atiende a sus consejos.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Não te deixes levar por coisas vãs ou insensatas; não permitas que o diabo desvie novamente teu coração para ires atrás dessas iníquas meretrizes. Eis que, meu filho, quanta iniquidade trouxeste sobre os zoramitas; pois quando viram teu procedimento, não acreditaram em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te dejes llevar por ninguna cosa vana ni insensata; no permitas que el diablo incite tu corazón otra vez en pos de esas inicuas rameras. He aquí, oh hijo mío, cuán gran iniquidad has traído sobre los zoramitas; porque al observar ellos tu conducta, no quisieron creer en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agora o Espírito do Senhor me diz: Ordena a teus filhos que pratiquem o bem, a fim de não conduzirem o coração de muitos à destruição; por conseguinte eu te ordeno, meu filho, no temor de Deus, que te abstenhas de tuas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el Espíritu del Señor me dice: Manda a tus hijos que hagan lo bueno, no sea que desvíen el corazón de muchos hasta la destrucción. Por tanto, hijo mío, te mando, en el temor de Dios, que te abstengas de tus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Que te voltes para o Senhor com toda a tua mente, poder e força; que não desvies o coração de ninguém mais para a iniquidade, mas, antes, volta para eles e reconhece as tuas faltas e o mal que praticaste.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que te vuelvas al Señor con toda tu mente, poder y fuerza; que no induzcas más el corazón de los demás a hacer lo malo, sino más bien, vuelve a ellos, y reconoce tus faltas y la maldad que hayas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Não busques as riquezas nem as coisas vãs deste mundo; pois eis que não podes carregá-las contigo.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No busques las riquezas ni las vanidades de este mundo, porque he aquí, no las puedes llevar contigo.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agora, meu filho, eu desejaria falar-te algo a respeito da vinda de Cristo. Eis que te digo que, sem dúvida, será ele quem virá tirar os pecados do mundo; sim, ele vem proclamar boas novas de salvação a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hijo mío, quisiera decirte algo concerniente a la venida de Cristo. He aquí, te digo que él es el que ciertamente vendrá a quitar los pecados del mundo; sí, él viene para declarar a su pueblo las gratas nuevas de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agora, meu filho, este foi o ministério para o qual foste chamado: declarar estas boas novas a este povo, a fim de preparar-lhes a mente, ou melhor, para que a salvação lhes advenha, a fim de que preparem a mente de seus filhos para ouvirem a palavra na hora de sua vinda.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este fue, hijo mío, el ministerio al cual fuiste llamado, para declarar estas alegres nuevas a este pueblo, a fin de preparar sus mentes; o más bien, para que la salvación viniera a ellos, a fin de que preparen la mente de sus hijos para oír la palabra en el tiempo de su venida.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acalmarei um pouco tua mente no tocante a este assunto. Eis que te maravilhas de que estas coisas devam ser conhecidas tão antecipadamente. Eis que te pergunto: Não é uma alma tão preciosa para Deus agora, como o será na ocasião de sua vinda?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tranquilizaré un poco tu mente sobre este punto. He aquí, te maravillas de por qué se deben saber estas cosas tan anticipadamente. He aquí te digo, ¿no es un alma tan preciosa para Dios ahora, como lo será en el tiempo de su venida?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Não é tão necessário que o plano de redenção seja dado a conhecer a este povo, quanto a seus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¿No es tan necesario que el plan de redención se dé a conocer a este pueblo, así como a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Não é tão fácil para o Senhor enviar seu anjo para proclamar estas boas novas a nós e a nossos filhos agora, quanto o será depois de sua vinda?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¿No le es tan fácil al Señor enviar a su ángel en esta época para declarar estas gozosas nuevas a nosotros tanto como a nuestros hijos, como lo será después del tiempo de su venida?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Cristo efetua a ressurreição de todos os homens — Os mortos que foram justos vão para o paraíso; e os que foram iníquos, para as trevas exteriores, a fim de aguardarem o dia de sua ressurreição — Na ressurreição todas as coisas serão restauradas na sua própria e perfeita estrutura.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Cristo lleva a cabo la resurrección de todos los hombres — Los muertos que han sido justos van al paraíso y los malvados a las tinieblas de afuera para esperar el tiempo de su resurrección — Todo será restablecido a su propia y perfecta forma en la Resurrección.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Agora, meu filho, eis aqui algo mais que tenho a dizer-te, pois percebo que tua mente está preocupada a respeito da ressurreição dos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hijo mío, he aquí algo más que quisiera decirte, porque veo que tu mente está preocupada con respecto a la resurrección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Eis que te digo que não há ressurreição — ou diria, em outras palavras, que este corpo mortal não se reveste de imortalidade, que esta corrupção não se reveste de incorrupção — até depois da vinda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te digo que no hay resurrección, o en otras palabras, quiero decir que este cuerpo mortal no se reviste de inmortalidad, esta corrupción no se reviste de incorrupción, sino hasta después de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ele efetua a ressurreição dos mortos. Eis porém, meu filho, que a ressurreição não é para já. Ora, revelo-te um mistério; não obstante, há muitos mistérios que permanecem ocultos, que ninguém conhece, a não ser o próprio Deus. Mostro-te, porém, uma coisa que indaguei diligentemente a Deus — para saber a respeito da ressurreição.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él efectúa la resurrección de los muertos. Mas he aquí, hijo mío, la resurrección no ha llegado aún. Ahora bien, te descubro un misterio; no obstante, hay muchos misterios que permanecen ocultos, que nadie los conoce sino Dios mismo. Pero te manifiesto una cosa que he preguntado diligentemente a Dios para saber concerniente a la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Eis que há uma hora designada, em que todos se levantarão dentre os mortos. E quando chegará essa hora, ninguém sabe; Deus, porém, sabe a hora que está designada.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se ha señalado una época en que todos se levantarán de los muertos. Mas cuándo vendrá este tiempo, nadie lo sabe; pero Dios sabe la hora que está señalada.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se haverá uma primeira hora ou uma segunda hora ou uma terceira hora em que os homens ressuscitem dos mortos, não importa; pois Deus sabe todas essas coisas; e o que me basta saber é o seguinte — que há uma hora designada em que todos se levantarão dentre 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con respecto a que si habrá una primera, o una segunda o una tercera vez en que los hombres han de resucitar de los muertos, nada importa; pues Dios sabe todas estas cosas; y bástame saber que tal es el caso: que hay un tiempo señalado en que todos se levantarán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deve haver um espaço entre a hora da morte e a hora da ressurreição.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Debe haber, pues, un intervalo entre el tiempo de la muerte y el de la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agora perguntaria: O que acontece à alma dos homens desde essa hora da morte até a hora designada para a ressurreição?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quisiera preguntar: ¿Qué sucede con las almas de los hombres desde este tiempo de la muerte hasta el momento señalado para la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se há mais que uma hora designada para os homens ressuscitarem, não importa, porquanto não morrem todos ao mesmo tempo e isto não importa; tudo é como um dia para Deus e o tempo somente é medido pelos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nada importa si hay más de una época señalada para que resuciten los hombres, porque no todos mueren de una vez, y esto no importa; todo es como un día para Dios, y solo para los hombres está medido el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 conseguinte, há uma hora designada para os homens levantarem-se dentre os mortos; e há um espaço entre a hora da morte e a da ressurreição. E agora, o que é feito da alma dos homens durante esse espaço de tempo é o que perguntei diligentemente ao Senhor; e isto é uma coisa que eu sei.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se ha designado a los hombres una época en que han de resucitar de los muertos; y hay un intervalo entre el tiempo de la muerte y el de la resurrección. Y ahora bien, concerniente a este espacio de tiempo, qué sucede con las almas de los hombres es lo que he preguntado diligentemente al Señor para saber; y es acerca de esto de lo que yo 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quando chegar a hora em que todos se levantarão, hão de saber que Deus conhece todas as horas que são designadas para o homem.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llegue el tiempo en que todos resuciten, entonces sabrán que Dios conoce todas las épocas que le están señaladas al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com relação ao estado da alma entre a morte e a ressurreição — eis que me foi dado saber por um anjo que o espírito de todos os homens, logo que deixa este corpo mortal, sim, o espírito de todos os homens, sejam eles bons ou maus, é levado de volta para aquele Deus que lhes deu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bien, respecto al estado del alma entre la muerte y la resurrección, he aquí, un ángel me ha hecho saber que los espíritus de todos los hombres, en cuanto se separan de este cuerpo mortal, sí, los espíritus de todos los hombres, sean buenos o malos, son llevados de regreso a ese Dios que les dio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acontecerá que o espírito daqueles que são justos será recebido num estado de felicidade, que é chamado paraíso, um estado de descanso, um estado de paz, onde descansará de todas as suas aflições e de todos os seus cuidados e tristezas.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sucederá que los espíritus de los que son justos serán recibidos en un estado de felicidad que se llama paraíso: un estado de descanso, un estado de paz, donde descansarán de todas sus aflicciones, y de todo cuidado y pena.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então acontecerá que o espírito dos iníquos, sim, aqueles que são maus — pois eis que eles não têm parte nem porção do Espírito do Senhor; pois eis que preferiram praticar o mal e não o bem; por conseguinte, o espírito do diabo entrou neles e apossou-se de seu corpo — e eles serão atirados nas trevas exteriores; ali haverá pranto e lamentação e ranger de dentes; e isto em virtude de sua própria iniquidade, sendo levados cativos pela vontade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entonces acontecerá que los espíritus de los malvados, sí, los que son malos —pues he aquí, no tienen parte ni porción del Espíritu del Señor, porque escogieron las malas obras en lugar de las buenas; por lo que el espíritu del diablo entró en ellos y se posesionó de su casa— estos serán echados a las tinieblas de afuera; habrá llantos y lamentos y el crujir de dientes, y esto a causa de su propia iniquidad, pues fueron llevados cautivos por la voluntad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esse é o estado da alma dos iníquos, sim, em trevas e num estado de espantosa e terrível expectativa da ardente indignação da ira de Deus sobre eles. Portanto, permanecem nesse estado, assim como os justos no paraíso, até a hora de sua ressurreição.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Así que este es el estado de las almas de los malvados; sí, en tinieblas y en un estado de terrible y espantosa espera de la ardiente indignación de la ira de Dios sobre ellos; y así permanecen en este estado, como los justos en el paraíso, hasta el tiempo de su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Ora, há alguns que entenderam que esse estado de felicidade e esse estado de miséria da alma, antes da ressurreição, era uma primeira ressurreição. Sim, admito que isto possa ser chamado de ressurreição: a elevação do espírito ou da alma e sua designação para a felicidade ou para a miséria, de acordo com as palavras que foram ditas.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hay algunos que han entendido que este estado de felicidad y este estado de miseria del alma, antes de la resurrección, era una primera resurrección. Sí, admito que puede llamarse resurrección, el levantarse del espíritu o el alma, y su consignación a la felicidad o a la miseria, de acuerdo con las palabras que se han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eis que novamente foi declarado que há uma primeira ressurreição, uma ressurreição de todos aqueles que existiram ou que existem ou que existirão até a ressurreição de Cristo dentre 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también se ha dicho que hay una primera resurrección, una resurrección de todos cuantos hayan existido, existen o existirán, hasta la resurrección de Cristo de entre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não supomos que essa primeira ressurreição, que é mencionada desta forma, possa ser a ressurreição das almas e sua designação para a felicidade ou miséria. Tu não podes supor que seja esse o significado.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no suponemos que esta primera resurrección, de que se ha hablado en estos términos, sea la resurrección de las almas y su consignación a la felicidad o a la miseria. No puedes suponer que esto es lo que quiere decir.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Eis que te digo que não; significa, porém, a reunião da alma e do corpo, daqueles que existiram desde os dias de Adão até a ressurreição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te digo que no; sino que significa la reunión del alma con el cuerpo, de los que hayan existido desde los días de Adán hasta la resurrección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não digo que a alma e o corpo daqueles que foram mencionados, tanto iníquos como justos, serão todos reunidos de uma vez; basta-me dizer que todos se levantarão ou, em outras palavras, sua ressurreição dar-se-á antes da ressurreição daqueles que morrerem depois da ressurreição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Mas si las almas y los cuerpos de aquellos de quienes se ha hablado serán reunidos todos de una vez, los malos así como los justos, no lo digo; bástame decir que todos se levantarán; o en otras palabras, su resurrección se verificará antes que la de aquellos que mueran después de la resurrección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Ora, meu filho, não afirmo que a ressurreição deles ocorra na ressurreição de Cristo, mas eis que esta é a minha opinião — que a alma e o corpo dos justos serão reunidos na ocasião da ressurreição de Cristo e sua ascensão ao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no digo, hijo mío, que su resurrección venga al tiempo de la de Cristo; mas, he aquí, lo doy como mi opinión, que las almas y los cuerpos de los justos serán reunidos al tiempo de la resurrección de Cristo y su ascensión al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Mas não afirmo que isto será por ocasião de sua ressurreição ou depois; digo apenas que há um espaço de tempo entre a morte e a ressurreição do corpo; e um estado de alma, em felicidade ou miséria, até a hora designada por Deus para que os mortos se levantem e corpo e alma sejam reunidos e levados à presença de Deus, para serem julgados segundo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si esto sucederá al tiempo de la resurrección de él o después, no lo digo; pero esto sí digo, que hay un intervalo entre la muerte y la resurrección del cuerpo, y un estado del alma en felicidad o en miseria, hasta el tiempo que Dios ha señalado para que se levanten los muertos, y sean reunidos el alma y el cuerpo, y llevados a comparecer ante Dios, y ser juzgados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isto efetua a restauração daquelas coisas que foram anunciadas pela boca dos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esto lleva a efecto la restauración de aquellas cosas que se han declarado por boca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 alma será restituída ao corpo e o corpo, à alma; sim, e todo membro e junta serão restituídos ao seu corpo; sim, nem mesmo um fio de cabelo da cabeça será perdido, mas todas as coisas serão restauradas na sua própria e perfeita estrutura.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El alma será restaurada al cuerpo, y el cuerpo al alma; sí, y todo miembro y coyuntura serán restablecidos a su cuerpo; sí, ni un cabello de la cabeza se perderá, sino que todo será restablecido a su propia y perfecta forma.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agora, meu filho, esta é a restauração que foi anunciada pela boca dos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hijo mío, esta es la restauración que se ha anunciado por boca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então os justos resplandecerão no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entonces los justos resplandecerán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Mas eis que uma horrível morte sobrevém aos iníquos, pois morrem quanto às coisas pertinentes à retidão, porque eles são impuros e nenhuma coisa impura pode herdar o reino de Deus; são, porém, expulsos e designados a partilhar dos frutos de seus labores ou de suas obras, que foram más; e eles bebem os resíduos de uma taça amarga.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he aquí, una terrible muerte sobreviene a los inicuos; porque mueren en cuanto a las cosas concernientes a la rectitud; pues son impuros, y nada impuro puede heredar el reino de Dios; sino que son echados fuera y consignados a participar de los frutos de sus labores o sus obras, que han sido malas; y beben los sedimentos de una amarga copa.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Na Ressurreição os homens levantam-se para um estado de felicidade eterna ou de miséria eterna — Iniquidade nunca foi felicidade — Homens carnais estão sem Deus no mundo — Toda pessoa recebe novamente, na Restauração, as características e os atributos adquiridos na mortalidade.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la Resurrección, los hombres resucitan a un estado de felicidad sin fin o a una miseria interminable — La maldad nunca fue felicidad — Los hombres que se hallan en un estado carnal se encuentran sin Dios en el mundo — En la Restauración, toda persona recibe de nuevo las características y los atributos que haya logrado en el estado terrenal.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meu filho, tenho algo a dizer sobre a restauração da qual se tem falado; pois eis que alguns desvirtuaram as escrituras e se desencaminharam por essa razão. E eu percebo que tua mente também tem estado preocupada a esse respeito. Eis, porém, que eu te explicarei 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hijo mío, tengo algo que decirte sobre la restauración de que se ha hablado; porque he aquí, algunos han tergiversado las Escrituras y se han desviado lejos a causa de esto. Y veo que tu mente también ha estado preocupada en cuanto a este asunto; mas he aquí, te lo explicaré.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Digo-te, meu filho, que o plano de restauração é imprescindível à justiça de Deus; pois é necessário que todas as coisas sejam restauradas em sua própria ordem. Eis que é imprescindível e justo, de acordo com o poder e ressurreição de Cristo, que a alma do homem seja restituída a seu corpo e que, ao corpo, sejam restituídas todas as suas partes.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Te digo, hijo mío, que el plan de la restauración es indispensable en la justicia de Dios, porque es necesario que todas las cosas sean restablecidas a su propio orden. He aquí, es preciso y justo, según el poder y la resurrección de Cristo, que el alma del hombre sea restituida a su cuerpo, y que al cuerpo le sean restauradas todas sus partes.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é imprescindível à justiça de Deus que os homens sejam julgados de acordo com suas obras; e se suas obras foram boas nesta vida e se os desejos de seu coração foram bons, que sejam também no último dia restituídos ao que é bom.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 indispensable en la justicia de Dios que los hombres sean juzgados según sus obras; y si sus hechos fueron buenos en esta vida, y buenos los deseos de sus corazones, que también sean ellos restituidos a lo que es bueno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se suas obras são más, ser-lhes-ão restituídas para o mal. Portanto, todas as coisas serão restauradas em sua própria ordem; cada coisa na sua estrutura natural — mortalidade elevada à imortalidade, corrupção à incorrupção — levantados da tumba para a felicidade infinita, a fim de herdarem o reino de Deus, ou para a miséria eterna, a fim de herdarem o reino do diabo; um de um lado, o outro de outro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si sus obras son malas, les serán restituidas para mal. Por tanto, todas las cosas serán restablecidas a su propio orden; todo a su forma natural — la mortalidad levantada en inmortalidad; la corrupción en incorrupción — levantado a una felicidad sin fin para heredar el reino de Dios, o a una miseria interminable para heredar el reino del diablo; uno por una parte y otro por la otra;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Um, ressuscitado para a felicidade, de acordo com seu desejo de bem; ou para o bem, segundo seu desejo de retidão; e o outro, para o mal, segundo seu desejo de mal; porque assim como ele desejou praticar o mal no decorrer do dia, terá a recompensa do mal quando chegar 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uno levantado a la dicha, de acuerdo con sus deseos de felicidad, o a lo bueno, según sus deseos del bien; y el otro al mal, según sus deseos de maldad; porque así como ha deseado hacer mal todo el día, así recibirá su recompensa de maldad cuando venga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assim é do outro lado. Se ele se arrependeu de seus pecados e desejou retidão até o fim de seus dias, assim também será recompensado com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sucede por la otra parte. Si se ha arrepentido de sus pecados y ha deseado la rectitud hasta el fin de sus días, de igual manera será recompensado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Estes são os remidos do Senhor; sim, aqueles que são retirados, que são libertados daquela interminável noite de trevas; e assim se mantêm ou caem, pois eis que são seus próprios árbitros para fazerem o bem ou o mal.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Estos son los redimidos del Señor; sí, los que son librados, los que son rescatados de esa interminable noche de tinieblas, y así se sostienen o caen; pues he aquí, son sus propios jueces, ya para obrar el bien o para obrar el mal.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os decretos de Deus são inalteráveis; portanto, o caminho está preparado, para que, todo aquele que quiser, possa trilhá-lo e ser salvo.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los decretos de Dios son inalterables; por tanto, se ha preparado el camino para que todo aquel que quiera, ande por él y sea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agora, meu filho, não te arrisques a mais uma ofensa contra teu Deus sobre esses pontos de doutrina, com os quais te arriscaste até aqui a cometer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ahora bien, he aquí, hijo mío, no te arriesgues a una ofensa más contra tu Dios sobre esos puntos de doctrina, en los cuales hasta ahora te has arriesgado a cometer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Não penses que por ter sido falado acerca de restauração, serás restituído do pecado para a felicidade. Eis que te digo que iniquidade nunca foi felicidade.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vayas a suponer, porque se ha hablado concerniente a la restauración, que serás restaurado del pecado a la felicidad. He aquí, te digo que la maldad nunca fue felicidad.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agora, meu filho, todos os homens que estão num estado natural ou, em outras palavras, num estado carnal, encontram-se no fel da amargura e nos laços da iniquidade; vivem sem Deus no mundo e seguiram caminhos contrários à natureza de Deus; por conseguinte, estão num estado contrário à natureza da felicidade.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hijo mío, todos los hombres que se hallan en un estado natural, o más bien diría, en un estado carnal, están en la hiel de amargura y en las ligaduras de la iniquidad; se encuentran sin Dios en el mundo, y han obrado en contra de la naturaleza de Dios; por tanto, se hallan en un estado que es contrario a la naturaleza de la felicidad.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agora, eis que o significado da palavra restauração é tirar uma coisa do estado natural e colocá-la em um estado antinatural ou colocá-la em estado oposto à sua natureza?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¿significa la palabra restauración tomar una cosa de un estado natural y colocarla en un estado innatural, o sea, ponerla en una condición que se opone a su naturaleza?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Oh! meu filho, não é esse o caso; mas o significado da palavra restauração é restituir o mal ao mal ou o carnal ao carnal ou o diabólico ao diabólico — o bom ao que é bom; o reto ao que é reto; o justo ao que é justo; o misericordioso ao que é misericordioso.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hijo mío, tal no es el caso; sino que el significado de la palabra restauración es volver de nuevo mal por mal, o carnal por carnal, o diabólico por diabólico; bueno por lo que es bueno, recto por lo que es recto, justo por lo que es justo, misericordioso por lo que es misericordioso.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meu filho, sê misericordioso para com teus irmãos: age com justiça, julga com retidão e pratica o bem continuamente; e se fizeres todas estas coisas, receberás teu galardão; sim, a misericórdia ser-te-á restituída novamente; a justiça ser-te-á restituída novamente; um julgamento justo ser-te-á restituído novamente; e novamente serás recompensado com o 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hijo mío, procura ser misericordioso con tus hermanos; trata con justicia, juzga con rectitud, y haz lo bueno sin cesar; y si haces todas estas cosas, entonces recibirás tu galardón; sí, la misericordia te será restablecida de nuevo; la justicia te será restaurada otra vez; se te restituirá un justo juicio nuevamente; y se te recompensará de nuevo con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Porque o que de ti sair, a ti retornará e será restaurado. Portanto, a palavra restauração condena o pecador mais plenamente e em nada o justifica.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lo que de ti salga, volverá otra vez a ti, y te será restituido; por tanto, la palabra restauración condena al pecador más plenamente, y en nada lo justifica.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mortalidade é um período probatório, que permite ao homem arrepender-se e servir a Deus — A queda trouxe a morte física e a espiritual a toda a humanidade — A redenção advém-nos por meio do arrependimento — O próprio Deus expia os pecados do mundo — A misericórdia é para os que se arrependem — Todos os outros estão sujeitos à justiça de Deus — A misericórdia é concedida por causa da Expiação — Somente os verdadeiros penitentes são salvos.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estado terrenal es un tiempo de probación que permite al hombre arrepentirse y servir a Dios — La Caída trajo la muerte temporal y espiritual sobre todo el género humano — La redención se realiza por medio del arrepentimiento — Dios mismo expía los pecados del mundo — La misericordia es para aquellos que se arrepienten — Todos los demás quedan sujetos a la justicia de Dios — La misericordia viene a causa de la Expiación — Solo se salvan los que verdaderamente se arrepienten.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meu filho, eu percebo que existe algo mais que te preocupa e que não podes compreender, relativo à justiça de Deus na punição do pecador; pois tentas acreditar que é injustiça ser o pecador entregue a um estado de miséria.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hijo mío, percibo que hay algo más que inquieta tu mente, algo que no puedes comprender, y es concerniente a la justicia de Dios en el castigo del pecador; porque tratas de suponer que es una injusticia que el pecador sea consignado a un estado de miseria.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Agora, meu filho, eis que te explicarei isto. Pois eis que depois de haver o Senhor Deus expulsado nossos primeiros pais do jardim do Éden, para cultivarem a terra de que foram tomados — sim, ele expulsou o homem e colocou, ao oriente do jardim do Éden, querubins e uma espada flamejante que se voltava para todos os lados, a fim de guardar a árvore da vida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hijo mío, te explicaré esto. Pues, he aquí, luego que el Señor Dios expulsó a nuestros primeros padres del Jardín de Edén, para cultivar la tierra de la que fueron tomados, sí, sacó al hombre, y colocó al extremo oriental del Jardín de Edén querubines, y una espada encendida que daba vueltas por todos lados, para guardar el árbol de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vemos que o homem se tornara como Deus, conhecendo o bem e o mal; e para que não estendesse a mão e tomasse também da árvore da vida e comesse e vivesse eternamente, o Senhor Deus colocou querubins e a espada flamejante para que ele não comesse do fruto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vemos, pues, que el hombre había llegado a ser como Dios, conociendo el bien y el mal; y para que no extendiera su mano, y tomara también del árbol de la vida, y comiera y viviera para siempre, el Señor Dios colocó querubines y la espada encendida, para que el hombre no comiera del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assim vemos que foi concedido um tempo ao homem para que se arrependesse, sim, um período probatório, um tempo para arrepender-se e servir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vemos que le fue concedido al hombre un tiempo para que se arrepintiera; sí, un tiempo de probación, un tiempo para arrepentirse y servir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Porque eis que se Adão houvesse estendido imediatamente a mão e comido da árvore da vida, teria vivido eternamente, de acordo com a palavra de Deus, não tendo tempo para o arrependimento; sim, e também a palavra de Deus teria sido vã e estaria frustrado o grande plano de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si Adán hubiese extendido su mano inmediatamente, y comido del árbol de la vida, habría vivido para siempre, según la palabra de Dios, sin tener un tiempo para arrepentirse; sí, y también habría sido vana la palabra de Dios, y se habría frustrado el gran plan de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porém, que foi determinado que o homem morresse — portanto, como eles foram afastados da árvore da vida, seriam afastados da face da Terra — e o homem tornou-se perdido para sempre, sim, tornou-se um homem decaído.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he aquí, le fue señalado al hombre que muriera —por tanto, como fueron separados del árbol de la vida, así iban a ser separados de la faz de la tierra— y el hombre se vio perdido para siempre; sí, se tornó en hombre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agora, vês assim que nossos primeiros pais foram afastados tanto física como espiritualmente da presença do Senhor; e assim vemos que eles ficaram sujeitos a sua própria vontade.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bien, ves por esto que nuestros primeros padres fueron separados de la presencia del Señor, tanto temporal como espiritualmente; y así vemos que llegaron a ser personas libres de seguir su propia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Agora, eis que não era conveniente que o homem fosse resgatado dessa morte física, porque isso destruiria o grande plano de felicidade.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no era prudente que el hombre fuese rescatado de esta muerte temporal, porque esto habría destruido el gran plan de felicidad.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Portanto, como a alma nunca poderia morrer e a queda havia trazido a toda a humanidade tanto uma morte espiritual como uma física, isto é, foram afastados da presença do Senhor, era necessário que a humanidade fosse resgatada dessa morte espiritual.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como el alma nunca podía morir, y ya que la caída había traído una muerte espiritual, así como una temporal, sobre todo el género humano, es decir, fueron separados de la presencia del Señor, se hizo menester que la humanidad fuese rescatada de esta muerte espiritual.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como se haviam tornado carnais, sensuais e diabólicos por natureza, este estado probatório tornou-se para eles um estado de preparação; tornou-se um estado preparatório.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ya que se habían vuelto carnales, sensuales y diabólicos por naturaleza, este estado de probación llegó a ser para ellos un estado para prepararse; se tornó en un estado preparatorio.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agora lembra-te, meu filho, de que, se não fosse pelo plano de redenção (deixando-o de lado), assim que eles morressem sua alma se tornaria miserável, sendo afastada da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ten presente, hijo mío, que de no ser por el plan de redención (dejándolo a un lado), sus almas serían miserables en cuanto ellos murieran, por estar separados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não havia meio de resgatar os homens desse estado decaído que o homem trouxera sobre si, em virtude de sua própria desobediência.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no habría medio de redimir al hombre de este estado caído, que él mismo se había ocasionado por motivo de su propia desobediencia;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de acordo com a justiça, o plano de redenção não poderia ser realizado senão em face do arrependimento dos homens neste estado probatório, sim, neste estado preparatório; porque, a não ser nestas condições, a misericórdia não teria efeito, pois destruiria a obra da justiça. Ora, a obra da justiça não poderia ser destruída; se o fosse, Deus deixaria de ser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según la justicia, el plan de redención no podía realizarse sino de acuerdo con las condiciones del arrepentimiento del hombre en este estado probatorio, sí, este estado preparatorio; porque a menos que fuera por estas condiciones, la misericordia no podría surtir efecto, salvo que destruyese la obra de la justicia. Pero la obra de la justicia no podía ser destruida; de ser así, Dios dejaría de ser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assim vemos que toda a humanidade se encontrava decaída e estava nas garras da justiça; sim, da justiça de Deus que a condenara a ser afastada de sua presença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así vemos que toda la humanidad se hallaba caída, y que estaba en manos de la justicia; sí, la justicia de Dios que los sometía para siempre a estar separados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Ora, o plano de misericórdia não poderia ser levado a efeito se não fosse feita uma expiação; portanto, o próprio Deus expia os pecados do mundo, para efetuar o plano de misericórdia, para satisfazer os requisitos da justiça, a fim de que Deus seja um Deus perfeito, justo e também um Deus misericordioso.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no se podría realizar el plan de la misericordia salvo que se efectuase una expiación; por tanto, Dios mismo expía los pecados del mundo, para realizar el plan de la misericordia, para apaciguar las demandas de la justicia, para que Dios sea un Dios perfecto, justo y misericordioso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o arrependimento não poderia ser concedido aos homens se não houvesse um castigo tão eterno como a vida da alma, estabelecido em oposição ao plano de felicidade, também tão eterno como a vida da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el arrepentimiento no podía llegar a los hombres a menos que se fijara un castigo, igualmente eterno como la vida del alma, opuesto al plan de la felicidad, tan eterno también como la vida del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como poderia um homem arrepender-se, se não houvesse pecado? Como poderia ele pecar, se não houvesse lei? E como poderia haver lei, a não ser que houvesse castigo?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¿cómo podría el hombre arrepentirse, a menos que pecara? ¿Cómo podría pecar, si no hubiese ley? Y, ¿cómo podría haber una ley sin que hubiese un castigo?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um castigo foi fixado e foi dada uma lei justa que trouxe o remorso de consciência ao homem.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se fijó un castigo, y se dio una ley justa, la cual trajo el remordimiento de conciencia al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se não tivesse sido dada uma lei — que, se um homem assassinasse, deveria morrer — teria ele medo de morrer, se assassinasse?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Ahora bien, de no haberse dado una ley de que el hombre que asesina debe morir, ¿tendría miedo de morir si matase?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também, se não tivesse sido dada lei alguma contra o pecado, os homens não teriam medo de pecar.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también, si no hubiese ninguna ley contra el pecado, los hombres no tendrían miedo de pecar.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se não tivesse sido dada a lei, que poderia a justiça ou mesmo a misericórdia fazer se os homens pecassem, uma vez que não teriam direito sobre a criatura?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si no se hubiese dado ninguna ley, ¿qué podría hacer la justicia si los hombres pecasen? ¿O la misericordia? Pues no tendrían derecho a reclamar al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Mas foi dada uma lei e fixado um castigo e concedido um arrependimento, arrependimento esse que é reclamado pela misericórdia; do contrário, a justiça reclama a criatura e executa a lei e a lei inflige o castigo; e se assim não fosse, as obras da justiça seriam destruídas e Deus deixaria de ser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Mas se ha dado una ley, y se ha fijado un castigo, y se ha concedido un arrepentimiento, el cual la misericordia reclama; de otro modo, la justicia reclama al ser humano y ejecuta la ley, y la ley impone el castigo; pues de no ser así, las obras de la justicia serían destruidas, y Dios dejaría de ser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Deus, porém, não deixa de ser Deus e a misericórdia reclama o penitente; e a misericórdia advém em virtude da expiação: e a expiação efetua a ressurreição dos mortos: e a ressurreição dos mortos devolve os homens à presença de Deus; e assim são restituídos a sua presença para serem julgados de acordo com suas obras, segundo a lei e a justiça.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Mas Dios no cesa de ser Dios, y la misericordia reclama al que se arrepiente; y la misericordia viene a causa de la expiación; y la expiación lleva a efecto la resurrección de los muertos; y la resurrección de los muertos lleva a los hombres de regreso a la presencia de Dios; y así son restaurados a su presencia, para ser juzgados según sus obras, de acuerdo con la ley y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Pois eis que a justiça exerce todos os seus direitos e a misericórdia também reclama tudo quanto lhe pertence; e assim ninguém, a não ser o verdadeiro penitente, é salvo.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Pues he aquí, la justicia ejerce todos sus derechos, y también la misericordia reclama cuanto le pertenece; y así, nadie se salva sino los que verdaderamente se arrepienten.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Acaso supões que a misericórdia possa roubar a justiça? Afirmo-te que não; de modo algum. Se assim fosse, Deus deixaria de ser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¿Qué, supones tú que la misericordia puede robar a la justicia? Te digo que no, ni un ápice. Si fuera así, Dios dejaría de ser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assim Deus realiza seus grandes e eternos propósitos, que foram preparados desde a fundação do mundo. E assim ocorre a salvação e a redenção dos homens e também sua destruição e miséria.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 este modo realiza Dios sus grandes y eternos propósitos, que fueron preparados desde la fundación del mundo. Y así se realiza la salvación y la redención de los hombres, y también su destrucción y miseria.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Portanto, ó meu filho, todo aquele que quiser vir poderá vir e beber livremente das águas da vida; e aquele que não quiser vir não será obrigado a vir, mas no último dia ser-lhe-á restituído de acordo com suas 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oh hijo mío, el que quiera venir, puede venir a beber libremente de las aguas de la vida; y quien no quiera venir, no está obligado a venir; pero en el postrer día le será restaurado según sus hechos.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Se desejou praticar o mal e não se arrependeu durante seus dias, eis que receberá o mal, de acordo com a restauração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Si ha deseado hacer lo malo, y no se ha arrepentido durante sus días, he aquí, lo malo le será devuelto, según la restauración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agora, meu filho, eu desejo que não te preocupes mais com essas coisas e que deixes apenas teus pecados te preocuparem, com aquela preocupação que te levará ao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bien, hijo mío, quisiera que no dejaras que te perturbaran más estas cosas, y solo deja que te preocupen tus pecados, con esa zozobra que te conducirá al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Oh! meu filho, desejo que não negues mais a justiça de Deus. Não procures, mesmo nas mínimas coisas, desculpar-te de teus pecados, negando a justiça de Deus: mas deixa que a justiça de Deus e sua misericórdia e sua longanimidade governem plenamente teu coração; e deixa que te humilhem até o pó.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¡Oh hijo mío, quisiera que no negaras más la justicia de Dios! No trates de excusarte en lo más mínimo a causa de tus pecados, negando la justicia de Dios. Deja, más bien, que la justicia de Dios, y su misericordia y su longanimidad dominen por completo tu corazón; y permite que esto te humille hasta 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agora, ó meu filho, és chamado por Deus para pregar a palavra a este povo. E agora, meu filho, segue teu caminho, proclama a palavra com verdade e circunspecção para que tragas almas ao arrependimento, a fim de que o grande plano de misericórdia tenha direito sobre elas. E que Deus te conceda conforme minhas palavras.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ahora bien, oh hijo mío, eres llamado por Dios para predicar la palabra a este pueblo. Ve, hijo mío; declara la palabra con verdad y con circunspección, para que lleves almas al arrepentimiento, a fin de que el gran plan de misericordia pueda reclamarlas. Y Dios te conceda según mis palabras.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e seus filhos pregam a palavra — Os zoramitas e outros dissidentes nefitas tornam-se lamanitas — Os lamanitas guerreiam os nefitas — Morôni arma os nefitas com armaduras defensivas — O Senhor revela a Alma a estratégia dos lamanitas — Os nefitas defendem seus lares, sua liberdade, suas famílias e religião — Os exércitos de Morôni e Leí cercam os lamanitas. Aproximadamente 74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y sus hijos predican la palabra — Los zoramitas y otros disidentes nefitas se hacen lamanitas — Los lamanitas emprenden la guerra contra los nefitas — Moroni arma a los nefitas con armadura protectora — El Señor revela a Alma la estrategia de los lamanitas — Los nefitas defienden sus hogares, su libertad, sus familias y su religión — Los ejércitos de Moroni y de Lehi rodean a los lamanitas.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os filhos de Alma andaram entre o povo para proclamar-lhes a palavra. E o próprio Alma não conseguiu descansar e fez o mesmo.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los hijos de Alma salieron entre el pueblo para declararle la palabra. Y el mismo Alma no pudo descansar, y también salió.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Ora, nada mais diremos a respeito de suas pregações, a não ser que pregaram a palavra e a verdade segundo o espírito de profecia e revelação; e pregaram segundo a santa ordem de Deus pela qual foram chamados.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diremos más acerca de su predicación, sino que predicaron la palabra y la verdad de acuerdo con el espíritu de profecía y revelación; y predicaron según el santo orden de Dios, mediante el cual se les había llamado.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retorno ao relato das guerras entre os nefitas e lamanitas, no décimo oitavo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vuelvo ahora a una narración de las guerras entre los nefitas y los lamanitas, en el año decimoctavo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eis que aconteceu que os zoramitas se tornaram lamanitas; por conseguinte, no começo do décimo oitavo ano o povo nefita viu que os lamanitas avançavam contra eles; em vista disso prepararam-se para a guerra, sim, reuniram seus exércitos na terra de Jérson.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aconteció que los zoramitas se hicieron lamanitas; por tanto, al principio del año decimoctavo, los nefitas vieron que los lamanitas venían contra ellos; de modo que hicieron preparativos para la guerra, sí, reunieron sus ejércitos en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os lamanitas chegaram aos milhares e entraram na terra de Antiônum, que é a terra dos zoramitas; e um homem chamado Zeraemna era seu comandante.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los lamanitas vinieron con sus miles; y llegaron a la tierra de Antiónum, que es la tierra de los zoramitas; y era su caudillo un hombre llamado Zerahemna.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então, como os amalequitas eram de natureza mais iníqua e mais propensos ao assassinato que os lamanitas, Zeraemna, portanto, nomeou capitães-chefes para os lamanitas; e eles eram todos amalequitas e zoramitas.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como los amalekitas eran por naturaleza de una disposición más ruin y sanguinaria que los lamanitas, Zerahemna, por tanto, nombró capitanes en jefe sobre los lamanitas, y todos eran amalekitas y zoramitas.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ele assim procedeu com o objetivo de preservar o ódio que sentiam contra os nefitas, a fim de poder subjugá-los para realizar seus desígnios.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 hizo esto con objeto de preservar el odio que sentían contra los nefitas, a fin de subyugarlos para realizar sus designios.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eis que seu desígnio era instigar a ira dos lamanitas contra os nefitas: e isto ele fez para conseguir grande poder sobre eles e também para adquirir poder sobre os nefitas, submetendo-os ao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he aquí, sus intenciones eran incitar a la ira a los lamanitas contra los nefitas; e hizo esto para usurpar un gran poder sobre ellos, y también para subyugar a los nefitas, sometiéndolos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o desígnio dos nefitas era proteger suas terras e suas casas e suas esposas e seus filhos, para poderem defendê-los das mãos de seus inimigos; e também conservar seus direitos e seus privilégios, sim, e também sua liberdade, para poderem adorar a Deus segundo seus desejos.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el propósito de los nefitas era proteger sus tierras y sus casas, sus esposas y sus hijos, para preservarlos de las manos de sus enemigos; y también preservar sus derechos y sus privilegios, sí, y también su libertad, para poder adorar a Dios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Porque eles sabiam que, se caíssem nas mãos dos lamanitas, todos os que adorassem a Deus, o Deus vivo e verdadeiro em espírito e em verdade, seriam destruídos pelos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sabían que si llegaban a caer en manos de los lamanitas, estos destruirían a cualquiera que en espíritu y en verdad adorara a Dios, el Dios verdadero y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e eles sabiam também do extremo ódio dos lamanitas contra seus irmãos, o povo de Ânti-Néfi-Leí, conhecido por povo de Amon — e eles não queriam pegar em armas, sim, haviam feito um convênio e não desejavam quebrá-lo — portanto, se caíssem nas mãos dos lamanitas, seriam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también sabían del extremado odio de los lamanitas para con sus hermanos, quienes eran el pueblo de Anti-Nefi-Lehi, los cuales se llamaban el pueblo de Ammón. Y estos no querían tomar las armas, sí, habían hecho un convenio y no lo querían quebrantar; por tanto, si caían en manos de los lamanitas serían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os nefitas não permitiriam que fossem destruídos; portanto, deram-lhes terras para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los nefitas no iban a permitir que fuesen destruidos; por tanto, les dieron tierras para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o povo de Amon deu aos nefitas grande parte de seus bens para manutenção dos exércitos; e assim os nefitas foram compelidos, sozinhos, a resistir aos lamanitas, que eram uma combinação dos filhos de Lamã e Lemuel e dos filhos de Ismael; e de todos os dissidentes dos nefitas, que eram amalequitas e zoramitas, e dos descendentes dos sacerdotes de Noé.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pueblo de Ammón entregó a los nefitas gran parte de sus bienes para sostener a sus ejércitos; y así los nefitas se vieron compelidos a hacer frente ellos solos a los lamanitas, los cuales eran un conjunto de los hijos de Lamán y Lemuel y los hijos de Ismael, y todos los disidentes nefitas, que eran amalekitas y zoramitas, y los descendientes de los sacerdotes de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esses descendentes eram quase tão numerosos quanto os nefitas; e assim foram os nefitas obrigados a contender com seus irmãos até o derramamento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estos descendientes eran casi tan numerosos como los nefitas; y así los nefitas se vieron obligados a combatir contra sus hermanos hasta la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quando os exércitos dos lamanitas se haviam reunido na terra de Antiônum, eis que os exércitos dos nefitas estavam preparados para enfrentá-los na terra de Jérson.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al juntarse los ejércitos de los lamanitas en la tierra de Antiónum, he aquí, los ejércitos de los nefitas estaban preparados para hacerles frente en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o comandante dos nefitas, ou melhor, o homem que havia sido designado para ser o capitão-chefe dos nefitas — ora, o capitão-chefe assumiu o comando de todos os exércitos dos nefitas — e chamava-se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jefe de los nefitas, o sea, el hombre que había sido nombrado capitán en jefe de los nefitas —y el capitán en jefe tomó el mando de todos los ejércitos de los nefitas— y se llamaba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Morôni assumiu todo o comando e a direção de suas guerras. E tinha apenas vinte e cinco anos de idade quando foi designado capitão-chefe dos exércitos dos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Moroni tomó todo el mando y dirección de sus guerras. Y no tenía más que veinticinco años de edad cuando fue nombrado capitán en jefe de los ejércitos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ele enfrentou os lamanitas nas fronteiras de Jérson e seu povo estava armado com espadas e com cimitarras e com toda sorte de armas de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se encontró con los lamanitas en las fronteras de Jersón, y su gente estaba armada con espadas, con cimitarras y con toda clase de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quando os exércitos dos lamanitas viram que o povo de Néfi, ou seja, que Morôni preparara seu povo com couraças e com escudos nos braços, sim, e também com escudos para proteger-lhes a cabeça e também estavam vestidos com roupas grossas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los ejércitos de los lamanitas vieron que el pueblo de Nefi, o que Moroni, había preparado a su gente con petos y con broqueles, sí, y con escudos también para protegerse la cabeza, y también estaban vestidos con ropa gruesa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Ora, os do exército de Zeraemna não estavam preparados com tais coisas; tinham apenas suas espadas e suas cimitarras, seus arcos e suas flechas, suas pedras e suas fundas; e estavam nus, usando apenas uma pele que lhes cingia os lombos; sim, e estavam todos nus, menos os zoramitas e os amalequitas.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ejército de Zerahemna no se hallaba preparado con ninguna de estas cosas; solamente tenían sus espadas y sus cimitarras, sus arcos y sus flechas, sus piedras y sus hondas; y estaban desnudos, con excepción de una piel que llevaban ceñida alrededor de sus lomos; sí, todos estaban desnudos, menos los zoramitas y los amalekitas;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Mas eles não estavam armados com couraças nem escudos — portanto, ficaram com muito medo dos exércitos dos nefitas em vista de suas armaduras, apesar de serem muito mais numerosos que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no iban armados con petos ni con escudos— por tanto, temieron en gran manera a los ejércitos de los nefitas por causa de su armadura, a pesar de ser su número mucho mayor que el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Eis que aconteceu que não ousaram marchar contra os nefitas nas fronteiras de Jérson; por conseguinte partiram da terra de Antiônum para o deserto e, viajando pelo deserto, seguiram até perto da cabeceira do rio Sidon, a fim de entrarem na terra de Mânti para tomarem posse da terra, porque não supunham que os exércitos de Morôni descobrissem para onde haviam 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aconteció que no se atrevieron a avanzar contra los nefitas en las fronteras de Jersón; por tanto, salieron de la tierra de Antiónum para el desierto, e hicieron un rodeo en el desierto, allá por los manantiales del río Sidón, para llegar a la tierra de Manti y tomar posesión de ella; porque no suponían que los ejércitos de Moroni supieran hacia dónde se habían dirigido.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Mas aconteceu que tão logo partiram para o deserto, Morôni enviou espias ao deserto para vigiar seu acampamento; e Morôni também, tendo conhecimento das profecias de Alma, enviou-lhe alguns homens, pedindo-lhe que perguntasse ao Senhor aonde os exércitos dos nefitas deveriam ir, a fim de defenderem-se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Pero sucedió que tan pronto como salieron para el desierto, Moroni envió espías a vigilar su campo; y sabiendo también de las profecías de Alma, Moroni le envió ciertos hombres para pedirle que preguntara al Señor hacia dónde habían de marchar los ejércitos de los nefitas para defenderse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a palavra do Senhor veio a Alma e Alma informou aos mensageiros de Morôni que os exércitos dos lamanitas estavam marchando pelo deserto, para chegarem à terra de Mânti e principiarem a atacar a parte mais fraca do povo. E esses mensageiros levaram a mensagem a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ocurrió que la palabra del Señor vino a Alma, y él informó a los mensajeros de Moroni que los ejércitos de los lamanitas estaban rodeando por el desierto para llegar a la tierra de Manti, a fin de iniciar un ataque contra la parte más débil del pueblo. Y esos mensajeros fueron y comunicaron la noticia a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Morôni, deixando uma parte de seu exército na terra de Jérson para que de nenhuma forma uma parte dos lamanitas entrasse naquela terra e se apoderasse da cidade, tomou a parte restante de seu exército e marchou para a terra de Mânti.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Moroni, dejando parte de su ejército en la tierra de Jersón, no fuese que de algún modo una parte de los lamanitas entrase en esa tierra y tomase posesión de la ciudad, tomó el resto de su ejército y marchó a la tierra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fez com que todo o povo daquela parte da terra se juntasse para combater os lamanitas, a fim de defender suas terras e seu país, seus direitos e sua liberdade; por conseguinte, estavam preparados para a hora da chegada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E hizo que toda la gente de aquella parte del país se reuniera para la lucha contra los lamanitas, a fin de defender sus tierras y su país, sus derechos y sus libertades; por tanto, estaban preparados para la hora de la llegada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Morôni fez com que seu exército se escondesse no vale próximo às margens do rio Sidon, que ficava situado a oeste do rio Sidon,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Moroni hizo que su ejército se escondiera en el valle que se hallaba cerca de la ribera del río Sidón, del lado oeste del mismo río,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Morôni espalhou espias por vários lugares, a fim de saber quando o exército lamanita chegaria.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Moroni colocó espías alrededor, a fin de saber cuándo llegaría el ejército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então, como Morôni sabia da intenção dos lamanitas, que era destruir seus irmãos ou subjugá-los e torná-los escravos a fim de estabelecerem um reino para si próprios por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como Moroni conocía la intención de los lamanitas, que era destruir a sus hermanos, o dominarlos y llevarlos al cautiverio, a fin de establecer un reino para sí mismos en toda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também sabendo ele que o único desejo dos nefitas era preservar suas terras e sua liberdade e sua igreja, não considerou pecado, portanto, defendê-los por meio de estratagemas; assim descobriu, por intermédio de seus espias, qual o caminho que os lamanitas iriam seguir.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sabiendo también que el único deseo de los nefitas era preservar sus tierras, su libertad y su iglesia, no consideró, por tanto, que fuera pecado defenderlos mediante la estratagema; de modo que se enteró, por medio de sus espías, del rumbo que iban a tomar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Por essa razão dividiu o exército, levando uma parte para o vale e ocultando-a a leste e ao sul da colina de Ripla;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consiguiente, dividió su ejército, y trajo una parte de ellos al valle y los escondió al este y al sur del cerro Ripla;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o restante ele ocultou no vale do oeste, a oeste do rio Sidon, e assim entrando pelas fronteiras da terra de Mânti.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ocultó al resto en el valle del oeste, al oeste del río Sidón, y así hasta las fronteras de la tierra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Dessa forma, havendo disposto o exército segundo seu desejo, estava ele preparado para enfrentá-los.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habiendo colocado así a su ejército según su deseo, quedó preparado para recibirlos.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os lamanitas subiram pelo norte da colina onde se achava escondida uma parte do exército de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acaeció que los lamanitas subieron por el norte del cerro, donde se hallaba escondida una parte del ejército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assim que os lamanitas passaram pela colina de Ripla e entraram no vale e começaram a atravessar o rio Sidon, o exército que estava escondido ao sul da colina, comandado por um homem chamado Leí, avançou e cercou os lamanitas na parte leste de sua retaguarda.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luego que los lamanitas hubieron pasado el cerro Ripla, y entrado en el valle, y empezado a cruzar el río Sidón, el ejército que se hallaba escondido al sur del cerro, que era dirigido por un hombre llamado Lehi, y este condujo a sus tropas por el lado del este y rodeó a los lamanitas por la retaguardia.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quando perceberam que os nefitas avançavam contra eles pela retaguarda, os lamanitas voltaram-se e começaram a lutar com o exército de 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ocurrió que cuando vieron que los nefitas venían contra ellos por la retaguardia, los lamanitas se volvieron y empezaron a contender con el ejército de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começou a matança em ambas as facções, porém foi mais terrível entre os lamanitas, porque sua nudez estava exposta aos violentos golpes dos nefitas que, com suas espadas e cimitarras, os feriam mortalmente quase a cada golpe.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empezó la mortandad en ambos lados, pero fue más terrible entre los lamanitas, porque su desnudez quedaba expuesta a los fuertes golpes de los nefitas con sus espadas y cimitarras, que herían de muerte casi a cada golpe.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Enquanto isso, nas fileiras dos nefitas, apenas de vez em quando caía um homem pela espada e por perda de sangue, pois achavam-se protegidos nas partes mais vitais do corpo, ou seja, as partes mais vitais do corpo estavam protegidas dos golpes dos lamanitas por suas couraças e seus escudos e seus capacetes; e assim os nefitas continuaram a espalhar a morte entre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Mientras que de la otra parte, de cuando en cuando caía un hombre entre los nefitas por la espada y la pérdida de sangre, ya que tenían protegidas las partes más vitales del cuerpo, o sea, que las partes más vitales del cuerpo estaban protegidas de los golpes de los lamanitas por sus petos, sus escudos y sus cascos; y así los nefitas sembraron la muerte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aconteceu que os lamanitas se apavoraram por causa da grande destruição entre eles e começaram a fugir em direção ao rio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aconteció que los lamanitas se espantaron a causa de la gran destrucción entre ellos, al grado de que empezaron a huir hacia 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foram perseguidos por Leí e seus homens; e foram impelidos por Leí para as águas do Sidon e atravessaram as águas do Sidon. E Leí deteve seus exércitos na margem do rio Sidon, para que não o cruzassem.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Lehi y sus hombres los persiguieron; y fueron ahuyentados por Lehi hasta dentro de las aguas de Sidón, y atravesaron las aguas de Sidón; y Lehi detuvo a sus ejércitos en la ribera del río Sidón, para que no lo cruzaran.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aconteceu que Morôni e seu exército enfrentaram os lamanitas no vale, na outra margem do rio Sidon, e começaram a atacá-los e a matá-los.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sucedió que Moroni y sus fuerzas salieron al encuentro de los lamanitas en el valle del lado opuesto del río Sidón, y empezaron a caer sobre ellos y a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os lamanitas novamente fugiram deles em direção à terra de Mânti e foram outra vez atacados pelos exércitos de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los lamanitas huyeron de ellos otra vez hacia la tierra de Manti; y de nuevo los acometieron los ejércitos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Ora, desta vez os lamanitas lutaram ferozmente, sim, nunca se soubera que os lamanitas houvessem lutado com tão grande força e coragem; não, nunca, desde o princípio.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Ahora bien, en esta ocasión los lamanitas lucharon extraordinariamente; sí, jamás se había sabido que los lamanitas combatieran con tan extremadamente grande fuerza y valor; no, ni aun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E foram movidos pelos zoramitas e amalequitas, que eram seus capitães-chefes e comandantes; e por Zeraemna, que era seu capitão-chefe, ou seja, seu principal chefe e comandante; sim, lutaram como dragões e muitos dos nefitas pereceram em suas mãos, sim, porque eles partiram em dois muitos dos seus capacetes e perfuraram muitas de suas couraças e cortaram os braços de muitos; e assim os lamanitas lutaram com raiva feroz.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los animaban los zoramitas y los amalekitas, que eran sus principales capitanes y caudillos, y también Zerahemna, su capitán en jefe, o caudillo principal y comandante; sí, pelearon como dragones, y muchos de los nefitas perecieron por su mano; sí, porque partieron en dos muchos de sus cascos, y atravesaron muchos de sus petos, y a muchos les cortaron los brazos; y de este modo fue como los lamanitas atacaron en su furiosa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Não obstante, os nefitas eram movidos por uma causa melhor, porque não estavam lutando pela monarquia nem pelo poder, mas lutavam por seus lares e sua liberdade, suas esposas e seus filhos e por tudo que possuíam; sim, por seus ritos de adoração e sua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No obstante, inspiraba a los nefitas una causa mejor, pues no estaban luchando por monarquía ni poder, sino que luchaban por sus hogares y sus libertades, sus esposas y sus hijos, y todo cuanto poseían; sí, por sus ritos de adoración y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 faziam o que consideravam ser seu dever perante Deus; porque o Senhor lhes dissera, bem como a seus pais: Se não fordes culpados da primeira ofensa nem da segunda, não vos deixareis matar pelas mãos de vossos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estaban haciendo lo que sentían que era su deber para con su Dios; porque el Señor les había dicho, y también a sus padres: Si no sois culpables de la primera ofensa, ni de la segunda, no os dejaréis matar por mano de vuestros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E novamente disse o Senhor: Defendereis vossas famílias mesmo até o derramamento de sangue. Por esta razão estavam os nefitas lutando com os lamanitas, a fim de defenderem-se, defenderem suas famílias e suas terras, seu país e seus direitos e sua religião.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además, el Señor ha dicho: Defenderéis a vuestras familias aun hasta la efusión de sangre. Así que, por esta causa los nefitas luchaban contra los lamanitas, para defenderse a sí mismos, y a sus familias, y sus tierras, su país, sus derechos y su religión.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E aconteceu que quando viram a ferocidade e a ira dos lamanitas, os homens de Morôni quiseram recuar e fugir deles. E Morôni, percebendo seu intento, enviou-lhes mensagens que lhes inspiraram o coração com estes pensamentos — sim, pensamentos sobre suas terras, sua liberdade, sim, sua libertação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aconteció que cuando los hombres de Moroni vieron la ferocidad e ira de los lamanitas, estuvieron a punto de retroceder y huir de ellos. Y Moroni, percibiendo su intención, envió e inspiró sus corazones con estos pensamientos, sí, pensamientos de sus tierras, de su libertad, sí, de estar libres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E aconteceu que eles voltaram a atacar os lamanitas e clamaram a uma só voz ao Senhor seu Deus por sua liberdade e sua libertação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aconteció que se volvieron contra los lamanitas, y clamaron a una voz al Señor su Dios, a favor de su libertad y de estar libres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E começaram a resistir aos lamanitas com vigor; e na mesma hora em que clamaram ao Senhor por sua liberdade, os lamanitas começaram a fugir deles; e fugiram até às águas do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empezaron a resistir a los lamanitas con vigor; y en esa misma hora en que oraron al Señor por su libertad, los lamanitas empezaron a huir delante de ellos, y huyeron hasta las aguas de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Ora, os lamanitas eram mais numerosos, sim, mais que o dobro dos nefitas. Não obstante, foram perseguidos de tal forma que se juntaram em um só grupo, no vale às margens do rio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Ahora bien, los lamanitas eran más numerosos, sí, eran más del doble del número de los nefitas; no obstante, fueron perseguidos hasta quedar reunidos en un grupo, en el valle sobre la ribera del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Assim, os exércitos de Morôni cercaram-nos, sim, pelos dois lados do rio, pois eis que a leste se achavam os homens de 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De modo que los ejércitos de Moroni los cercaron; sí, por ambos lados del río, pues he aquí que al este se hallaban los hombres de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Assim, quando Zeraemna viu os homens de Leí a leste do rio Sidon e o exército de Morôni a oeste do rio Sidon e viu que estavam cercados pelos nefitas, o terror apoderou-se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Por tanto, cuando Zerahemna vio a los hombres de Lehi al este del río Sidón, y a los ejércitos de Moroni al oeste del río, y que los nefitas los tenían cercados, el terror se apoderó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Ora, Morôni, vendo seu terror, ordenou a seus homens que cessassem de derramar o sangue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Moroni, viendo su terror, mandó a sus hombres que pararan de derramar su sangre.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ordena aos lamanitas que façam um convênio de paz; do contrário serão destruídos — Zeraemna rejeita a oferta e a batalha recomeça — Os exércitos de Morôni derrotam os lamanitas. Aproximadamente 74–73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manda a los lamanitas hacer un pacto de paz o resignarse a ser destruidos — Zerahemna rechaza la oferta y la batalla se reanuda — Los ejércitos de Moroni derrotan a los lamanitas. Aproximadamente 74–73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pararam e recuaram um pouco. E Morôni disse a Zeraemna: Eis, Zeraemna, que não desejamos ser sanguinários. Sabeis que estais em nossas mãos, mas não vos desejamos matar.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pararon y se retiraron a un paso de ellos. Y Moroni dijo a Zerahemna: He aquí, Zerahemna, no queremos ser sanguinarios. Tú sabes que estáis en nuestras manos; sin embargo, no queremos mataros.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Eis que não viemos batalhar contra vós para derramar vosso sangue pelo poder; nem desejamos reduzir ninguém ao jugo da escravidão. Esta, porém, é a verdadeira causa que vos levou a atacar-nos; sim, estais irados contra nós em virtude de nossa religião.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no hemos venido a luchar contra vosotros para derramar vuestra sangre en busca de poder; ni tampoco deseamos imponer el yugo del cautiverio sobre ninguno. Pero esta es precisamente la razón por la cual habéis venido contra nosotros; sí, y estáis enfurecidos con nosotros a causa de nuestra religión.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Agora, porém, vedes que o Senhor está conosco; e vedes que ele vos entregou em nossas mãos. E agora desejaria que compreendêsseis que isto nos acontece por causa de nossa religião e de nossa fé em Cristo. E agora vedes que não podeis destruir esta nossa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ya veis que el Señor está con nosotros, y veis que os ha entregado en nuestras manos. Y ahora quisiera que entendieseis que esto se hace con nosotros por causa de nuestra religión y nuestra fe en Cristo. Y ya veis que no podéis destruir esta, nuestra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vedes que esta é a verdadeira fé em Deus; sim, vedes que Deus nos manterá e conservará e preservará enquanto formos fiéis a ele e a nossa fé e a nossa religião; e nunca permitirá o Senhor que sejamos destruídos, a não ser que caiamos em transgressão e renunciemos a nossa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Veis ahora que esta es la verdadera fe de Dios; sí, veis que Dios nos sostendrá y guardará y preservará mientras le seamos fieles a él, a nuestra fe y a nuestra religión; y nunca permitirá el Señor que seamos destruidos, a no ser que caigamos en transgresión y neguemos nuestra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agora, Zeraemna, eu te ordeno, em nome do Deus Todo-Poderoso, que nos fortaleceu os braços, dando-nos poder sobre vós, por nossa fé, por nossa religião e por nossos ritos de adoração e por nossa igreja e pelo sagrado sustento que devemos a nossas esposas e nossos filhos, por essa liberdade que nos prende a nossas terras e nosso país; sim, e também pela observância da sagrada palavra de Deus, à qual devemos toda a nossa felicidade; e por tudo quanto nos é mais caro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yo os mando, Zerahemna, en el nombre de ese omnipotente Dios que ha fortalecido nuestros brazos de modo que hemos logrado poder sobre vosotros, por nuestra fe, por nuestra religión, y por nuestros ritos de adoración, y por nuestra iglesia, y por el sagrado sostén que debemos a nuestras esposas y nuestros hijos, por esa libertad que nos une a nuestras tierras y a nuestra patria; sí, y también por la conservación de la sagrada palabra de Dios, a la que debemos toda nuestra felicidad; y por todo lo que más amamos;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Sim, e isto não é tudo; ordeno-vos, por todo o amor que tiverdes pela vida, que nos entregueis vossas armas de guerra; e procuraremos não mais derramar vosso sangue, poupando-vos a vida se seguirdes vosso caminho e não tornardes a fazer guerra contra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y esto no es todo; por todo el anhelo que tenéis de vivir, os mando que nos entreguéis vuestras armas de guerra, y no derramaremos vuestra sangre, sino que os perdonaremos la vida, si os vais por vuestro camino y no volvéis más a guerrear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agora, se não fizerdes isto, eis que estais em nossas mãos e ordenarei a meus homens que caiam sobre vós e desfiram golpes mortais em vosso corpo para exterminar-vos; e então veremos quem terá poder sobre este povo; sim, veremos quem será levado em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si no hacéis esto, he aquí, estáis en nuestras manos, y mandaré a mis hombres que caigan sobre vosotros e inflijan en vuestros cuerpos las heridas de muerte, de modo que seáis exterminados; y entonces veremos quién tendrá poder sobre este pueblo; sí, veremos quiénes serán llevados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então aconteceu que Zeraemna, ao ouvir estas palavras, adiantou-se e entregou sua espada e sua cimitarra e seu arco nas mãos de Morôni, dizendo-lhe: Eis nossas armas de guerra; nós vo-las entregaremos, mas não nos sujeitaremos a prestar-vos um juramento, o qual sabemos que nós, assim como nossos filhos, iremos quebrar; tomai, porém, nossas armas de guerra e permiti que partamos para o deserto; do contrário conservaremos nossas espadas e pereceremos ou conquistaremos.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acaeció que cuando Zerahemna hubo oído estas palabras, se adelantó y entregó su espada y su cimitarra y su arco en manos de Moroni, y le dijo: He aquí nuestras armas de guerra; te las entregaremos, mas no nos permitiremos haceros un juramento que sabemos que quebrantaremos, y también nuestros hijos; mas toma nuestras armas de guerra, y déjanos salir para el desierto; de otro modo, retendremos nuestras espadas, y venceremos o moriremos.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Eis que não somos de vossa fé; não cremos que foi Deus quem nos entregou em vossas mãos, mas acreditamos é que foi vossa astúcia que vos salvou de nossas espadas. Eis que foram vossas couraças e vossos escudos que vos preservaram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no somos de vuestra fe; no creemos que sea Dios el que nos ha entregado en vuestras manos; sino que creemos que es vuestra astucia lo que os ha preservado de nuestras espadas. He aquí, son vuestros petos y vuestros escudos lo que os ha preservado.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então, quando Zeraemna acabou de dizer estas palavras, Morôni devolveu-lhe a espada e as armas de guerra que havia recebido, dizendo: Eis que terminaremos a luta.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Zerahemna hubo acabado de hablar estas palabras, Moroni le devolvió la espada y las armas de guerra que había recibido, diciendo: He aquí, terminaremos la lucha.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não posso revogar as palavras que proferi; por conseguinte, como vive o Senhor, não partireis a não ser sob o juramento de que não voltareis a pelejar contra nós. Ora, como estais em nossas mãos, derramaremos vosso sangue pelo chão a menos que vos submetais às condições que propus.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no puedo retractarme de las palabras que he hablado; por tanto, así como vive el Señor, no os iréis, a menos que os vayáis con un juramento de que no volveréis a la lucha contra nosotros. Y ya que estáis en nuestras manos, derramaremos vuestra sangre en el suelo, u os someteréis a las condiciones que os he propuesto.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quando Morôni disse estas palavras, Zeraemna tomou a espada e, irado contra Morôni, investiu contra ele com a intenção de matá-lo; mas ao levantar a espada, eis que um dos soldados de Morôni a golpeou, atirando-a por terra e quebrando-a pelo punho; e ele também golpeou Zeraemna, arrancando-lhe o couro cabeludo, que caiu por terra. E Zeraemna retrocedeu para o meio de seus soldados.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cuando Moroni hubo dicho estas palabras, Zerahemna recogió su espada, y se enojó con Moroni, y se lanzó hacia él para matarlo; mas al levantar su espada, he aquí, uno de los soldados de Moroni le asestó un golpe que la echó por tierra y le quebró la empuñadura; y también hirió a Zerahemna, de modo que le cortó el cuero cabelludo, el cual cayó al suelo. Y Zerahemna se retiró de ellos entre sus soldados.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o soldado que ali estava e que escalpelara Zeraemna pegou do chão o escalpo pelos cabelos e colocou-o na ponta de sua espada e estendeu-o em direção a eles, dizendo-lhes em alta voz: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el soldado que se hallaba cerca, el mismo que había herido a Zerahemna, tomó del cabello la piel que había caído al suelo, y la colocó en la punta de su espada, y la extendió hacia ellos, diciendo en voz alta: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Assim como caiu por terra este escalpo, que é o escalpo de vosso chefe, também caireis por terra se não depuserdes vossas armas de guerra e partirdes com um convênio de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Así como ha caído al suelo este cuero cabelludo, que es el de vuestro caudillo, así caeréis vosotros a tierra, si no entregáis vuestras armas de guerra y salís con un convenio de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Ora, muitos, ao ouvirem estas palavras e verem o escalpo na espada, ficaram atemorizados; e muitos se adiantaram e depuseram suas armas aos pés de Morôni e fizeram um convênio de paz. E a todos os que fizeram esse convênio foi permitido partir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hubo muchos que, al oír estas palabras y al ver el cuero cabelludo sobre la espada, fueron heridos de temor; y muchos avanzaron y echaron sus armas de guerra a los pies de Moroni, e hicieron un pacto de paz. Y a cuantos hicieron pacto se les permitió salir para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aconteceu que Zeraemna ficou muito irado e instigou o restante de seus soldados à cólera, para combaterem mais vigorosamente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aconteció que Zerahemna estaba enfurecido, e incitó al resto de sus soldados a la ira, para que lucharan con mayor fuerza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Morôni estava irado por causa da teimosia dos lamanitas; portanto, ordenou a seu povo que os atacasse e matasse. E aconteceu que começaram a matá-los; sim, e os lamanitas lutaram com suas espadas e sua força.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Moroni estaba irritado por la terquedad de los lamanitas; por tanto, mandó a su gente que cayera encima de ellos y los exterminara. Y acaeció que empezaron a matarlos; sí, y los lamanitas combatieron con sus espadas y con su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Mas eis que com a pele nua e a cabeça desprotegida, ficaram expostos às afiadas espadas dos nefitas; sim, eis que foram traspassados e feridos; sim, e caíram rapidamente ante as espadas dos nefitas e começaram a ser derrubados, como profetizara o soldado de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su piel desnuda y sus cabezas descubiertas estaban expuestas a las afiladas espadas de los nefitas. Sí, he aquí, fueron acribillados y heridos; sí, y cayeron con suma rapidez ante las espadas de los nefitas y empezaron a ser derribados, tal como lo había profetizado el soldado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Zeraemna, quando viu que estavam todos prestes a ser destruídos, clamou vigorosamente a Morôni, prometendo que ele e seu povo fariam convênio com eles de nunca mais tornarem a fazer guerra contra eles, se poupassem a vida dos restantes.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Entonces Zerahemna, al ver que todos estaban a punto de ser destruidos, clamó fuertemente a Moroni, prometiéndole que él y su pueblo harían un pacto con ellos de que nunca más volverían a la guerra contra ellos, si les perdonaban la vida a los que quedaban.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Morôni fez com que cessasse outra vez a matança. Tirou as armas de guerra dos lamanitas e, após haverem feito com ele um convênio de paz, tiveram permissão de partir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Moroni hizo que cesara otra vez la matanza entre el pueblo. Y recogió las armas de guerra de los lamanitas; y después que hubieron hecho un pacto de paz con él, se les permitió salir para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 o número de seus mortos não foi contado, por ser muito grande; sim, o número de seus mortos foi muito grande, tanto do lado dos nefitas quanto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no se contó el número de sus muertos a causa de ser tan inmenso; sí, el número de sus muertos fue grande en extremo, así entre los nefitas como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atiraram seus mortos nas águas do Sidon e eles foram levados e estão sepultados nas profundezas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echaron sus muertos en las aguas de Sidón, y han sido llevados y han quedado sepultados en las profundidades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os exércitos dos nefitas, ou seja, de Morôni, voltaram para suas casas e suas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los ejércitos de los nefitas, o sea, de Moroni, se volvieron y llegaron a sus hogares y a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assim terminou o décimo oitavo ano em que os juízes governaram o povo de Néfi. E assim terminou o registro de Alma, que foi escrito nas placas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así terminó el año decimoctavo del gobierno de los jueces sobre el pueblo de Nefi. Y así concluyeron los anales de Alma que fueron escritos sobre las planchas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Relato sobre o povo de Néfi e suas guerras e discórdias nos dias de Helamã, segundo o registro que Helamã fez em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historia del pueblo de Nefi y sus guerras y disensiones en los días de Helamán, según los anales que Helamán escribió en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 os capítulos a 62.</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62.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Helamã crê nas palavras de Alma — Alma profetiza a destruição dos nefitas — Ele abençoa e amaldiçoa a terra — Alma pode ter sido arrebatado pelo Espírito, como Moisés — Crescem as dissensões na Igreja. Aproximadamente 73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cree las palabras de Alma — Alma profetiza la destrucción de los nefitas — Bendice y maldice la tierra — Puede ser que Alma haya sido arrebatado por el Espíritu, como lo fue Moisés — Aumenta la disensión en la Iglesia. Aproximadamente 73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então aconteceu que o povo de Néfi se alegrou imensamente porque o Senhor tornara a livrá-lo das mãos de seus inimigos; portanto, renderam graças ao Senhor seu Deus; sim, jejuaram e oraram muito e adoraram a Deus com grande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el pueblo de Nefi se regocijó en extremo porque el Señor de nuevo lo había librado de las manos de sus enemigos; por tanto, le dieron gracias al Señor su Dios; sí, y ayunaron y oraron mucho, y adoraron a Dios con un gozo inmensamente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no décimo nono ano em que os juízes governaram o povo de Néfi, que Alma se dirigiu a seu filho Helamã e perguntou-lhe: Crês nas palavras que te disse a respeito daqueles registros que foram escritos?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en el año decimonoveno del gobierno de los jueces sobre el pueblo de Nefi, que Alma fue a su hijo Helamán, y le dijo: ¿Crees las palabras que te hablé concernientes a estos anales que se han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Helamã respondeu-lhe: Sim, eu creio.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Helamán le dijo: Sí; yo creo.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Alma disse novamente: Crês em Jesus Cristo, aquele que há de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agregó Alma: ¿Crees en Jesucristo, que ha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ele respondeu: Sim, creio em todas as palavras que disseste.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él dijo: Sí, creo todas las palabras que tú has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Alma tornou a perguntar: Guardarás meus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Alma añadió enseguida: ¿Guardarás mis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ele respondeu: Sim, guardarei teus mandamentos com todo o meu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él dijo: Sí, guardaré tus mandamientos con todo mi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Então Alma lhe disse: Bendito és tu; e o Senhor far-te-á prosperar nesta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Entonces le dijo Alma: Bendito eres; y el Señor te hará prosperar en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eis que tenho algo a te profetizar, mas o que eu te profetizar a ninguém revelarás; sim, o que eu te profetizar não deverá ser divulgado até que a profecia seja cumprida; por conseguinte, escreve o que te vou dizer.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tengo algo que profetizarte; pero lo que yo te profetice, no lo divulgarás; sí, lo que yo te profetice no se dará a conocer sino hasta que la profecía sea cumplida; por tanto, escribe las palabras que voy a decir.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estas são as palavras: Eis que vejo, segundo o espírito de revelação que está em mim, que quatrocentos anos depois do aparecimento de Jesus Cristo a este povo, os nefitas, eles degenerarão, caindo na incredulidade.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estas son las palabras: He aquí, según el espíritu de revelación que hay en mí, yo percibo que este mismo pueblo, los nefitas, degenerará en la incredulidad dentro de cuatrocientos años a partir de la época en que Jesucristo se manifieste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então eles verão guerras e pestes, sim, fome e derramamento de sangue até que o povo de Néfi seja extinto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entonces verán guerras y pestilencias; sí, hambres y el derramamiento de sangre, hasta que el pueblo de Nefi sea exterminado.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e isto porque eles degenerarão, caindo na incredulidade; e entregar-se-ão a obras de trevas e à lascívia e a toda sorte de iniquidades; sim, digo-te que, porque pecarão contra tão grande luz e conhecimento, sim, digo-te que, a partir desse dia, não passará a quarta geração antes que venha esta grande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 esto porque degenerarán en la incredulidad, y se tornarán a las obras de tinieblas y lascivia y toda clase de iniquidades; sí, te digo que porque pecarán contra tan grande luz y conocimiento, sí, te digo que desde ese día, no morirá toda la cuarta generación antes que venga esta gran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quando esse grande dia chegar, eis que muito cedo virá a hora em que os que agora vivem, ou seja, a semente dos que agora são contados com o povo de Néfi, já não será contada com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cuando llegue ese gran día, he aquí, rápidamente se aproxima la hora en que los que hoy son, o sea, la posteridad de los que hoy se cuentan entre el pueblo de Nefi, no se contarán más entre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Aquele, porém, que sobreviver e não for destruído nesse grande e terrível dia, será contado com os lamanitas; e tornar-se-ão todos como eles, a não ser alguns que serão chamados de discípulos do Senhor; e eles serão perseguidos pelos lamanitas até que sejam extintos. E agora, em virtude da iniquidade, esta profecia será cumprida.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quienes quedaren, y no fueren destruidos en ese grande y terrible día, serán contados entre los lamanitas, y se volverán como ellos, todos, menos unos pocos que se llamarán los discípulos del Señor; y a estos los lamanitas los perseguirán hasta que sean exterminados. Y a causa de la iniquidad, esta profecía será cumplida.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então aconteceu que depois de Alma dizer estas coisas a Helamã, abençoou-o, bem como a seus outros filhos, e também abençoou a terra por causa dos justos.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después que Alma hubo dicho estas cosas a Helamán, lo bendijo, y a sus otros hijos también; asimismo bendijo la tierra por el bien de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disse: Assim diz o Senhor Deus — Maldita será a terra, sim, esta terra, para a destruição de toda nação, tribo, língua e povo que cometer iniquidade, quando eles estiverem plenamente amadurecidos; e acontecerá como digo; pois esta é a maldição e a bênção de Deus sobre a terra, porque o Senhor não pode encarar o pecado com o mínimo grau de tolerância.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declaró: Así dice el Señor Dios: Maldita será la tierra, sí, esta tierra, para la destrucción de toda nación, tribu, lengua y pueblo que obre inicuamente, cuando haya llegado al colmo; y así como he dicho acontecerá, porque esta es la maldición y la bendición de Dios sobre la tierra, porque el Señor no puede considerar el pecado con el más mínimo grado de tolerancia.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então, após haver Alma pronunciado estas palavras, abençoou a igreja, sim, todos os que permanecessem firmes na fé dali em diante.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Alma hubo dicho estas palabras, bendijo a la iglesia; sí, a todos aquellos que permaneciesen firmes en la fe desde ese tiempo en adelante.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depois de haver feito isto, Alma partiu da terra de Zaraenla como se fosse para a terra de Meleque. E aconteceu que nada mais se ouviu a respeito dele; e de sua morte ou sepultura, nada sabemos.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cuando Alma hubo hecho esto, salió de la tierra de Zarahemla como si fuera a la tierra de Melek. Y ocurrió que no se volvió a saber de él; y de su muerte y de su entierro, nada sabemos.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Eis que o que sabemos é que foi um homem justo; e na igreja espalhou-se o rumor de haver sido ele arrebatado pelo Espírito ou sepultado pela mão do Senhor, como Moisés. Eis que as escrituras, porém, dizem que o Senhor levou Moisés para junto de si; e supomos que ele também recebeu Alma junto de si, no espírito; eis por que nada sabemos sobre sua morte e sepultamento;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He aquí, esto sí sabemos, que fue un hombre justo; y se afirmó en la iglesia que fue arrebatado por el Espíritu, o sepultado por la mano del Señor, así como lo fue Moisés. Mas he aquí, las Escrituras dicen que el Señor tomó a Moisés para sí; y suponemos que también ha recibido a Alma para sí en el espíritu; por tanto, es por esta razón que nada sabemos concerniente a su muerte y entierro.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então aconteceu, no começo do décimo nono ano em que os juízes governaram o povo de Néfi, que Helamã andou entre o povo a fim de pregar-lhe 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al principio del año decimonoveno del gobierno de los jueces sobre el pueblo de Nefi, que Helamán salió entre el pueblo para declararle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Pois eis que, em virtude de suas guerras com os lamanitas e das muitas pequenas dissensões e distúrbios entre o povo, tornou-se necessário que a palavra de Deus fosse declarada entre eles; sim, e que houvesse uma regulamentação em toda 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Pues he aquí, a causa de sus guerras con los lamanitas, y las muchas pequeñas disensiones y disturbios que había habido entre los del pueblo, se hizo necesario que se declarase entre ellos la palabra de Dios; sí, y que se estableciera una reglamentación en toda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Assim Helamã e seus irmãos foram reorganizar a igreja em toda a terra, sim, em todas as cidades de toda a terra pertencente ao povo de Néfi. E aconteceu que nomearam sacerdotes e mestres por toda aquela terra, para todas as igrejas.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tanto, Helamán y sus hermanos salieron para establecer la iglesia de nuevo en toda la tierra, sí, en toda ciudad por toda la tierra que poseía el pueblo de Nefi. Y acaeció que nombraron sacerdotes y maestros por toda la tierra, en todas las iglesias.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então aconteceu que depois de haverem Helamã e seus irmãos nomeado sacerdotes e mestres para as igrejas, originou-se uma dissensão no meio deles e não mais deram ouvidos às palavras de Helamã 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después que Helamán y sus hermanos hubieron nombrado sacerdotes y maestros en las iglesias, surgió una disensión entre ellos, y no quisieron hacer caso de las palabras de Helamán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Mas tornaram-se orgulhosos, e o seu coração encheu-se de vaidade, devido às suas enormes riquezas; portanto, tornaram-se ricos aos seus próprios olhos e não davam ouvidos às palavras deles, para que andassem retamente perante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sino que se volvieron orgullosos, envaneciéndose su corazón por motivo de sus enormes riquezas; por tanto, se hicieron ricos a sus propios ojos, y no quisieron hacer caso de las palabras de ellos, para andar rectamente ante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Amaliquias conspira para ser rei — Morôni levanta o estandarte da liberdade — Ele conclama o povo a defender sua religião — Os verdadeiros crentes são chamados cristãos — Será preservado um remanescente de José — Amaliquias e os dissidentes fogem para a terra de Néfi — Os que não apoiam a causa da liberdade são executados. Aproximadamente 73–72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Amalickíah conspira para hacerse rey — Moroni levanta el estandarte de la libertad — Anima al pueblo a defender su religión — Los creyentes verdaderos son llamados cristianos — Se preservará un resto de la posteridad de José — Amalickíah y los disidentes huyen a la tierra de Nefi — Los que no sostienen la causa de la libertad son ejecutados. Aproximadamente 73–72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todos os que não atenderam às palavras de Helamã e seus irmãos, uniram-se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cuantos no quisieron escuchar las palabras de Helamán y sus hermanos se unieron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então eis que ficaram muito irados, tanto que estavam determinados a matá-los.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he aquí, estaban irritados en extremo, a tal grado que estaban resueltos a quitarles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o chefe dos que se haviam revoltado contra seus irmãos era um homem grande e forte; e seu nome era Amaliquias.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jefe de los que estaban llenos de ira contra sus hermanos era un hombre grande y fuerte; y se llamaba Amalickíah.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Amaliquias desejava ser rei; e aqueles que estavam irados também desejavam que ele fosse seu rei; e a maioria deles eram juízes menores da terra e estavam em busca de poder.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Amalickíah ambicionaba ser rey; y los que estaban irritados también querían que él fuera su rey; y estos eran, en su mayoría, los jueces menores del país, y codiciaban el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tinham sido convencidos, pelas lisonjas de Amaliquias, de que, se o apoiassem e fizessem dele o seu rei, ele os tornaria governantes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los habían persuadido las adulaciones de Amalickíah, de que si lo apoyaban y lo instituían como su rey, él los pondría por gobernantes sobre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Assim, foram instigados por Amaliquias a promover dissensões, apesar das pregações de Helamã e seus irmãos; sim, apesar de seu enorme zelo pela igreja, pois eram sumos sacerdotes da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Así los arrastró Amalickíah a las disensiones, a pesar de las predicaciones de Helamán y sus hermanos; sí, a pesar del sumamente atento cuidado con que velaban por la iglesia, pues eran sumos sacerdotes de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houve muitos na igreja que acreditaram nas palavras lisonjeiras de Amaliquias; por conseguinte, separaram-se até da igreja; e assim, as condições do povo de Néfi eram muito precárias e perigosas, não obstante sua grande vitória sobre os lamanitas e seu enorme regozijo por terem sido libertados pela mão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hubo muchos en la iglesia que creyeron en las lisonjeras palabras de Amalickíah; por tanto, se separaron de la iglesia; y así, los asuntos del pueblo de Nefi se hallaban sumamente inestables y peligrosos, no obstante su gran victoria que habían logrado sobre los lamanitas, y sus grandes alegrías que habían sentido por haberlos librado la mano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Vemos, assim, quão rapidamente os filhos dos homens se esquecem do Senhor seu Deus; sim, quão rapidamente praticam iniquidades e deixam-se levar pelo maligno.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Así vemos cuán rápidamente se olvidan del Señor su Dios los hijos de los hombres; sí, cuán prestos son para cometer iniquidad y dejarse llevar por el maligno.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Sim, e também vemos a grande iniquidade que um homem muito iníquo pode fazer com que ocorra entre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y también vemos la gran maldad que un hombre sumamente inicuo hace que ocurra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Sim, vemos que Amaliquias, por ser um homem de astutos ardis e um homem de muitas palavras lisonjeiras, incitou o coração de muitos a praticar iniquidades; sim, e a procurar destruir a igreja de Deus e a destruir o alicerce de liberdade que Deus lhes concedera, ou seja, a bênção que Deus enviara à face da terra por amor aos justos.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vemos que por ser un hombre de sutiles artimañas, y un hombre de muchas palabras lisonjeras, Amalickíah incitó el corazón de mucha gente a obrar inicuamente; sí, y a tratar de destruir la iglesia de Dios, y destruir el fundamento de libertad que Dios les había concedido, o sea, la bendición que Dios había enviado sobre la faz de la tierra por el bien de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então aconteceu que quando Morôni, que era o comandante geral dos exércitos nefitas, soube dessas dissensões, ficou irado contra Amaliquias.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cuando Moroni, que era el comandante en jefe de los ejércitos nefitas, supo de estas disensiones, se enojó con Amalickíah.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rasgou sua túnica e, pegando um pedaço dela, nele escreveu: Em lembrança de nosso Deus, nossa religião e nossa liberdade e nossa paz, nossas esposas e nossos filhos — e amarrou-o na ponta de um mastro.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rasgó su túnica; y tomó un trozo y escribió en él: En memoria de nuestro Dios, nuestra religión, y libertad, y nuestra paz, nuestras esposas y nuestros hijos; y lo colocó en el extremo de un asta.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ele colocou seu capacete e sua couraça e seus escudos e cingiu os lombos com sua armadura; e pegou o mastro em cuja ponta se achava a túnica rasgada (a que ele chamou estandarte da liberdade); e inclinou-se até o solo e orou fervorosamente a seu Deus, a fim de que as bênçãos da liberdade repousassem sobre seus irmãos enquanto restasse um grupo de cristãos para habitar a terra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se ajustó su casco y su peto y sus escudos, y se ciñó los lomos con su armadura; y tomó el asta, en cuyo extremo se hallaba su túnica rasgada (y la llamó el estandarte de la libertad), y se inclinó hasta el suelo y rogó fervorosamente a su Dios, que las bendiciones de libertad descansaran sobre sus hermanos mientras permaneciese un grupo de cristianos para poseer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Porque assim eram chamados todos os verdadeiros crentes em Cristo, que pertenciam à igreja de Deus, pelos que não pertenciam à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todos los creyentes verdaderos de Cristo, quienes pertenecían a la iglesia, así eran llamados por aquellos que no eran de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os que pertenciam à igreja eram fiéis; sim, todos os que eram crentes verdadeiros em Cristo tomavam sobre si alegremente o nome de Cristo, ou seja, de cristãos, como eram chamados em virtude de sua crença no Cristo que haveria de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los que pertenecían a la iglesia eran fieles; sí, todos los que eran creyentes verdaderos en Cristo gozosamente tomaron sobre sí el nombre de Cristo, o sea, cristianos, como les decían, por motivo de su creencia en Cristo que había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assim, nessa ocasião Morôni orou para que fosse favorecida a causa dos cristãos e a liberdade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por tanto, Moroni rogó en esa ocasión que fuese favorecida la causa de los cristianos y la libertad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depois de haver derramado a alma a Deus, chamou toda a terra que ficava situada ao sul da terra de Desolação, sim, resumindo, toda a terra, tanto ao norte como ao sul, de terra escolhida e terra da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después que hubo derramado su alma a Dios, dio a todo el territorio que se hallaba al sur de la tierra de Desolación, sí, y en una palabra, a toda esa tierra, así en el norte como en el sur el nombre: Una tierra escogida y la tierra de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disse: Certamente Deus não permitirá que nós, que somos desprezados por tomar sobre nós o nome de Cristo, sejamos pisados e destruídos até provocarmos isso com nossas próprias transgressões.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dijo: Ciertamente Dios no permitirá que nosotros, que somos despreciados porque tomamos sobre nosotros el nombre de Cristo, seamos hollados y destruidos sino hasta que lo provoquemos por nuestras propias transgresiones.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tendo dito estas palavras, Morôni foi para o meio do povo fazendo tremular a parte rasgada de sua túnica no ar, para que todos vissem o que havia escrito na parte rasgada; e clamou em alta voz,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Moroni hubo dicho estas palabras, fue entre el pueblo, haciendo ondear en el aire el trozo rasgado de su ropa, para que todos vieran la inscripción que había escrito sobre la parte rasgada, y clamando en alta voz,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Eis que todos os que desejarem defender este estandarte na terra, aproximem-se na força do Senhor e façam convênio de que defenderão seus direitos e sua religião, para que o Senhor Deus os abençoe.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He aquí, todos aquellos que quieran preservar este estandarte sobre la tierra, vengan con la fuerza del Señor y hagan convenio de que mantendrán sus derechos y su religión, para que el Señor Dios los bendiga.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quando Morôni disse estas palavras, eis que o povo se aproximou com os lombos cingidos por suas armaduras, rasgando as vestes como símbolo, ou melhor, como convênio de que não abandonariam o Senhor seu Deus; ou, em outras palavras, se eles transgredissem os mandamentos de Deus, ou melhor, se caíssem em transgressão e se envergonhassem de tomar sobre si o nome de Cristo, o Senhor os destroçaria da mesma forma que haviam rasgado as suas vestes.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cuando Moroni hubo proclamado estas palabras, he aquí, los del pueblo vinieron corriendo, ceñidos sus lomos con sus armaduras, rasgando sus vestidos en señal o como convenio de que no abandonarían al Señor su Dios; o en otras palabras, que si llegaban a quebrantar los mandamientos de Dios, o caían en transgresión, y se avergonzaban de tomar sobre ellos el nombre de Cristo, el Señor los destrozaría así como ellos habían rasgado sus vestidos.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esse foi o convênio que fizeram; e atiraram suas vestes aos pés de Morôni, dizendo: Fazemos convênio com nosso Deus de que seremos destruídos, assim como o foram nossos irmãos da terra do norte, se cairmos em transgressão; sim, ele pode atirar-nos aos pés de nossos inimigos, assim como atiramos nossas vestes a teus pés para serem pisadas, se cairmos em transgressão.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este fue el convenio que hicieron, y arrojaron sus vestidos a los pies de Moroni, diciendo: Hacemos convenio con nuestro Dios de que seremos destruidos, como lo fueron nuestros hermanos en la tierra del norte, si llegamos a caer en transgresión; sí, él puede arrojarnos a los pies de nuestros enemigos, así como hemos arrojado nuestros vestidos a tus pies, para ser hollados, si caemos en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Morôni disse-lhes: Eis que somos um remanescente da semente de Jacó; sim, somos um remanescente da semente de José, cuja túnica foi rasgada em muitos pedaços por seus irmãos; sim, e agora, eis que devemos lembrar-nos de guardar os mandamentos de Deus; caso contrário, nossas vestes serão rasgadas por nossos irmãos e seremos atirados na prisão ou vendidos ou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Moroni les dijo: He aquí, somos un resto de la posteridad de Jacob; sí, somos un resto de la posteridad de José, cuya túnica sus hermanos hicieron pedazos; sí, y ahora acordémonos de guardar los mandamientos de Dios, o nuestros hermanos harán pedazos nuestras ropas, y seremos echados en la cárcel, o vendidos, o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Sim, preservemos nossa liberdade, como um remanescente de José; sim, lembremo-nos das palavras de Jacó, antes de sua morte, pois eis que ele viu que uma parte do que restou da túnica de José fora preservada e não se havia estragado. E ele disse: Assim como este remanescente das vestes de meu filho foi preservado, também um remanescente da semente de meu filho será preservado pela mão de Deus, que o tomará para si, enquanto o restante da semente de José perecerá, como o restante de sua túnica.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preservemos nuestra libertad como un resto de José. Sí, recordemos las palabras de Jacob, antes de su muerte, pues he aquí, vio que parte del resto de la túnica de José se había conservado y no se había deteriorado. Y dijo: Así como este resto de la ropa de mi hijo se ha conservado, así preservará Dios un resto de la posteridad de mi hijo, y la tomará para sí, mientras que el resto de la posteridad de José perecerá, así como el resto de su túnica.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eis que isto me enche a alma de dor; não obstante, minha alma alegra-se por meu filho, uma vez que essa parte de sua semente será conduzida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esto entristece mi alma; no obstante, se deleita mi alma en mi hijo por esa parte de su posteridad que Dios tomará para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Ora, eis que foi essa a linguagem de Jacó.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así fue como se expresó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agora, quem sabe se o remanescente da semente de José, que perecerá como suas vestes, não são esses que divergiram de nós? Sim, e talvez sejamos nós mesmos, se não nos mantivermos firmes na fé em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¿quién puede saber si el resto de los descendientes de José, que perecerán como su túnica, no son estos que se han separado de nosotros? Sí, y aun lo seremos nosotros mismos si no nos mantenemos firmes en la fe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então aconteceu que, tendo pronunciado estas palavras, Morôni foi e também enviou seus homens a todas as partes da terra onde havia dissensões; e congregou todos os que desejavam conservar sua liberdade para se oporem a Amaliquias e aos dissidentes, que se chamavam amaliquiaítas.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cuando Moroni hubo dicho estas palabras, fue, y también envió a todas las partes del país en donde había disensiones, y reunió a todos los que estaban deseosos de conservar su libertad, con objeto de oponerse a Amalickíah y a los que se habían separado, que se llamaban amalickiahitas.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quando Amaliquias viu que o povo de Morôni era mais numeroso que os amaliquiaítas — e viu também que seu povo duvidava da justiça da causa que havia abraçado — portanto, temendo não poder conseguir seu objetivo, partiu para a terra de Néfi com os que o quiseram acompanhar;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ocurrió que cuando Amalickíah vio que los del pueblo de Moroni eran más numerosos que los amalickiahitas, y también vio que su gente estaba dudando de la justicia de la causa que habían emprendido, temiendo, por tanto, no lograr su objeto, tomó a los de su pueblo que quisieron ir y partió para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Ora, Morôni julgou não ser conveniente que os lamanitas se fortalecessem mais; assim, pensou em interceptar o povo de Amaliquias ou capturá-lo e trazê-lo de volta e matar Amaliquias; sim, porque sabia que ele iria incitar os lamanitas contra eles e fazer com que os lamanitas batalhassem contra eles; e sabia que Amaliquias faria isso para alcançar seus propósitos.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Pero a Moroni no le pareció conveniente que los lamanitas fuesen fortalecidos más; por consiguiente, pensó atajar a los del pueblo de Amalickíah, o tomarlos y hacerlos volver, y ejecutar a Amalickíah; sí, porque sabía que este provocaría a los lamanitas a la ira contra ellos, y los incitaría a que salieran a combatirlos; y sabía que Amalickíah lo haría para lograr sus propósitos.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Portanto, Morôni julgou oportuno tomar seus exércitos, que se haviam reunido e se armado e que haviam feito o convênio de preservar a paz — E aconteceu que ele tomou seu exército e marchou com suas tendas para o deserto, a fim de interceptar Amaliquias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tanto, Moroni juzgó prudente tomar sus ejércitos, que se habían reunido y armado, y habían hecho pacto de conservar la paz. Y acaeció que tomó su ejército y marchó con sus tiendas para el desierto a fin de detener el paso de Amalickíah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ele agiu de acordo com seus desejos e marchou para o deserto e deteve os exércitos de Amaliquias.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obró de acuerdo con lo que había dispuesto; y se dirigió al desierto y atajó las fuerzas de Amalickíah.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Amaliquias fugiu com um pequeno número de seus homens; e os restantes foram entregues nas mãos de Morôni e levados de volta para 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sucedió que huyó Amalickíah con un pequeño número de sus hombres, y los demás fueron entregados en manos de Moroni y llevados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Ora, Morôni, sendo um homem que fora nomeado pelos juízes supremos e pela voz do povo, tinha, por conseguinte, poder segundo a sua vontade sobre os exércitos nefitas, para estabelecer e exercer autoridade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Ahora bien, Moroni, habiendo sido nombrado por los jueces superiores y la voz del pueblo, tenía, por consiguiente, poder, de acuerdo con su voluntad, entre los ejércitos de los nefitas, para establecer y ejercer autoridad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todos os amaliquiaítas que se recusaram a fazer convênio de apoiar a causa da liberdade, a fim de manterem um governo livre, ele condenou à morte; e foram poucos os que renegaram o convênio de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a todo amalickiahita que se negaba a hacer pacto de sostener la causa de la libertad, a fin de preservar un gobierno libre, él hizo que tal fuese ejecutado; y muy pocos hubo que rechazaron el pacto de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também que ele fez com que o estandarte da liberdade fosse hasteado em todas as torres de toda a terra ocupada pelos nefitas; e assim Morôni plantou o estandarte da liberdade entre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también, que hizo que se enarbolara el estandarte de la libertad sobre todas las torres que se hallaban en toda la tierra que poseían los nefitas; y así, Moroni plantó el estandarte de la libertad entre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eles começaram a ter novamente paz na terra; e assim mantiveram a paz naquela terra até quase o fim do décimo nono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de nuevo empezaron a tener paz en el país, y así preservaron la paz en la tierra hasta cerca del fin del año decimonoveno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Helamã e os sumos sacerdotes mantinham também a ordem na igreja; sim, pelo espaço de quatro anos tiveram muita paz e regozijo na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Helamán y los sumos sacerdotes también mantuvieron el orden en la iglesia; sí, por el espacio de cuatro años tuvieron mucha paz y gozo en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aconteceu que muitos morreram, crendo firmemente que sua alma estava redimida pelo Senhor Jesus Cristo; assim, saíram do mundo regozijando-se.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acaeció que hubo muchos que murieron, creyendo firmemente que el Señor Jesucristo había redimido sus almas; por lo que salieron del mundo con regocijo.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houve alguns que morreram de febres que, em certas épocas do ano, eram muito frequentes na terra — muitos, porém, não morreram de febres por causa das excelentes qualidades das muitas plantas e raízes que Deus havia preparado para remover as causas das enfermidades a que estavam sujeitos devido à natureza do clima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hubo algunos que murieron de fiebres, que en ciertas épocas del año eran muy frecuentes en el país —pero no murieron tantos de las fiebres, por razón de las excelentes cualidades de las muchas plantas y raíces que Dios había preparado para destruir la causa de aquellas enfermedades, a las cuales la gente estaba sujeta por la naturaleza del clima—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Muitos houve que morreram de velhice; e os que morreram com a fé em Cristo são felizes com ele, como necessariamente devemos crer.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pero hubo muchos que murieron de vejez; y los que murieron en la fe de Cristo son felices en él, como debemos suponer.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Amaliquias usa de traição, assassinatos e intrigas para tornar-se rei dos lamanitas — Os dissidentes nefitas são mais iníquos e ferozes que os lamanitas. Aproximadamente 72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Amalickíah se vale de la traición, el asesinato y la intriga para hacerse rey de los lamanitas — Los disidentes nefitas son más inicuos y feroces que los lamanitas. Aproximadamente 72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Voltaremos agora, em nossos registros, a Amaliquias e aos que com ele fugiram para o deserto; porque eis que ele, com aqueles que o seguiram, subiu à terra de Néfi, entre os lamanitas, e instigou-os contra o povo de Néfi a tal ponto que o rei dos lamanitas enviou uma proclamação por toda a sua terra, a todo o seu povo, para que voltassem a reunir-se, a fim de batalhar contra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Volvemos ahora, en nuestros anales, a Amalickíah y a los que huyeron con él al desierto; pues he aquí, él había tomado a los que lo habían seguido, y se fue a la tierra de Nefi entre los lamanitas, e incitó a los lamanitas a la ira contra el pueblo de Nefi, al grado de que el rey de los lamanitas expidió una proclamación por toda su tierra, entre todo su pueblo, de que se juntasen otra vez para ir a la lucha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quando a proclamação se tornou conhecida, eles ficaram amedrontadíssimos; sim, temiam desgostar o rei, como temiam também batalhar contra os nefitas, receosos de perder a vida. E aconteceu que eles não queriam, ou seja, a maioria deles não quis obedecer às ordens 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ocurrió que después que se hubo circulado la proclamación entre ellos, tuvieron gran temor; sí, temían disgustar al rey, y también temían ir a la lucha contra los nefitas, no fuera que les costara la vida. Y sucedió que no quisieron, o sea, la mayor parte de ellos no quiso obedecer las órdenes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o rei ficou furioso em virtude dessa desobediência; portanto, ele deu a Amaliquias o comando da parte de seu exército que obedecia às suas ordens, e ordenou-lhe que os obrigasse a pegar em armas.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luego aconteció que el rey se encolerizó por motivo de su desobediencia; por tanto, dio a Amalickíah el mando de la parte de su ejército que fue obediente a sus órdenes, y le mandó que fuera y los obligara a tomar las armas.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eis que esse era o desejo de Amaliquias; porque, sendo um homem muito sutil na prática do mal, planejou em seu coração destronar o rei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esto era lo que Amalickíah deseaba; pues siendo un hombre muy hábil para lo malo, ideó en su corazón un plan para destronar al rey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ele tinha então o comando dos lamanitas que estavam a favor do rei; e procurou conquistar as boas graças dos que não eram obedientes; portanto, dirigiu-se ao lugar chamado Onida, porque para lá tinham fugido todos os lamanitas; porque eles descobriram que o exército se aproximava e, supondo que viesse para destruí-los, fugiram para Onida, para o lugar de armas.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había logrado el mando de esas partes de los lamanitas que estaban a favor del rey, y buscó granjearse la voluntad de aquellos que no eran obedientes; de modo que avanzó al sitio que se llamaba Onida, porque allí habían huido todos los lamanitas; pues habían descubierto que el ejército se acercaba, y pensando que iba para destruirlos, huyeron, por tanto, a Onida, al lugar de las armas.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haviam nomeado um homem para ser seu rei e comandante, tendo tomado a firme resolução de que ninguém os obrigaria a ir contra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habían nombrado a un hombre como rey y caudillo sobre ellos, habiendo fijado en sus mentes una firme resolución de que no los obligarían a ir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se reuniram no alto de um monte chamado Antipas, a fim de prepararem-se para combater.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se habían reunido en la cima de la montaña que se llamaba Antipas, en preparación para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não era intenção de Amaliquias combatê-los segundo as ordens do rei; eis, porém, que sua intenção era conquistar as boas graças dos exércitos dos lamanitas, para colocar-se como seu comandante e destronar o rei e tomar posse do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no era la intención de Amalickíah entrar en batalla con ellos de acuerdo con las órdenes del rey; sino que, he aquí, su designio era granjearse la buena voluntad de los ejércitos de los lamanitas, a fin de colocarse a la cabeza de ellos, y destronar al rey y apoderarse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eis que aconteceu que ele fez o exército armar suas tendas no vale próximo ao monte Antipas.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hizo que su ejército plantara sus tiendas en el valle que se encontraba cerca del monte Antipas.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quando anoiteceu, ele enviou uma embaixada secreta ao monte Antipas, encarregada de fazer com que o comandante daqueles que se achavam no alto do monte e cujo nome era Leônti, descesse ao pé do monte, porque desejava falar-lhe.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al llegar la noche envió una embajada secreta al monte Antipas, pidiendo al jefe de los que se hallaban sobre el monte, cuyo nombre era Lehonti, que bajara al pie de la montaña porque deseaba hablar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quando recebeu a mensagem, Leônti não ousou descer ao pé do monte. E aconteceu que Amaliquias enviou mensageiros pela segunda vez, solicitando que ele descesse. E aconteceu que Leônti não quis descer; e ele enviou mensageiros pela terceira vez.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cuando Lehonti recibió el mensaje, no se atrevió a bajar al pie de la montaña. Y ocurrió que Amalickíah le envió una segunda comunicación, solicitando que bajara. Y acaeció que Lehonti no quiso bajar; y Amalickíah envió por tercera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quando viu que não conseguia fazer com que Leônti descesse do monte, Amaliquias subiu ao monte até um ponto próximo do acampamento de Leônti; e pela quarta vez mandou sua mensagem a Leônti, pedindo-lhe que descesse e trouxesse seus guardas consigo.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cuando vio que no podía conseguir que Lehonti bajara de la montaña, Amalickíah ascendió al monte casi hasta el campo de Lehonti; y envió por cuarta vez su comunicación a Lehonti, pidiéndole que bajara y que llevara a sus guardias consigo.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quando Leônti desceu com seus guardas até o lugar em que Amaliquias se achava, Amaliquias propôs-lhe que descesse com seu exército durante a noite e cercasse o acampamento dos homens que o rei o encarregara de comandar; e que ele, Amaliquias, os entregaria nas mãos de Leônti, se ele o nomeasse comandante imediato de todo o exército.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cuando Lehonti hubo descendido con sus guardias hasta donde estaba Amalickíah, este le propuso que bajara con su ejército durante la noche, y cercara en sus campamentos a aquellos sobre quienes el rey le había dado el mando, y que los entregaría en manos de Lehonti, si este lo nombraba a él (Amalickíah) jefe segundo de todo el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Leônti desceu com seus homens e cercou os homens de Amaliquias, de modo que antes de acordarem, ao raiar do dia, foram cercados pelos exércitos de Leônti.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Lehonti bajó con sus hombres y cercaron a los hombres de Amalickíah; de modo que antes de despertar, al romper el día, estaban rodeados por los ejércitos de Lehonti.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quando se viram cercados, suplicaram a Amaliquias que lhes permitisse juntar-se a seus irmãos, a fim de não serem destruídos. Ora, era justamente isso que Amaliquias desejava.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cuando se vieron cercados, le suplicaron a Amalickíah que les permitiera unirse a sus hermanos para que no fuesen destruidos. Y esto era precisamente lo que Amalickíah deseaba.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ele entregou seus homens, contrariando as ordens do rei. Ora, era isto que Amaliquias desejava, a fim de realizar seus planos de destronar 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acaeció que entregó a sus hombres, contrario a las órdenes del rey. Y esto era lo que procuraba Amalickíah, para realizar su proyecto de destronar al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era costume dos lamanitas nomear o comandante imediato para ser o comandante, caso seu primeiro comandante fosse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era costumbre de los lamanitas, si mataban a su caudillo principal, nombrar al jefe segundo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Amaliquias fez com que um de seus servos administrasse veneno, aos poucos, a Leônti, de modo que ele morreu.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Amalickíah hizo que uno de sus siervos administrase veneno a Lehonti, poco a poco, hasta que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morto Leônti, os lamanitas nomearam Amaliquias como seu chefe e comandante geral.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murió Lehonti, los lamanitas nombraron a Amalickíah como su jefe y comandante general.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Amaliquias marchou com seus exércitos (porque havia conseguido seus intentos) para a terra de Néfi, para a cidade de Néfi, que era a cidade principal.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ocurrió que Amalickíah marchó con sus ejércitos (porque había logrado sus deseos) a la tierra de Nefi, a la ciudad de Nefi, que era la ciudad principal.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o rei saiu-lhe ao encontro com seus guardas, supondo que Amaliquias tivesse executado suas ordens e que houvesse conseguido reunir tamanho exército para combater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rey salió con sus guardias para recibirlo, pues suponía que Amalickíah había obedecido sus órdenes, y que había reunido a tan grande ejército para ir a la batalla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Mas eis que quando o rei lhe saiu ao encontro, Amaliquias fez com que seus servos se adiantassem para encontrar o rei. E inclinaram-se perante o rei, como se o reverenciassem por sua grandeza.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Mas he aquí, al salir el rey a recibirlo, Amalickíah hizo que sus siervos salieran a encontrar al rey. Y fueron y se postraron delante del rey, como para reverenciarlo a causa de su grandeza.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o rei estendeu a mão para levantá-los, em sinal de paz, segundo o costume dos lamanitas, costume esse que haviam aprendido com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el rey extendió la mano para levantarlos, como se acostumbraba entre los lamanitas, en señal de paz, costumbre que habían tomado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quando havia levantado o primeiro, eis que ele apunhalou o rei no coração; e ele caiu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cuando hubo levantado del suelo al primero, he aquí, este apuñaló al rey en el corazón; y el rey cayó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os servos do rei fugiram; e os servos de Amaliquias gritaram,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los siervos del rey huyeron, y los siervos de Amalickíah pregonaron,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Eis que os servos do rei o apunhalaram no coração e ele caiu por terra e eles fugiram; vinde e vede.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los siervos del rey le han dado una puñalada en el corazón; y ha caído, y ellos han huido. He aquí, venid y ved.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Amaliquias ordenou a seus exércitos que avançassem para ver o que havia acontecido ao rei; e quando eles chegaram e acharam o rei estendido por terra, ensanguentado, Amaliquias fingiu estar irado e disse: Todos os que amavam o rei devem partir em perseguição de seus servos, para que eles sejam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sucedió que Amalickíah dio órdenes de que sus ejércitos avanzaran para ver qué le había sucedido al rey; y cuando llegaron al lugar y hallaron al rey tendido en su sangre, Amalickíah fingió estar lleno de ira, y dijo: Quienquiera que haya amado al rey salga a perseguir a sus siervos para quitarles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todos os que amavam o rei, ao ouvirem estas palavras, saíram em perseguição aos servos 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al oír estas palabras, todos los que amaban al rey avanzaron y salieron tras los siervos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quando os servos do rei viram um exército perseguindo-os, ficaram novamente amedrontados e fugiram para o deserto; e alcançaram a terra de Zaraenla, juntando-se ao povo de Amon.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cuando estos vieron que los perseguía un ejército, nuevamente se llenaron de miedo; y huyeron al desierto, y llegaron a la tierra de Zarahemla, y se unieron al pueblo de Ammón.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o exército que os perseguia voltou, tendo-os perseguido em vão; e assim Amaliquias, com sua fraude, conquistou o coração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el ejército que los perseguía se volvió, habiéndolos seguido en vano; y así Amalickíah se conquistó el corazón del pueblo por medio de su fraude.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ao amanhecer, entrou ele na cidade de Néfi com seus exércitos e tomou posse da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a la mañana siguiente entró en la ciudad de Nefi con sus ejércitos y tomó posesión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então que a rainha, ao saber que o rei havia sido assassinado — pois Amaliquias enviara uma embaixada à rainha, informando-a de que o rei havia sido assassinado por seus servos; que ele os perseguira em vão com seus exércitos e que haviam conseguido escapar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cuando la reina supo que habían matado al rey —porque Amalickíah había enviado una embajada a la reina para informarle que el rey había sido asesinado por sus siervos, y que él los había perseguido con su ejército, pero que fue en vano porque lograron escaparse—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Portanto, quando a rainha recebeu essa mensagem, respondeu a Amaliquias, solicitando-lhe que poupasse o povo da cidade; e também lhe pediu que comparecesse a sua presença; e também lhe pediu que fosse acompanhado de testemunhas que pudessem testificar a respeito da morte 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de manera que cuando la reina recibió este mensaje, contestó a Amalickíah, pidiéndole que perdonara a los habitantes de la ciudad; y también le manifestó su deseo de que fuera a verla, y también le pidió que llevara testigos con él para testificar concerniente a la muerte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Amaliquias levou o mesmo servo que matara o rei, bem como todos os que estavam com ele; e apresentaram-se à rainha no lugar em que ela se sentava; e todos testificaram que o rei fora assassinado por seus próprios servos; e disseram mais: Eles fugiram; isto não testifica contra eles? E assim satisfizeram eles a rainha no tocante à morte do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acaeció que Amalickíah llevó al mismo siervo que había asesinado al rey, y a todos los que estuvieron con él; y entraron en donde estaba la reina, al lugar donde se sentaba; y todos le testificaron que el rey había sido asesinado por sus propios siervos; y dijeron también: Han huido; ¿no testifica esto en contra de ellos? Y así convencieron a la reina, concerniente a la muerte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Amaliquias procurou obter as boas graças da rainha e tomou-a para esposa; e assim, por meio de fraude e da ajuda de seus astutos servos, ele conseguiu o reino; sim, foi reconhecido como rei em toda a terra, por todo o povo lamanita, que era composto de lamanitas e de lemuelitas e de ismaelitas e de todos os dissidentes dos nefitas, desde o reinado de Néfi até o tempo presente.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Amalickíah procuró el favor de la reina, y la tomó por esposa; y así, por medio de su fraude, y con la ayuda de sus astutos siervos, consiguió el reino; sí, fue reconocido como rey en toda esa tierra, entre todo el pueblo lamanita, que se componía de los lamanitas y los lemuelitas y los ismaelitas, y todos los disidentes nefitas, desde el reinado de Nefi hasta el tiempo presente.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Ora, esses dissidentes, tendo os mesmos ensinamentos e informações dos nefitas, sim, tendo sido instruídos no mesmo conhecimento do Senhor, não obstante, por estranho que pareça, pouco depois de sua dissensão se tornaram mais duros e impenitentes e mais selvagens, iníquos e ferozes que os lamanitas — absorvendo as tradições dos lamanitas, entregando-se à indolência e a toda sorte de lascívia; sim, esquecendo-se por completo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Ahora bien, estos disidentes, teniendo la misma instrucción y la misma información que los nefitas, sí, habiendo sido instruidos en el mismo conocimiento del Señor, no obstante, es extraño relatar que no mucho después de sus disensiones, ellos se volvieron más duros e impenitentes, y más salvajes, inicuos y feroces que los lamanitas, empapándose en las tradiciones de los lamanitas, entregándose a la indolencia y a toda clase de lascivias; sí, olvidándose enteramente del Señor su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Amaliquias incita os lamanitas contra os nefitas — Morôni prepara seu povo para defender a causa dos cristãos — Ele rejubila-se com a liberdade e a independência e é um poderoso homem de Deus. Aproximadamente 72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Amalickíah incita a los lamanitas contra los nefitas — Moroni prepara a su pueblo para defender la causa de los cristianos — Moroni se regocija en la libertad e independencia, y es un poderoso hombre de Dios. Aproximadamente 72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assim que obteve o reino, Amaliquias começou a incitar o coração dos lamanitas contra o povo de Néfi; sim, nomeou alguns homens para falarem aos lamanitas contra os nefitas, do alto de suas torres.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cuanto hubo logrado Amalickíah el reino, empezó a incitar el corazón de los lamanitas contra el pueblo de Nefi; sí, nombró algunos hombres para que desde sus torres hablaran a los lamanitas en contra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assim incitou seu coração contra os nefitas, a tal ponto que, ao fim do décimo nono ano do governo dos juízes, havendo conseguido realizar seus intentos até então, sim, tendo-se tornado rei dos lamanitas, procurou também reinar sobre toda a terra, sim, e sobre todo o povo que estava na terra, tanto nefitas como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así incitó sus corazones en contra de los nefitas, a tal grado que para fines del año decimonoveno del gobierno de los jueces, habiendo realizado sus designios hasta este punto, sí, habiendo sido nombrado rey de los lamanitas, también quiso reinar sobre toda la tierra, sí, sobre todos los que se hallaban en esa tierra, nefitas así como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Assim conseguiu realizar seus desígnios, porque havia endurecido o coração dos lamanitas, cegando-lhes a mente e incitando-os à ira de tal forma que reuniu uma numerosa hoste para batalhar contra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Había, por tanto, logrado su propósito, pues había endurecido el corazón de los lamanitas y cegado sus mentes, y los había incitado a la ira, a tal grado que había reunido una hueste numerosa para ir a la batalla en contra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Porque, em virtude do grande número de seu povo, estava resolvido a subjugar os nefitas e levá-los à servidão.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estaba resuelto, debido al crecido número de los de su pueblo, a subyugar a los nefitas y reducirlos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assim nomeou capitães-chefes dentre os zoramitas, sendo eles os mais familiarizados com a força dos nefitas e com seus lugares de refúgio e com os pontos mais vulneráveis de suas cidades; por essa razão nomeou-os capitães-chefes de seus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De modo que nombró capitanes en jefe de entre los zoramitas, por estar estos más familiarizados con la fuerza de los nefitas, y sus sitios de refugio, y los puntos más vulnerables de sus ciudades; por tanto, los puso por capitanes en jefe sobre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levantaram acampamento e partiram em direção à terra de Zaraenla,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levantaron su campo y se dirigieron hacia la tierra de Zarahemla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aconteceu que enquanto Amaliquias havia assim, por meio de fraude e engano, obtido poder, Morôni, por sua vez, estivera preparando o espírito do povo para ser fiel ao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aconteció que mientras Amalickíah así había estado adquiriendo poder por medio del fraude y del engaño, Moroni, por otra parte, había estado preparando la mente de los del pueblo para que fueran fieles al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ele estivera reforçando os exércitos dos nefitas e construindo pequenos fortes, ou seja, lugares de refúgio; levantando parapeitos de terra ao redor de seus exércitos e também levantando muros de pedra a sua volta, ao redor de suas cidades e das fronteiras de suas terras; sim, ao redor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él había estado fortaleciendo los ejércitos de los nefitas y construyendo pequeños fuertes o sitios de refugio, levantando parapetos de tierra alrededor de sus ejércitos, y erigiendo también muros de piedra para cercarlos, en los contornos de sus ciudades y en las fronteras de sus tierras; sí,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em suas fortificações mais fracas ele colocou maior número de homens; e assim fortificou e reforçou a terra habitada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en sus fortificaciones más débiles colocó el mayor número de hombres; y así fortificó y reforzó la tierra que poseían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desse modo preparava-se ele para defender sua liberdade, suas terras, suas esposas e seus filhos e sua paz, a fim de viverem para o Senhor seu Deus e preservarem o que era chamado por seus inimigos a causa dos cristãos.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 este modo se estuvo preparando para defender su libertad, sus tierras, sus esposas, sus hijos y su paz, a fin de vivir para el Señor su Dios, y preservar lo que sus enemigos llamaban la causa de los cristianos.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Morôni era um homem forte e poderoso; ele era um homem de perfeita compreensão; sim, um homem que não tinha prazer no derramamento de sangue; um homem cuja alma se regozijava com a liberdade e independência de seu país e com a libertação de seus irmãos da servidão e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era Moroni un hombre fuerte y poderoso, un hombre de un entendimiento perfecto; sí, un hombre que no se deleitaba en derramar sangre; un hombre cuya alma se regocijaba en la libertad e independencia de su país, y en que sus hermanos se libraran de la servidumbre y la esclavitud;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um homem cujo coração transbordava de gratidão a seu Deus pelos muitos privilégios e bênçãos que concedia a seu povo; um homem que trabalhava infatigavelmente pelo bem-estar e segurança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un hombre cuyo corazón se henchía de agradecimiento a su Dios por los muchos privilegios y bendiciones que otorgaba a su pueblo; un hombre que trabajaba en gran manera por el bienestar y la seguridad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Sim, e ele era um homem firme na fé em Cristo; e havia prestado juramento de defender seu povo, seus direitos e seu país e sua religião, mesmo com a própria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era un hombre firme en la fe de Cristo; y había jurado defender a su pueblo, sus derechos, su país y su religión, aun cuando tuviera que derramar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Ora, os nefitas foram ensinados a defenderem-se dos inimigos, ainda que fosse necessário derramar sangue; sim, e foram também ensinados a nunca ofenderem, sim, a nunca levantarem a espada, a não ser contra um inimigo, e apenas para preservarem a própria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bien, se enseñaba a los nefitas a defenderse contra sus enemigos, aun hasta la efusión de sangre, si necesario fuese; sí, y también se les enseñaba a nunca provocar a nadie, sí, y a nunca levantar la espada, salvo que fuese contra un enemigo, y que fuese para defender sus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tinham fé que Deus lhes permitiria prosperar na terra ou, em outras palavras, que, se fossem fiéis na observância dos mandamentos de Deus, ele lhes permitiria prosperar na terra; sim, ele avisaria quando precisassem fugir ou preparar-se para a guerra, de acordo com o perigo;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esta era su fe, que si lo hacían, Dios los prosperaría en la tierra, o en otras palabras, si eran fieles en guardar los mandamientos de Dios, él los prosperaría en la tierra; sí, los amonestaría a huir o a prepararse para la guerra, según el peligro en que se vieran;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também que Deus lhes revelaria para onde deveriam ir a fim de se defenderem de seus inimigos; e se assim fizessem, o Senhor os salvaria; e esta era a fé que tinha Morôni e seu coração gloriava-se nela; não no derramamento de sangue, mas em fazer o bem, em preservar seu povo, sim, em guardar os mandamentos de Deus, sim, e em resistir à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también, que Dios les manifestaría a dónde debían ir para defenderse de sus enemigos, y haciendo esto, el Señor los libraría; y esta era la fe de Moroni, y su corazón se gloriaba en ello; no en la efusión de sangre, sino en hacer bien, en preservar a su pueblo, sí, en obedecer los mandamientos de Dios, sí, y en resistir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Sim, em verdade, em verdade vos digo que se todos os homens tivessem sido e fossem e pudessem sempre ser como Morôni, eis que os próprios poderes do inferno teriam sido abalados para sempre; sim, o diabo nunca teria poder sobre o coração dos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en verdad, en verdad os digo que si todos los hombres hubieran sido, y fueran y pudieran siempre ser como Moroni, he aquí, los poderes mismos del infierno se habrían sacudido para siempre; sí, el diablo jamás tendría poder sobre el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Eis que ele era um homem como Amon, o filho de Mosias, sim, e também como os outros filhos de Mosias; sim, e também como Alma e seus filhos, porque eram todos homens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era un hombre semejante a Ammón, el hijo de Mosíah; sí, y como los otros hijos de Mosíah; sí, y también como Alma y sus hijos, porque todos ellos eran hombres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eis que Helamã e seus irmãos não prestavam menos serviços ao povo do que Morôni; porque pregavam a palavra de Deus, e batizavam para o arrependimento todos os que davam ouvidos às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Helamán y sus hermanos no prestaban menor servicio al pueblo que Moroni; porque predicaban la palabra de Dios y bautizaban para arrepentimiento a cuantos querían oír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assim prosseguiram; e os do povo humilharam-se por causa de suas palavras, a ponto de serem grandemente favorecidos pelo Senhor; e assim ficaram livres de guerras e contendas entre si; sim, pelo espaço de quatro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fue que salieron, y los del pueblo se humillaron a causa de las palabras de ellos, al grado de que fueron altamente favorecidos del Señor, y así se vieron libres de guerras y contenciones entre ellos, sí, por el espacio de cuatro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Mas como eu disse, quase no fim do décimo nono ano, sim, não obstante haver paz entre eles, foram compelidos, relutantemente, a lutar com seus irmãos,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como ya he dicho, a fines del año decimonoveno, sí, a pesar de la paz que había entre ellos, se vieron obligados, contra su voluntad, a contender con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em resumo, as guerras com os lamanitas não cessaram pelo espaço de muitos anos, apesar de sua grande relutância.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y en resumen, no obstante su mucha renuencia, sus guerras con los lamanitas no cesaron durante muchos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lamentavam pegar em armas contra os lamanitas, porque não se deleitavam com o derramamento de sangue; sim, e isso não era tudo — eles lamentavam ser o instrumento para mandar muitos de seus irmãos deste mundo para o mundo eterno, despreparados para encontrar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les pesaba tener que tomar las armas en contra de los lamanitas, porque no se deleitaban en la efusión de sangre; sí, y no solo eso, sino que los afligía ser ellos el medio por el cual tantos de sus hermanos serían enviados de este mundo a un mundo eterno, sin estar preparados para presentarse ante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Entretanto não poderiam deixar-se matar, para que suas esposas e filhos fossem massacrados pela bárbara crueldade daqueles que, um dia, haviam sido seus irmãos, sim, e que, tendo divergido da igreja, os haviam abandonado, unindo-se aos lamanitas para destruí-los.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Sin embargo, no podían permitirse entregar sus vidas para que sus esposas e hijos fueran masacrados por la bárbara crueldad de aquellos que en un tiempo fueron sus hermanos; sí, y se habían separado de su iglesia, y se habían ido de entre ellos y salido para destruirlos, uniéndose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Sim, não poderiam tolerar que seus irmãos se regozijassem com o sangue dos nefitas enquanto houvesse algum que observasse os mandamentos de Deus, pois a promessa do Senhor era de que, se guardassem seus mandamentos, prosperariam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Sí, no podían soportar que sus hermanos se regocijaran en la sangre de los nefitas, mientras hubiese quien guardara los mandamientos de Dios, pues la promesa del Señor era que si guardaban sus mandamientos prosperarían en la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invasores lamanitas não conseguem tomar as cidades fortificadas de Amonia e Noé — Amaliquias amaldiçoa Deus e jura beber o sangue de Morôni — Helamã e seus irmãos continuam a fortalecer a Igreja. Aproximadamente 72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invasores lamanitas no pueden tomar las ciudades fortificadas de Ammoníah y Noé — Amalickíah maldice a Dios y jura beber la sangre de Moroni — Helamán y sus hermanos continúan fortaleciendo a la Iglesia. Aproximadamente 72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então que no décimo primeiro mês do décimo nono ano, no décimo dia do mês, os exércitos dos lamanitas foram vistos aproximando-se da terra de Amonia.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undécimo mes del año decimonoveno, el día diez del mes, se vio que los ejércitos de los lamanitas se acercaban hacia la tierra de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eis que a cidade havia sido reconstruída e, nas fronteiras da cidade, Morôni colocara um exército; e ao seu redor amontoaram terra para protegerem-se das flechas e pedras dos lamanitas; porque eis que eles lutavam com pedras e com flechas.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he aquí, la ciudad había sido reconstruida, y Moroni había colocado un ejército cerca de los límites de la ciudad, y habían levantado un parapeto de tierra para defenderse de las flechas y piedras de los lamanitas, pues he aquí, luchaban con piedras y con flechas.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eu disse que a cidade de Amonia havia sido reconstruída. Digo-vos, sim, que ela fora reconstruída em parte; e em virtude de os lamanitas terem-na destruído uma vez por causa da iniquidade do povo, supuseram que ela se tornasse novamente presa fácil para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dije que la ciudad de Ammoníah había sido reconstruida. Os digo que sí, que fue reconstruida en parte; y porque los lamanitas la habían destruido una vez, a causa de la iniquidad del pueblo, pensaron que nuevamente les sería presa fácil.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Mas eis que grande foi seu desapontamento; porque eis que os nefitas haviam levantado um parapeito de terra ao seu redor, tão alto que os lamanitas não podiam atirar suas pedras e suas flechas de modo a produzir efeito; nem podiam atacá-los, senão pelo lugar de entrada.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he aquí, cuán grande fue su desengaño; porque los nefitas habían levantado un parapeto de tierra alrededor de ellos, tan alto que los lamanitas no podían lanzar contra ellos sus piedras y flechas con buen efecto, ni tampoco podían caer sobre ellos sino por la entrada.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nessa ocasião os capitães-chefes dos lamanitas ficaram grandemente surpresos com a sabedoria dos nefitas na preparação de seus lugares de defesa.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en esta ocasión los capitanes principales de los lamanitas se asombraron en extremo, a causa del acierto de los nefitas en preparar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os chefes dos lamanitas haviam suposto, devido a sua superioridade numérica, sim, supuseram que teriam a oportunidade de atacá-los como até então haviam feito; sim, e tinham-se também preparado com escudos e couraças; e também se prepararam com vestimentas de pele, sim, vestimentas bem grossas para cobrir-lhes a nudez.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Pues los caudillos de los lamanitas habían pensado, a causa de su gran número, sí, habían supuesto que tendrían el privilegio de caer sobre ellos como antes lo habían hecho; sí, y también se habían preparado con escudos y con petos; y también se habían preparado con vestidos de pieles, sí, vestidos muy gruesos para cubrir su desnudez.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achando-se assim preparados, supunham poder facilmente dominar e sujeitar seus irmãos ao jugo da escravidão; ou matá-los e massacrá-los segundo a sua vontade.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habiéndose preparado de esta manera, pensaron que fácilmente dominarían y sujetarían a sus hermanos bajo el yugo del cautiverio, o los matarían y los masacrarían a su gusto.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eis que, para sua total surpresa, eles estavam preparados para recebê-los de uma forma nunca antes vista entre os filhos de Leí. Ora, estavam preparados para os lamanitas, para combater segundo as instruções de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he aquí, para su mayor asombro, ellos estaban preparados para recibirlos de una manera como nunca se había conocido entre los hijos de Lehi. Y estaban preparados para combatir a los lamanitas según las instrucciones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os lamanitas, ou seja, os amaliquiaítas, ficaram muito surpresos com a maneira pela qual eles se haviam preparado para a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los lamanitas, o sea, los amalickiahitas, se asombraron en sumo grado de ver su manera de prepararse para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se o rei Amaliquias houvesse descido da terra de Néfi à frente de seu exército, talvez tivesse feito com que os lamanitas atacassem os nefitas na cidade de Amonia; porque eis que ele não se importava com o sangue de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si el rey Amalickíah hubiera llegado de la tierra de Nefi a la cabeza de su ejército, quizás habría hecho que los lamanitas atacaran a los nefitas en la ciudad de Ammoníah, porque he aquí, a él no le importaba la sangre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Mas eis que Amaliquias não descera pessoalmente para batalhar. E eis que seus capitães-chefes não ousaram atacar os nefitas na cidade de Amonia, porque Morôni havia alterado a tática dos nefitas, de modo que os lamanitas se viram frustrados ante seus lugares de refúgio e não puderam atacá-los.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he aquí, Amalickíah no vino en persona a la batalla. Y sus capitanes principales no osaron atacar a los nefitas en la ciudad de Ammoníah, pues Moroni había alterado el manejo de los asuntos entre los nefitas, al grado de que los lamanitas se vieron frustrados a causa de sus lugares de refugio y no pudieron asaltarlos.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retrocederam para o deserto, levantaram acampamento e marcharam em direção à terra de Noé, supondo que esse seria o segundo melhor lugar para atacar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se retiraron al desierto, y levantaron su campo y marcharon hacia la tierra de Noé, pensando que sería el segundo sitio más favorable para atacar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Porque não sabiam que Morôni tinha fortificado, ou seja, construído fortes de defesa para todas as cidades em toda a terra circunvizinha; por isso marcharam para a terra de Noé com firme determinação; sim, seus capitães-chefes adiantaram-se e fizeram o juramento de destruir o povo daquela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Pues no sabían que Moroni había fortificado, o sea, que había construido fortalezas para cada ciudad en toda la tierra circunvecina; por tanto, marcharon adelante a la tierra de Noé con una firme resolución; sí, sus capitanes principales se adelantaron y juraron que destruirían a la gente de aquella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eis que, para seu assombro, a cidade de Noé, que até então fora um local indefeso, agora se tornara forte por causa de Morôni; sim, e até excedia a força da cidade de Amonia.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para su asombro, la ciudad de Noé, que antes había sido un punto débil, ahora, debido a Moroni, se había hecho fuerte, sí, y aun excedía a la fuerza de la ciudad de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então, eis que nisto Morôni fora sábio; porque havia suposto que eles ficariam amedrontados com a cidade de Amonia e, como a cidade de Noé fora sempre a parte mais fraca da terra, consequentemente marchariam para lá, a fim de lutar; e assim aconteceu segundo seus desejos.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he aquí, en esto Moroni fue sabio; pues había supuesto que se espantarían ante la ciudad de Ammoníah; y como la ciudad de Noé previamente había sido la parte más débil de la tierra, consiguientemente marcharían allí para dar batalla; y así sucedió conforme a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eis que Morôni havia nomeado Leí para ser capitão-chefe dos homens daquela cidade; e era o mesmo Leí que havia lutado com os lamanitas no vale, a leste do rio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Moroni había nombrado a Lehi para ser el capitán en jefe de los hombres de esa ciudad; y era el mismo Lehi que luchó con los lamanitas en el valle al este del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então eis que aconteceu que quando descobriram que Leí comandava a cidade, os lamanitas ficaram novamente desapontados, porque o temiam muito; não obstante, seus capitães-chefes tinham feito juramento de atacar a cidade; portanto, fizeram avançar seus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sucedió que cuando los lamanitas descubrieron que Lehi tenía el mando de la ciudad, se vieron otra vez contrariados, pues temían a Lehi en sumo grado; sin embargo, sus capitanes en jefe habían jurado atacar la ciudad; por tanto, hicieron avanzar a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eis que os lamanitas não podiam penetrar em seus fortes de defesa por nenhum outro meio a não ser pela entrada, em virtude da altura do parapeito que fora levantado e da profundidade do fosso que haviam cavado em derredor, a não ser pela entrada.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he aquí, los lamanitas no podían entrar en sus plazas fuertes sino por la entrada, a causa de la altura del parapeto que se había erigido, y la profundidad del foso que se había cavado alrededor, excepto a la entrada.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assim estavam os nefitas preparados para destruir todos os que tentassem escalar o forte para nele entrar por qualquer outro meio, atirando-lhes pedras e flechas.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los nefitas estaban preparados para destruir a todos los que intentaran ascender por cualquier otro lado para penetrar en el fuerte, lanzándoles piedras y flechas.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Dessa forma estavam eles preparados, sim, um grupo de seus homens mais fortes, com suas espadas e suas fundas, para derrubar todos os que tentassem penetrar em sua fortaleza pela entrada; e assim estavam eles preparados para defender-se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se hallaban preparados, sí, un grupo de sus hombres más fuertes, con sus espadas y sus hondas, para derribar a cuantos intentaran penetrar en su plaza fuerte por la entrada; y así estaban preparados para defenderse contra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os capitães dos lamanitas levaram seus exércitos para a frente da entrada e começaram a contender com os nefitas, com a intenção de penetrar no forte; mas eis que foram rechaçados várias vezes, tendo sido mortos numa grande matança.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los capitanes de los lamanitas llevaron a sus ejércitos frente al lugar de la entrada, y empezaron a contender con los nefitas, con objeto de penetrar en su plaza fuerte; pero he aquí, fueron rechazados varias veces, de tal manera que fueron heridos con una inmensa mortandad.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quando descobriram que não poderiam dominar os nefitas pela entrada, principiaram a escavar o parapeito de terra, a fim de conseguirem passagem para seus exércitos e poderem lutar em condições de igualdade; mas eis que, nessas tentativas, foram varridos pelas pedras e flechas que lhes eram atiradas; e em vez de encherem os fossos com a terra derrubada do parapeito, encheram-nos em parte com seus mortos e feridos.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cuando vieron que no podían dominar a los nefitas por la entrada, empezaron a socavar sus terraplenes, a fin de hacer un pasaje para llegar a los ejércitos de ellos, para combatir con igualdad; pero he aquí que en esta tentativa fueron arrasados por las piedras y las flechas que les lanzaron; y en lugar de llenar sus fosos, derrumbando los terraplenes, los llenaron en parte con sus cuerpos muertos y heridos.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Assim, os nefitas tinham poder total sobre seus inimigos; e assim os lamanitas tentaram destruir os nefitas até que todos os seus capitães-chefes foram mortos; sim, e mais de mil lamanitas foram mortos, enquanto, no outro lado, nem um só nefita foi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los nefitas dominaron en todo a sus enemigos; y así intentaron los lamanitas destruir a los nefitas hasta que fueron muertos todos sus capitanes en jefe; sí, y murieron más de mil lamanitas, mientras que, por otra parte, no fue muerta ni una sola alma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Ficaram feridos cerca de cinquenta homens, os quais haviam sido expostos às flechas dos lamanitas através da passagem; mas estavam protegidos por seus escudos e suas couraças e seus capacetes, de modo que seus ferimentos, muitos dos quais eram graves, eram nas pernas.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Hubo unos cincuenta que fueron heridos, los cuales habían estado expuestos a las flechas de los lamanitas en la entrada, pero los protegieron sus escudos, y sus petos, y sus cascos, de modo que solo recibieron heridas en las piernas, muy graves muchas de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quando viram que seus capitães-chefes estavam todos mortos, os lamanitas fugiram para o deserto. E aconteceu que voltaram à terra de Néfi a fim de informar o rei Amaliquias, que era nefita por nascimento, de suas grandes perdas.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cuando los lamanitas vieron que todos sus capitanes en jefe habían sido muertos, huyeron al desierto. Y sucedió que volvieron a la tierra de Nefi para informar a su rey Amalickíah, que era nefita de nacimiento, concerniente a sus grandes pérdidas.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ele ficou muito zangado com seu povo porque não conseguira seu intento de dominar os nefitas; ele não os sujeitara ao jugo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ocurrió que se enfureció en extremo con su pueblo, porque no había realizado su deseo en cuanto a los nefitas; no los había sujetado al yugo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Sim, ele ficou muito irado e amaldiçoou a Deus, bem como a Morôni, fazendo juramento de que lhe beberia o sangue; e isto porque Morôni cumprira os mandamentos de Deus nos preparativos para proteger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se enfureció en extremo; y maldijo a Dios, y también a Moroni, haciendo juramento de que bebería su sangre; y esto porque Moroni había guardado los mandamientos de Dios, haciendo los preparativos para salvaguardar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por outro lado, o povo de Néfi agradeceu ao Senhor seu Deus por haver-lhes demonstrado seu incomparável poder ao livrá-los das mãos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por otra parte, que el pueblo de Nefi dio gracias al Señor su Dios por su incomparable poder en librarlos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assim terminou o décimo nono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así concluyó el año decimonoveno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Sim, e houve paz contínua entre eles, bem como grande prosperidade na igreja, em virtude da atenção e diligência para com a palavra de Deus que lhes era pregada por Helamã e Siblon e Coriânton e Amon e seus irmãos; sim, e por todos os que haviam sido ordenados segundo a santa ordem de Deus, sendo batizados para o arrependimento e enviados para pregar ao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Sí, y hubo paz continua entre ellos, y sumamente grande prosperidad en la iglesia a causa de su atención y diligencia que daban a la palabra de Dios, la cual les era declarada por Helamán, Shiblón, Coriantón, y Ammón y sus hermanos, sí, y por todos los que habían sido ordenados según el santo orden de Dios, habiendo sido bautizados para arrepentimiento y enviados a predicar entre el pueblo.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fortifica as terras dos nefitas — Eles constroem muitas cidades novas — Os nefitas sofrem guerras e destruições nos dias de suas iniquidades e abominações — Moriânton e seus dissidentes são derrotados por Teâncum — Nefia morre e seu filho Paorã ocupa a cadeira de juiz. Aproximadamente 72–67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fortifica las tierras de los nefitas — Construyen muchas ciudades nuevas — Los nefitas padecieron guerras y destrucciones en los días de sus iniquidades y abominaciones — Teáncum derrota a Moriantón y a sus disidentes — Muere Nefíah y su hijo Pahorán ocupa el asiento judicial. Aproximadamente 72–67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Morôni não suspendeu seus preparativos para a guerra, ou seja, para defender seu povo dos lamanitas; pois fez com que seus exércitos, no início do vigésimo ano do governo dos juízes, começassem a cavar, levantando montes de terra ao redor de todas as cidades por toda a terra habitada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Moroni no cesó de hacer preparativos para la guerra ni para defender a su pueblo de los lamanitas, porque al principio del año veinte del gobierno de los jueces, él hizo que sus ejércitos empezaran a levantar montones de tierra alrededor de todas las ciudades, por toda la tierra que poseían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no alto desses montes de terra fez com que fossem colocadas vigas, sim, estruturas de madeira da altura de um homem, circundando as cidades.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sobre estos montones de tierra hizo colocar vigas, sí, obras de maderos erigidas a la altura de un hombre, alrededor de las ciudades.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sobre essas estruturas de madeira mandou construir uma paliçada de estacas em toda a volta; e elas eram fortes e altas.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 hizo que sobre estas obras de maderos se construyeran estacadas por todos lados; y eran altas y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fez com que se levantassem torres mais altas que as paliçadas e, no topo dessas torres, fez construir lugares de defesa, de modo que as pedras e flechas dos lamanitas não pudessem feri-los.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 hizo que se erigieran torres más altas que estas estacadas, e hizo construir resguardos en estas torres, para que las piedras y las flechas de los lamanitas no los hirieran.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eles estavam preparados para atirar pedras lá de cima, segundo a sua vontade e força; e matar todo aquele que tentasse aproximar-se das muralhas da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las dispusieron para lanzar piedras desde su cumbre, según su voluntad y fuerza, y matar a quien intentara aproximarse a las murallas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Assim preparou Morôni fortificações ao redor de todas as cidades de toda a terra, para defendê-las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Así fue como Moroni preparó fortificaciones alrededor de todas las ciudades en toda esa tierra, contra la llegada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Morôni fez com que seus exércitos marchassem para o deserto leste; sim, e eles avançaram e expulsaram todos os lamanitas que estavam no deserto leste para suas próprias terras, que ficavam ao sul da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Moroni hizo que avanzaran sus ejércitos al desierto del este; sí, y fueron y arrojaron a todos los lamanitas que estaban en el desierto del este hasta sus propias tierras, las cuales se hallaban al sur de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 terra de Néfi estendia-se, em linha reta, do mar do leste para o oeste.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la tierra de Nefi se extendía en línea recta del mar del este al del oeste.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quando Morôni expulsou todos os lamanitas do deserto leste, que ficava ao norte das terras sob seu domínio, fez com que os habitantes que estavam na terra de Zaraenla e arredores avançassem para o deserto leste, até as fronteiras do mar, e tomassem posse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cuando Moroni hubo echado a todos los lamanitas del desierto del este, que se hallaba al norte de las tierras de sus propias posesiones, hizo que los habitantes que estaban en la tierra de Zarahemla y en el territorio circunvecino se fuesen al desierto del este, hasta las fronteras cercanas al mar, y tomaran posesión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ele também colocou exércitos ao sul, nas fronteiras de seus territórios, e fez com que fossem construídas fortificações que pudessem proteger os exércitos e o povo das mãos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colocó ejércitos al sur, en las fronteras de sus posesiones, e hizo que levantaran fortificaciones para proteger a sus ejércitos y a su pueblo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assim isolou todas as fortificações dos lamanitas no deserto leste; sim, e também no oeste, fortificando a linha divisória dos nefitas e lamanitas entre a terra de Zaraenla e a terra de Néfi, desde o mar do oeste, passando pela cabeceira do rio Sidon — ocupando os nefitas toda a terra do norte, sim, toda a terra situada ao norte da terra de Abundância, de acordo com a sua vontade.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aisló todas las fortificaciones de los lamanitas en el desierto del este; sí, y también en el oeste, fortificando la línea divisoria entre los nefitas y lamanitas, entre la tierra de Zarahemla y la tierra de Nefi, desde el mar del oeste, pasando por los manantiales del río Sidón; y los nefitas poseían toda la tierra hacia el norte; sí, toda la tierra que se hallaba al norte de la tierra de Abundancia, según la voluntad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Assim Morôni, com seus exércitos, que aumentavam diariamente por causa da certeza de proteção que suas defesas ofereciam, procurou eliminar a força e o poder dos lamanitas sobre suas terras, a fim de que sobre elas não tivessem poder algum.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Moroni, con sus ejércitos, que aumentaban de día en día a causa de la seguridad de la protección que sus obras les ocasionaban, trató de hacer cesar la fuerza y el poder de los lamanitas sobre las tierras de sus posesiones, para que no tuvieran ninguna potestad sobre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os nefitas iniciaram a fundação de uma cidade, a qual denominaram cidade de Morôni; e situava-se perto do mar do leste; e ficava ao sul, perto das fronteiras dos territórios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los nefitas iniciaron la fundación de una ciudad, y dieron a la ciudad el nombre de Moroni; y se hallaba cerca del mar del este, y hacia el sur, cerca de la línea de las posesiones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iniciaram também os alicerces de uma cidade entre a cidade de Morôni e a cidade de Aarão, unindo as fronteiras de Aarão e Morôni; e deram à cidade, ou melhor, à terra, o nome de Nefia.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 iniciaron también la fundación de una ciudad entre la de Moroni y la de Aarón, uniendo las fronteras de Aarón y Moroni; y a la ciudad o tierra, ellos dieron el nombre de Nefíah.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naquele mesmo ano iniciaram também a construção de muitas cidades no norte, uma de modo singular, à qual deram o nome de Leí, que ficava ao norte, próxima à costa.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en ese mismo año también empezaron a construir muchas ciudades en el norte, una de un modo particular, a la que dieron el nombre de Lehi, la cual se hallaba en el norte junto a la orilla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assim terminou o vigésimo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concluyó el año veinte.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nesse estado de prosperidade achava-se o povo de Néfi no começo do vigésimo primeiro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en estas prósperas circunstancias se encontraba el pueblo de Nefi a principios del año veintiuno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eles prosperaram muito e tornaram-se muito ricos; sim, multiplicaram-se e tornaram-se fortes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prosperaron muchísimo, y se hicieron muy ricos; sí, y se multiplicaron y se hicieron fuertes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assim vemos quão misericordiosos e justos são todos os procedimentos do Senhor para o cumprimento de todas as suas palavras aos filhos dos homens; sim, mesmo agora podemos ver como foram cumpridas as palavras que ele dirigiu a Leí,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vemos cuán misericordiosos y justos son todos los actos del Señor para el cumplimiento de todas sus palabras a los hijos de los hombres; sí, podemos ver que aun en esta ocasión se confirman sus palabras que él habló a Lehi,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Bem-aventurados sois, tu e teus filhos; e eles serão abençoados e, se guardarem meus mandamentos, prosperarão na terra. Mas lembra-te de que, se não guardarem meus mandamentos, serão afastados da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Benditos sois tú y tus hijos; y ellos serán bendecidos, y al grado que guarden mis mandamientos, ellos prosperarán en la tierra. Mas recuerda que si no guardan mis mandamientos, serán separados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vemos que essas promessas ao povo de Néfi foram cumpridas; porque foram suas desavenças e suas contendas, sim, seus homicídios e suas pilhagens, sua idolatria, sua libertinagem e suas abominações que lhes trouxeram guerras e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vemos que estas promesas se han verificado en el pueblo de Nefi; porque han sido sus riñas y sus contenciones, sí, sus asesinatos y sus robos, su idolatría, sus fornicaciones y sus abominaciones que había entre ellos, lo que les trajo sus guerras y sus destrucciones.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os fiéis no cumprimento dos mandamentos de Deus foram sempre libertados, ao passo que milhares de seus irmãos iníquos foram reduzidos à escravidão ou pereceram pela espada ou degeneraram, caindo na incredulidade, e misturaram-se aos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aquellos que fueron fieles en guardar los mandamientos del Señor fueron librados en toda ocasión, mientras que millares de sus hermanos inicuos han sido condenados al cautiverio, o a perecer por la espada, o a degenerar en la incredulidad y mezclarse con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Mas eis que nunca houve época mais feliz para o povo de Néfi, desde os tempos de Néfi, do que os dias de Morôni, sim, mesmo agora, no vigésimo primeiro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Pero he aquí, jamás hubo época más dichosa entre el pueblo de Nefi, desde el tiempo de Nefi, que en los días de Moroni, sí, en esta época, en el año veintiuno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o vigésimo segundo ano do governo dos juízes também terminou em paz; sim, e também o vigésimo terceiro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el año veintidós del gobierno de los jueces terminó también en paz; sí, y también el año veintitrés.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no começo do vigésimo quarto ano do governo dos juízes, teria também havido paz para o povo de Néfi se entre eles não tivesse surgido uma contenda relativa à terra de Leí e à terra de Moriânton, que confinava com a terra de Leí, ficando ambas próximas à costa.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sucedió que al principiar el año veinticuatro del gobierno de los jueces, también hubiera habido paz entre el pueblo de Nefi, de no haber sido por una contención que surgió entre ellos concerniente a la tierra de Lehi y la tierra de Moriantón, que colindaba con la de Lehi; y ambas se hallaban junto a la orilla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Pois eis que o povo que habitava a terra de Moriânton reivindicou uma parte da terra de Leí; assim começou uma acalorada contenda entre eles, a ponto de ter o povo de Moriânton pegado em armas contra seus irmãos, estando determinados a exterminá-los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he aquí, el pueblo que poseía la tierra de Moriantón reclamaba parte de la tierra de Lehi; por lo que empezó a haber una acalorada contención entre ellos, al grado de que los de Moriantón tomaron las armas contra sus hermanos, y estaban resueltos a matarlos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Mas eis que o povo que habitava a terra de Leí fugiu para o acampamento de Morôni e pediu-lhe ajuda; pois eis que não se achavam em erro.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los que poseían la tierra de Lehi huyeron al campamento de Moroni y le pidieron ayuda, pues he aquí, en ellos no estaba el mal.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quando o povo de Moriânton, que era guiado por um homem chamado Moriânton, descobriu que o povo de Leí havia fugido para o acampamento de Morôni, teve muito medo de que o exército de Morôni caísse sobre eles e os destruísse.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cuando los del pueblo de Moriantón, que eran guiados por un hombre llamado Moriantón, se enteraron de que el pueblo de Lehi había huido al campamento de Moroni, temieron en extremo, no fuese que el ejército de Moroni diera sobre ellos y los destruyera.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Portanto, Moriânton convenceu-os de que deveriam fugir para a terra que ficava ao norte, a qual era coberta por grandes extensões de água, e ocupar a terra que ficava ao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tanto, Moriantón inculcó en sus corazones que debían huir a la tierra que quedaba al norte, la cual se hallaba cubierta de grandes extensiones de agua, y tomar posesión de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eis que teriam executado esse plano (o que teria sido lamentável), mas eis que Moriânton, que era um homem muito violento, zangou-se com uma de suas servas e sobre ela atirou-se, espancando-a.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he aquí, habrían realizado este plan (cosa que habría sido motivo de lamentar), mas he aquí, Moriantón, siendo muy iracundo, se enojó con una de sus siervas, a la cual acometió y golpeó mucho.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ela fugiu e foi para o acampamento de Morôni e relatou todo o acontecido; e também a intenção que tinham eles de fugir para a terra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aconteció que ella huyó y llegó al campamento de Moroni, y le comunicó todo lo concerniente al asunto, y también las intenciones de ellos de huir a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Ora, eis que o povo que estava na terra de Abundância, ou melhor, Morôni, temeu que eles se deixassem levar pelas palavras de Moriânton e se unissem ao povo dele; e assim ele se apoderaria daquelas partes da terra, o que daria origem a sérias consequências para o povo de Néfi, sim, consequências que levariam à perda de sua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he aquí, el pueblo que se hallaba en la tierra de Abundancia, o mejor dicho, Moroni, temía que estos escucharan las palabras de Moriantón y se unieran a la gente de él, y así tomaran posesión de aquellas partes de la tierra, cosa que hubiera originado graves consecuencias entre el pueblo de Nefi, sí, consecuencias que hubieran ocasionado la pérdida de su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Por conseguinte, Morôni enviou um exército com seus apetrechos para interceptar o povo de Moriânton, para impedir sua fuga para a terra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tanto, Moroni envió un ejército con sus pertrechos, para atajar al pueblo de Moriantón a fin de contener su fuga hacia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não os interceptaram até eles chegarem às fronteiras da terra de Desolação; e lá os detiveram, na estreita passagem que levava à terra do norte, perto do mar, sim, perto do mar tanto a leste como a oeste.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no los alcanzaron sino hasta que hubieron llegado a las fronteras de la tierra de Desolación; y allí los atajaron, cerca del estrecho paso que conducía, por el lado del mar, a la tierra del norte, sí, por el mar, al oeste y al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o exército enviado por Morôni, sob o comando de um homem chamado Teâncum, defrontou-se com o povo de Moriânton; e tão obstinado estava o povo de Moriânton (incitado por sua iniquidade e suas palavras lisonjeiras), que teve início uma batalha entre eles, na qual Teâncum matou Moriânton e derrotou os de seu exército e tomou-os como prisioneiros e voltou ao acampamento de Morôni. E assim terminou o vigésimo quarto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el ejército que fue enviado por Moroni, al mando de un hombre llamado Teáncum, se encontró con el pueblo de Moriantón; y tan obstinado se mostró el pueblo de Moriantón (incitado por su iniquidad y sus palabras lisonjeras), que empezó una batalla entre ellos, en la cual Teáncum mató a Moriantón, y derrotó a los de su ejército, y los tomó prisioneros y regresó al campamento de Moroni. Y así concluyó el año veinticuatro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assim o povo de Moriânton foi levado de volta. E após haverem feito um tratado de paz, foram reencaminhados à terra de Moriânton; e efetuou-se uma união deles com o povo de Leí; e eles foram também reencaminhados às suas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fue llevado de regreso el pueblo de Moriantón. Y habiendo ellos hecho pacto de guardar la paz, fueron restablecidos en la tierra de Moriantón, y se efectuó una unión entre ellos y los del pueblo de Lehi; y también ellos fueron restablecidos en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no mesmo ano em que a paz foi restabelecida entre o povo de Néfi, morreu Nefia, o segundo juiz supremo, tendo ocupado a cadeira de juiz com perfeita retidão perante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en el mismo año en que volvió a establecerse la paz entre el pueblo de Nefi, murió Nefíah, el segundo juez superior, habiendo ocupado el asiento judicial con perfecta rectitud delante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Não obstante, havia-se recusado a tomar posse dos registros e daquelas coisas que Alma e seus pais consideravam muito sagradas. Por conseguinte Alma os havia confiado a seu filho Helamã.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Sin embargo, se había negado a recibir de Alma esos anales y esas cosas que Alma y sus padres estimaban como sumamente sagrados; por tanto, Alma los había entregado a su hijo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Eis que aconteceu ter sido o filho de Nefia indicado para ocupar a cadeira de juiz em lugar de seu pai; sim, foi nomeado juiz supremo e governador do povo, com o juramento e a ordenança sagrada de julgar com justiça e manter a paz e a liberdade do povo e de conceder-lhe o privilégio sagrado de adorar ao Senhor seu Deus, sim, de apoiar e manter a causa de Deus durante todos os seus dias e de fazer justiça aos iníquos, de acordo com seus crimes.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He aquí, sucedió que nombraron al hijo de Nefíah para ocupar el asiento judicial en el lugar de su padre; sí, fue nombrado juez superior y gobernador del pueblo, con un juramento y la ordenanza sagrada de juzgar con rectitud, y de preservar la paz y la libertad del pueblo, y concederle sus sagrados privilegios de adorar al Señor su Dios, sí, de sostener y mantener la causa de Dios toda su vida, y juzgar a los malvados según sus delitos.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Ora, eis que seu nome era Paorã; e Paorã ocupou a cadeira de seu pai e começou a governar o povo de Néfi no fim do vigésimo quarto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he aquí, se llamaba Pahorán. Y Pahorán ocupó el asiento de su padre, y empezó a gobernar al pueblo de Nefi a la conclusión del año veinticuatro.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realistas procuram mudar a lei e instituir um rei — Paorã e os homens livres são apoiados pela voz do povo — Morôni obriga os realistas a defenderem seu país; caso contrário, serão executados — Amaliquias e os lamanitas capturam muitas cidades fortificadas — Teâncum repele a invasão lamanita e mata Amaliquias em sua tenda. Aproximadamente 67–66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realistas procuran modificar la ley y establecer un rey — Pahorán y los hombres libres reciben el apoyo de la voz del pueblo — Moroni obliga a los realistas a defender su país o padecer la muerte — Amalickíah y los lamanitas se apoderan de muchas ciudades fortificadas — Teáncum rechaza la invasión lamanita y mata a Amalickíah en su tienda. Aproximadamente 67–66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no começo do vigésimo quinto ano em que os juízes governaram o povo de Néfi, tendo eles estabelecido paz entre o povo de Leí e o povo de Moriânton a respeito de suas terras e tendo iniciado em paz o vigésimo quinto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 principios del año veinticinco del gobierno de los jueces sobre el pueblo de Nefi, habiendo ellos establecido la paz entre el pueblo de Lehi y el pueblo de Moriantón, en lo concerniente a sus tierras, y habiendo comenzado el año veinticinco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Embora a paz total não tenha sido mantida por muito tempo na terra, porque surgiu uma discórdia entre o povo concernente a Paorã, o juiz supremo, pois eis que uma parte do povo desejava que alguns pontos específicos da lei fossem alterados.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aunque no conservaron por mucho tiempo una paz completa en la tierra, porque empezó a surgir entre el pueblo una disensión concerniente a Pahorán, el juez superior; porque he aquí, parte del pueblo deseaba que se modificaran algunos puntos particulares de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Mas eis que Paorã não desejava nem consentiu que se alterasse a lei; de modo que não deu ouvidos aos que lhe enviaram a sua voz com suas petições referentes à alteração da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Pero he aquí, Pahorán no quiso modificar ni permitir que se modificara la ley; de modo que no atendió a los que habían expresado su parecer en un memorial con respecto a la modificación de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 isso, aqueles que desejavam a modificação da lei ficaram irados contra ele e não quiseram que continuasse como juiz supremo da terra. Originou-se então acalorada disputa sobre o assunto, mas não chegou a haver derramamento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aquellos que estaban deseosos de que se modificara la ley se enojaron con él, y no quisieron que continuase como juez superior de la tierra; de modo que se provocó una disputa acalorada sobre el asunto; pero no llegó a la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aqueles que desejavam ver Paorã destituído do cargo de juiz supremo foram chamados realistas, porque desejavam que a lei fosse modificada de uma forma que derrubasse o governo livre e instituísse um rei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aquellos que querían que Pahorán fuese destituido del asiento judicial fueron llamados realistas, porque deseaban que se modificara la ley de tal manera que se derribara el gobierno libre y se estableciera un rey sobre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os que desejavam que Paorã continuasse sendo o juiz supremo da terra tomaram o nome de homens livres; e assim, dividiram-se, porque os homens livres haviam feito o juramento, ou seja, o convênio de manter seus direitos e os privilégios de sua religião por meio de um governo livre.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los que deseaban que Pahorán continuase como juez superior de la tierra tomaron sobre sí el nombre de hombres libres; y así hubo esta división entre ellos, porque los hombres libres habían jurado o hecho pacto de mantener sus derechos y los privilegios de su religión mediante un gobierno libre.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essa questão foi decidida pela voz do povo. E aconteceu que a voz do povo foi favorável aos homens livres; e Paorã manteve-se na cadeira de juiz, o que causou muita satisfação aos irmãos de Paorã e também a muitos do povo da liberdade, que também reduziram os realistas ao silêncio, de maneira que não se atreveram a fazer oposição, mas viram-se obrigados a apoiar a causa da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la voz del pueblo decidió este asunto de su contención. Y aconteció que la voz del pueblo se declaró a favor de los hombres libres, y Pahorán retuvo el asiento judicial, lo cual causó mucho regocijo entre los hermanos de Pahorán, así como entre muchos de los amigos de la libertad, los cuales también hicieron callar a los realistas, de modo que no se atrevieron a oponerse, sino que se vieron obligados a mantener la causa de la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os que estavam a favor de reis eram pessoas de alta linhagem e procuravam tornar-se reis; e eram apoiados por aqueles que ambicionavam poder e autoridade sobre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los que estaban a favor de los reyes eran personas de ilustre linaje que deseaban ser reyes; y los apoyaban aquellos que ambicionaban poder y autoridad sobre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eis que essa foi uma época crítica para tais discórdias entre o povo de Néfi; porque eis que Amaliquias tornara a incitar o coração dos lamanitas contra os nefitas e estava reunindo soldados de todas as partes de sua terra e armando-os e preparando-os com todo o cuidado para a guerra; pois ele havia jurado que beberia o sangue de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he aquí, fue esta una época muy crítica para que hubiera tales disensiones entre el pueblo de Nefi; pues he aquí, Amalickíah de nuevo había incitado el corazón del pueblo lamanita contra el pueblo de los nefitas, y estaba reuniendo soldados de todas partes de su tierra, y armándolos, y preparándose para la guerra con toda diligencia; porque había jurado beber la sangre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Veremos, porém, que a promessa que ele fizera fora precipitada. Não obstante, ele preparou-se e preparou seus exércitos para guerrear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he aquí, ya veremos que la promesa que él hizo resultó desatinada; no obstante, se preparó a sí mismo y a sus ejércitos para ir a la batalla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seus exércitos não eram tão grandes como antes haviam sido, por causa dos muitos milhares que haviam sido mortos pelas mãos dos nefitas; mas apesar de suas grandes perdas, Amaliquias reunira um formidável exército, a ponto de não recear descer à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sus ejércitos no eran tan numerosos como antes lo habían sido, a causa de los muchos miles que habían perecido por mano de los nefitas; mas no obstante sus grandes pérdidas, Amalickíah había reunido a un ejército admirablemente grande, por lo que no tuvo miedo de ir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o próprio Amaliquias desceu à frente dos lamanitas. E isto aconteceu no vigésimo quinto ano do governo dos juízes; e foi ao mesmo tempo em que eles começaram a resolver suas contendas relativas ao juiz supremo, Paorã.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aun Amalickíah mismo llegó al frente de los lamanitas. Y fue en el año veinticinco del gobierno de los jueces; y esto fue al mismo tiempo en que empezaban a allanar sus contenciones concernientes a Pahorán, el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quando tiveram conhecimento de que os lamanitas vinham descendo para batalhar contra eles, os homens que eram chamados realistas ficaram muito contentes e recusaram-se a pegar em armas, porque estavam tão irados com o juiz supremo e também com o povo da liberdade que não quiseram pegar em armas para defender seu país.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cuando los hombres que eran llamados realistas supieron que los lamanitas venían a la batalla contra ellos, se alegraron en su corazón; y se negaron a tomar las armas; porque tan irritados estaban con el juez superior, y también con los hombres libres, que no quisieron tomar las armas para defender su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Morôni, quando viu isso e viu também que os lamanitas estavam atravessando as fronteiras da terra, ficou sumamente irado com a obstinação daquele povo por cuja preservação ele trabalhara com tanto empenho; sim, ficou muito contrariado, enchendo-se-lhe a alma de ira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cuando Moroni vio esto, y también vio que los lamanitas estaban llegando a las fronteras de la tierra, se enojó en extremo a causa de la obstinación de aquellos a quienes él tan diligentemente había procurado preservar; sí, se enojó en extremo; se le llenó el alma de ira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enviou uma petição com a voz do povo ao governador da terra, solicitando-lhe que a lesse e desse a ele (Morôni) poder para obrigar aqueles dissidentes a defenderem seu país ou para condená-los à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envió un memorial, con la voz del pueblo, al gobernador del país, pidiéndole que lo leyera, y le diera a él (Moroni) la facultad o para obligar a aquellos disidentes a defender su país o para quitarles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Porque sua primeira preocupação era pôr termo àquelas contendas e dissensões entre o povo; porque eis que, até então, isso havia sido a causa de toda a sua destruição. E aconteceu que foi feito de acordo com a voz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su primera consideración era hacer cesar aquellas contiendas y disensiones entre el pueblo; pues he aquí, esto había sido previamente una causa de toda su destrucción. Y sucedió que fue concedido de acuerdo con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Morôni ordenou a seu exército que se lançasse contra os realistas para abater-lhes o orgulho e a altivez e derrubá-los por terra; ou deveriam pegar em armas e ajudar a apoiar a causa da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Moroni dio órdenes de que su ejército marchara contra aquellos realistas para abatir su orgullo y su grandeza, y humillarlos hasta el polvo, o hacerles tomar las armas y apoyar la causa de la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os exércitos marcharam contra eles; e abateram-lhes o orgulho e a altivez de tal modo que, ao pegarem em armas para lutar contra os homens de Morôni, foram logo mortos e derrubados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ocurrió que los ejércitos marcharon en contra de ellos; y abatieron su orgullo y su grandeza, al grado de que al levantar sus armas de guerra para pelear contra los hombres de Moroni, fueron talados y derribados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era quatro mil o número dos dissidentes derrubados pela espada; e os seus chefes que não morreram na luta foram levados para a prisão, porque naquele momento não havia tempo para julgá-los.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hubo cuatro mil de esos disidentes que fueron talados por la espada; y sus jefes que no murieron en la batalla fueron tomados y encarcelados, porque no hubo tiempo para juzgarlos en esa ocasión.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os restantes daqueles dissidentes, em vez de se deixarem matar pela espada, renderam-se ao estandarte da liberdade e foram compelidos a hastear o estandarte da liberdade em suas torres e em suas cidades e a pegar em armas para a defesa de seu país.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resto de aquellos disidentes, más bien que caer a tierra por la espada, se rindieron al estandarte de la libertad, y se les obligó a izar el estandarte sobre sus torres, y en sus ciudades, y a tomar las armas en defensa de su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assim Morôni pôs fim àqueles realistas, de modo que não restou homem algum que fosse conhecido pela denominação de realista; e, desta maneira, pôs fim à obstinação e ao orgulho daqueles que diziam ter sangue nobre; e foram obrigados a ser humildes como seus irmãos e a lutar valentemente em defesa de sua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así acabó Moroni con aquellos realistas, de modo que no hubo nadie que fuese conocido por el apelativo de realista; y así dio fin a la obstinación y orgullo de aquellos que decían tener sangre noble; y fueron obligados a humillarse igual que sus hermanos y a luchar valientemente por su libertad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Então aconteceu que, enquanto Morôni estava assim acabando com as guerras e contendas entre seu próprio povo, sujeitando-o à paz e à civilização e fazendo regulamentos a fim de preparar-se para a guerra contra os lamanitas, eis que os lamanitas penetraram na terra de Morôni, situada nas fronteiras perto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Pero he aquí, ocurrió que mientras Moroni estaba resolviendo las guerras y contiendas entre los de su propio pueblo, e imponiéndoles la paz y la civilización, y haciendo arreglos para prepararse para la guerra contra los lamanitas, he aquí, estos habían entrado en la tierra de Moroni, que estaba situada junto al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os nefitas não estavam suficientemente fortes na cidade de Morôni e, por isso, foram expulsos por Amaliquias, que matou muitos deles. E aconteceu que Amaliquias tomou posse da cidade, sim, apoderou-se de todas as suas fortificações.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los nefitas no tenían suficientes fuerzas en la ciudad de Moroni; por tanto, Amalickíah los desalojó, matando a muchos de ellos; y sucedió que Amalickíah se apoderó de la ciudad, sí, se posesionó de todas sus fortificaciones.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os que fugiram da cidade de Morôni foram para a cidade de Nefia; e também os habitantes da cidade de Leí reuniram-se e prepararam-se, ficando prontos para enfrentar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los que huyeron de la ciudad de Moroni llegaron a la ciudad de Nefíah; y también los habitantes de la ciudad de Lehi se reunieron y se prepararon, y quedaron listos para hacer frente a los lamanitas en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Mas aconteceu que Amaliquias não permitiu que os lamanitas atacassem a cidade de Nefia, mas conservou-os perto do mar, deixando homens em todas as cidades para mantê-las e defendê-las.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aconteció que Amalickíah no permitió que los lamanitas marcharan contra la ciudad de Nefíah para combatir, sino que los detuvo junto a las costas del mar, dejando hombres en cada ciudad para mantenerla y defenderla.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assim seguiu ele ocupando muitas cidades, a cidade de Nefia e a cidade de Leí e a cidade de Moriânton e a cidade de Ômner e a cidade de Gide e a cidade de Muleque, as quais ficavam todas situadas nas fronteiras do leste, perto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avanzó, apoderándose de muchas ciudades: la ciudad de Nefíah, y la ciudad de Lehi, y la ciudad de Moriantón, y la ciudad de Omner, y la ciudad de Gid, y la ciudad de Mulek, todas las cuales se hallaban situadas en las fronteras del este, junto al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assim, pela astúcia de Amaliquias, com suas inúmeras hostes os lamanitas se haviam apoderado de muitas cidades, as quais estavam todas fortificadas solidamente segundo o tipo das fortificações de Morôni; e todas elas serviram de fortaleza para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así, por la astucia de Amalickíah, los lamanitas con sus innumerables huestes se habían apoderado de muchas ciudades, todas las cuales estaban fortificadas sólidamente de acuerdo con las fortificaciones de Moroni; y todas las cuales proporcionaban plazas fuertes para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marcharam para as fronteiras da terra de Abundância, fazendo os nefitas retrocederem e matando muitos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avanzaron hasta las fronteras de la tierra de Abundancia, arrojando a los nefitas delante de ellos y matando a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Mas aconteceu que foram enfrentados por Teâncum, que havia matado Moriânton e detido a fuga de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Pero ocurrió que les salió al encuentro Teáncum, el mismo que había matado a Moriantón y atajado a su pueblo en su fuga.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ele também deteve Amaliquias, que marchava com seu numeroso exército para apoderar-se da terra de Abundância e também da terra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igualmente detuvo a Amalickíah, mientras este marchaba con su numeroso ejército para posesionarse de la tierra de Abundancia, como también de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Mas eis que Amaliquias ficou grandemente desapontado ao ser repelido por Teâncum e seus homens, que eram grandes guerreiros; pois cada um dos homens de Teâncum sobrepujava os lamanitas em força e destreza de guerra, de modo que obtiveram vantagem sobre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Mas he aquí que se contrarió al ser rechazado por Teáncum y sus hombres, porque eran grandes guerreros; pues cada uno de los hombres de Teáncum sobrepujaba a los lamanitas en su fuerza y en su destreza guerrera, al grado de que lograron aventajar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eles os atacaram e mataram até o escurecer. E aconteceu que Teâncum e seus homens armaram suas tendas nas fronteiras da terra de Abundância; e Amaliquias armou suas tendas na praia, nas fronteiras junto à costa; e deste modo foram eles rechaçados.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los acosaron, a tal grado que los mataron aun hasta que obscureció. Y aconteció que Teáncum y sus hombres plantaron sus tiendas en las fronteras de la tierra de Abundancia; y Amalickíah plantó sus tiendas sobre las playas, en los linderos a orillas del mar; y así fueron rechazados.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depois de anoitecer, Teâncum e seu servo saíram furtivamente e dirigiram-se ao acampamento de Amaliquias; e eis que o sono os havia dominado em virtude de sua grande fadiga, causada pelos labores e pelo calor do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sucedió que cuando hubo anochecido, Teáncum y su siervo salieron furtivamente de noche, y entraron en el campamento de Amalickíah; y he aquí, el sueño había vencido a los lamanitas por motivo de su mucha fatiga, causada por los trabajos y el calor del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Teâncum penetrou secretamente na tenda do rei e atravessou-lhe o coração com uma lança; e causou a morte imediata do rei, de modo que não chegou a despertar seus servos.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sucedió que Teáncum se introdujo secretamente en la tienda del rey, y le hincó una jabalina en el corazón; y causó instantáneamente la muerte del rey, de modo que no despertó a sus siervos.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regressou secretamente ao seu acampamento e eis que seus homens dormiam; e despertou-os e relatou-lhes tudo o que havia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volvió a escondidas a su propio campamento; y he aquí, sus hombres estaban durmiendo; y los despertó y les dijo todo lo que había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fez com que seus exércitos ficassem de prontidão, por medo de que os lamanitas tivessem despertado e fossem atacá-los.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mandó que su ejército se aprestara, no fuese que los lamanitas hubieran despertado y vinieran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assim terminou o vigésimo quinto ano em que os juízes governaram o povo de Néfi; e assim terminaram os dias de Amaliquias.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así concluye el año veinticinco del gobierno de los jueces sobre el pueblo de Nefi; y así terminan los días de Amalickíah.</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Amoron sucede a Amaliquias como rei dos lamanitas — Morôni, Teâncum e Leí guiam os nefitas em uma guerra vitoriosa contra os lamanitas — A cidade de Muleque é retomada e Jacó, o zoramita, é morto. Aproximadamente 66–64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Ammorón sucede a Amalickíah como rey de los lamanitas — Moroni, Teáncum y Lehi dirigen a los nefitas en una guerra victoriosa contra los lamanitas — Se vuelve a tomar la ciudad de Mulek, y Jacob el zoramita cae muerto. Aproximadamente 66–64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no vigésimo sexto ano em que os juízes governaram o povo de Néfi, que quando despertaram na primeira manhã do primeiro mês, eis que os lamanitas descobriram que Amaliquias estava morto em sua tenda; e também viram que Teâncum estava pronto para atacá-los naquele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veintiséis del gobierno de los jueces sobre el pueblo de Nefi, he aquí, cuando despertaron los lamanitas en la primera mañana del primer mes, he aquí, descubrieron que Amalickíah yacía muerto en su propia tienda; y vieron también que Teáncum estaba listo para combatirlos ese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então, quando os lamanitas viram isso, ficaram amedrontados; e abandonando a ideia de marchar para a terra do norte, retiraram-se com todo o seu exército para a cidade de Muleque, procurando proteção em suas fortificações.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cuando los lamanitas vieron esto, tuvieron miedo; y abandonaron su propósito de marchar a la tierra del norte, y retrocedieron con todo su ejército a la ciudad de Mulek, y buscaron protección en sus fortificaciones.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o irmão de Amaliquias foi nomeado rei do povo; e seu nome era Amoron; assim, o rei Amoron, irmão do rei Amaliquias, foi nomeado para reinar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el hermano de Amalickíah fue nombrado rey del pueblo; y se llamaba Ammorón; de modo que se nombró al rey Ammorón, hermano del rey Amalickíah, para reinar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ordenou a seu povo que conservasse aquelas cidades que eles haviam tomado à custa de derramamento de sangue; porque eles não haviam tomado cidade alguma sem grande perda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acaeció que dio órdenes de que su pueblo conservara aquellas ciudades que ellos habían tomado por la efusión de sangre; porque no habían tomado ninguna ciudad sin que hubieran perdido mucha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vendo então Teâncum que os lamanitas estavam determinados a manter as cidades que haviam tomado, bem como as partes da terra das quais se haviam apoderado, e considerando também a enormidade de seu número, Teâncum achou prudente não tentar atacá-los em seus fortes.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Teáncum vio que los lamanitas estaban resueltos a conservar esas ciudades que habían tomado, así como aquellas partes de la tierra de las que se habían apoderado; y viendo también la enormidad de su número, no le pareció conveniente a Teáncum intentar atacarlos en sus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Conservou, porém, seus homens em vários lugares, como se estivessem fazendo preparativos para a guerra; sim, e na verdade preparava-se para defender-se deles, erguendo muralhas em vários pontos e construindo lugares de refúgio.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sino que detuvo a sus hombres en los alrededores, como si estuviera preparándose para la guerra; sí, y verdaderamente se estaba preparando para defenderse contra ellos, levantando muros alrededor y disponiendo sitios de refugio.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ele continuou assim se preparando para a guerra, até que Morôni lhe enviou um grande número de homens para fortalecerem seu exército.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así continuó preparándose para la guerra, hasta que Moroni le hubo enviado un gran número de hombres para reforzar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Morôni enviou-lhe também ordem de conservar todos os prisioneiros que lhe caíssem nas mãos, porque como os lamanitas haviam feito muitos prisioneiros, ele deveria conservar todos os prisioneiros dos lamanitas, como resgate por aqueles que os lamanitas haviam capturado.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Moroni también le envió órdenes de retener a todos los prisioneros que cayeran en sus manos; porque como los lamanitas habían tomado a muchos prisioneros, él debía retener a todos los prisioneros lamanitas como rescate de aquellos que los lamanitas habían capturado.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ordenou-lhe também que fortificasse a terra de Abundância e assegurasse a estreita passagem que levava à terra do norte, a fim de que os lamanitas não conquistassem aquele ponto e tivessem poder para atacá-los de todos os lados.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le envió órdenes de que fortificara la tierra de Abundancia y asegurara el estrecho paso que conducía a la tierra del norte, no fuese que los lamanitas tomasen ese punto y tuvieran el poder para acosarlos por todos 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Morôni também mandou dizer-lhe que defendesse cuidadosamente aquela parte da terra e que procurasse todas as oportunidades para castigar os lamanitas naquela parte, tanto quanto lhe fosse possível, para que talvez pudesse retomar, por meio de estratagema ou de alguma outra forma, as cidades circunvizinhas que haviam sido tiradas de suas mãos; e que ele também fortificasse e reforçasse todas as cidades que não haviam caído em poder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Moroni también le hizo saber sus deseos de que fuera fiel en conservar esa parte de la tierra, y que aprovechara toda oportunidad para acometer a los lamanitas en aquella parte, hasta donde pudiera, por si tal vez lograba volver a tomar, por estratagema o de alguna otra manera, las ciudades que les habían arrebatado de sus manos; y que también fortificara y reforzara las ciudades circunvecinas que no habían caído en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ele também lhe disse: Reunir-me-ia a vós, mas eis que os lamanitas nos atacam nas fronteiras da terra, junto ao mar do oeste, e eis que eu vou enfrentá-los. Por essa razão não posso reunir-me 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también le dijo: Me uniría a vosotros, mas he aquí, los lamanitas están sobre nosotros en las fronteras de la tierra por el mar del oeste; y he aquí, marcho contra ellos; por lo tanto, no puedo ir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o rei (Amoron) havia deixado a terra de Zaraenla e levara ao conhecimento da rainha a morte de seu irmão; e reunira um grande número de homens e marchara contra os nefitas nas fronteiras junto ao mar do oeste.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el rey (Ammorón) había salido de la tierra de Zarahemla, y había informado a la reina concerniente a la muerte de su hermano; y había reunido un gran número de hombres, y había marchado contra los nefitas en las fronteras junto al mar del oeste.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assim procurou atacar os nefitas e atrair uma parte de seu exército para aquela região da terra, enquanto dava ordem, àqueles que deixara para ocupar as cidades que ele tomara, de também atacarem os nefitas nas fronteiras, junto ao mar do leste; e de ocupar suas terras na medida do possível, segundo a força de seus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de este modo estaba tratando de hostigar a los nefitas y llevarse tras de sí a una parte de las fuerzas nefitas a aquella parte de la tierra, y al mismo tiempo había mandado a aquellos que había dejado para ocupar las ciudades que había tomado, que también ellos acosaran a los nefitas en las fronteras cerca del mar del este, y tomaran posesión de sus tierras hasta donde les fuera posible, según la fuerza de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nessas perigosas circunstâncias achavam-se os nefitas no fim do vigésimo sexto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esas peligrosas circunstancias se encontraban los nefitas a la conclusión del año veintiséis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Mas eis que aconteceu, no vigésimo sétimo ano do governo dos juízes, que Teâncum, comandado por Morôni — que havia colocado exércitos para proteger as fronteiras do sul e do oeste da terra e principiado sua marcha rumo à terra de Abundância, a fim de ajudar Teâncum e seus homens a retomarem as cidades que haviam perdido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he aquí, aconteció que en el año veintisiete del gobierno de los jueces, Teáncum, por órdenes de Moroni —y este había colocado ejércitos para proteger las fronteras del sur y del oeste de la tierra, y había iniciado la marcha hacia la tierra de Abundancia para ayudar a Teáncum con sus hombres a reconquistar las ciudades que habían perdido—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Teâncum recebera ordem de atacar a cidade de Muleque e de retomá-la, se possível.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ocurrió que Teáncum había recibido órdenes de atacar la ciudad de Mulek, y reconquistarla, de ser posible.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Teâncum se preparou para atacar a cidade de Muleque e marchar com seu exército contra os lamanitas; verificou, porém, que era impossível dominá-los enquanto eles estivessem dentro de suas fortificações. Por conseguinte, desistiu desse propósito e retornou à cidade de Abundância para esperar a chegada de Morôni, que deveria reforçar seu exército.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Teáncum hizo los preparativos para atacar la ciudad de Mulek y avanzar con su ejército contra los lamanitas; pero vio que era imposible vencerlos mientras estuviesen dentro de sus fortificaciones; por tanto, abandonó su propósito y se volvió a la ciudad de Abundancia para esperar la llegada de Moroni, a fin de reforzar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Morôni chegou com seu exército à terra de Abundância no fim do vigésimo sétimo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Moroni llegó con su ejército a la tierra de Abundancia, a fines del año veintisiete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no começo do vigésimo oitavo ano, Morôni e Teâncum e muitos dos capitães-chefes realizaram um conselho de guerra a fim de decidirem o que poderiam fazer para que os lamanitas saíssem para batalhar contra eles; ou como poderiam, por algum meio, atraí-los para fora de suas fortalezas, a fim de obterem vantagem sobre eles e reconquistarem a cidade de Muleque.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 principios del año veintiocho, Moroni, Teáncum y muchos de los capitanes en jefe tuvieron un consejo de guerra para decidir qué debían hacer para que los lamanitas salieran a la batalla contra ellos, o de algún modo atraerlos para sacarlos de sus fuertes, a fin de vencerlos y tomar otra vez la ciudad de Mulek.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enviaram emissários ao comandante do exército dos lamanitas que protegia a cidade de Muleque, cujo nome era Jacó, convidando-o a sair com seus exércitos para enfrentá-los nas planícies entre as duas cidades. Mas eis que Jacó, que era zoramita, não quis sair com seu exército para enfrentá-los nas planícies.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mandaron embajadas al ejército de los lamanitas, que protegía la ciudad de Mulek, a su caudillo, cuyo nombre era Jacob, invitándolo a que saliera con sus ejércitos para enfrentarse con ellos en las llanuras entre las dos ciudades. Mas he aquí, Jacob, que era zoramita, no quiso salir con su ejército para enfrentarse con ellos en el llano.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Morôni, não tendo mais esperança de enfrentá-los em igualdade de condições, recorreu, portanto, a um estratagema, a fim de atrair os lamanitas para fora de suas fortalezas.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Moroni, no teniendo esperanzas de enfrentarse con ellos en iguales circunstancias, ideó, por tanto, un plan para engañar a los lamanitas para que salieran de sus fortalezas.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Portanto, fez com que Teâncum tomasse um pequeno número de homens e marchasse para perto da costa; e Morôni e seu exército seguiram durante a noite para o deserto, a oeste da cidade de Muleque; e assim, pela manhã, quando os guardas dos lamanitas descobriram Teâncum, correram para avisar Jacó, seu chefe.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lo tanto, hizo que Teáncum tomara un pequeño número de hombres y marchara cerca de la costa del mar; y Moroni y su ejército marcharon de noche por el desierto, al oeste de la ciudad de Mulek; y así, por la mañana, cuando los guardias de los lamanitas hubieron descubierto a Teáncum, corrieron y se lo dijeron a Jacob, su caudillo.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os exércitos dos lamanitas marcharam contra Teâncum, julgando que, por serem numerosos, dominariam Teâncum devido a seu número reduzido. E Teâncum, ao ver que o exército dos lamanitas avançava contra ele, começou a retroceder rumo ao norte, pela costa.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acaeció que los ejércitos de los lamanitas avanzaron contra Teáncum, suponiendo que con su número podrían vencer a Teáncum por motivo de su reducido número. Y al ver Teáncum que los ejércitos de los lamanitas venían contra él, empezó a retroceder hacia el norte por la costa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quando viram que ele começou a fugir, os lamanitas armaram-se de coragem e começaram a persegui-los com vigor. E enquanto Teâncum ia assim atraindo para longe os lamanitas, que em vão os perseguiam, eis que Morôni ordenou a uma parte de seu exército que se achava com ele, que penetrasse na cidade e a ocupasse.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ocurrió que cuando los lamanitas vieron que empezaba a huir, cobraron ánimo y lo persiguieron vigorosamente. Y mientras Teáncum iba así alejando a los lamanitas, que lo perseguían en vano, he aquí, Moroni dio órdenes de que parte de su ejército que lo acompañaba, entrara en la ciudad y tomara posesión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eles assim fizeram e mataram todos os que haviam sido deixados para proteger a cidade, sim, todos aqueles que não quiseram entregar suas armas de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así lo hicieron, y mataron a todos los que habían quedado para proteger la ciudad, sí, a todos los que no quisieron entregar sus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assim Morôni se apoderou da cidade de Muleque com uma parte de seu exército, enquanto marchava com os soldados restantes para enfrentar os lamanitas quando voltassem da perseguição a Teâncum.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se había apoderado Moroni de la ciudad de Mulek con parte de su ejército, mientras él marchaba con el resto al encuentro de los lamanitas, cuando volvieran de perseguir a Teáncum.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os lamanitas perseguiram Teâncum até perto da cidade de Abundância, onde Leí os enfrentou com um pequeno exército que havia sido deixado para proteger a cidade de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sucedió que los lamanitas persiguieron a Teáncum hasta que llegaron cerca de la ciudad de Abundancia, y entonces les salieron al encuentro Lehi y un pequeño ejército, que habían quedado para proteger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então eis que quando os capitães-chefes dos lamanitas viram Leí com seu exército marchando contra eles, fugiram em grande confusão, temendo não chegar à cidade de Muleque antes que Leí os alcançasse; pois estavam cansados em virtude de sua marcha; e os homens de Leí estavam descansados.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cuando los capitanes en jefe de los lamanitas vieron que Lehi con su ejército marchaba contra ellos, huyeron con mucha confusión, temiendo no poder llegar a la ciudad de Mulek antes que los alcanzara Lehi; porque estaban fatigados a causa de su marcha, y los hombres de Lehi se hallaban descansados.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os lamanitas não sabiam que Morôni se achava em sua retaguarda com seu exército; e tudo o que temiam era Leí e seus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Ahora bien, los lamanitas no sabían que Moroni había estado a su retaguardia con su ejército; y todo lo que temían era a Lehi y a sus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Ora, Leí não desejava alcançá-los até que encontrassem Morôni e seu exército.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Lehi no deseaba alcanzarlos sino hasta que encontrasen a Moroni y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antes que tivessem retrocedido muito, os lamanitas foram cercados pelos nefitas, pelos homens de Morôni de um lado e, do outro, pelos de Leí, todos eles descansados e cheios de vigor; os lamanitas, porém, estavam cansados por causa da sua longa marcha.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antes que los lamanitas hubiesen retrocedido mucho, los nefitas los rodearon, los hombres de Moroni por un lado, y los de Lehi por el otro, todos ellos descansados y llenos de vigor; mas los lamanitas estaban fatigados a causa de su larga marcha.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Morôni ordenou a seus homens que os atacassem até que entregassem suas armas de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Moroni mandó a sus hombres que cayeran sobre ellos hasta que hubiesen entregado sus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Jacó, sendo seu chefe, sendo também zoramita e tendo um espírito indomável, levou os lamanitas a batalharem contra Morôni com grande fúria.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Jacob, siendo su caudillo, siendo también zoramita, y teniendo un espíritu indomable, encabezó a los lamanitas a la batalla con extremada furia contra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Achando-se Morôni no caminho deles, Jacó, portanto, decidiu matá-los e abrir caminho para a cidade de Muleque. Mas eis que Morôni e seus homens eram mais fortes; portanto, não deram passagem aos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Pues como Moroni estorbaba el curso de su marcha, por tanto, Jacob estaba resuelto a matarlos y a abrirse paso hasta la ciudad de Mulek. Mas he aquí, Moroni y sus hombres eran más fuertes; por lo tanto, no cedieron el paso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lutaram com grande furor de ambos os lados; e houve muitos mortos de parte a parte; sim, e Morôni foi ferido e Jacó,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pelearon de ambos lados con mucha furia; y hubo muchos muertos, tanto de una parte como de otra; sí, y Moroni fue herido, y Jacob cayó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com tal fúria Leí e seus fortes homens atacaram sua retaguarda que os lamanitas, na retaguarda, entregaram suas armas de guerra; e os restantes, estando muito confusos, não sabiam para onde ir ou onde atacar.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con tal ímpetu acometió Lehi su retaguardia, con sus hombres fuertes, que los lamanitas de la retaguardia entregaron sus armas de guerra; y los demás, en su mucha confusión, no sabían por dónde ir o atacar.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Ora, Morôni, vendo essa confusão, disse-lhes: Se trouxerdes vossas armas de guerra e as entregardes, eis que evitaremos derramar vosso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Moroni, viendo su confusión, les dijo: Si traéis vuestras armas de guerra y las entregáis, he aquí, cesaremos de derramar vuestra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aconteceu que quando os lamanitas ouviram estas palavras, seus capitães-chefes — todos os que não haviam sido mortos — adiantaram-se e depuseram suas armas de guerra aos pés de Morôni, ordenando também a seus homens que fizessem o mesmo.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acaeció que cuando los lamanitas hubieron oído estas palabras, sus capitanes en jefe, todos los que no habían muerto en la batalla, avanzaron y echaron sus armas de guerra a los pies de Moroni, y también mandaron a sus hombres que hicieran lo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Mas eis que muitos não o fizeram; e aqueles que não entregaram suas espadas foram presos e amarrados; e suas armas de guerra foram apreendidas; e foram obrigados a marchar com seus irmãos para a terra de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he aquí, hubo muchos que no quisieron; y aquellos que no quisieron entregar sus espadas fueron prendidos y atados, y les fueron quitadas sus armas de guerra, y los obligaron a marchar con sus hermanos a la tierra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Ora, o número de prisioneiros feitos era superior ao número de mortos, sim, superior ao número de mortos de ambos os lados.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el número de prisioneros que tomaron fue mayor que el número de los que habían muerto; sí, mayor que el número de los que habían muerto de ambas partes.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prisioneiros lamanitas são usados para fortificar a cidade de Abundância — Dissensões entre os nefitas dão lugar a vitórias lamanitas — Helamã assume o comando de dois mil jovens, filhos do povo de Amon. Aproximadamente 64–63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emplea a los prisioneros lamanitas para fortificar la ciudad de Abundancia — Las disensiones entre los nefitas dan lugar a las victorias lamanitas — Helamán toma el mando de los dos mil jóvenes del pueblo de Ammón. Aproximadamente 64–63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puseram guardas para vigiar os prisioneiros lamanitas e obrigaram-nos a enterrar seus mortos, sim, e também os mortos dos nefitas; e Morôni colocou homens para vigiá-los enquanto executavam seus trabalhos.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les pusieron guardias a los prisioneros lamanitas, y los obligaron a que fueran y enterraran a sus muertos, sí, y también a los muertos de los nefitas, y Moroni les puso guardias para vigilarlos mientras desempeñaban sus trabajos.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Morôni dirigiu-se à cidade de Muleque, com Leí; e assumiu o comando da cidade e passou-o a Leí. Ora, eis que esse Leí era um homem que havia estado com Morôni na maior parte de suas batalhas; e era um homem como Morôni e regozijavam-se com a segurança um do outro; sim, amavam-se um ao outro e eram também amados por todo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Moroni fue a la ciudad de Mulek, acompañado de Lehi, y tomó el mando de la ciudad, y lo confirió a Lehi. Y he aquí, este Lehi era el que había estado con Moroni en la mayor parte de todas sus batallas; y era un hombre semejante a Moroni, y se regocijaban en la seguridad del uno y del otro; sí, se amaban el uno al otro; y también los amaba todo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depois de haverem os lamanitas terminado de sepultar seus mortos e também os mortos dos nefitas, foram levados de volta à terra de Abundância; e Teâncum, por ordem de Morôni, fez com que eles começassem a trabalhar na construção de um fosso ao redor da terra, ou seja, da cidade de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después que los lamanitas hubieron acabado de enterrar a sus muertos, como también a los muertos de los nefitas, los condujeron de regreso a la tierra de Abundancia; y Teáncum, por órdenes de Moroni, les hizo emprender la obra de cavar un foso alrededor de la tierra, o sea, la ciudad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fez com que eles construíssem um parapeito de madeira sobre a borda interior do fosso; e eles atiraram a terra desse fosso contra o parapeito de madeira; e assim fizeram com que os lamanitas trabalhassem até cercar a cidade de Abundância com uma forte muralha de madeira e terra, de grande altura.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 hizo que levantaran un parapeto de maderos sobre el borde interior del foso; y echaron la tierra del foso contra el parapeto de vigas; y así hicieron trabajar a los lamanitas hasta que hubieron cercado la ciudad de Abundancia con una fuerte muralla de vigas y tierra de una altura extraordinaria.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 partir daí, essa cidade tornou-se uma grande fortaleza; e nessa cidade mantiveram os prisioneiros lamanitas; sim, dentro de uma muralha que os haviam feito levantar com as próprias mãos. Ora, Morôni foi obrigado a fazer com que os lamanitas trabalhassem, porque era fácil vigiá-los enquanto trabalhavam; e ele desejava utilizar todas as suas forças quando fosse atacar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 ciudad se convirtió desde entonces en una plaza sumamente fuerte; y en esta ciudad guardaron a los prisioneros lamanitas; sí, dentro de una muralla que les habían hecho levantar con sus propias manos. Pues Moroni se vio obligado a hacer que los lamanitas trabajaran porque era fácil vigilarlos mientras trabajaban; y él quería disponer de todas sus fuerzas cuando atacara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Morôni tinha, assim, conseguido obter uma vitória sobre um dos maiores exércitos dos lamanitas e havia-se apoderado da cidade de Muleque, que era uma das praças mais fortes dos lamanitas na terra de Néfi; e assim ele também construíra um forte para prender seus prisioneiros.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de este modo Moroni había logrado una victoria sobre uno de los mayores ejércitos de los lamanitas, y se había apoderado de la ciudad de Mulek, que era una de las plazas más fuertes de los lamanitas en la tierra de Nefi; y así también había construido un fuerte para retener a sus prisioneros.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ele não mais tentou uma batalha com os lamanitas naquele ano, mas empregou seus homens em preparativos para a guerra, sim, e na construção de fortificações para defender-se dos lamanitas, sim, e também para livrar suas mulheres e seus filhos da fome e aflição e fornecer alimentos para seus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no intentó más presentar batalla contra los lamanitas ese año, sino que empleó a sus hombres en preparativos de guerra, sí, y en la construcción de fortificaciones para protegerse de los lamanitas, sí, y en la tarea de liberar a sus mujeres e hijos del hambre y de la aflicción, y en la de proveer víveres para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então aconteceu que os exércitos dos lamanitas, no mar do oeste, ao sul, durante a ausência de Morôni e devido a algumas intrigas entre os nefitas, que causaram dissensões entre eles, haviam conseguido certa vantagem sobre os nefitas; sim, tanto que se apoderaram de várias de suas cidades naquela parte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los ejércitos de los lamanitas sobre el mar del oeste, hacia el sur, durante la ausencia de Moroni motivada por algunas intrigas entre los nefitas, las que causaron disensiones entre ellos, habían ganado algún terreno a los nefitas, sí, al grado de que se habían apoderado de varias de sus ciudades en aquella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assim, por causa de suas iniquidades, sim, por causa de dissensões e intrigas entre eles próprios, viram-se nas mais perigosas situações.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por causa de la iniquidad entre ellos, sí, por las disensiones e intrigas entre ellos mismos, los nefitas se vieron en las más críticas circunstancias.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eis que tenho algo a dizer a respeito dos do povo de Amon, que no começo eram lamanitas, mas que, por Amon e seus irmãos, ou melhor, pelo poder e pela palavra de Deus, foram convertidos ao Senhor; e haviam sido levados para a terra de Zaraenla, sendo, a partir daí, protegidos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ahora tengo algo que decir concerniente a los del pueblo de Ammón, que en un principio eran lamanitas, pero que se habían convertido al Señor mediante Ammón y sus hermanos, o mejor dicho, por el poder y la palabra de Dios; y habían sido conducidos a la tierra de Zarahemla, y los nefitas los habían protegido desde entonces.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por causa de seu juramento não mais haviam pegado em armas para combater seus irmãos, porque eles haviam feito juramento de que nunca mais derramariam sangue; e, de acordo com seu juramento, teriam perecido; sim, ter-se-iam deixado cair nas mãos de seus irmãos, não fora pela piedade que Amon e seus irmãos tiveram deles e por seu grande amor 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por motivo de su juramento, se les había refrenado de tomar las armas contra sus hermanos; porque habían hecho juramento de no verter más sangre; y de acuerdo con su juramento, hubieran perecido; sí, ellos se habrían dejado caer en manos de sus hermanos, si no hubiera sido por la compasión y gran amor que Ammón y sus hermanos habían sentido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por essa razão foram levados para a terra de Zaraenla; e haviam sido sempre protegidos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por esta razón fueron conducidos a la tierra de Zarahemla; y desde entonces los habían protegido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aconteceu que quando viram o perigo e as muitas aflições e tribulações que os nefitas padeciam por eles, encheram-se de compaixão e desejaram pegar em armas em defesa de seu país.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sucedió que cuando vieron el peligro, y las muchas aflicciones y tribulaciones que los nefitas padecían por ellos, se llenaron de compasión y sintieron deseos de tomar las armas en defensa de su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eis que quando estavam prestes a pegar suas armas de guerra, foram dissuadidos por Helamã e seus irmãos, porque estavam prestes a quebrar o juramento que haviam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he aquí, cuando estaban ya para tomar sus armas de guerra, los convencieron las persuasiones de Helamán y sus hermanos, pues estaban a punto de quebrantar el juramento que habían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Helamã temia que, caso o fizessem, suas almas se perdessem; por essa razão, todos aqueles que haviam feito esse convênio foram obrigados a presenciar as aflições de seus irmãos nas perigosas condições em que se encontravam naqueles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Helamán temía que de hacerlo perderían sus almas. Por tanto, todos los que habían concertado este convenio se vieron obligados a ver a sus hermanos vadear sus dificultades, en sus peligrosas circunstancias en esta época.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Mas eis que aconteceu que eles tinham muitos filhos que não haviam feito convênio de não pegar suas armas de guerra para defender-se de seus inimigos; portanto, reuniram-se todos os que podiam pegar em armas e adotaram o nome de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he aquí, aconteció que tenían muchos hijos que no habían concertado ningún convenio de que no tomarían sus armas de guerra para defenderse contra sus enemigos; por tanto, cuantos podían portar armas se reunieron en esa ocasión, y se hicieron llamar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fizeram convênio de lutar pela liberdade dos nefitas, sim, de proteger a terra, ainda que com sacrifício da própria vida; sim, fizeram convênio de jamais renunciar a sua liberdade, mas de lutar em todas as circunstâncias para proteger os nefitas e a si próprios do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 hicieron un convenio de luchar por la libertad de los nefitas, sí, de proteger la tierra hasta con su vida; sí, hicieron convenio de que jamás renunciarían a su libertad, sino que lucharían en toda ocasión para proteger a los nefitas y a sí mismos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eis que havia dois mil desses jovens que fizeram esse convênio e pegaram em armas de guerra para defender seu país.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hubo dos mil de estos jóvenes que concertaron este convenio y tomaron sus armas de guerra para defender su patria.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então eis que eles, além de nunca terem representado um peso para os nefitas, tornaram-se também, nessa ocasião, um grande apoio; porque tomaram suas armas de guerra e desejaram que Helamã fosse seu chefe.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como hasta entonces nunca habían sido desventaja alguna para los nefitas, se tornaron, en esta ocasión, en un fuerte apoyo; porque tomaron sus armas de guerra y quisieron que Helamán fuese su caudillo.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eram todos jovens e muito valorosos quanto à coragem e também vigor e atividade; mas eis que isto não era tudo — eles eram homens fiéis em todas as ocasiões e em todas as coisas que lhes eram confiadas.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todos ellos eran jóvenes, y sumamente valientes en cuanto a intrepidez, y también en cuanto a vigor y actividad; mas he aquí, esto no era todo; eran hombres que en todo momento se mantenían fieles a cualquier cosa que les fuera confiada.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Sim, eles eram homens íntegros e sóbrios, pois haviam aprendido a guardar os mandamentos de Deus e a andar retamente perante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eran hombres verídicos y serios, pues se les había enseñado a guardar los mandamientos de Dios y a andar rectamente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então aconteceu que Helamã marchou à frente desses dois mil jovens soldados, para ajudar o povo nas fronteiras da terra, ao sul, junto ao mar do oeste.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Helamán marchó al frente de sus dos mil soldados jóvenes para ayudar al pueblo en las fronteras de la tierra hacia el sur, cerca del mar del oeste.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assim terminou o vigésimo oitavo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concluyó el año veintiocho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Amoron e Morôni negociam a troca de prisioneiros — Morôni exige que os lamanitas se retirem e cessem os seus ataques assassinos — Amoron exige que os nefitas deponham suas armas e submetam-se aos lamanitas. Aproximadamente 63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Ammorón y Moroni hacen gestiones para efectuar el canje de prisioneros — Moroni exige que los lamanitas se retiren y cesen sus ataques asesinos — Ammorón exige que los nefitas entreguen sus armas y se sujeten a los lamanitas. Aproximadamente 63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no início do vigésimo nono ano dos juízes, Amoron enviou uma mensagem a Morôni, propondo a troca de prisioneiros.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 principios del año veintinueve del gobierno de los jueces, Ammorón mandó decir a Moroni que deseaba un canje de prisioneros.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Morôni se rejubilou muito com essa solicitação, porque desejava as provisões destinadas ao sustento dos prisioneiros lamanitas para sustentar seu próprio povo; e ele também desejava seu povo de volta, para reforçar seu exército.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para Moroni esta solicitud fue motivo de mucho gozo, porque deseaba que las provisiones que se impartían para el sostén de los prisioneros lamanitas fuesen para el sostén de su propio pueblo; y además, deseaba contar con su propio pueblo para reforzar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os lamanitas haviam aprisionado muitas mulheres e crianças e não havia mulher alguma nem criança entre todos os prisioneiros de Morôni, ou seja, os prisioneiros feitos por Morôni. Por essa razão Morôni resolveu usar de um estratagema para conseguir dos lamanitas tantos prisioneiros nefitas quantos possível.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los lamanitas habían tomado cautivos a muchas mujeres y niños, y entre todos los prisioneros de Moroni, o sea, los prisioneros que él había tomado, no se hallaba ni una sola mujer ni un solo niño; por lo tanto, Moroni recurrió a una estratagema para conseguir de los lamanitas el mayor número posible de prisioneros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Assim, escreveu uma epístola, enviando-a pelo servo de Amoron, o mesmo que havia levado a epístola a Morôni. Ora, estas são as palavras que escreveu a Amoron: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De modo que escribió una epístola y la envió con el siervo de Ammorón, el mismo que había traído una epístola a Moroni. Y estas son las palabras que escribió a Ammorón,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Amoron, eu te escrevi algo concernente a esta guerra que empreendeste contra meu povo, ou melhor, que teu irmão empreendeu contra eles e que ainda estás determinado a continuar após sua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Ammorón, te he escrito algunas palabras tocante a esta guerra que has emprendido contra mi pueblo, o mejor dicho, que tu hermano ha emprendido en contra de ellos, y la cual estás aún resuelto a continuar después de su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que eu quisera dizer-te algo a respeito da justiça de Deus e da espada de sua ira todo-poderosa, que está suspensa sobre ti a não ser que te arrependas e retires teus exércitos para tuas próprias terras, ou seja, a terra de tua possessão, que é a terra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quisiera decirte algo concerniente a la justicia de Dios y la espada de su omnipotente ira que se cierne sobre vosotros, a menos que os arrepintáis y retiréis vuestros ejércitos hasta vuestras propias tierras, o sea, la tierra de vuestras posesiones, que es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Sim, quisera dizer-te estas coisas se fosses capaz de ouvi-las; sim, quisera falar-te a respeito do terrível inferno que aguarda para receber assassinos como tu e teu irmão têm sido, a menos que te arrependas e renuncies aos teus propósitos assassinos, e regresses com os teus exércitos às tuas próprias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quisiera decirte estas cosas si fueras capaz de hacerles caso; sí, te diría concerniente a ese horrible infierno que está pronto para recibir a tales asesinos como tú y tu hermano lo habéis sido, a menos que os arrepintáis y renunciéis a vuestros propósitos asesinos, y os retiréis con vuestras tropas a vuestras propias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como uma vez rejeitaste estas coisas e lutaste contra o povo do Senhor, suponho que da mesma forma voltes a fazê-lo.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así como anteriormente habéis desechado estas cosas, y habéis luchado contra el pueblo del Señor, de igual manera puedo esperar que lo volváis a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agora, eis que estamos preparados para receber-te; sim, e a não ser que renuncies a teus propósitos, eis que atrairás sobre ti a cólera daquele Deus que rejeitaste, para tua completa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estamos preparados para recibiros; sí, y a menos que renunciéis a vuestros propósitos, he aquí, causaréis que la ira de ese Dios que habéis rechazado caiga sobre vosotros para vuestra completa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Mas, como vive o Senhor, nossos exércitos atacar-te-ão caso não te retires; e bem cedo serás visitado pela morte, pois conservaremos nossas cidades e nossas terras; sim, e preservaremos nossa religião e a causa de nosso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así como vive el Señor, nuestros ejércitos vendrán sobre vosotros, a menos que os retiréis, y de aquí a poco seréis visitados con muerte, porque retendremos nuestras ciudades y nuestras tierras; sí, y preservaremos nuestra religión y la causa de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Mas eis que julgo falar-te destas coisas em vão; pois parece-me que és filho do inferno; por conseguinte, termino esta epístola informando-te de que não farei a troca de prisioneiros a não ser com a condição de me entregares um homem com a esposa e os filhos em troca de cada prisioneiro; se estiveres de acordo, efetuarei a troca.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he aquí, me parece que te hablo de estas cosas en vano; o me parece que eres un hijo del infierno; concluiré, pues, mi epístola, diciéndote que no canjearé prisioneros, sino con la condición de que entreguéis un hombre y su esposa y sus hijos por cada prisionero; si tal fuere el caso, haré el canje.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eis que, se não fizeres isto, marcharei contra ti com meus exércitos; sim, armarei até mesmo minhas mulheres e meus filhos e avançarei contra ti, perseguindo-te até tua própria terra, que é a terra de nossa primeira herança; sim, e será sangue por sangue, sim, vida por vida; e dar-te-ei combate até que sejas eliminado da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si no haces esto, marcharé contra vosotros con mis ejércitos; sí, armaré aun a las mujeres y los niños, e iré contra vosotros y os seguiré hasta vuestra propia tierra, que es la tierra de nuestra primera herencia; sí, y será sangre por sangre, sí, vida por vida; y os acometeré hasta que seáis destruidos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estou irado e também meu povo; tens procurado matar-nos e nós temos procurado tão-somente defender-nos. Eis, porém, que se ainda procurares destruir-nos, procuraremos destruir-te, sim, e procuraremos apoderar-nos de nossa terra, a terra de nossa primeira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estoy con ira, lo mismo que mi pueblo; habéis intentado asesinarnos, y nosotros solo hemos procurado defendernos. Mas he aquí, si intentáis de nuevo destruirnos, nosotros procuraremos destruiros a vosotros; sí, y nos esforzaremos por obtener nuestra tierra, la tierra de nuestra primera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Agora encerro minha epístola. Eu sou Morôni, eu sou um chefe do povo nefita.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concluyo mi epístola. Soy Moroni, uno de los jefes del pueblo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Ora, aconteceu que ao receber essa epístola, Amoron ficou encolerizado; e escreveu outra epístola a Morôni e são estas as palavras que escreveu: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al recibir Ammorón esta epístola, se enojó; y escribió otra epístola a Moroni, y estas son las palabras que escribió,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Eu sou Amoron, rei dos lamanitas; sou irmão de Amaliquias, a quem assassinaste. E eis que vingarei seu sangue sobre ti, sim, e irei contra ti com meus exércitos, porque não temo tuas ameaças.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Soy Ammorón, rey de los lamanitas; soy hermano de Amalickíah, a quien habéis asesinado. He aquí, vengaré su sangre sobre vosotros; sí, y caeré sobre vosotros con mis ejércitos, porque no temo vuestras amenazas.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Pois eis que teus pais enganaram seus irmãos a ponto de roubar-lhes o direito de governo, quando legitimamente lhes pertencia.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he aquí, vuestros padres agraviaron a sus hermanos, al grado de robarles su derecho de gobernar, cuando justamente les pertenecía.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agora eis que, se depuseres tuas armas e te sujeitares a seres governado por aqueles a quem pertence o direito de governo, então farei com que meu povo deponha as armas e cesse de guerrear.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si entregáis vuestras armas, y os sujetáis a que os gobiernen aquellos a quienes legítimamente pertenece el gobierno, entonces haré que mi pueblo abandone sus armas y deje de estar en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Eis que tens feito muitas ameaças contra mim e meu povo; nós, porém, não tememos tuas ameaças.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He aquí, has proferido muchas amenazas contra mí y contra mi pueblo; mas he aquí, tus amenazas no nos intimidan.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Não obstante, com satisfação concordarei em trocar prisioneiros em conformidade com tua proposta, a fim de poder economizar alimento para meus homens de guerra; e empreenderemos uma guerra que será eterna, até que submetamos os nefitas a nossa autoridade ou que os exterminemos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No obstante, con gusto concederé el canje de prisioneros, de acuerdo con tu proposición, a fin de conservar mis provisiones para mis hombres de guerra; y emprenderemos una guerra que será sin fin, ya para subyugar a los nefitas a nuestra autoridad, o exterminarlos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relativamente a esse Deus que dizes termos rejeitado, eis que nós não conhecemos tal ser; vós, tampouco; mas se existir tal ser, nós sabemos apenas que ele nos criou tal como 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concerniente a ese Dios que, según dices, hemos rechazado, he aquí, no conocemos a tal ser; ni vosotros tampoco; pero aun suponiendo que existiera semejante ser, bien puede ser que él nos haya hecho a nosotros así como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se é que existe um diabo e um inferno, eis que não te mandará para lá, a fim de que vivas com meu irmão que foi por ti assassinado e que tu insinuaste ter ido para lá? Mas eis que estas coisas não importam.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si es que hay un diablo y un infierno, he aquí, ¿no os enviará él allí para vivir con mi hermano al cual habéis asesinado, de quien insinuáis que ha ido a tal lugar? Pero he aquí, estas cosas no importan.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Eu sou Amoron e descendente de Zorã, a quem teus pais pressionaram e trouxeram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Soy Ammorón, y soy descendiente de Zoram, aquel a quien vuestros padres obligaron y trajeron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eis agora que sou um bravo lamanita; eis que esta guerra foi empreendida para vingar as ofensas cometidas contra eles e para obter e manter seus direitos ao governo; e termino minha epístola a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soy un intrépido lamanita; he aquí, se ha emprendido esta guerra para vengar sus agravios, y para mantener y obtener sus derechos al gobierno; y concluyo mi epístola a Moroni.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recusa-se a trocar prisioneiros — Os guardas lamanitas são induzidos a embebedarem-se e os prisioneiros nefitas são libertados — A cidade de Gide é tomada sem derramamento de sangue. Aproximadamente 63–62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se niega a canjear prisioneros — Se induce a los guardias lamanitas a embriagarse y se libera a todos los prisioneros nefitas — Se toma la ciudad de Gid sin derramamiento de sangre. Aproximadamente 63–62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quando recebeu esta epístola, Morôni ficou ainda mais irado, porque sabia que Amoron tinha perfeito conhecimento de sua fraude; sim, ele sabia que Amoron não ignorava que aquela guerra contra os nefitas era movida por uma causa injusta.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cuando Moroni hubo recibido esta epístola, se enojó aún más, porque sabía que Ammorón tenía un conocimiento perfecto de su fraude; sí, sabía que Ammorón sabía que no era una causa justa la que lo había llevado a emprender la guerra contra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disse: Eis que não farei a troca de prisioneiros com Amoron a não ser que ele abandone seus propósitos, como declarei em minha epístola, porque não permitirei que adquira mais poder do que já tem.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dijo: He aquí, no canjearé prisioneros con Ammorón, a menos que renuncie a su propósito, como le he expresado en mi epístola; porque no le permitiré que adquiera más poder del que ha conseguido.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sei onde os lamanitas retêm os de meu povo que foram feitos prisioneiros; e uma vez que Amoron não concordou com minha proposta, eis que agirei de acordo com minhas palavras; sim, semearei a morte entre eles até que peçam a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conozco el lugar donde guardan los lamanitas a los de mi pueblo que han tomado prisioneros; y ya que Ammorón no ha aceptado lo de mi epístola, he aquí, le haré según mis palabras; sí, sembraré muerte entre ellos hasta que pidan la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então aconteceu que quando disse essas palavras, Morôni fez com que fosse dada uma busca entre seus homens para ver se havia entre eles um homem que fosse descendente de Lamã.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ocurrió que cuando Moroni hubo dicho estas palabras, hizo que se buscara entre sus hombres, por si acaso hallaba entre ellos a uno que fuera descendiente de 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encontraram um, cujo nome era Lamã; e era um dos servos do rei que fora assassinado por Amaliquias.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encontraron a uno, cuyo nombre era Lamán; y era uno de los siervos del rey que Amalickíah había asesinado.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Morôni fez com que Lamã e um pequeno número de seus homens fossem até os guardas que vigiavam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Moroni hizo que Lamán y un pequeño número de sus hombres fueran a los guardias que vigilaban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Ora, os nefitas estavam presos na cidade de Gide; portanto, Morôni designou Lamã e fez com que um pequeno número de homens o acompanhasse.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los nefitas estaban bajo custodia en la ciudad de Gid; por lo tanto, Moroni designó a Lamán, e hizo que lo acompañara un reducido número de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quando chegou a noite, Lamã dirigiu-se aos guardas que vigiavam os nefitas, e eis que eles o viram aproximar-se e detiveram-no; mas ele disse-lhes: Não temais; eis que sou lamanita. Eis que escapamos dos nefitas, e eles dormem; e eis que trouxemos o seu vinho conosco.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anocheció, Lamán fue a los guardias que estaban vigilando a los nefitas, y he aquí, lo vieron venir y le gritaron; pero él les dijo: No temáis; he aquí, soy lamanita. Nos hemos escapado de los nefitas, y están dormidos; y he aquí, hemos traído de su vino con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quando os lamanitas ouviram estas palavras, receberam-no com alegria; e disseram-lhe: Dá-nos de teu vinho para que bebamos; alegra-nos que tenhas trazido vinho, pois estamos cansados.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cuando los lamanitas oyeron estas palabras, lo recibieron con gozo, y le dijeron: Danos de tu vino para que bebamos; nos alegramos de que hayas traído vino contigo, porque estamos cansados.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Mas Lamã disse-lhes: Guardemos este vinho para quando formos atacar os nefitas. Estas palavras, porém, só os fizeram ficar mais desejosos de beber o vinho;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Lamán les dijo: Guardemos nuestro vino hasta que salgamos a la batalla contra los nefitas. Pero estas palabras solo les estimularon sus deseos de beber del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Disseram, pois: Estamos cansados; bebamos, portanto, o vinho; dentro em pouco receberemos nossa ração de vinho, que nos fortalecerá para marcharmos contra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dijeron ellos, estamos cansados; por tanto, bebamos del vino, y dentro de poco recibiremos nuestra ración de vino, la cual nos fortalecerá para salir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Lamã disse-lhes: Podeis fazer o que desejais.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Lamán les dijo: Podéis hacer lo que bien os parezca.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beberam o vinho à vontade e era de gosto agradável; portanto, beberam-no ainda mais. E era forte, pois havia sido preparado com toda a sua concentração.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bebieron del vino liberalmente; y les fue agradable al gusto; por lo tanto, bebieron más abundantemente; y era fuerte, pues se había preparado para que tuviera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beberam e ficaram alegres e logo estavam todos embriagados.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bebieron y se alegraron; y dentro de poco todos estaban ebrios.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então, quando viram que todos estavam embriagados e tinham caído em profundo sono, Lamã e seus homens voltaram para junto de Morôni e relataram-lhe tudo o que havia sucedido.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cuando Lamán y sus hombres vieron que todos estaban borrachos y durmiendo profundamente, se volvieron a Moroni, y le refirieron todas las cosas que habían acontecido.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isto estava de acordo com o plano de Morôni. E Morôni preparara seus homens com armas de guerra; e ele foi à cidade de Gide, enquanto os lamanitas se achavam mergulhados em profundo sono e embriagados, e atirou armas de guerra aos prisioneiros, de modo que todos ficaram armados.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esto resultó de acuerdo con el proyecto de Moroni, y él había preparado a sus hombres con armas de guerra; y fue a la ciudad de Gid, mientras los lamanitas se hallaban profundamente dormidos y ebrios, y echaron armas de guerra a los prisioneros, de modo que todos quedaron armados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Sim, até as mulheres deles e todos os seus filhos, todos os que eram capazes de manejar uma arma de guerra quando Morôni armou todos aqueles prisioneiros. E tudo isto foi executado no maior silêncio.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hasta sus mujeres, y cuantos de sus niños eran capaces de manejar armas de guerra— cuando Moroni hubo armado a todos aquellos prisioneros; y se hizo todo esto en profundo silencio.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Caso, porém, tivessem eles despertado os lamanitas, eis que estavam embriagados; e os nefitas poderiam tê-los matado.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Sin embargo, si hubieran despertado a los lamanitas, he aquí estaban borrachos, y los nefitas los habrían podido matar.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Mas eis que não era esse o desejo de Morôni; ele não se aprazia em assassínios ou derramamento de sangue, mas aprazia-se em salvar seu povo da destruição. E para não incorrer em injustiça, não queria cair sobre os lamanitas e destruí-los enquanto estivessem embriagados.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Mas he aquí, este no era el deseo de Moroni; pues no se deleitaba en el asesinato ni en el derramamiento de sangre, antes bien se deleitaba en salvar a su pueblo de la destrucción; y por esta razón, para no incurrir en una injusticia, no quiso caer sobre los lamanitas en su borrachera y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Ele, porém, havia realizado seus desejos, pois armara os prisioneiros nefitas que se achavam dentro das muralhas da cidade, possibilitando-lhes apoderar-se das partes que ficavam dentro das muralhas.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había logrado sus deseos; pues había armado a los prisioneros nefitas que estaban dentro de las murallas de la ciudad, y los había habilitado para que tomaran posesión de aquellos sitios que estaban dentro de las murallas.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então fez com que os homens que estavam com ele recuassem um pouco e cercassem os exércitos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entonces hizo que los hombres que estaban con él se apartaran a un paso de ellos y cercaran a los ejércitos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eis que isso foi feito durante a noite, de modo que, ao acordarem pela manhã, os lamanitas viram que estavam cercados pelos nefitas do lado de fora e que, do lado de dentro, seus prisioneiros estavam armados.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esto se hizo de noche, de modo que al despertar los lamanitas a la mañana siguiente, vieron que estaban cercados por los nefitas por fuera, y que por dentro sus prisioneros estaban armados.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assim viram que os nefitas os tinham em seu poder; e nessas circunstâncias compreenderam que não seria oportuno lutar com os nefitas; portanto, seus capitães-chefes exigiram suas armas de guerra e eles entregaram-nas e atiraram-nas aos pés dos nefitas, suplicando misericórdia.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vieron que los nefitas los tenían en su poder; y en estas circunstancias comprendieron que no era conveniente que pelearan contra los nefitas; de modo que sus capitanes en jefe les pidieron sus armas de guerra, y las llevaron y las echaron a los pies de los nefitas, pidiendo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Ora, eis que era esse o desejo de Morôni; fê-los, pois, prisioneiros de guerra e tomou posse da cidade e libertou todos os prisioneiros que eram nefitas; e eles juntaram-se ao exército de Morôni e foram uma grande força para o exército.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esto era lo que Moroni deseaba. Los hizo prisioneros de guerra y tomó posesión de la ciudad, e hizo libertar a todos los prisioneros nefitas; y se unieron al ejército de Moroni, y lo reforzaron en gran manera.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ele fez com que os lamanitas que aprisionara começassem a trabalhar, reforçando as fortificações ao redor da cidade de Gide.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hizo que los lamanitas, a quienes había hecho prisioneros, emprendieran la obra de reforzar las fortificaciones alrededor de la ciudad de Gid.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depois de haver fortificado a cidade de Gide de acordo com seus desejos, fez com que os prisioneiros fossem levados para a cidade de Abundância; e guardou também esta cidade com forças muito poderosas.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cuando hubo fortificado la ciudad de Gid conforme a sus deseos, hizo que sus prisioneros fuesen conducidos a la ciudad de Abundancia; y también resguardó esa ciudad con una fuerza sumamente poderosa.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apesar de todas as intrigas dos lamanitas, os nefitas conservaram e protegeram todos os prisioneiros que haviam feito, mantendo também todo o terreno e a vantajosa posição que haviam reconquistado.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a pesar de todas las intrigas de los lamanitas, los nefitas retuvieron y protegieron a todos los prisioneros que habían tomado, y también conservaron todo el terreno y la ventaja que habían reconquistado.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os nefitas principiaram novamente a triunfar e a recuperar seus direitos e privilégios.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ocurrió que así empezaron otra vez los nefitas a triunfar y a recuperar sus derechos y sus privilegios.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Muitas vezes os lamanitas tentaram cercá-los durante a noite, mas, nessas tentativas, muitos de seus homens foram aprisionados.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Muchas veces intentaron los lamanitas rodearlos de noche, pero en estas tentativas perdieron muchos prisioneros.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muitas vezes tentaram dar vinho aos nefitas, a fim de matá-los com veneno ou por embriaguez.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muchas veces intentaron hacer beber de su vino a los nefitas, a fin de matarlos con veneno o por embriaguez.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Mas eis que os nefitas não eram lentos em lembrar-se do Senhor seu Deus em sua hora de aflição. Não caíam nas suas armadilhas; sim, não bebiam seu vinho sem primeiro dá-lo a alguns dos prisioneiros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Pero he aquí, los nefitas no fueron lentos en acordarse del Señor su Dios en su hora de aflicción. No podían hacerlos caer en sus trampas; sí, no bebían de su vino sin que primero dieran de él a algunos de los prisioneros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assim tomavam precauções para que nenhum veneno lhes fosse dado, porque, se o seu vinho envenenasse um lamanita, envenenaria também um nefita; e dessa forma testavam todas as suas bebidas.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así tuvieron cuidado de no dejarse administrar veneno; porque si el vino envenenaba a un lamanita, también envenenaría a un nefita; y así hacían con todos sus licores.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então aconteceu que foi necessário que Morôni fizesse preparativos para atacar a cidade de Moriânton; pois eis que os lamanitas, com seu trabalho, haviam fortificado a cidade de Moriânton até transformarem-na numa praça de guerra extremamente forte.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llegó a ser preciso que Moroni hiciera preparativos para atacar la ciudad de Moriantón, pues he aquí, los lamanitas, con su trabajo, habían fortificado la ciudad de Moriantón, de tal manera que se había convertido en una plaza sumamente fuerte.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eles estavam continuamente levando novas forças para aquela cidade e também novas provisões.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continuamente estaban trayendo nuevas fuerzas a esa ciudad, y también nuevos abastecimientos de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assim terminou o vigésimo nono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así concluyó el año veintinueve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Helamã envia uma epístola a Morôni, relatando a situação da guerra com os lamanitas — Antipus e Helamã obtêm uma grande vitória sobre os lamanitas — Os dois mil jovens filhos de Helamã lutam com força miraculosa e nenhum deles é morto. Vers. 1, aproximadamente 62 a.C.; Vers. 2–19, aproximadamente 66 a.C.; e Vers. 20–57, aproximadamente 65–64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envía una epístola a Moroni en la que le relata el estado de la guerra con los lamanitas — Antipus y Helamán logran una gran victoria sobre los lamanitas — Los dos mil jóvenes bajo el mando de Helamán luchan con fuerza milagrosa, y ninguno de ellos muere. Versículo 1, aproximadamente 62 a.C.; versículos 2–19, aproximadamente 66 a.C.; y versículos 20–57, aproximadamente 65–64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no começo do trigésimo ano do governo dos juízes, no segundo dia do primeiro mês, Morôni recebeu uma epístola de Helamã, relatando as condições do povo naquela parte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al principiar el año treinta del gobierno de los jueces, el segundo día del primer mes, Moroni recibió una epístola de Helamán en la que le relataba los asuntos del pueblo en aquella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são estas as palavras que escreveu, dizendo: Meu amado irmão Morôni, tanto no Senhor como nas tribulações de nossa guerra; eis que, meu amado irmão, tenho algo a dizer-te com relação a nossa guerra nesta parte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estas son las palabras que escribió, diciendo: Mi muy amado hermano Moroni, tanto en el Señor como en las tribulaciones de nuestra guerra; he aquí, mi querido hermano, tengo algo que decirte concerniente a nuestra guerra en esta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dois mil dos filhos daqueles homens que Amon trouxe da terra de Néfi — ora, sabes que eram descendentes de Lamã, que era o filho mais velho de nosso pai 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dos mil de los hijos de aquellos hombres que Ammón trajo de la tierra de Nefi —y ya estás enterado de que estos eran descendientes de Lamán, el hijo mayor de nuestro padre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não necessito repetir suas tradições ou sua incredulidade, pois conheces todas estas coisas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 necesito repetirte concerniente a sus tradiciones ni a su incredulidad, pues tú sabes acerca de todas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Basta-me, portanto, dizer que dois mil desses jovens pegaram em armas de guerra e desejaram que eu fosse seu comandante; e saímos a defender nosso país.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bástame decirte que dos mil de estos jóvenes han tomado sus armas de guerra, y pidieron que yo fuese su jefe; y hemos salido para defender nuestro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sabes também do convênio que seus pais fizeram de que não pegariam em armas de guerra contra seus irmãos, para derramar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también sabes del convenio que hicieron sus padres de que no tomarían las armas de guerra en contra de sus hermanos para derramar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 vigésimo sexto ano, porém, ao verem as angústias e tribulações que padecíamos por eles, estiveram a ponto de quebrar o convênio que haviam feito e pegar em armas de guerra em nossa defesa.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en el año veintiséis, cuando vieron nuestras aflicciones y tribulaciones que padecíamos por ellos, se hallaban a punto de violar el convenio que habían hecho, y tomar sus armas de guerra en nuestra defensa.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não permiti que quebrassem o convênio que haviam feito, acreditando que Deus nos fortaleceria, de modo que não padeceríamos mais, se eles cumprissem o juramento que haviam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yo no quise permitirles que violaran este convenio que habían hecho, creyendo que Dios nos fortalecería, de tal modo que no padeceríamos más por motivo de la observancia del juramento que habían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Eis aqui, porém, algo com que nos podemos alegrar muito. Pois eis que no vigésimo sexto ano, eu, Helamã, marchei à frente desses dois mil jovens para a cidade de Judeia, a fim de ajudar Antipus, a quem havias nomeado chefe do povo naquela parte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he aquí una cosa en la cual podemos regocijarnos mucho; porque sucedió que en el año veintiséis, yo, Helamán, marché al frente de estos dos mil jóvenes hasta la ciudad de Judea para ayudar a Antipus, a quien habías nombrado jefe sobre el pueblo en aquella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eu incorporei meus dois mil filhos (porque são dignos de ser chamados filhos) ao exército de Antipus e, com essa força, Antipus alegrou-se imensamente; porque eis que seu exército havia sido reduzido pelos lamanitas, que haviam matado um grande número de nossos homens, razão pela qual temos motivo para lamentar-nos.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E incorporé a mis dos mil hijos (porque son dignos de ser llamados hijos) al ejército de Antipus, y con esta fuerza él se regocijó en extremo; pues he aquí, los lamanitas habían reducido su ejército, porque las fuerzas de ellos habían matado a un gran número de nuestros hombres, por lo cual tenemos motivo para lamentarnos.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Não obstante, podemos consolar-nos quanto a isto — eles morreram pela causa de seu país e de seu Deus; sim, e são felizes.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obstante, podemos consolarnos en esto, que han muerto en la causa de su patria y de su Dios; sí, y son felices.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os lamanitas tinham também conservado muitos prisioneiros, todos eles capitães-chefes, porque nenhum outro haviam deixado com vida. E supomos que eles estejam agora na terra de Néfi, caso não tenham sido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los lamanitas también habían retenido a muchos prisioneros, todos los cuales son capitanes en jefe, porque a ningún otro han dejado con vida. Y suponemos que se hallan en este momento en la tierra de Nefi, si es que no los han matado.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agora, estas são as cidades que foram ocupadas pelos lamanitas, com derramamento do sangue de tantos de nossos valentes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estas son las ciudades de las cuales los lamanitas se han posesionado derramando la sangre de tantos de nuestros valientes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 terra de Mânti, ou seja, a cidade de Mânti, e a cidade de Zeezrom e a cidade de Cumêni e a cidade de Antípara.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La tierra de Manti o ciudad de Manti, y la ciudad de Zeezrom, y la ciudad de Cumeni, y la ciudad de Antipara.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são essas as cidades que ocupavam quando eu cheguei à cidade de Judeia; e encontrei Antipus e seus homens trabalhando com toda sua força para fortificar 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estas son las ciudades que poseían cuando llegué a la ciudad de Judea; y hallé a Antipus y sus hombres trabajando con todas sus fuerzas para fortificar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e achavam-se abatidos física e espiritualmente, porque haviam guerreado valorosamente durante o dia e trabalhado durante a noite para conservar suas cidades; e assim haviam sofrido grandes aflições de todo tipo.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y se hallaban abatidos, tanto en el cuerpo como en el espíritu, porque habían combatido valientemente durante el día y trabajado de noche para conservar sus ciudades; así que habían padecido grandes aflicciones de todas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estavam então determinados a vencer nesse local ou a morrer; portanto, bem podes imaginar que esta pequena força que trouxe comigo, sim, aqueles meus filhos, proporcionou-lhes grandes esperanças e muita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estaban resueltos a vencer en ese sitio, o a morir; por tanto, bien podrás imaginarte que esta pequeña fuerza que traje conmigo, sí, esos hijos míos, les proporcionó gran esperanza y mucho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então aconteceu que quando descobriram que Antipus havia recebido um reforço maior para seu exército, os lamanitas viram-se obrigados, por ordem de Amoron, a não lutar contra a cidade de Judeia, ou seja, contra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cuando los lamanitas vieron que Antipus había recibido más fuerzas para su ejército, se vieron obligados, por órdenes de Ammorón, a no salir a la batalla contra la ciudad de Judea, ni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assim fomos favorecidos pelo Senhor; porquanto, se nos tivessem atacado nesse estado de fraqueza, teriam talvez destruído nosso pequeno exército; mas assim fomos preservados.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el Señor nos favoreció; porque si nos hubieran acometido en nuestra debilidad, tal vez habrían destruido nuestro pequeño ejército; pero en esto fuimos preservados.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Haviam recebido ordem de Amoron de conservarem as cidades conquistadas. E assim terminou o ano vigésimo sexto. E no começo do vigésimo sétimo ano, havíamo-nos preparado para defender tanto nossa cidade como a nós mesmos.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Ammorón les había mandado que conservaran aquellas ciudades que habían tomado. Y así terminó el año veintiséis. Y a principios del año veintisiete, nos habíamos preparado para la defensa, tanto nuestra ciudad como nosotros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 estávamos desejosos de que os lamanitas nos viessem atacar, porque não desejávamos atacá-los em suas fortificações.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deseábamos que los lamanitas viniesen contra nosotros; porque no queríamos atacarlos en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colocamos espias em vários lugares para observar os movimentos dos lamanitas e impedir que eles passassem por nós, durante a noite ou durante o dia, para atacar nossas outras cidades situadas ao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mantuvimos espías en los alrededores, con objeto de reconocer los movimientos de los lamanitas, para que no nos pasaran de noche ni de día para lanzar un ataque contra nuestras otras ciudades que se hallaban al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Porque sabíamos que nessas cidades eles não eram suficientemente fortes para enfrentar os lamanitas; portanto, queríamos cair sobre eles em sua retaguarda, caso passassem por nós, e assim cobrir-lhes a retaguarda ao mesmo tempo em que eram atacados pela frente. Supúnhamos poder dominá-los, mas eis que fomos frustrados neste nosso desejo.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sabíamos que en aquellas ciudades no eran suficientemente fuertes para hacerles frente; por tanto, queríamos caer sobre su retaguardia, en caso de que pasaran junto a nosotros, y así acometerlos por la retaguardia al mismo tiempo que fuesen atacados por la vanguardia. Pensábamos que los podríamos vencer; mas, he aquí, nos vimos frustrados en estos nuestros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Eles não se atreveram a passar por nós com todo o seu exército nem com uma parte dele, temendo não serem suficientemente fortes e caírem.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No se atrevían a pasar con todo su ejército por donde estábamos, ni se atrevían a pasar con parte de él, no fuese que no tuvieran la fuerza suficiente y cayeran.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Tampouco se atreveram a marchar contra a cidade de Zaraenla; nem ousaram atravessar a cabeceira do Sidon para chegar à cidade de Nefia.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Ni tampoco se atrevían a marchar contra la ciudad de Zarahemla; ni osaban atravesar los manantiales del río Sidón, hacia la ciudad de Nefíah;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assim, com suas forças, estavam determinados a conservar as cidades que haviam conquistado.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con sus fuerzas estaban resueltos a conservar las ciudades que habían tomado.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então aconteceu que no segundo mês desse ano, muitas provisões nos foram trazidas pelos pais daqueles meus dois mil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en el segundo mes de este año, nos llegaron muchas provisiones de los padres de mis dos mil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também dois mil homens nos foram enviados da terra de Zaraenla. E assim estávamos preparados com dez mil homens e com provisões para eles e também para suas esposas e seus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también nos fueron enviados dos mil hombres de la tierra de Zarahemla. Y así quedamos prevenidos con diez mil hombres, y provisiones para ellos, y también para sus mujeres y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os lamanitas, vendo assim que nossas forças aumentavam diariamente e que provisões chegavam para nosso sustento, começaram a ficar com medo e a sair, para ver se lhes era possível impedir que continuássemos a receber provisões e reforços.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los lamanitas, viendo que así de día en día nuestras fuerzas aumentaban, y que llegaban provisiones para nuestro sostén, empezaron a temer, y comenzaron a salir para ver si les era posible acabar con el suministro de provisiones y refuerzos que nos llegaba.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Ora, quando vimos que os lamanitas começaram a inquietar-se, pensamos em utilizar-nos de um estratagema contra eles; portanto, Antipus ordenou que eu marchasse com meus filhinhos para uma cidade vizinha, fazendo parecer que transportávamos provisões para uma cidade vizinha.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cuando vimos que los lamanitas empezaban a inquietarse de esta manera, quisimos emplear contra ellos alguna estratagema. Por lo tanto, Antipus me dio la orden de salir con mis pequeños hijos hacia una ciudad inmediata, como si estuviéramos llevando provisiones allá.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devíamos passar perto da cidade de Antípara, como se estivéssemos indo a uma cidade mais adiante, nas fronteiras junto à costa.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habíamos de pasar cerca de la ciudad de Antipara, como si fuéramos a la ciudad más allá, sobre las orillas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seguimos como se estivéssemos levando nossas provisões para aquela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salimos, como si lleváramos nuestras provisiones, para ir a aquella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Antipus saiu com parte de seu exército, deixando o resto para defender a cidade. Ele, porém, não seguiu senão depois de haver eu marchado com meu pequeno exército e me aproximado da cidade de Antípara.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ocurrió que salió Antipus con parte de su ejército, dejando el resto para la defensa de la ciudad. Pero no salió hasta que yo hube partido con mi pequeño ejército, y me acerqué a la ciudad de Antipara.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Ora, na cidade de Antípara estava concentrado o exército mais forte dos lamanitas, sim, o mais numeroso.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el ejército más fuerte de los lamanitas se hallaba apostado en la ciudad de Antipara; sí, el más numeroso.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quando foram informados por seus espias, saíram com seu exército e marcharam contra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cuando sus espías se lo hubieron informado, salieron con su ejército y marcharon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fugimos deles para o norte. E assim fizemos com que o mais poderoso exército dos lamanitas nos seguisse.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huimos delante de ellos hacia el norte. Y así llevamos en pos de nosotros al ejército más fuerte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Sim, até uma considerável distância, de modo que quando viram que o exército de Antipus os perseguia com toda a sua força, não se voltaram nem para a direita nem para a esquerda, mas continuaram a perseguir-nos em linha reta; e supomos que era seu intento matar-nos antes que Antipus os alcançasse; e isto para não serem cercados por nossos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sí, hasta una distancia considerable, de tal modo que cuando vieron al ejército de Antipus que los perseguía vigorosamente, no se volvieron ni a la derecha ni a la izquierda, sino que continuaron su marcha en línea recta tras de nosotros; y suponemos que su intención era matarnos antes que Antipus los alcanzara, y esto para no ser rodeados por nuestros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então Antipus, vendo o perigo por que passávamos, apressou a marcha de seu exército. Mas eis que anoiteceu; e por isso eles não nos alcançaram nem foram alcançados por Antipus; portanto, acampamos para passar 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viendo Antipus nuestro peligro, aceleró la marcha de su ejército; pero he aquí, llegó la noche; por tanto, ellos no nos alcanzaron, ni pudo Antipus alcanzarlos a ellos; por lo tanto, acampamos durante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aconteceu que, antes de amanhecer, eis que os lamanitas se puseram a perseguir-nos. Ora, não éramos suficientemente fortes para lutar com eles; sim, eu não permitiria que meus filhinhos caíssem em suas mãos; portanto, continuamos nossa marcha rumo ao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aconteció que antes de rayar el alba, he aquí, ya venían los lamanitas detrás de nosotros. Ahora bien, no teníamos la fuerza suficiente para contender con ellos; sí, yo no quise permitir que mis hijitos cayesen en sus manos; por tanto, continuamos nuestra marcha, y nos dirigimos hacia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Ora, eles não ousavam voltar-se nem para a direita nem para a esquerda, por temerem ficar cercados; e eu também não me voltava nem para a direita nem para a esquerda, temendo que me alcançassem e não pudéssemos enfrentá-los; e que eles nos matassem e escapassem; prosseguimos, pois, na fuga pelo deserto todo aquele dia, até que desceu 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ellos no se atrevían a volverse a la derecha ni a la izquierda por temor a quedar rodeados; ni yo tampoco quería volverme a un lado ni al otro por miedo de que me alcanzaran, y no pudiéramos sostenernos en contra de ellos, y nos mataran y se escaparan; de modo que huimos por el desierto todo ese día hasta que obscureció.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aconteceu novamente que, ao amanhecer, vimos os lamanitas sobre nós e fugimos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acaeció que nuevamente, al rayar el alba, vimos a los lamanitas encima de nosotros, y huimos delante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Mas aconteceu que eles não foram longe em sua perseguição; e era a manhã do terceiro dia do sétimo mês.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Pero aconteció que no nos habían perseguido gran distancia cuando hicieron alto; y era la mañana del tercer día del séptimo 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agora, se haviam sido alcançados por Antipus não sabíamos, mas eu disse a meus homens: Eis que não sabemos se pararam com a intenção de que marchemos contra eles para nos apanharem em sua armadilha.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no sabíamos si los había alcanzado Antipus, pero dije a mis hombres: He aquí no sabemos si se han detenido con objeto de que marchemos contra ellos para apresarnos en su trampa;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Portanto, que dizeis, meus filhos? Quereis ir combatê-los?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por lo tanto, ¿qué decís, hijos míos? ¿Queréis ir a combatirlos?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E agora eu te digo, meu amado irmão Morôni, que eu nunca presenciara tão grande coragem, não, nem entre todos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te digo, mi amado hermano Moroni, que jamás había visto yo tan grande valor, no, ni aun entre todos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Pois como eu sempre os chamara meus filhos (visto que eram todos muito jovens), responderam-me: Pai, eis que nosso Deus está conosco e não permitirá que sejamos vencidos; então avancemos. Não mataríamos nossos irmãos se eles nos deixassem em paz; portanto, vamos, para que eles não derrotem o exército de Antipus.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Pues como yo siempre los había llamado hijos míos (pues eran todos muy jóvenes), he aquí, me contestaron de esta manera: Padre, he aquí, nuestro Dios está con nosotros y no nos dejará caer; así pues, avancemos. No mataríamos a nuestros hermanos si nos dejasen en paz; por tanto, avancemos, no sea que derroten al ejército de Antipus.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Ora, eles nunca haviam lutado. Não obstante, não temiam a morte; e pensavam mais na liberdade de seus pais do que em sua própria vida; sim, eles tinham sido ensinados por suas mães que, se não duvidassem, Deus os livraria.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Hasta entonces nunca habían combatido; no obstante, no temían la muerte, y estimaban más la libertad de sus padres que sus propias vidas; sí, sus madres les habían enseñado que si no dudaban, Dios los libraría.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E repetiram-me as palavras de suas mães, dizendo: Não duvidamos de que nossas mães o soubessem.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me repitieron las palabras de sus madres, diciendo: No dudamos que nuestras madres lo sabían.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E aconteceu que voltei com meus dois mil contra os lamanitas que nos haviam perseguido. E então eis que os exércitos de Antipus os haviam alcançado e iniciara-se uma terrível batalha.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aconteció que me volví con mis dos mil jóvenes contra esos lamanitas que nos habían perseguido. Y he aquí, los ejércitos de Antipus los habían alcanzado, y había principiado una batalla terrible.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O exército de Antipus, fatigado por essa longa marcha em tão curto espaço de tempo, estava prestes a cair nas mãos dos lamanitas; e não houvesse eu voltado com meus dois mil, eles teriam conseguido seu intento.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el ejército de Antipus, fatigado de tan larga marcha en tan poco tiempo, estaba a punto de caer en manos de los lamanitas; y si yo no hubiera vuelto con mis dos mil, los lamanitas habrían logrado su propósito.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Porque Antipus caíra pela espada e também muitos de seus comandantes, em virtude do cansaço causado pela rapidez de sua marcha — portanto, os homens de Antipus, estando confusos por causa da queda de seus comandantes, começaram a ceder terreno aos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Porque Antipus había caído por la espada, así como muchos de sus caudillos, por motivo de su fatiga ocasionada por la rapidez de su marcha; por tanto, los hombres de Antipus, confusos por la muerte de sus caudillos, empezaron a ceder ante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E aconteceu que os lamanitas tomaram coragem e começaram a persegui-los; e estavam assim os lamanitas a persegui-los com grande vigor, quando Helamã surgiu na sua retaguarda com seus dois mil e começaram a matá-los em grande número, de tal forma que todo o exército lamanita se deteve e voltou-se contra Helamã.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sucedió que los lamanitas se animaron y comenzaron a perseguirlos; y así los lamanitas estaban persiguiéndolos con gran vigor, cuando Helamán cayó sobre su retaguardia con sus dos mil, y empezaron a matarlos en gran cantidad, al grado que todo el ejército de los lamanitas se detuvo y se volvió contra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Ora, quando os homens de Antipus viram que os lamanitas se haviam virado, reuniram seus homens e tornaram a atacar a retaguarda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cuando la gente de Antipus vio que los lamanitas se habían vuelto, reconcentraron a sus hombres y otra vez acometieron la retaguardia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E então aconteceu que nós, o povo de Néfi, o povo de Antipus e eu com meus dois mil, cercamos os lamanitas e matamo-los. Sim, a ponto de verem-se obrigados a depor suas armas de guerra e também a se entregarem como prisioneiros de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aconteció, entonces, que nosotros, el pueblo de Nefi, la gente de Antipus y yo con mis dos mil, rodeamos a los lamanitas y los matamos; sí, al grado de que se vieron obligados a entregar sus armas y rendirse como prisioneros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E então aconteceu que quando eles se renderam a nós, eis que contei o número dos jovens que haviam lutado comigo, temendo que muitos deles tivessem sido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Y aconteció que cuando se nos rindieron, he aquí, conté a aquellos jóvenes que habían combatido conmigo, temiendo que muchos de ellos hubiesen perdido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56 Mas eis que, para minha grande alegria, nenhum deles havia caído por terra; sim, e haviam lutado como que com a força de Deus; sim, nunca se soube de homens que tivessem lutado com força tão miraculosa; e com tal vigor caíram sobre os lamanitas, que os aterrorizaram; e por esta razão os lamanitas entregaram-se como prisioneiros de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56 Pero he aquí, para mi mayor alegría hallé que ni una sola alma había caído a tierra; sí, y habían combatido como con la fuerza de Dios; sí, nunca se había sabido que hombres combatieran con tan milagrosa fuerza; y con tanto ímpetu cayeron sobre los lamanitas, que los llenaron de espanto; y por esta razón los lamanitas se rindieron como prisioneros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57 E como não tínhamos lugar para nossos prisioneiros, de modo a vigiá-los e mantê-los longe dos exércitos lamanitas, mandamo-los, portanto, para a terra de Zaraenla com parte dos homens de Antipus que não haviam sido mortos; e o restante reuni a meus jovens amonitas e retornamos à cidade de Judeia.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57 Y como no teníamos lugar para nuestros prisioneros, a fin de vigilarlos para que no se los llevaran los ejércitos de los lamanitas, los enviamos, por tanto, a la tierra de Zarahemla, y con ellos a una parte de los hombres de Antipus que no murieron; y tomé al resto y los incorporé con mis jóvenes ammonitas, y marchamos de regreso a la ciudad de Judea.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Helamã relata a tomada e a rendição de Antípara e, mais tarde, a defesa de Cumêni — Seus jovens amonitas lutam valentemente; todos são feridos mas nenhum é morto — Gide relata a matança e a fuga dos prisioneiros lamanitas. Aproximadamente 63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relata la toma de la ciudad de Antipara, la rendición de la ciudad de Cumeni y la defensa posterior de esta — Los jóvenes ammonitas luchan con valentía; todos son heridos, pero ninguno de ellos muere — Gid da un informe de la muerte y huida de los prisioneros lamanitas. Aproximadamente 63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recebi uma epístola de Amoron, o rei, dizendo que se eu libertasse aqueles prisioneiros de guerra que havíamos feito, ele nos entregaria a cidade de Antípara.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recibí una epístola del rey Ammorón, en la que me decía que si yo le entregaba los prisioneros de guerra que habíamos tomado, él nos entregaría la ciudad de Antipara.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Mas eu enviei uma epístola ao rei, dizendo que estávamos certos de que nosso exército era suficiente para tomar a cidade de Antípara com nossa força; e entregar-lhe os prisioneiros em troca daquela cidade seria imprudência; e que só entregaríamos nossos prisioneiros em troca de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envié una epístola al rey, de que estábamos seguros de que nuestras fuerzas eran suficientes para tomar la ciudad de Antipara con nuestras tropas; y que con entregarle los prisioneros por esa ciudad nos consideraríamos imprudentes, y que solo entregaríamos nuestros prisioneros a canje de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Amoron recusou a minha proposta, porque não queria trocar prisioneiros; por conseguinte, começamos a preparar-nos para marchar contra a cidade de Antípara.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Ammorón rechazó mi epístola, porque no quería hacer el canje de prisioneros; por lo tanto, empezamos los preparativos para marchar contra la ciudad de Antipara.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Mas o povo de Antípara abandonou a cidade, e fugiu para outras cidades que possuíam, a fim de fortificá-las; e assim a cidade de Antípara caiu em nossas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la gente de Antipara abandonó la ciudad, y huyó a las otras ciudades que poseían, para fortificarlas; y de este modo la ciudad de Antipara cayó en nuestras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assim terminou o vigésimo oitavo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así concluyó el año veintiocho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no começo do vigésimo nono ano, recebemos uma remessa de provisões, e também um reforço de seis mil homens para nosso exército, da terra de Zaraenla e das terras circunvizinhas, além de sessenta dos filhos dos amonitas que vieram juntar-se a seus irmãos, minha pequena tropa de dois mil. E eis que éramos fortes, sim, e também nos trouxeram provisões em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a principios del año veintinueve, recibimos un abastecimiento de provisiones de la tierra de Zarahemla y sus alrededores, y también un refuerzo de seis mil hombres para nuestro ejército, además de sesenta de los hijos de los ammonitas que habían llegado para unirse a sus hermanos, mi pequeña compañía de dos mil. Y he aquí, éramos fuertes; sí, y nos trajeron abundancia de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era nosso desejo travar batalha com o exército que fora colocado para proteger a cidade de Cumêni.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era nuestro deseo trabar batalla con el ejército que estaba colocado para proteger la ciudad de Cumeni.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te mostrarei que logo conseguimos nosso objetivo; sim, com o nosso poderoso exército, ou seja, com uma parte de nosso poderoso exército, cercamos durante a noite a cidade de Cumêni, pouco antes da hora em que receberiam uma remessa de provisões.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te manifestaré que no tardamos en realizar nuestro deseo; sí, con nuestro fuerte ejército, o sea, con una parte de nuestro fuerte ejército, rodeamos la ciudad de Cumeni durante la noche, un poco antes que recibieran un abastecimiento de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acampamos ao redor da cidade por muitas noites; dormíamos, porém, sobre as nossas espadas e mantínhamos guardas, a fim de evitar que os lamanitas caíssem sobre nós e nos matassem durante a noite, o que tentaram várias vezes; mas todas as vezes que tentaram, seu sangue foi derramado.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ocurrió que estuvimos acampados alrededor de la ciudad durante varias noches; pero dormíamos sobre nuestras espadas y poníamos guardias, a fin de que los lamanitas no cayeran sobre nosotros durante la noche y nos mataran, cosa que intentaron muchas veces; pero cuantas veces lo intentaron, se vertió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Finalmente suas provisões chegaram e eles estavam prontos para entrar na cidade à noite. E nós, ao invés de lamanitas, éramos nefitas; portanto, capturamos os homens e suas provisões.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Llegaron por fin sus provisiones, y estaban ya a punto de entrar en la ciudad durante la noche. Y en lugar de ser lamanitas, éramos nosotros los nefitas; por tanto, nos apoderamos de ellos y de sus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apesar de os lamanitas terem sido privados de seu sustento desta forma, ainda estavam determinados a manter a cidade; portanto, tornou-se necessário que mandássemos aquelas provisões para Judeia e nossos prisioneiros para 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no obstante que los lamanitas quedaron privados de su sostén de esta manera, aún estaban resueltos a retener la ciudad; por tanto, se hizo necesario que tomáramos aquellas provisiones y las enviáramos a Judea, y nuestros prisioneros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não se passaram muitos dias antes de os lamanitas começarem a perder todas as esperanças de receber socorro; por isso entregaram a cidade em nossas mãos; e assim havíamos alcançado nosso intento de conquistar a cidade de Cumêni.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acaeció que no habían pasado muchos días, cuando los lamanitas empezaron a perder toda esperanza de recibir ayuda; por tanto, entregaron la ciudad en nuestras manos; y así habíamos realizado nuestros proyectos de apoderarnos de la ciudad de Cumeni.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aconteceu que nossos prisioneiros eram tão numerosos que, não obstante o grande número de nossos homens, éramos obrigados a empregar todo o nosso exército para vigiá-los ou teríamos que matá-los.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ocurrió que nuestros prisioneros eran tan numerosos que, a pesar de nuestro gran número, nos vimos obligados a emplear todas nuestras fuerzas para vigilarlos, o quitarles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Pois eis que tentavam fugir em grande número e lutavam com pedras e com clavas ou com qualquer coisa em que pudessem pôr as mãos, de modo que matamos mais de dois mil deles, após se haverem rendido como prisioneiros de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he aquí, se sublevaban en grandes números, y peleaban con piedras, con palos o cualquier cosa que llegara a sus manos, de modo que matamos a más de dos mil de ellos después que se hubieron entregado como prisioneros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Portanto, tornou-se necessário pôr fim à vida deles, ou escoltá-los, de espada em punho, até a terra de Zaraenla; e também nossas provisões eram suficientes apenas para nosso próprio povo, apesar do que havíamos tomado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nos fue menester o quitarles la vida o custodiarlos, espada en mano, hasta la tierra de Zarahemla; y además, nuestras provisiones apenas eran suficientes para nuestra propia gente, a pesar de lo que habíamos tomado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então, naquelas críticas circunstâncias, tornou-se um problema muito sério determinar o que faríamos com aqueles prisioneiros de guerra; não obstante, resolvemos enviá-los para a terra de Zaraenla; assim, selecionamos uma parte de nossos homens e encarregamo-los de descerem com nossos prisioneiros para 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en estas circunstancias críticas, llegó a ser un asunto grave determinar concerniente a estos prisioneros de guerra. No obstante, determinamos enviarlos a la tierra de Zarahemla; por tanto, escogimos una parte de nuestros hombres, y les encargamos nuestros prisioneros para descender con ellos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aconteceu que, na manhã seguinte, voltaram. E então eis que não lhes perguntamos a respeito dos prisioneiros; porque eis que os lamanitas estavam sobre nós e eles regressaram a tempo de impedir que caíssemos em suas mãos. Porque eis que Amoron enviara em seu auxílio uma nova remessa de provisões e também um numeroso exército de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sucedió que volvieron a la mañana siguiente; mas no les preguntamos acerca de los prisioneros, porque he aquí, los lamanitas ya estaban sobre nosotros, y volvieron oportunamente para salvarnos de caer en manos de los lamanitas. Pues he aquí, Ammorón había enviado en su auxilio un nuevo abastecimiento de provisiones y también un numeroso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aqueles homens que havíamos enviado com os prisioneiros voltaram justamente a tempo de detê-los, quando eles estavam prestes a nos dominar.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los hombres que habíamos enviado con los prisioneros llegaron oportunamente para contenerlos cuando estaban a punto de vencernos.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Mas eis que minha pequena tropa de dois mil e sessenta homens lutou desesperadamente; sim, permaneceram firmes diante dos lamanitas, infligindo a morte a todos os que se lhes opuseram.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Pero he aquí, mi pequeña compañía de dos mil sesenta combatió desesperadamente; sí, se mantuvieron firmes ante los lamanitas e hicieron morir a cuantos se les oponían.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enquanto o resto de nosso exército estava prestes a ceder terreno aos lamanitas, eis que esses dois mil e sessenta permaneceram firmes e impávidos.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mientras que el resto de nuestro ejército se encontraba a punto de ceder ante los lamanitas, he aquí, estos dos mil sesenta permanecieron firmes e impávidos.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Sim, e eles obedeceram a cada palavra de comando e cumpriram-nas com exatidão; sim, e tudo lhes aconteceu de acordo com sua fé; e eu lembrei-me das palavras que eles me disseram ter aprendido com suas mães.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y obedecieron y procuraron cumplir con exactitud toda orden; sí, y les fue hecho según su fe; y me acordé de las palabras que, según me dijeron, sus madres les habían enseñado.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agora, eis que é a estes meus filhos e aos homens que tinham sido escolhidos para conduzir os prisioneiros que devemos essa grande vitória; porque foram eles que venceram os lamanitas; portanto, eles foram obrigados a retroceder para a cidade de Mânti.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es a estos, mis hijos, y a los hombres que habíamos elegido para escoltar a los prisioneros, a quienes debemos esta gran victoria; porque fueron ellos los que vencieron a los lamanitas; por tanto, los hicieron retroceder hasta la ciudad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conservamos nossa cidade de Cumêni e não fomos todos destruídos pela espada; não obstante, sofremos grandes perdas.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nosotros retuvimos nuestra ciudad de Cumeni, y no fuimos todos destruidos por la espada; no obstante, habíamos sufrido grandes bajas.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após haverem os lamanitas fugido, imediatamente ordenei que meus homens feridos fossem retirados dentre os mortos e fiz com que seus ferimentos fossem tratados.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después de haber huido los lamanitas, inmediatamente di órdenes de que mis hombres que habían sido heridos fuesen recogidos de entre los muertos, e hice que les vendaran sus heridas.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duzentos de meus dois mil e sessenta haviam desmaiado em virtude da perda de sangue; não obstante, de acordo com a bondade de Deus e para nossa grande surpresa e também para alegria de todo nosso exército, nenhum deles perecera; sim, e não houve entre eles um só que não tivesse recebido muitos ferimentos.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doscientos, de mis dos mil sesenta, se habían desmayado por la pérdida de sangre. Sin embargo, mediante la bondad de Dios, y para nuestro gran asombro, y también para el gozo de todo nuestro ejército, ni uno solo de ellos había perecido; sí, y no hubo entre ellos uno solo que no hubiese recibido muchas heridas.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Ora, sua sobrevivência encheu de espanto todo o nosso exército; sim, que eles tivessem sido poupados, enquanto mil de nossos irmãos foram mortos. E, com razão, atribuímos isso ao miraculoso poder de Deus, por causa de sua extraordinária fé naquilo que haviam sido ensinados a crer — que existia um Deus justo e que todo aquele que não duvidasse seria preservado pelo seu maravilhoso poder.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 preservación fue asombrosa para todo nuestro ejército; sí, que ellos hubiesen sido librados mientras que hubo un millar de nuestros hermanos que fueron muertos. Y lo atribuimos con justicia al milagroso poder de Dios, por motivo de su extraordinaria fe en lo que se les había enseñado a creer: que había un Dios justo, y que todo aquel que no dudara, sería preservado por su maravilloso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Ora, era esta a fé possuída por aqueles de quem falei; eles são jovens, de opinião firme, e depositam continuamente sua confiança em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Esta, pues, fue la fe de aquellos de que he hablado; son jóvenes, y sus mentes son firmes, y ponen su confianza en Dios continuamente.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então aconteceu que depois de havermos cuidado de nossos feridos e sepultado nossos mortos, bem como os mortos dos lamanitas, que eram muitos, eis que perguntamos a Gide o que havia acontecido com os prisioneiros que eles começaram a levar para 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ocurrió que después de haber atendido a nuestros heridos, y de haber enterrado a nuestros muertos, y también a los muertos de los lamanitas, que eran muchos, he aquí, interrogamos a Gid concerniente a los prisioneros con los que habían empezado a descender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Gide era o capitão-chefe do grupo designado para escoltá-los até lá.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era Gid el capitán en jefe de la escolta que se había nombrado para custodiarlos hasta allá.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agora, estas são as palavras que Gide me disse: Eis que começamos a descer para a terra de Zaraenla com nossos prisioneiros. E aconteceu que encontramos os espiões de nossos exércitos, os quais tinham sido enviados para vigiar o acampamento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estas son las palabras que Gid me dijo: He aquí, partimos para descender a la tierra de Zarahemla con nuestros prisioneros. Y aconteció que encontramos a los espías de nuestros ejércitos, que habían sido enviados para vigilar el campamento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eles gritaram para nós, dizendo: Eis que os exércitos dos lamanitas estão marchando para a cidade de Cumêni; e eis que cairão sobre eles, sim, e destruirão nosso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nos gritaron, diciendo: He aquí, los ejércitos de los lamanitas marchan hacia la ciudad de Cumeni; y he aquí, caerán sobre ellos, sí, y destruirán a nuestra gente.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nossos prisioneiros ouviram seus gritos, o que os fez tomar coragem; e rebelaram-se contra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nuestros prisioneros oyeron sus gritos, lo que hizo que cobraran ánimo; y se rebelaron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em virtude de sua rebelião, fizemos cair nossas espadas sobre eles. E aconteceu que, formando um só corpo, arremessaram-se contra nossas espadas e a maior parte deles foi morta; e os restantes conseguiram passar e fugiram.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por motivo de su rebelión, hicimos que nuestras espadas descendieran sobre ellos. Y ocurrió que se lanzaron en masa contra nuestras espadas, con lo cual resultó muerta la mayor parte de ellos; y los demás se abrieron paso y huyeron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eis que depois que fugiram e não conseguimos alcançá-los, marchamos com rapidez para a cidade de Cumêni; e eis que chegamos a tempo de ajudar nossos irmãos a defenderem 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he aquí, cuando huyeron y no los pudimos alcanzar, emprendimos la marcha rápidamente hacia la ciudad de Cumeni; y he aquí, llegamos a tiempo para ayudar a nuestros hermanos a retener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eis que fomos novamente livrados das mãos de nossos inimigos. E bendito é o nome de nosso Deus, porque eis que foi ele quem nos livrou; sim, quem fez esta grande coisa por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he aquí, nuevamente somos librados de las manos de nuestros enemigos. Y bendito es el nombre de nuestro Dios porque, he aquí, él es quien nos ha librado; sí, el que ha hecho esta gran cosa por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Ora, aconteceu que quando eu, Helamã, ouvi estas palavras de Gide, enchi-me de grande alegria por causa da bondade de Deus em preservar-nos para que não perecêssemos todos; sim, e confio em que a alma dos que morreram tenha entrado no descanso de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acaeció que cuando yo, Helamán, hube oído estas palabras de Gid, me llené de un gozo muy grande a causa de la bondad de Dios en protegernos para que no pereciéramos todos; sí, y confío en que las almas de los que han muerto hayan entrado en el reposo de su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Helamã, Gide e Teômner tomam a cidade de Mânti por meio de um estratagema — Os lamanitas retiram-se — Os filhos do povo de Amon permanecem firmes na defesa de sua liberdade e fé e são preservados. Aproximadamente 63–62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Gid y Teómner se apoderan de la ciudad de Manti por medio de una estratagema — Huyen los lamanitas — Los hijos del pueblo de Ammón son preservados al defender firmemente su libertad y su fe. Aproximadamente 63–62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eis que então aconteceu que nosso objetivo seguinte era conquistar a cidade de Mânti; mas eis que não houve meio de fazê-los sair da cidade com nossas pequenas tropas. Pois eis que se lembravam do que nós havíamos feito antes; portanto, não conseguimos atraí-los para fora de suas fortalezas.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ahora nuestro siguiente objetivo era tomar la ciudad de Manti; pero he aquí, no había manera de hacerles salir de la ciudad con nuestras pequeñas fuerzas. Pues he aquí, se acordaban de lo que previamente les habíamos hecho; por consiguiente, no podíamos engañarlos para que salieran de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eles eram tão mais numerosos do que nosso exército, que não nos atrevemos a atacá-los em suas fortalezas.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tan numerosos eran, mucho más que nuestro ejército, que no nos atrevíamos a atacarlos en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Sim, e tornou-se necessário empregarmos nossos homens na defesa daquelas partes de nossas terras que havíamos reconquistado; portanto, tornou-se necessário que esperássemos, a fim de recebermos mais reforços da terra de Zaraenla e também uma nova remessa de provisões.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se hizo necesario que pusiéramos a nuestros hombres a defender aquellas partes de la tierra que habíamos recuperado de nuestras posesiones; de manera que fue menester esperar hasta que recibiéramos más refuerzos de la tierra de Zarahemla, y también un nuevo abastecimiento de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assim, mandei uma embaixada ao governador de nossa terra, para colocá-lo a par do que se passava com nosso povo. E aconteceu que ficamos esperando receber provisões e reforços da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envié una embajada al gobernador de nuestra tierra para darle a conocer las circunstancias de nuestro pueblo. Y ocurrió que esperamos para recibir provisiones y fuerzas de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Mas eis que isso não nos ajudou muito; porque os lamanitas estavam também recebendo grandes reforços diariamente e também muitas provisões; e essa era a nossa situação naquela época.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he aquí que esto nos benefició muy poco; porque los lamanitas también estaban recibiendo muchas fuerzas de día en día, y también muchas provisiones; y tales eran nuestras circunstancias en esta época.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os lamanitas saíam contra nós de quando em quando, procurando destruir-nos por meio de estratagemas; apesar disso não podíamos batalhar contra eles, por causa de seus refúgios e fortificações.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los lamanitas salían en contra de nosotros de cuando en cuando, resueltos a destruirnos por estratagema; no obstante, no podíamos ir a la batalla contra ellos por motivo de sus refugios y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esperamos nessas difíceis circunstâncias pelo espaço de muitos meses, até estarmos a ponto de perecer por falta de alimento.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esperamos en estas difíciles circunstancias por el espacio de muchos meses, hasta que estábamos a punto de perecer por falta de alimentos.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aconteceu que recebemos alimentos, os quais foram escoltados por um exército de dois mil homens destinados a ajudar-nos; e esta foi toda a ajuda que recebemos para defender-nos e evitar que nosso país caísse nas mãos de nossos inimigos; sim, para combater um inimigo que era inumerável.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acaeció que recibimos víveres, los cuales venían custodiados por un ejército de dos mil hombres para auxiliarnos; y esta fue toda la ayuda que recibimos para defendernos nosotros mismos y a nuestro país de caer en manos de nuestros enemigos; sí, para contender contra un enemigo que era innumerable.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não sabíamos a razão dessas nossas complicações, ou seja, a causa pela qual não nos enviavam mais reforços. Portanto, ficamos aflitos e também cheios de temor de que, de alguma forma, os julgamentos de Deus caíssem sobre nossa terra, provocando nossa queda e total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la causa de estos aprietos nuestros, o sea, el motivo por el cual no nos mandaban más fuerzas, nosotros lo ignorábamos; por tanto, nos afligimos y también nos llenamos de temor, no fuese que de algún modo los juicios de Dios descendieran sobre nuestra tierra para nuestra caída y entera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elevamos a alma a Deus em oração, para que ele nos fortalecesse e livrasse das mãos de nossos inimigos; sim, e que também nos desse força para conservar nossas cidades e nossas terras e nossos bens, para sustento de nosso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lo tanto, derramamos nuestras almas a Dios en oración, pidiéndole que nos fortaleciera y nos librara de las manos de nuestros enemigos, sí, y que también nos diera la fuerza para retener nuestras ciudades, nuestras tierras y nuestras posesiones para el sostén de nuestro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e aconteceu que o Senhor nosso Deus nos deu a certeza de que nos livraria; sim, de tal modo que nos encheu a alma de paz e concedeu-nos grande fé e fez com que tivéssemos esperança nele para nossa libertação.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sucedió que el Señor nuestro Dios nos consoló con la seguridad de que nos libraría; sí, de tal modo que habló paz a nuestras almas, y nos concedió una gran fe, e hizo que en él pusiéramos la esperanza de nuestra liberación.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criamos coragem com o pequeno reforço recebido e dispusemo-nos, com determinação, a dominar nossos inimigos e a manter nossas terras e nossos bens e nossas esposas e nossos filhos e a causa de nossa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cobramos ánimo con nuestro pequeño refuerzo que habíamos recibido, y se hizo fija en nosotros la determinación de vencer a nuestros enemigos, y preservar nuestras tierras y posesiones, nuestras esposas y nuestros hijos, y la causa de nuestra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assim avançamos com toda a nossa força contra os lamanitas que se achavam na cidade de Mânti; e armamos nossas tendas ao lado do deserto que ficava perto da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así avanzamos con toda nuestra fuerza contra los lamanitas que estaban en la ciudad de Manti; y plantamos nuestras tiendas por el lado del desierto que se hallaba cerca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na manhã seguinte, quando os lamanitas viram que nos achávamos nos limites do deserto que ficava perto da cidade, enviaram espias para descobrir o número e a força de nosso exército.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a la mañana siguiente, cuando los lamanitas vieron que estábamos a la orilla del desierto que se hallaba cerca de la ciudad, mandaron sus espías alrededor de nosotros para descubrir el número y la fuerza de nuestro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quando viram que não éramos fortes, de acordo com nosso número, e temendo que lhes cortássemos o sustento, a não ser que saíssem a batalhar contra nós e matassem-nos; e também supondo que facilmente poderiam destruir-nos com suas numerosas hostes, começaram a fazer preparativos para sair em combate contra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cuando vieron que no éramos muy fuertes según nuestro número, y temiendo que los aisláramos de sus provisiones a menos que salieran a luchar contra nosotros y nos mataran, y suponiendo también que podrían destruirnos fácilmente con sus numerosas huestes, empezaron, por tanto, sus preparativos para salir a la batalla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quando vimos que estavam fazendo preparativos para vir contra nós, eis que fiz com que Gide se escondesse no deserto com um pequeno número de homens e também que Teômner, com um pequeno número de homens, se escondesse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vimos que se estaban preparando para venir contra nosotros, he aquí, hice que Gid se escondiese en el desierto con un pequeño número de hombres, y que también Teómner y un pequeño número de hombres se ocultaran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Gide e seus homens estavam à direita e os outros, à esquerda; e quando se esconderam dessa maneira, eis que eu permaneci com o restante do meu exército naquele mesmo local onde antes havíamos armado nossas tendas, para quando os lamanitas saíssem a fim de lutar.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Gid y sus hombres estaban a la derecha, y los otros a la izquierda; y cuando se hubieron ocultado de esa manera, he aquí, yo permanecí, con el resto de mi ejército, en el mismo lugar donde primeramente habíamos plantado nuestras tiendas, para la ocasión en que los lamanitas salieran 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os lamanitas saíram com seu numeroso exército contra nós. E quando estavam a ponto de cair-nos em cima com suas espadas, fiz com que meus homens, aqueles que estavam comigo, se retirassem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salieron los lamanitas con su numeroso ejército en contra de nosotros. Y cuando hubieron salido, y estaban a punto de caer sobre nosotros con la espada, hice que mis hombres, aquellos que estaban conmigo, retrocedieran hacia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os lamanitas nos perseguiram com grande rapidez, porque estavam imensamente desejosos de nos alcançar, para matar-nos; por isso perseguiram-nos deserto adentro; e passamos por entre Gide e Teômner de tal maneira que os lamanitas não os descobriram.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los lamanitas nos persiguieron con gran rapidez, porque estaban sumamente deseosos de alcanzarnos para matarnos; por lo tanto, nos siguieron hasta el desierto; y pasamos por en medio de Gid y Teómner de tal manera que los lamanitas no los descubrieron.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depois de os lamanitas haverem passado, ou seja, depois de o exército haver passado, Gide e Teômner saíram de seus esconderijos e interceptaram os espias lamanitas, a fim de que não voltassem à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cuando hubieron pasado los lamanitas, o sea, cuando hubo pasado el ejército, Gid y Teómner salieron de donde estaban escondidos y cortaron el paso a los espías lamanitas para que no volviesen a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após os haverem interceptado, correram para a cidade e caíram sobre as sentinelas que haviam ficado para guardar a cidade; e destruíram-nas e ocuparam 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habiéndolos aislado, corrieron a la ciudad y cayeron sobre los guardias que habían quedado para defender la ciudad, de tal manera que los destruyeron y ocuparon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isso aconteceu porque os lamanitas permitiram que todo o seu exército, com exceção de apenas algumas sentinelas, fosse levado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se logró esto porque los lamanitas permitieron que todo su ejército, salvo unos cuantos guardias, se dejara llevar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Gide e Teômner, por esse meio, haviam conseguido apoderar-se de suas fortalezas. E aconteceu que tomamos nosso rumo, depois de muito andar pelo deserto em direção à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por este medio Gid y Teómner se habían apoderado de sus plazas fuertes. Y aconteció que después de haber viajado mucho por el desierto, fijamos nuestro curso hacia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quando os lamanitas viram que estavam marchando em direção à terra de Zaraenla, ficaram muito receosos, temendo que houvesse um plano para levá-los à destruição; portanto, começaram a retirar-se novamente para o deserto, sim, pelo mesmo caminho que haviam trilhado.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los lamanitas vieron que iban marchando hacia la tierra de Zarahemla, temieron en gran manera, no fuese que se tratara de un plan para llevarlos a la destrucción; por tanto, empezaron a retroceder de nuevo al desierto, sí, por el mismo camino por el que habían venido.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eis que anoiteceu; e eles armaram suas tendas, porque os capitães-chefes dos lamanitas supunham que os nefitas estavam cansados em virtude de sua marcha; e pensando haver feito todo o exército retroceder, não se preocuparam com a cidade de Mânti.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llegó la noche y plantaron sus tiendas, porque los capitanes en jefe de los lamanitas habían supuesto que los nefitas estarían rendidos por motivo de su marcha; y pensando que habían perseguido a todo el ejército, ningún cuidado tenían concerniente a la ciudad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Ora, aconteceu que ao cair da noite fiz com que meus homens não dormissem, mas que rumassem por outro caminho para a terra de Mânti.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al caer la noche, hice que mis hombres no durmieran, sino que emprendieran la marcha por otro camino hacia la tierra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em virtude dessa nossa marcha noturna, eis que, quando amanheceu, estávamos à frente dos lamanitas, de modo que chegamos antes deles à cidade de Mânti.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debido a esta, nuestra marcha nocturna, he aquí, cuando amaneció nos encontrábamos más allá de los lamanitas, de manera que llegamos antes que ellos a la ciudad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assim aconteceu que, por meio deste estratagema, ocupamos a cidade de Mânti sem derramamento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así sucedió que, por medio de esta estratagema, nos apoderamos de la ciudad de Manti sin la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quando os exércitos dos lamanitas se aproximaram da cidade e viram que estávamos preparados para enfrentá-los, ficaram muito espantados e foram tomados de grande temor, de modo que fugiram para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cuando los ejércitos de los lamanitas se acercaron a la ciudad, y vieron que estábamos preparados para resistirlos, se asombraron en extremo y les sobrevino un gran temor, a tal grado que huyeron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Sim, e aconteceu que os exércitos dos lamanitas fugiram de toda esta parte da terra. Eis, porém, que levaram consigo muitas mulheres e crianças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Sí, y acaeció que los ejércitos de los lamanitas huyeron de toda esta parte de la tierra. Pero he aquí, se han llevado consigo a muchas mujeres y niños.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todas as cidades que haviam sido tomadas pelos lamanitas acham-se presentemente em nosso poder; e nossos pais e nossas mulheres e nossos filhos estão voltando para suas casas, com exceção somente dos que foram feitos prisioneiros e levados pelos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las ciudades que los lamanitas habían tomado, todas se hallan en esta ocasión en nuestro poder; y nuestros padres, y nuestras mujeres, y nuestros hijos están volviendo a sus casas, todos menos aquellos que los lamanitas han tomado presos y se han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Mas eis que nossos exércitos são pequenos para controlar um número tão grande de cidades e territórios tão extensos.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Mas he aquí, nuestros ejércitos son pequeños para retener tan gran número de ciudades y tan grandes posesiones.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Eis, porém, que confiamos em nosso Deus, que nos deu vitória sobre essas terras, de modo que retomamos as cidades e terras que nos pertenciam.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he aquí, confiamos en nuestro Dios, que nos ha dado la victoria en esas tierras, a tal grado que hemos adquirido aquellas ciudades y tierras que eran nuestras.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Ora, não sabemos a razão por que o governo não nos manda mais reforços; nem os homens que nos foram mandados sabem por que é que não recebemos maiores reforços.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Ahora bien, no sabemos el motivo por el cual el gobierno no nos concede más fuerzas; ni estos hombres que han venido a nosotros saben por qué no hemos recibido mayores fuerzas.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Eis que não sabemos se haveis fracassado e haveis levado as tropas para essa parte da terra; se for esse o caso, não desejamos reclamar.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no sabemos si habéis fracasado y os habéis llevado las fuerzas para esa parte de la tierra; si así es, no es nuestro deseo murmurar.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se não for esse o caso, eis que tememos que haja alguma dissensão no governo, de modo que não nos enviam mais homens para auxiliarem-nos; porque sabemos que há um número maior de homens do que aquele que nos enviaram.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Mas si no es así, he aquí, tememos que haya alguna disensión en el gobierno, de modo que no mandan más hombres en nuestro auxilio; porque sabemos que son más numerosos que los que han enviado.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Mas eis que não importa — confiamos em que Deus nos livrará, apesar da fraqueza de nossos exércitos, sim, e livrar-nos-á das mãos de nossos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Mas he aquí, no importa. Confiamos en que Dios nos librará, no obstante lo débiles que estén nuestros ejércitos, sí, y nos librará de las manos de nuestros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Eis que estamos no fim do vigésimo nono ano e de posse de nossas terras; e os lamanitas fugiram para a terra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He aquí, estamos en el año veintinueve, en las postrimerías, y ocupamos nuestras tierras; y los lamanitas han huido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os filhos do povo de Amon, sobre quem tenho falado tão favoravelmente, estão comigo na cidade de Mânti; e o Senhor fortaleceu-os, sim, e evitou que caíssem pela espada, de modo que nenhum deles foi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estos hijos del pueblo de Ammón, de quienes he hablado tan favorablemente, están conmigo en la ciudad de Manti; y el Señor los ha sostenido, sí, y los ha librado de caer por la espada, a tal grado que ni uno solo de ellos ha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Mas eis que receberam muitos ferimentos; não obstante, permanecem firmes na liberdade com que Deus os fez livres; e são diligentes em lembrarem-se do Senhor seu Deus diariamente; sim, esforçam-se para obedecer continuamente aos seus estatutos, e aos seus julgamentos, e aos seus mandamentos; e é forte a sua fé nas profecias relativas ao que está para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Mas he aquí, han recibido muchas heridas; no obstante, permanecen firmes en esa libertad con la que Dios los ha hecho libres; y son diligentes en acordarse del Señor su Dios de día en día; sí, se esfuerzan por obedecer sus estatutos y sus juicios y sus mandamientos continuamente; y su fe es fuerte en las profecías concernientes a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agora, meu amado irmão Morôni, que o Senhor nosso Deus, que nos remiu e tornou livres, te conserve continuamente em sua presença; sim, e favoreça este povo, para que tenhais sucesso em obter a posse de tudo o que os lamanitas nos tomaram e que se destinava a nossa subsistência. E agora, eis que concluo minha epístola. Eu sou Helamã, filho de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ahora bien, mi amado hermano Moroni, que el Señor nuestro Dios, que nos ha redimido y nos ha hecho libres, te conserve continuamente en su presencia; sí, y que favorezca a este pueblo, al grado de que tengáis éxito en posesionaros de todo lo que los lamanitas nos han quitado, que era para nuestro sostén. Y ahora, he aquí, concluyo mi epístola. Soy Helamán hijo de Alma.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pede a Paorã que reforce as tropas de Helamã — Os lamanitas tomam a cidade de Nefia — Morôni irrita-se com o governo. Aproximadamente 62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pide a Pahorán que refuerce los ejércitos de Helamán — Los lamanitas se apoderan de la ciudad de Nefíah — Moroni se irrita contra el gobierno. Aproximadamente 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no trigésimo ano em que os juízes governaram o povo de Néfi, depois de haver recebido e lido a epístola de Helamã, Morôni alegrou-se imensamente em virtude do bem-estar, sim, do grande êxito de Helamã, reconquistando aquelas terras que haviam sido perdidas.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treinta del gobierno de los jueces sobre el pueblo de Nefi, después que Moroni hubo recibido y leído la epístola de Helamán, se regocijó en sumo grado por el bienestar, sí, el gran éxito que Helamán había tenido en apoderarse de las tierras que habían perdido.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Sim, e levou isso ao conhecimento de todo o seu povo, em toda aquela parte da terra em que se achava, a fim de que eles também se regozijassem.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y lo dio a conocer a toda su gente, en toda la tierra que rodeaba la parte donde él se hallaba, para que se regocijaran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enviou imediatamente uma epístola a Paorã, pedindo-lhe que reunisse homens para reforçar Helamã, ou melhor, os exércitos de Helamã, de modo que pudesse, com facilidade, conservar aquela parte da terra que tão milagrosamente havia conseguido reconquistar.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inmediatamente envió una epístola a Pahorán, solicitando que hiciera reunir hombres para fortalecer a Helamán, o sea, los ejércitos de Helamán, de modo que este pudiera fácilmente defender aquella parte del país que tan milagrosamente había logrado reconquistar.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depois de haver enviado essa epístola à terra de Zaraenla, Morôni começou novamente a formular um plano para reaver o resto das terras e cidades que os lamanitas lhes haviam tomado.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cuando Moroni hubo enviado esta epístola a la tierra de Zarahemla, él empezó otra vez a idear un plan para conquistar el resto de las posesiones y ciudades que los lamanitas les habían quitado.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enquanto Morôni assim se preparava para avançar contra os lamanitas, eis que o povo de Nefia, que se reunira vindo da cidade de Morôni e da cidade de Leí e da cidade de Moriânton, foi atacado pelos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mientras Moroni así se estaba preparando para ir a la batalla contra los lamanitas, he aquí, el pueblo de Nefíah, que se había congregado de la ciudad de Moroni, de la ciudad de Lehi y de la ciudad de Moriantón, fue acometido por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Sim, até mesmo aqueles que haviam sido compelidos a fugir da terra de Mânti e das redondezas juntaram-se aos lamanitas nesta parte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incluso los que habían sido obligados a huir de la tierra de Manti y de las regiones inmediatas habían llegado y se habían unido a los lamanitas en esta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assim, sendo muito numerosos, sim, e recebendo reforços diariamente, avançaram contra o povo de Nefia, sob o comando de Amoron, e começaram a matá-los num grande massacre.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Así que, siendo sumamente numerosos, y llegándoles refuerzos día tras día, avanzaron contra el pueblo de Nefíah, por órdenes de Ammorón, y empezaron a matarlos con extremada mortandad.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seus exércitos eram tão numerosos que o restante do povo de Nefia foi obrigado a fugir deles; e eles foram juntar-se ao exército de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eran tan numerosos sus ejércitos, que el resto del pueblo de Nefíah se vio obligado a huir delante de ellos; y llegaron y se unieron al ejército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então, como Morôni supusesse que haviam sido enviados homens para a cidade de Nefia, a fim de ajudarem o povo a defender aquela cidade, e sabendo que era mais fácil impedir que a cidade caísse nas mãos dos lamanitas do que reconquistá-la, pensou que facilmente defenderiam aquela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como Moroni había supuesto que mandarían hombres a la ciudad de Nefíah para ayudar al pueblo a retener esa ciudad, y sabiendo que era más fácil impedir que la ciudad cayese en manos de los lamanitas que volvérsela a quitar, pensó que defenderían esa ciudad con facilidad.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conservou todos os seus homens na defesa dos lugares que havia reconquistado.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lo tanto, retuvo todas sus tropas para preservar los sitios que había reconquistado.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então, quando Morôni viu que a cidade de Nefia estava perdida, ficou muito desolado e começou a duvidar, por causa da iniquidade do povo, de que eles não caíssem nas mãos de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bien, cuando vio Moroni que se había perdido la ciudad de Nefíah, se apesadumbró en extremo y empezó a dudar, a causa de las maldades del pueblo, si no caerían en manos de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o mesmo aconteceu com todos os seus capitães-chefes. Eles duvidaram e também se espantaram com a iniquidade do povo; e isto por causa da vitória dos lamanitas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sucedió con todos sus capitanes en jefe. También dudaron y se maravillaron a causa de las maldades del pueblo; y esto por razón de los triunfos de los lamanitas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Morôni ficou irado contra o governo, devido a sua indiferença pela liberdade de seu país.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Moroni se irritó contra el gobierno a causa de su indiferencia en lo concerniente a la libertad de su país.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queixa-se a Paorã da negligência do governo com os exércitos — O Senhor permite que os justos sejam mortos — Os nefitas devem usar todo o seu poder e os seus meios para livrarem-se de seus inimigos — Morôni ameaça lutar contra o governo, a menos que seus exércitos recebam ajuda. Aproximadamente 62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se queja a Pahorán de la negligencia del gobierno para con los ejércitos — El Señor permite que los justos sean muertos — Los nefitas deben usar todo su poder y medios para librarse de sus enemigos — Moroni amenaza luchar contra el gobierno a menos que se proporcione ayuda a sus ejércitos. Aproximadamente 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ele tornou a escrever ao governador da terra, que era Paorã; e estas são as palavras que escreveu, dizendo: Eis que dirijo minha epístola a Paorã, na cidade de Zaraenla, o qual é juiz supremo e governador da terra, e a todos os que foram escolhidos por este povo para governar e dirigir os negócios desta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escribió otra vez al gobernador de la tierra, que era Pahorán, y estas son las palabras que escribió, diciendo: He aquí, dirijo mi epístola a Pahorán, de la ciudad de Zarahemla, el cual es el juez superior y gobernador de la tierra, y también a todos los que este pueblo ha elegido para gobernar y dirigir los asuntos de esta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eis que tenho algo a dizer-lhes, a título de recriminação; pois eis que sabeis que fostes designados para reunir homens e armá-los com espadas e com cimitarras e toda sorte de armas de guerra de todo tipo e enviá-los contra os lamanitas, em qualquer parte que invadissem nossa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tengo algo que decirles por vía de reprobación; pues he aquí, vosotros mismos sabéis que se os ha nombrado para reclutar hombres y armarlos con espadas y con cimitarras, y con todo género de armas de guerra de todas clases, y enviarlos contra los lamanitas, en cualquier parte que invadiesen nuestra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eis que vos digo que eu e também meus homens, e também Helamã e seus homens, padecemos grandes sofrimentos; sim, até mesmo fome, sede e fadiga; e toda sorte de aflições de todo tipo.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os digo que yo mismo, y también mis hombres, así como Helamán y sus hombres, hemos padecido sumamente grandes sufrimientos; sí, aun hambre, sed, fatiga y aflicciones de toda clase.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Mas eis que se isto fosse tudo quanto tivéssemos sofrido, não murmuraríamos nem nos queixaríamos.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he aquí, no murmuraríamos ni nos quejaríamos, si esto fuera todo lo que hemos padecido.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porém, que grande foi a carnificina de nosso povo; sim, milhares caíram pela espada, o que poderia ter sido evitado se tivésseis proporcionado a nossos exércitos reforço e ajuda suficientes. Sim, grande foi vossa negligência para conosco.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grande ha sido la matanza entre nuestro pueblo; sí, miles han caído por la espada, mientras que pudo haber sido diferente, si hubieseis proporcionado a nuestros ejércitos suficiente fuerza y ayuda. Sí, grande ha sido vuestra negligencia para con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eis que desejamos saber a causa de tão grande negligência; sim, desejamos saber a causa de vossa insensibilidade.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ahora deseamos saber la causa de esta sumamente grande negligencia; sí, deseamos conocer el motivo de vuestro estado insensible.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Pensais que podeis sentar-vos em vossos tronos, em estado de insensível estupor, enquanto vossos inimigos estão espalhando a morte ao vosso redor? Sim, enquanto estão assassinando milhares de vossos irmãos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¿Creéis que podéis sentaros sobre vuestros tronos en un estado de insensible estupor, mientras vuestros enemigos están sembrando la muerte alrededor de vosotros? Sí, mientras asesinan a miles de vuestros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os mesmos que dependiam de vossa proteção, sim, que vos colocaram em posição de poder socorrê-los; sim, vós poderíeis ter-lhes mandado exércitos para reforçá-los e evitado que milhares deles caíssem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los mismos que han confiado en que les deis protección, sí, que os han colocado en posición tal que podíais haberlos ayudado, sí, podíais haberles enviado tropas para haberlos reforzado, y haber salvado a miles de ellos de caer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eis que isto não é tudo; haveis deixado de enviar-lhes provisões, de modo que muitos lutaram e perderam a vida em virtude da grande preocupação que tinham com o bem-estar deste povo; sim, e isto fizeram quando estavam prestes a perecer de fome, por causa de vossa enorme negligência para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esto no es todo; les habéis negado vuestras provisiones, a tal grado que muchos han combatido y dado sus vidas por motivo de su gran ansiedad que sentían por el bienestar de este pueblo, sí, y lo han hecho cuando estaban a punto de perecer de hambre, a causa de vuestra gran negligencia para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meus amados irmãos — pois deveríeis ser amados; sim, deveríeis ter trabalhado mais diligentemente pelo bem-estar e liberdade deste povo; mas eis que o haveis negligenciado, de modo que o sangue de milhares cairá sobre vossa cabeça, clamando vingança; sim, porque conhecidos por Deus foram todos os seus clamores e todos os seus sofrimentos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bien, amados hermanos míos —porque deberíais ser amados; sí, y deberíais haberos preocupado más diligentemente por el bienestar y la libertad de los de este pueblo; pero he aquí, los habéis descuidado a tal grado que la sangre de miles de ellos descenderá sobre vuestra cabeza pidiendo venganza; sí, porque conocidos le eran a Dios todos sus clamores y todos sus padecimientos—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Eis que pensastes poder sentar-vos em vossos tronos e, por causa da imensa bondade de Deus, nada fazer; e que ele vos livraria? Eis que, se isto pensastes, pensastes em vão.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¿os imagináis que podríais sentaros en vuestros tronos y que, debido a la inmensa bondad de Dios, vosotros podríais no hacer nada y él os libraría? He aquí, si habéis supuesto esto, lo habéis hecho en vano.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Pensais que a morte de muitos de vossos irmãos tenha sido causada por sua própria iniquidade? Eu vos digo que, se isto pensastes, pensastes em vão. Digo-vos, pois, que muitos são os que caíram pela espada; e eis que isto é para vossa condenação.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¿Suponéis que, por haber sido muertos tantos de vuestros hermanos, ha sido a causa de su iniquidad? Os digo que si habéis supuesto esto, habéis supuesto en vano; porque os digo, hay muchos que han caído por la espada; y he aquí, es para vuestra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Pois o Senhor permite que os justos sejam mortos para que sua justiça e julgamento recaiam sobre os iníquos. Portanto, não deveis supor que os justos estejam perdidos por terem sido mortos; mas eis que eles entram no descanso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el Señor permite que los justos sean muertos para que su justicia y juicios sobrevengan a los malos. Por tanto, no debéis suponer que se pierden los justos porque los matan; mas he aquí, entran en el reposo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agora, eis que vos digo: Tenho muito medo de que os julgamentos de Deus recaiam sobre este povo por causa de sua extrema indolência, sim, a indolência de nosso governo e sua extrema negligência para com seus irmãos, sim, para com aqueles que foram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os digo que mucho temo que los castigos de Dios desciendan sobre este pueblo por razón de su extremada desidia; sí, por la desidia de nuestro gobierno y su extremada negligencia para con sus hermanos, sí, para con los que han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Porque, se não fosse pela iniquidade que se iniciou com nossos governantes, poderíamos ter resistido a nossos inimigos, de modo que nenhum poder eles teriam tido sobre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si no hubiera sido por la perversidad que comenzó primeramente por los que están a la cabeza, habríamos resistido a nuestros enemigos y así no hubieran logrado poder sobre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se não fosse pela guerra que surgiu entre nós; sim, se não fosse por esses realistas que tanto derramamento de sangue causaram em nosso meio; sim, se em lugar de havermos lutado entre nós, houvéssemos reunido nossas forças como fizemos até agora; sim, não fosse o anseio de poder e autoridade sobre nós que possuíam os realistas; tivessem eles sido fiéis à causa da nossa liberdade, unindo-se a nós e marchado contra nossos inimigos, em vez de tomarem suas espadas contra nós, causando tanto derramamento de sangue; sim, se tivéssemos marchado contra eles na força do Senhor, teríamos dispersado nossos inimigos, porque isso teria sido feito segundo o cumprimento de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de no haber sido por la guerra que surgió entre nosotros; sí, si no hubiese sido por esos realistas que causaron tanta efusión de sangre entre nosotros mismos; sí, si cuando estábamos contendiendo entre nosotros mismos, hubiésemos unido nuestras fuerzas como previamente lo hemos hecho; sí, de no haber sido por ese anhelo de poder y autoridad que sobre nosotros tuvieron esos realistas; si hubiesen sido fieles a la causa de nuestra libertad y se hubiesen unido a nosotros y salido en contra de nuestros enemigos, en lugar de alzar sus espadas contra nosotros, que fue la causa de tanta efusión de sangre entre nosotros; sí, si hubiésemos avanzado contra ellos con la fuerza del Señor, habríamos dispersado a nuestros enemigos porque se habría efectuado según el cumplimiento de la palabra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eis que agora os lamanitas estão caindo sobre nós, apoderando-se de nossas terras e assassinando nosso povo pela espada, sim, nossas mulheres e nossos filhos; e levando-os também como prisioneiros e fazendo-os sofrer toda sorte de aflições; e isto por causa da grande iniquidade daqueles que estão buscando o poder e a autoridade, sim, os realistas.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he aquí, ahora los lamanitas vienen sobre nosotros, apoderándose de nuestras tierras y asesinando a nuestro pueblo con la espada, sí, a nuestras mujeres y a nuestros hijos, y también se los están llevando cautivos, haciéndoles padecer aflicciones de todas clases; y esto a causa de la gran perversidad de aquellos que aspiran al poder y a la autoridad, sí, esos realistas.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 que deveria eu estender-me sobre este assunto? Porque não sabemos se estais tentando obter autoridade. Não sabemos se vós sois também traidores de nosso país.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¿por qué he de extenderme tanto concerniente a este asunto? Porque no sabemos si a lo mejor vosotros mismos estáis ambicionando la autoridad. No sabemos si a lo mejor vosotros mismos sois traidores a vuestro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Ou será que nos negligenciastes por vos achardes no coração de nosso país, cercados de segurança e, por isso, não nos mandastes alimentos nem homens para reforçar nossos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 es que nos habéis desatendido porque os halláis en el centro de nuestro país y estáis rodeados de seguridad, por lo que no hacéis que se nos manden alimentos, así como hombres, para fortalecer nuestros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Haveis esquecido os mandamentos do Senhor vosso Deus? Sim, haveis esquecido o cativeiro de nossos pais? Haveis esquecido as muitas vezes que fomos libertados das mãos de nossos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¿Os habéis olvidado de los mandamientos del Señor vuestro Dios? Sí, ¿habéis olvidado la cautividad de nuestros padres? ¿Habéis olvidado las muchas veces que hemos sido librados de las manos de nuestros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Ou pensais que o Senhor continuará a livrar-nos enquanto nos sentamos em nossos tronos e não fazemos uso dos meios que o Senhor nos concedeu?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 suponéis que el Señor aún nos librará mientras nosotros nos sentamos sobre nuestros tronos sin hacer uso de los medios que el Señor ha dispuesto para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permanecereis na ociosidade, rodeados de milhares, sim, dezenas de milhares que também permanecem na ociosidade, enquanto nas fronteiras da terra há milhares que estão caindo pela espada, sim, feridos e sangrando?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¿os sentaréis ociosos mientras os rodean millares, sí, decenas de millares que también se sientan ociosos, mientras que alrededor, en las fronteras del país, millares están cayendo por la espada, sí, heridos y sangrientos?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Pensais passar por inocentes aos olhos de Deus, permanecendo inertes a contemplar estas coisas? Eis que vos digo que não. Ora, gostaria de lembrar-vos que Deus disse que se deve limpar primeiro o vaso interior e depois se limpará também o vaso exterior.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¿Os suponéis que Dios os tendrá sin culpa mientras os sentáis inertes y presenciáis estas cosas? He aquí, os digo que no. Ahora bien, quisiera que recordaseis que Dios ha dicho que lo interior del vaso se ha de limpiar primero, y entonces lo exterior se limpiará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agora, a não ser que vos arrependais do que haveis feito e que comeceis a agir e a enviar alimentos e homens, procedendo da mesma forma para com Helamã, a fim de que ele possa defender as partes de nosso país reconquistadas por ele e para que também reconquistemos o restante de nossas terras nessas partes, eis que nos veremos obrigados a não mais batalhar contra os lamanitas até que limpemos nosso vaso interior, sim, o grande cabeça de nosso governo.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 menos que os arrepintáis de lo que habéis hecho, y empecéis a ser diligentes, y nos enviéis víveres y hombres, y también a Helamán, para que él conserve las partes de nuestro país que ha reconquistado, y para que nosotros también reconquistemos el resto de nuestras posesiones en estas partes, he aquí, será conveniente que no luchemos más contra los lamanitas hasta que primero hayamos limpiado lo interior de nuestro vaso, sí, la gran cabeza de nuestro gobierno.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 não ser que concordeis com minha epístola e demonstreis um verdadeiro espírito de liberdade e vos esforceis para fortalecer e reforçar nossos exércitos e lhes concedais alimentos para seu sustento, eis que deixarei parte de meus homens livres para defenderem esta parte de nossa terra e deixarei com eles a força e a bênção de Deus, a fim de que nenhum outro poder prevaleça contra eles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 menos que aceptéis mi epístola, y declaréis y me manifestéis un espíritu verdadero de libertad, y os esforcéis por fortalecer y reforzar nuestros ejércitos, y les suministréis alimentos para su manutención, he aquí, dejaré parte de mis hombres libres para preservar esta parte de nuestra tierra, y los encomendaré a la fuerza y las bendiciones de Dios, para que ningún otro poder obre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isso em virtude de sua grande fé e paciência nas tribulações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esto por motivo de su gran fe y de su paciencia en sus tribulaciones,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irei até vós; e se houver algum de vós que aspire à liberdade, sim, se restar ainda uma centelha que seja de liberdade, eis que fomentarei insurreições entre vós até que sejam extintos os que querem usurpar o poder e a autoridade.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vendré a vosotros; y si hubiere entre vosotros quien aspirare a la libertad, sí, aun cuando quede siquiera una chispa de libertad, he aquí, instigaré insurrecciones entre vosotros hasta que aquellos que quieren usurpar el poder y la autoridad dejen de existir.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Sim, eis que não temo vosso poder nem vossa autoridade, mas é a meu Deus que eu temo; e é de acordo com seus mandamentos que empunho minha espada para defender a causa de meu país; e é por causa de vossa iniquidade que sofremos tantas perdas.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he aquí, no temo ni vuestro poder ni vuestra autoridad, sino es mi Dios a quien yo temo; y es de acuerdo con sus mandamientos que yo tomo mi espada para defender la causa de mi país; y es por motivo de vuestra iniquidad que hemos sufrido tantas pérdidas.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Eis que é hora, sim, é chegada a hora em que, a não ser que vos apresseis para defender vosso país e vossos pequeninos, a espada da justiça que pende sobre vós cairá sobre vós e visitar-vos-á até vossa completa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ya es tiempo, sí, la hora está cerca en que, salvo que os afanéis por la defensa de vuestro país y de vuestros pequeñitos, la espada de la justicia ya se cierne sobre vosotros; sí, y caerá sobre vosotros y os visitará hasta vuestra completa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Eis que espero vossa ajuda; e a não ser que nos socorrais, eis que irei até vós, sim, na terra de Zaraenla; e golpear-vos-ei com a espada, de modo que já não tereis poder para impedir o progresso deste povo na causa de nossa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He aquí, espero ayuda de vosotros; y a menos que nos suministréis auxilio, he aquí, vengo contra vosotros, sí, en la tierra de Zarahemla, y os heriré con la espada al grado de que no tendréis más poder para impedir el progreso de este pueblo en la causa de nuestra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Porque eis que o Senhor não permitirá que vivais e vos torneis fortes em vossas iniquidades, para destruirdes seu povo justo.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Pues he aquí, el Señor no consentirá que viváis y aumentéis en vuestras iniquidades para destruir a su justo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Eis que podeis supor que o Senhor vos poupará e condenará os lamanitas, quando foi a tradição dos pais deles que causou seu ódio, sim, e este foi redobrado por aqueles que dissentiram de nós, enquanto a vossa iniquidade teve origem no amor à glória e às coisas vãs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He aquí, ¿podéis suponer que el Señor os preservará a vosotros y vendrá a juicio contra los lamanitas, cuando han sido las tradiciones de sus padres lo que ha provocado su odio, sí, y lo han intensificado aquellos disidentes que se han separado de nosotros, mientras que vuestra iniquidad proviene de vuestro amor por la gloria y las vanidades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Sabeis que estais transgredindo as leis de Deus e que as espezinhais. Eis que o Senhor me disse: Se aqueles a quem escolhestes para governantes não se arrependerem de seus pecados e iniquidades, subireis para batalhar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Sabéis que transgredís las leyes de Dios, y sabéis que las holláis con vuestros pies. He aquí, el Señor me dice: Si los que habéis nombrado gobernadores no se arrepienten de sus pecados e iniquidades, iréis a la batalla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agora eis que eu, Morôni, estou obrigado, segundo o convênio que fiz, a obedecer aos mandamentos de Deus; portanto, desejaria que obedecêsseis à palavra de Deus e me enviásseis rapidamente vossas provisões e vossos homens; e também a Helamã.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he aquí, yo, Moroni, estoy obligado, según el convenio que he hecho de obedecer los mandamientos de mi Dios; por lo tanto, quisiera que os sujetaseis a la palabra de Dios, y me enviaseis rápidamente de vuestras provisiones y de vuestros hombres, y también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eis que, se assim não procederdes, irei até vós rapidamente; porque eis que Deus não permitirá que pereçamos de fome; portanto, ele nos dará do vosso alimento, ainda que seja pela espada. Agora tratai de cumprir a palavra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he aquí, si no lo hacéis así, marcharé al instante hacia vosotros; porque Dios no permitirá que perezcamos de hambre; por tanto, él nos dará de vuestros alimentos, aunque tenga que ser a fuerza de espada. Mirad, pues, que cumpláis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Eis que eu sou Morôni, vosso capitão-chefe. Não busco poder, mas procuro abatê-lo. Não busco as honras do mundo, mas a glória de meu Deus e a liberdade e bem-estar de meu país. E assim termino minha epístola.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He aquí, soy Moroni, vuestro capitán en jefe. No busco poder, sino que trato de abatirlo. No busco los honores del mundo, sino la gloria de mi Dios y la libertad y el bienestar de mi país. Y así concluyo mi epístola.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Paorã informa Morôni da insurreição e revolta contra o governo — Os realistas tomam Zaraenla e fazem aliança com os lamanitas — Paorã pede ajuda militar contra os rebeldes. Aproximadamente 62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Pahorán informa a Moroni de la insurrección y rebelión contra el gobierno — Los realistas se apoderan de Zarahemla y conciertan una alianza con los lamanitas — Pahorán solicita ayuda militar contra los rebeldes. Aproximadamente 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que aconteceu então que, logo após haver Morôni enviado sua epístola ao governador-chefe, recebeu uma resposta de Paorã, o governador-chefe. E são estas as palavras que recebeu: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poco después que hubo enviado su epístola al gobernador del país, Moroni recibió una epístola de Pahorán, el gobernador. Y estas son las palabras que recibió: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Eu, Paorã, que sou governador-chefe desta terra, envio estas palavras a Morôni, capitão-chefe do exército. Eis que te digo, Morôni, que não me regozijo com vossas grandes aflições; sim, elas afligem-me 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Yo, Pahorán, gobernador de este país, envío estas palabras a Moroni, capitán en jefe del ejército. He aquí, Moroni, te digo que no me regocijo por vuestras grandes aflicciones, sí, ello contrista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porém, que há quem se regozije com vossas aflições; sim, a ponto de rebelarem-se contra mim e também contra aqueles de meu povo que são homens livres; sim, e os que se rebelaram são muito numerosos.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aquí, hay quienes se regocijan en vuestras aflicciones; sí, al grado de que se han sublevado contra mí, y también los de mi pueblo que son hombres libres; sí, y los que se han sublevado son sumamente numerosos.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os que tentaram se apoderar de minha cadeira de juiz são a causa desta grande iniquidade; pois usaram de grandes lisonjas e influenciaram o coração de muitos, o que será motivo de severas aflições entre nós; eles retiveram nossas provisões e intimidaram nossos homens livres, de modo que não foram ter convosco.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son esos que han tratado de arrebatarme el asiento judicial los que han sido los causantes de esta gran iniquidad; porque se han valido de muchas lisonjas y han desviado el corazón de mucha gente, lo cual será la causa de grave aflicción entre nosotros; ellos han detenido nuestras provisiones, y han intimidado a nuestros hombres libres de modo que no han ido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eis que eles me fizeram retroceder e fugi para a terra de Gideão com todos os homens que me foi possível reunir.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me han hecho retroceder ante ellos, y he huido a la tierra de Gedeón con cuantos hombres me ha sido posible reunir.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eis que enviei uma proclamação a toda esta parte da terra; e eis que eles se estão juntando a nós em grande número, diariamente, para pegar em armas na defesa de seu país e de sua liberdade; e para vingar as nossas afrontas.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he enviado una proclamación por toda esta parte de la tierra; y he aquí, se nos están uniendo diariamente a tomar las armas en defensa de su país y su libertad, y para vengar nuestros agravios.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eles juntaram-se a nós, de modo que aqueles que se rebelaram contra nós estão sendo desafiados; sim, de modo que nos temem e não ousam vir guerrear-nos.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han venido a nosotros, a tal grado que aquellos que se han alzado en rebeldía contra nosotros son desafiados; sí, al punto de que nos temen, y no se atreven a salir a la batalla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Eles apoderaram-se da terra, ou seja, da cidade de Zaraenla; nomearam um rei para eles, o qual escreveu ao rei dos lamanitas, fazendo com ele aliança. Nessa aliança ele concordou em manter a cidade de Zaraenla, supondo que, assim fazendo, possibilitará aos lamanitas a conquista do restante da terra e será proclamado rei deste povo, quando forem conquistados pelos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Se han apoderado de la tierra, o sea, de la ciudad de Zarahemla; se han nombrado un rey, y este ha escrito al rey de los lamanitas, y ha concertado una alianza con él; y en esta alianza ha convenido en retener la ciudad de Zarahemla, retención que él supone hará posible que los lamanitas conquisten el resto de la tierra, y él sería nombrado rey de este pueblo, cuando los lamanitas lo hayan conquistado.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agora, em tua epístola censuraste-me, mas isso não importa. Não estou zangado; antes, regozijo-me pela grandeza de teu coração. Eu, Paorã, não busco poder; procuro somente conservar minha cadeira de juiz para preservar os direitos e a liberdade de meu povo. Minha alma permanece firme nessa liberdade com a qual Deus nos fez livres.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me has censurado en tu epístola, pero no importa; no estoy enojado, antes bien, me regocijo en la grandeza de tu corazón. Yo, Pahorán, no ambiciono el poder, sino únicamente retener mi asiento judicial, a fin de conservar los derechos y la libertad de mi pueblo. Mi alma permanece firme en esa libertad en la que Dios nos ha hecho libres.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eis que resistiremos à iniquidade, mesmo com derramamento de sangue. E não derramaríamos o sangue dos lamanitas se eles permanecessem em sua própria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resistiremos la iniquidad aun hasta el derramamiento de sangre. Nosotros no verteríamos la sangre de los lamanitas si permaneciesen en su propia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Não derramaríamos o sangue de nossos irmãos se eles não se rebelassem e levantassem a espada contra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verteríamos la sangre de nuestros hermanos, si no se alzaran en rebeldía y tomaran la espada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Submeter-nos-íamos ao jugo da servidão, se isso fosse requisito da justiça de Deus ou se ele nos ordenasse que o fizéssemos.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Nos someteríamos al yugo de la servidumbre si lo exigiera la justicia de Dios, o si él nos mandara que lo hiciéramos.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eis que ele não manda que nos submetamos aos nossos inimigos, mas que tenhamos confiança nele e ele nos livrará.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Mas he aquí, él no nos manda que nos sujetemos a nuestros enemigos, sino que pongamos en él nuestra confianza, y él nos librará.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meu amado irmão Morôni, resistamos ao mal; e ao mal que não pudermos resistir com nossas palavras, sim, como revoltas e dissensões, resistamos com nossas espadas, a fim de conservarmos nossa liberdade, a fim de regozijarmo-nos no grande privilégio de nossa igreja e na causa de nosso Redentor e nosso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lo tanto, mi querido hermano Moroni, resistamos al mal, y el mal que no podamos resistir con nuestras palabras, sí, tal como las rebeliones y disensiones, resistámoslo con nuestras espadas para que retengamos nuestra libertad, para que nos regocijemos en el gran privilegio de nuestra iglesia y en la causa de nuestro Redentor y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Portanto, vem a mim rapidamente com alguns de teus homens e deixa os restantes sob o comando de Leí e Teâncum; dá-lhes autoridade para dirigirem a guerra nessa parte da terra segundo o Espírito de Deus, que é também o espírito de liberdade que está neles.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lo tanto, ven a mí rápidamente con unos pocos de tus hombres, y deja el resto al mando de Lehi y de Teáncum; dales facultad para conducir la guerra en esa parte de la tierra, según el Espíritu de Dios, que también es el espíritu de libertad que está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lhes mandei algumas provisões para que não pereçam, até que possas juntar-te 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les he enviado algunas provisiones para que no perezcan hasta que puedas venir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Reúne todas as forças que puderes, durante tua marcha para cá, e seguiremos rapidamente contra aqueles dissidentes, com a força de nosso Deus, segundo a fé que possuímos.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Reúne cuantas fuerzas puedas en el curso de tu marcha hacia acá, y marcharemos rápidamente contra esos disidentes, con la fuerza de nuestro Dios según la fe que hay en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ocuparemos a cidade de Zaraenla, a fim de obter mais víveres para serem enviados a Leí e a Teâncum; sim, marcharemos contra eles com a força do Senhor e poremos fim a esta grande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nos apoderaremos de la ciudad de Zarahemla a fin de obtener más víveres para enviar a Lehi y a Teáncum; sí, marcharemos contra ellos con la fuerza del Señor, y daremos fin a esta gran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agora, Morôni, alegro-me por haver recebido tua epístola, porque estava um tanto preocupado quanto ao que deveríamos fazer, se era justo marchar contra nossos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Así pues, Moroni, me alegro de haber recibido tu epístola, porque me hallaba algo inquieto concerniente a lo que deberíamos hacer, si sería justo marchar contra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Disseste, porém, que, a não ser que se arrependam, o Senhor te ordenou que marchásses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has dicho que a menos que se arrepientan, el Señor te ha mandado ir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Procura fortalecer Leí e Teâncum no Senhor; dize-lhes que nada temam, porque Deus os livrará; sim, e também todos os que permanecerem firmes na liberdade com que Deus os fez livres. E agora termino minha epístola a meu amado irmão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Procura fortalecer a Lehi y a Teáncum en el Señor; diles que no teman porque Dios los librará, sí, y también a todos aquellos que se mantienen firmes en esa libertad con que Dios los ha hecho libres. Y ahora concluyo mi epístola a mi amado hermano Moroni.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marcha em auxílio de Paorã, na terra de Gideão — Os realistas que se recusam a defender seu país são executados — Paorã e Morôni retomam Nefia — Muitos lamanitas juntam-se ao povo de Amon — Teâncum mata Amoron e, por sua vez, é morto — Os lamanitas são expulsos da terra e a paz é estabelecida — Helamã retorna ao ministério e edifica a Igreja. Aproximadamente 62–57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parte para ayudar a Pahorán en la tierra de Gedeón — Se ejecuta a los realistas que se niegan a defender su país — Pahorán y Moroni se apoderan nuevamente de la ciudad de Nefíah — Muchos de los lamanitas se unen al pueblo de Ammón — Teáncum mata a Ammorón y es muerto a su vez — Los lamanitas son arrojados de la tierra, y se establece la paz — Helamán vuelve al ministerio y edifica a la Iglesia. Aproximadamente 62–57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quando Morôni recebeu esta epístola, seu coração encheu-se de coragem e de imensa alegria, devido à fidelidade de Paorã e por não ser ele um traidor da liberdade e da causa de sua pátria;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Moroni hubo recibido esta epístola, su corazón cobró ánimo y se llenó de un gozo sumamente grande a causa de la fidelidad de Pahorán, de que no era él también un traidor a la libertad ni a la causa de su patria.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Mas também se lamentou muito por causa da iniquidade daqueles que afastaram Paorã da cadeira de juiz, sim, em suma, por causa daqueles que se rebelaram contra seu país e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también se afligió en extremo por la iniquidad de los que habían desalojado a Pahorán del asiento judicial; sí, en una palabra, por motivo de aquellos que se habían sublevado contra su país y también contra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Morôni tomou um pequeno número de homens, segundo o desejo de Paorã, e entregou a Leí e a Teâncum o comando do restante de seu exército e marchou para a terra de Gideão.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Moroni llevó consigo a un pequeño número de hombres, según los deseos de Pahorán, y dio a Lehi y Teáncum el mando del resto de su ejército, y emprendió su marcha hacia la tierra de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hasteou o estandarte da liberdade em todos os lugares em que entrou e incorporou todas as forças que pôde em sua marcha para a terra de Gideão.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enarboló el estandarte de libertad en cuanto lugar entró, y reunió a cuantos refuerzos pudo en su marcha hacia la tierra de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milhares se reuniram sob seu estandarte e empunharam as espadas em defesa de sua liberdade, a fim de não caírem em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miles se congregaron en torno de su estandarte y tomaron sus espadas en defensa de su libertad para no caer en 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assim, quando Morôni reuniu todos os homens que lhe foi possível no transcurso de sua marcha, dirigiu-se para a terra de Gideão; e unindo suas forças às de Paorã, tornaram-se muito fortes, até mais fortes que os homens de Pácus, rei dos dissidentes que haviam expulsado os homens livres da terra de Zaraenla e ocupado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cuando Moroni hubo reunido a cuantos hombres pudo durante su marcha, llegó a la tierra de Gedeón; y juntando sus fuerzas con las de Pahorán, llegaron a ser sumamente fuertes, sí, más fuertes aún que los hombres de Pacus, que era el rey de aquellos disidentes que habían expulsado a los hombres libres de la tierra de Zarahemla y se habían apoderado de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Morôni e Paorã desceram com seus exércitos à terra de Zaraenla e marcharam contra a cidade; e enfrentaram os homens de Pácus, batalhando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Moroni y Pahorán descendieron con sus ejércitos hasta la tierra de Zarahemla, y marcharon contra la ciudad, y se enfrentaron con los hombres de Pacus, de modo que salieron 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Pácus foi morto, seus homens foram aprisionados e Paorã foi reconduzido à cadeira de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que Pacus fue muerto y sus hombres fueron tomados prisioneros; y Pahorán fue restablecido en su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os homens de Pácus foram julgados de acordo com a lei, o mesmo acontecendo aos realistas que haviam sido dominados e presos; e foram executados segundo a lei; sim, os homens de Pácus e os realistas, todos os que não quiseram pegar em armas na defesa de seu país, mas que lutaram contra ele, foram executados.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 los hombres de Pacus se les hizo su juicio, según la ley, y también a esos realistas que habían sido tomados y encarcelados; y los ejecutaron según la ley; sí, todos esos hombres de Pacus y esos realistas, que más bien que tomar las armas en defensa de su país querían luchar contra él, fueron ejecutados.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assim, foi necessária a observância rigorosa dessa lei para segurança do país. Sim, e todos os que negavam sua liberdade eram rapidamente executados de acordo com 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se hizo preciso que se observara estrictamente esta ley para la seguridad de su patria; sí, y a cualquiera que hallaban negando su libertad, le ejecutaban sin dilación, de acuerdo con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assim terminou o trigésimo ano em que os juízes governaram o povo de Néfi, tendo Morôni e Paorã restaurado a paz na terra de Zaraenla entre seu próprio povo, tendo infligido a morte a todos os que não eram fiéis à causa da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concluyó el año treinta del gobierno de los jueces sobre el pueblo de Nefi; y Moroni y Pahorán habían restaurado la paz a la tierra de Zarahemla, entre su propio pueblo, habiendo impuesto la muerte a todos los que no eran fieles a la causa de la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no começo do trigésimo primeiro ano em que os juízes governaram o povo de Néfi, que Morôni providenciou o envio imediato de provisões e também enviou um exército de seis mil homens a Helamã, a fim de ajudá-lo a defender aquela parte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a principios del año treinta y uno del gobierno de los jueces sobre el pueblo de Nefi, Moroni inmediatamente hizo que se mandasen provisiones a Helamán, y que también se enviara un ejército de seis mil hombres para ayudarle a preservar aquella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também providenciou para que um exército de seis mil homens, com suficiente quantidade de víveres, fosse enviado aos exércitos de Leí e Teâncum. E aconteceu que isto foi feito para fortificar a terra contra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también hizo que se mandara un ejército de seis mil hombres, con cantidad suficiente de víveres, a los ejércitos de Lehi y de Teáncum. Y aconteció que se hizo esto con objeto de fortificar el país contra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Morôni e Paorã, tendo deixado um grande número de homens na terra de Zaraenla, marcharam com um grande numero de homens em direção à terra de Nefia, dispostos a derrotar os lamanitas naquela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Moroni y Pahorán, dejando un grupo considerable de hombres en la tierra de Zarahemla, emprendieron su marcha con un ejército numeroso hacia la tierra de Nefíah, resueltos a conquistar a los lamanitas de esa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quando marchavam para aquela terra, capturaram um grande número de lamanitas e mataram muitos deles; e apoderaram-se de suas provisões e armas de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mientras avanzaban hacia esa tierra, capturaron a un grupo grande de lamanitas, y mataron a muchos de ellos y se apoderaron de sus provisiones y sus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depois de havê-los capturado, obrigaram-nos a fazer um convênio de que não mais pegariam suas armas de guerra contra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acaeció que después de haberlos capturado, les hicieron concertar un pacto de que no volverían a tomar sus armas de guerra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após terem feito esse convênio, enviaram-nos para habitar com o povo de Amon; e era de aproximadamente quatro mil o número dos que não haviam sido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hubieron hecho este pacto, los enviaron a habitar con el pueblo de Ammón; y eran como unos cuatro mil los que no habían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após tê-los despedido, continuaram sua marcha em direção à terra de Nefia. E aconteceu que quando chegaram à cidade de Nefia, armaram suas tendas nas planícies de Nefia, que ficam próximas à cidade de Nefia.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cuando los hubieron enviado, continuaron su marcha hacia la tierra de Nefíah. Y aconteció que cuando hubieron llegado a la ciudad, plantaron sus tiendas en las llanuras de Nefíah, cerca de esa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Morôni desejava que os lamanitas saíssem para batalhar contra eles nas planícies; mas os lamanitas, sabendo de sua grande coragem e vendo como eram numerosos, não ousaram sair contra eles; portanto, não saíram para combatê-los naquele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Moroni deseaba que los lamanitas salieran a la batalla contra ellos en las llanuras; pero conociendo su extraordinario valor, y viendo sus grandes multitudes, los lamanitas no se atrevieron a salir contra ellos; por tanto, no salieron a la batalla ese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quando anoiteceu, Morôni saiu na escuridão da noite e subiu ao alto da muralha para descobrir em que parte da cidade os lamanitas se achavam acampados com seu exército.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al caer la noche, Moroni salió en la obscuridad de la noche y subió a lo alto de la muralla para espiar en qué parte de la ciudad acampaban los lamanitas con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eles se encontravam no leste, perto da entrada; e estavam todos dormindo. E então Morôni voltou para seu exército e fez com que preparassem rapidamente fortes cordas e escadas, a fim de serem descidas, do alto da muralha, para o seu interior.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se hallaban hacia el oriente, cerca de la entrada; y todos estaban dormidos. Y Moroni se volvió a su ejército e hizo que prepararan rápidamente fuertes cuerdas y escalas, para descolgarse desde lo alto de la muralla a la parte interior.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Morôni fez com que seus homens avançassem e galgassem o alto da muralha e descessem naquela parte da cidade, sim, na parte ocidental, onde os lamanitas não se achavam acampados com seus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Moroni hizo que sus hombres avanzaran y subieran a lo alto de la muralla, y se descolgaran en esa parte de la ciudad, sí, el lado occidental, donde no estaban acampados los lamanitas con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todos desceram à cidade durante a noite, pelas suas fortes cordas e escadas; assim, quando amanheceu, estavam todos dentro das muralhas da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todos se descolgaron dentro de la ciudad durante la noche, por medio de sus fuertes cuerdas y sus escalas; de modo que al amanecer, ya todos estaban dentro de los muros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então, quando acordaram e viram que os exércitos de Morôni se achavam dentro das muralhas, os lamanitas ficaram tão amedrontados que fugiram pela passagem.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despertaron los lamanitas y vieron que los ejércitos de Moroni estaban dentro de los muros, se atemorizaron en extremo, a tal grado que huyeron por el paso.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então, quando viu que estavam fugindo dele, Morôni fez com que seus homens marchassem contra eles; e mataram muitos e cercaram muitos outros e aprisionaram-nos; e os restantes fugiram para a terra de Morôni, que ficava nas fronteiras junto à costa.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cuando vio Moroni que huían delante de él, hizo que sus hombres avanzaran contra ellos; y mataron a muchos, y a muchos otros los cercaron y los tomaron prisioneros; y el resto de ellos huyó a la tierra de Moroni, que se hallaba cerca de las playas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Assim, Morôni e Paorã ocuparam a cidade de Nefia sem perder um só homem; e muitos dos lamanitas foram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Moroni y Pahorán se habían apoderado de la ciudad de Nefíah sin la pérdida de una sola alma; y hubo muchos de los lamanitas que fueron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Ora, aconteceu que muitos dos lamanitas que foram aprisionados desejavam juntar-se ao povo de Amon e tornar-se um povo livre.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muchos de los lamanitas que eran prisioneros desearon unirse al pueblo de Ammón y ser un pueblo libre.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a todos os que manifestaram esse desejo, foi concedido segundo seus desejos.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a cuantos lo desearon, les fue concedido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De modo que todos os prisioneiros lamanitas se uniram ao povo de Amon e começaram a trabalhar com afã, lavrando a terra, semeando toda espécie de grãos e criando rebanhos e manadas de toda espécie; e assim os nefitas foram aliviados de uma grande carga; sim, pois viram-se livres de todos os prisioneiros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De modo que todos los prisioneros lamanitas se unieron al pueblo de Ammón, y empezaron a trabajar en sumo grado, labrando la tierra, cultivando toda especie de granos y criando rebaños y ganados de todas clases; y así se vieron los nefitas aliviados de un gran peso; sí, al grado de que fueron aliviados de todos los prisioneros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Ora, aconteceu que Morôni, depois de haver ocupado a cidade de Nefia — tendo feito muitos prisioneiros, o que reduziu consideravelmente os exércitos dos lamanitas; e tendo recuperado muitos nefitas que haviam sido presos, o que reforçou consideravelmente o exército de Morôni — saiu Morôni por essa razão da terra de Nefia para a terra de 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bien, aconteció que después que hubo ocupado la ciudad de Nefíah —habiendo tomado muchos prisioneros, lo cual redujo apreciablemente los ejércitos de los lamanitas, y habiendo rescatado a muchos nefitas que habían sido prisioneros, cosa que reforzó considerablemente su ejército— Moroni partió de la tierra de Nefíah para la tierra de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quando viram que Morôni marchava contra eles, os lamanitas novamente ficaram amedrontados e fugiram do exército de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acaeció que cuando vieron los lamanitas que Moroni marchaba contra ellos, nuevamente se atemorizaron y huyeron ante el ejército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Morôni e seu exército os perseguiram de cidade em cidade até que encontraram Leí e Teâncum. E os lamanitas fugiram de Leí e Teâncum e desceram pelas fronteiras perto da costa, até chegarem à terra de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Moroni y su ejército los persiguieron de ciudad en ciudad, hasta que se encontraron con Lehi y Teáncum; y los lamanitas huyeron de Lehi y Teáncum por las tierras cerca de las orillas del mar, hasta que llegaron a la tierra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todos os exércitos dos lamanitas reuniram-se formando um só corpo, na terra de Morôni. Ora, Amoron, rei dos lamanitas, estava também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los ejércitos de los lamanitas se habían reunido todos, de modo que se hallaban en un solo grupo en la tierra de Moroni; y Ammorón, el rey de los lamanitas, estaba también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Morôni e Leí e Teâncum acamparam com seus exércitos nas fronteiras da terra de Morôni, de modo que os lamanitas ficaram cercados, nas fronteiras, pelo deserto ao sul; e, nas fronteiras, pelo deserto a leste.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Moroni y Lehi y Teáncum acamparon con sus ejércitos en los alrededores de las fronteras de la tierra de Moroni, de modo que los lamanitas quedaron rodeados en la frontera por el desierto al sur, y en la frontera por el desierto al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assim acamparam para passar a noite. Porque eis que tanto os nefitas como os lamanitas estavam cansados, em virtude da extensa marcha; portanto, não formularam estratagema algum durante a noite, com exceção de Teâncum; pois ele estava extremamente irado contra Amoron, visto que considerava Amoron e Amaliquias, seu irmão, a causa dessa grande e duradoura guerra entre eles e os lamanitas, a qual resultara em tanta luta e derramamento de sangue, sim, e em tanta fome.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así acamparon durante la noche. Pues he aquí, los nefitas, y los lamanitas también, se hallaban fatigados por motivo de la extensa marcha; por tanto, no intentaron ninguna estratagema durante la noche, excepto Teáncum; porque estaba irritado en extremo en contra de Ammorón, al punto de que él consideraba que Ammorón y su hermano Amalickíah habían sido la causa de aquella grande y larga guerra entre ellos y los lamanitas, la cual había sido el motivo de tantas batallas y efusión de sangre, sí, y de tanta hambre.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Teâncum, em sua ira, penetrou no acampamento dos lamanitas, descendo pelas muralhas da cidade. E foi de lugar em lugar, com uma corda, até que encontrou o rei; e arremessou-lhe uma lança que penetrou junto ao coração. Mas eis que o rei, antes de morrer, despertou seus servos, de modo que eles perseguiram Teâncum e mataram-no.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Teáncum, en su ira, entró en el campo de los lamanitas, y se descolgó de las murallas de la ciudad. Y fue de sitio en sitio, con una cuerda, de modo que halló al rey; y le arrojó una jabalina que lo hirió cerca del corazón. Pero he aquí, el rey despertó a sus siervos antes de morir, por lo que persiguieron a Teáncum y lo mataron.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Ora, aconteceu que quando souberam que Teâncum estava morto, Leí e Morôni ficaram muito tristes; porque eis que ele havia sido um homem que lutara valentemente por seu país, sim, um verdadeiro amigo da liberdade; e havia passado por muitas e grandes aflições. Eis, porém, que estava morto e seguira o caminho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sucedió que cuando Lehi y Moroni supieron que Teáncum había muerto, se afligieron en extremo; porque he aquí, había sido un hombre que había luchado valerosamente por su patria, sí, un verdadero amigo de la libertad; y había padecido muchísimas aflicciones sumamente graves. Mas he aquí, había muerto, y había seguido el camino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Ora, aconteceu que na manhã seguinte Morôni avançou contra os lamanitas, matando-os em uma grande carnificina; e expulsaram-nos da terra; e eles fugiram, não voltando mais, naquela ocasião, a atacar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ocurrió que a la mañana siguiente, Moroni avanzó y cayó sobre los lamanitas, a tal grado que los hirieron con gran estrago; y los arrojaron de la tierra; y los lamanitas huyeron, así que no volvieron contra los nefitas en esa época.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assim terminou o trigésimo primeiro ano em que os juízes governaram o povo de Néfi; e eles haviam tido guerras e derramamento de sangue e fome e aflições pelo espaço de muitos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así llegó a su fin el año treinta y uno del gobierno de los jueces sobre el pueblo de Nefi; y así habían tenido guerras, y efusión de sangre, y hambre, y aflicción por el espacio de muchos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houvera muitos crimes e contendas e dissensões e toda sorte de iniquidades entre o povo de Néfi; no entanto, por amor aos justos, sim, por causa das orações dos justos, eles foram poupados.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había habido asesinatos, y contenciones, y disensiones, y toda clase de iniquidades entre el pueblo de Nefi; no obstante, por el bien de los justos, sí, a causa de las oraciones de los justos, fueron preservados.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Mas eis que, por causa da longa duração da guerra entre nefitas e lamanitas, muitos se tornaram insensíveis devido à longa duração da guerra; e muitos foram abrandados em virtude de suas aflições, de modo que se humilharam perante Deus com a mais profunda humildade.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Mas he aquí, por motivo de la sumamente larga continuación de la guerra entre los nefitas y los lamanitas, muchos se habían vuelto insensibles por motivo de la extremadamente larga duración de la guerra; y muchos se ablandaron a causa de sus aflicciones, al grado de que se humillaron delante de Dios con la más profunda humildad.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aconteceu que depois de haver fortificado as partes da terra que estavam mais expostas aos lamanitas, até se tornarem suficientemente fortes, Morôni voltou para a cidade de Zaraenla; e também Helamã regressou ao local de sua herança; e uma vez mais houve paz entre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ocurrió que después que hubo fortificado aquellas partes de la tierra que más expuestas estaban a los lamanitas, hasta que quedaron suficientemente fuertes, Moroni volvió a la ciudad de Zarahemla; y Helamán también se volvió al lugar de su herencia; y nuevamente quedó establecida la paz entre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Morôni entregou o comando de seus exércitos às mãos de seu filho, cujo nome era Moronia; e retirou-se para sua própria casa, a fim de passar o resto de seus dias em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Moroni entregó el mando de sus ejércitos a su hijo, cuyo nombre era Moroníah; y se retiró a su propia casa a fin de pasar el resto de sus días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E Paorã voltou para a cadeira de juiz; e Helamã voltou a pregar ao povo a palavra de Deus; pois em vista de tantas guerras e contendas, tornara-se necessário que novamente se procedesse a uma regulamentação na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Pahorán volvió a su asiento judicial; y Helamán emprendió otra vez la predicación de la palabra de Dios al pueblo; pues por causa de tantas guerras y contenciones, se había hecho necesario que de nuevo se hiciera una reglamentación en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Portanto, Helamã e seus irmãos saíram declarando a palavra de Deus com grande poder, convencendo a muitos de suas iniquidades, o que fez com que se arrependessem de seus pecados e fossem batizados para 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Por tanto, Helamán y sus hermanos salieron y declararon la palabra de Dios con mucho poder, convenciendo a mucha gente de sus iniquidades, lo que los hizo arrepentirse de sus pecados y ser bautizados para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 aconteceu que organizaram novamente a igreja de Deus por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ocurrió que otra vez establecieron la iglesia de Dios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Sim, e foram feitos regulamentos relativos à lei. E foram escolhidos os seus juízes e os seus juízes superiores.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Sí, y se establecieron reglamentos concernientes a la ley; y fueron elegidos sus jueces y jueces superiores.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E o povo de Néfi começou outra vez a prosperar na terra e a multiplicar-se e a tornar-se novamente muito poderoso. E principiaram a ficar excessivamente ricos.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el pueblo de Nefi una vez más empezó a prosperar en la tierra, y de nuevo comenzó a multiplicarse y a hacerse sumamente fuerte en la tierra. Y comenzaron a hacerse muy ricos.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Entretanto, apesar de suas riquezas, de seu poder e de sua prosperidade, não se encheram de orgulho nem eram vagarosos em lembrar-se do Senhor seu Deus; mas humilhavam-se profundamente perante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Mas no obstante sus riquezas, su poder y su prosperidad, no se ensalzaron en el orgullo de sus ojos, ni fueron lentos en acordarse del Señor su Dios, sino que se humillaron profundamente delante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Sim, lembravam-se das grandes coisas que o Senhor havia feito por eles, de que os havia livrado da morte e do cativeiro e de prisões e de toda sorte de sofrimentos; e de que ele os havia libertado das mãos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Sí, recordaban cuán grandes cosas había hecho el Señor por ellos: cómo los había librado de la muerte, y del cautiverio, y de cárceles, y de todo género de aflicciones, y los había rescatado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E oravam constantemente ao Senhor seu Deus, tanto que o Senhor os abençoou segundo sua palavra, de modo que se tornaram fortes e prosperaram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Y oraban al Señor su Dios continuamente, al grado de que él los bendijo de acuerdo con su palabra, de modo que se hicieron fuertes y prosperaron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E aconteceu que todas essas coisas foram feitas. E Helamã morreu no trigésimo quinto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sucedió que se hicieron todas estas cosas. Y murió Helamán en el año treinta y cinco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Siblon e, posteriormente, Helamã tomam posse dos registros sagrados — Muitos nefitas viajam para a terra do norte — Hagote constrói navios que navegam no mar do oeste — Moronia derrota os lamanitas em batalha. Aproximadamente 56–52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Shiblón y, después de él, Helamán se hacen cargo de los anales sagrados — Muchos nefitas viajan a la tierra del norte — Hagot construye barcos que navegan en el mar del oeste — Moroníah vence a los lamanitas en una batalla. Aproximadamente 56–52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no começo do trigésimo sexto ano em que os juízes governaram o povo de Néfi, que Siblon se encarregou das coisas sagradas que Alma havia confiado a Helamã.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ocurrió que a principios del año treinta y seis del gobierno de los jueces sobre el pueblo de Nefi, Shiblón se hizo cargo de los sagrados objetos que Alma había entregado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ele era um homem justo e andava retamente perante Deus; e procurava praticar continuamente o bem e guardar os mandamentos do Senhor seu Deus; e o mesmo fazia seu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Shiblón era un hombre justo; y anduvo rectamente ante Dios, y procuró hacer el bien continuamente, y guardar los mandamientos del Señor su Dios; y su hermano también lo hizo.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Morôni também morreu; e assim terminou o trigésimo sexto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murió Moroni también; y así concluyó el año treinta y seis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no trigésimo sétimo ano do governo dos juízes, um grande grupo, composto de cerca de cinco mil e quatrocentos homens com suas mulheres e filhos, saiu de Zaraenla para a terra que ficava ao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en el año treinta y siete del gobierno de los jueces, hubo una compañía numerosa de hombres, sí, la cantidad de cinco mil cuatrocientos hombres, con sus esposas y sus hijos, que salieron de la tierra de Zarahemla para la tierra que se hallaba al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Hagote, que era um homem muito curioso, construiu um navio muito grande nos limites da terra de Abundância, perto da terra de Desolação, e lançou-o ao mar do oeste, perto da estreita faixa de terra que conduzia à terra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acaeció que Hagot, siendo un hombre de extraordinaria curiosidad, fue, por tanto, y construyó un barco sumamente grande en los confines de la tierra de Abundancia, cerca de la tierra de Desolación, y lo echó a la mar del oeste, cerca de la estrecha lengua de tierra que conducía a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eis que muitos nefitas e também muitas mulheres e crianças nele embarcaram com muitas provisões e navegaram rumo ao norte. E assim terminou o trigésimo sétimo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entraron en él muchos de los nefitas y se hicieron a la mar con muchas provisiones, y también muchas mujeres y niños; y se dirigieron hacia el norte. Y así concluyó el año treinta y siete.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no trigésimo oitavo ano, esse homem construiu outros navios. E o primeiro navio também voltou, nele embarcando muito mais gente; e eles levaram muitas provisões, partindo novamente para a terra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en el año treinta y ocho, este hombre construyó otros barcos. Y el primer barco también volvió, y muchos otros entraron en él; y también llevaron consigo gran cantidad de provisiones, y partieron otra vez hacia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nunca mais se soube deles. E supomos que se tenham afogado nas profundezas do mar. E aconteceu que um outro navio também partiu; e para onde foi, não sabemos.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acaeció que nunca más se volvió a saber de ellos; y suponemos que se ahogaron en las profundidades del mar. Y sucedió que otro barco también se hizo a la vela; y adónde fue no lo sabemos.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nesse ano muita gente foi para a terra do norte; e assim terminou o trigésimo oitavo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en este año hubo mucha gente que salió hacia la tierra del norte; y así concluyó el año treinta y ocho.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no trigésimo nono ano do governo dos juízes, Siblon também morreu e Coriânton havia ido à terra do norte, em um navio, para levar provisões ao povo que fora para aquela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en el año treinta y nueve del gobierno de los jueces, también murió Shiblón; y Coriantón había partido para la tierra del norte en un barco, para llevar provisiones a la gente que había ido a aquella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se tornou necessário que, antes de sua morte, Siblon entregasse as coisas sagradas ao filho de Helamã, que se chamava Helamã, sendo chamado pelo nome de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fue menester que Shiblón entregara, antes de morir, aquellos objetos sagrados al hijo de Helamán, que también se llamaba Helamán, habiéndosele dado el nombre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eis que todas aquelas gravações que se achavam em poder de Helamã foram transcritas e transmitidas aos filhos dos homens por toda a terra, excetuando-se as partes que Alma havia ordenado que não fossem reveladas.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todos aquellos grabados que se hallaban en manos de Helamán se escribieron y se enviaron entre los hijos de los hombres por toda la tierra, con excepción de aquellas partes que Alma había mandado que no se enviaran.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Não obstante, essas coisas deviam ser conservadas como sagradas e transmitidas de uma geração à outra; portanto, nesse ano haviam sido confiadas a Helamã, antes da morte de Siblon.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No obstante, aquellas cosas debían guardarse sagradas, y transmitirse de una generación a otra; por tanto, se habían entregado en este año a Helamán, antes de la muerte de Shiblón.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também nesse ano, que houve alguns dissidentes que se juntaram aos lamanitas; e novamente foram incitados à ira contra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también ocurrió que en este año hubo algunos disidentes que se habían unido a los lamanitas; y de nuevo fueron provocados a la ira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também, nesse mesmo ano desceram com um numeroso exército para guerrear o povo de Moronia, ou seja, o exército de Moronia, sendo derrotados e repelidos novamente para suas próprias terras, sofrendo grandes perdas.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también en este mismo año llegaron con un ejército numeroso para la guerra contra el pueblo de Moroníah, o sea, el ejército de Moroníah, en la cual fueron vencidos y arrojados otra vez a sus propias tierras, sufriendo grandes pérdidas.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assim terminou o trigésimo nono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terminó el año treinta y nueve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assim terminou o relato de Alma e de Helamã, seu filho, e também de Siblon, que era seu filho.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concluyó la narración de Alma y de Helamán, su hijo, y también de Shiblón, que era hijo de Alma.</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HELAMÃ</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Paorã Ⅱ torna-se juiz supremo e é assassinado por Quiscúmen — Pacumêni ocupa a cadeira de juiz — Coriântumr lidera os exércitos lamanitas, toma Zaraenla e mata Pacumêni — Moronia derrota os lamanitas e recupera Zaraenla; Coriântumr é morto. Aproximadamente 52–50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Pahorán, hijo, llega a ser el juez superior y es asesinado por Kishkumen — Pacumeni ocupa el asiento judicial — Coriántumr dirige los ejércitos lamanitas, se apodera de Zarahemla y mata a Pacumeni — Moroníah derrota a los lamanitas y se vuelve a apoderar de Zarahemla; Coriántumr es muerto. Aproximadamente 52–50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eis que aconteceu que no começo do quadragésimo ano em que os juízes governaram o povo de Néfi, surgiu uma séria dificuldade entre o povo nefita.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al principiar el año cuarenta del gobierno de los jueces sobre el pueblo de Nefi, empezó a surgir una grave dificultad entre el pueblo nefita.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eis que Paorã havia morrido, trilhando o caminho de toda a Terra; por essa razão surgiu uma séria contenda sobre qual dos irmãos, filhos de Paorã, ocuparia a cadeira de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Pahorán había muerto, y había seguido el camino de toda la tierra; por tanto, comenzó a haber una grave contención concerniente a cuál de los hermanos, que eran hijos de Pahorán, iba a ocupar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estes são os nomes dos que disputaram a cadeira de juiz e que também causaram contendas entre o povo: Paorã, Paânqui e Pacumêni.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estos son los nombres de los que se disputaban el asiento judicial, quienes también causaron la contención entre el pueblo: Pahorán, Paanqui y Pacumeni.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estes não são todos os filhos de Paorã (porque ele tinha muitos), mas são os que disputaram a cadeira de juiz; portanto, causaram três divisões entre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Ahora bien, estos no eran todos los hijos de Pahorán, porque tenía muchos, sino que eran los que se disputaban el asiento judicial; por tanto, ocasionaron tres divisiones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Não obstante, aconteceu que Paorã foi eleito, pela voz do povo, juiz supremo e governador do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Sucedió, sin embargo, que la voz del pueblo eligió a Pahorán para ser juez superior y gobernador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Pacumêni, vendo que não podia obter a cadeira de juiz, uniu-se à voz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cuando Pacumeni vio que no podía obtener el asiento judicial, se unió a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eis que Paânqui e aqueles que o queriam como governador ficaram muito irados; por isso ele estava a ponto de, por meio de lisonjas, persuadir o povo a rebelar-se contra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he aquí, Paanqui y aquellos del pueblo que querían que él los gobernara, se enojaron en extremo; por tanto, estaba a punto de incitarlos a que se sublevaran contra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quando estava prestes a fazer isso, eis que foi aprisionado e julgado de acordo com a voz do povo, tendo sido condenado à morte porque se rebelara e procurara destruir a liberdade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cuando estaba para hacer esto, he aquí, lo apresaron y lo juzgaron según la voz del pueblo, y fue condenado a muerte, porque se había rebelado y había intentado destruir la libertad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quando aqueles que desejavam que ele fosse seu governador viram que havia sido condenado à morte, ficaram encolerizados e eis que mandaram um certo Quiscúmen até a cadeira de juiz de Paorã; e ele assassinou Paorã quando esse se achava sentado na cadeira de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cuando aquellos que querían que él fuese su gobernador vieron que había sido condenado a muerte, se enojaron; y he aquí, enviaron a un tal Kishkumen al asiento judicial de Pahorán, el cual asesinó a Pahorán mientras ocupaba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Quiscúmen foi perseguido pelos servos de Paorã, mas eis que tão rápida foi a sua fuga, que ninguém conseguiu alcançá-lo.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los siervos de Pahorán lo persiguieron; pero he aquí, fue tan rápida la fuga de Kishkumen, que nadie pudo alcanzarlo.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ele reuniu-se com os que o haviam enviado e todos eles fizeram um convênio, sim, jurando por seu eterno Criador que a ninguém diriam que Quiscúmen assassinara Paorã.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volvió a aquellos que lo habían enviado, y todos hicieron pacto, jurando por su eterno Hacedor, que no dirían a nadie que Kishkumen había asesinado a Pahorán.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Quiscúmen não foi reconhecido pelo povo de Néfi, porque estava disfarçado quando matou Paorã. E Quiscúmen e seu bando que fizera convênio com ele misturaram-se com o povo, de maneira que não puderam encontrar todos; porém todos os que foram encontrados foram condenados à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tanto, Kishkumen no fue reconocido entre el pueblo de Nefi, porque se hallaba disfrazado en la ocasión en que asesinó a Pahorán. Y Kishkumen y los de su banda, que habían hecho pacto con él, se mezclaron entre el pueblo de tal manera que no pudieron descubrirlos a todos; pero a cuantos hallaron, los condenaron 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então, eis que Pacumêni foi eleito, pela voz do povo, juiz superior e governador do povo, para governar em lugar de seu irmão, Paorã; e isto segundo seu direito. E tudo isso se passou no quadragésimo ano do governo dos juízes; e assim terminou.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de acuerdo con la voz del pueblo, nombraron a Pacumeni para que fuera juez superior y gobernador del pueblo, para regir en lugar de su hermano Pahorán; y fue según su derecho. Y todo esto ocurrió en el año cuarenta del gobierno de los jueces; y llegó a su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no quadragésimo primeiro ano do governo dos juízes, os lamanitas reuniram um inumerável exército de homens e armaram-nos com espadas e com cimitarras e com arcos e com flechas; e com capacetes e com couraças e com todo tipo de escudos de toda espécie.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acaeció que en el año cuarenta y uno del gobierno de los jueces, los lamanitas juntaron un ejército innumerable, y lo armaron con espadas, y con cimitarras, y con arcos, y flechas, y cascos, y con petos, y con toda especie de escudos de varias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desceram outra vez para batalhar contra os nefitas; e eram guiados por um homem que se chamava Coriântumr, descendente de Zaraenla e dissidente dos nefitas; e ele era um homem grande e forte.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llegaron otra vez para trabar la batalla con los nefitas; y los guiaba un hombre que se llamaba Coriántumr, y era descendiente de Zarahemla; y era un disidente de entre los nefitas, y un hombre fuerte y de grande estatura.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Assim, o rei dos lamanitas, cujo nome era Tubalote, que era filho de Amoron, supondo que Coriântumr, sendo um homem forte, poderia fazer frente aos nefitas com sua força e também com sua grande sabedoria, de maneira que, enviando-o, dominaria os nefitas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lo que, el rey de los lamanitas, cuyo nombre era Tubalot hijo de Ammorón, suponiendo que Coriántumr, por ser tan poderoso, podría hacer frente a los nefitas con su fuerza y gran sabiduría, al grado de que con mandarlo sometería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Incitou-os, portanto, à cólera e reuniu seus exércitos e nomeou Coriântumr como líder; e fez com que eles descessem à terra de Zaraenla para combater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incitó, por tanto, a los lamanitas a la ira, y reunió a sus ejércitos, y les nombró a Coriántumr para que fuera su caudillo, y les mandó que emprendieran la marcha hacia la tierra de Zarahemla para luchar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por causa de tantas contendas e tantas dificuldades no governo, os nefitas não mantiveram número suficiente de guardas na terra de Zaraenla; porque pensaram que os lamanitas não ousariam invadir o coração de suas terras para atacar a grande cidade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por razón de tanta contención y tanta dificultad en el gobierno, no habían conservado guardias suficientes en la tierra de Zarahemla; porque no se habían supuesto que los lamanitas se atreverían a invadir el centro de sus tierras para atacar la gran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Mas aconteceu que Coriântumr marchou à frente de seu numeroso exército e atacou os habitantes da cidade; e sua marcha foi tão rápida que os nefitas não tiveram tempo de reunir seus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Pero sucedió que Coriántumr marchó al frente de su numerosa hueste, y cayó sobre los habitantes de la ciudad; y su marcha fue tan sumamente rápida, que no hubo tiempo para que los nefitas reunieran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Portanto, Coriântumr matou a guarda que se achava às portas da cidade e avançou com todo o seu exército para dentro da cidade, matando todos os que se lhes opuseram, de modo que tomaram toda 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lo tanto, Coriántumr mató a los guardias que estaban a la entrada de la ciudad, y con todo su ejército entró en ella, y mataron a cuantos los resistían, a tal grado que tomaron toda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Pacumêni, que era o juiz supremo, fugiu de Coriântumr até as muralhas da cidade. E aconteceu que Coriântumr o golpeou contra a muralha, de modo que ele morreu; e assim terminaram os dias de Pacumêni.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Pacumeni, que era el juez superior, huyó delante de Coriántumr hasta los muros de la ciudad. Y aconteció que Coriántumr lo hirió contra la muralla de tal modo que murió; y así llegaron a su fin los días de Pacumeni.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quando Coriântumr viu que se havia apoderado da cidade de Zaraenla e viu que os nefitas haviam fugido deles e haviam sido mortos e postos em cativeiro e aprisionados; e que havia tomado a praça mais forte de toda a terra, seu coração encheu-se de coragem, de modo que estava pronto para atacar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cuando Coriántumr vio que tenía en su poder la ciudad de Zarahemla, y vio que los nefitas habían huido delante de ellos, y que los habían matado, y que los habían encerrado en prisiones, y que él se había apoderado de la plaza más fuerte de toda esa tierra, cobró ánimo su corazón al grado de que se dispuso a avanzar contra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então ele não se deteve na terra de Zaraenla, mas marchou com um grande exército em direção à cidade de Abundância; porque estava determinado a avançar e abrir caminho à espada, a fim de conquistar a parte norte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Así que no se detuvo en la tierra de Zarahemla, sino que emprendió la marcha con un ejército grande hacia la ciudad de Abundancia; pues tenía la determinación de avanzar y abrirse paso con la espada para apoderarse de las partes de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supondo que as forças principais deles se achassem na parte central da terra, marchou contra eles, não lhes dando tempo de reunir-se, a não ser em pequenos grupos; e desta forma caiu sobre eles, matando-os.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creyendo que las fuerzas principales de los nefitas se encontraban en el centro de la tierra, marchó adelante sin darles tiempo para reunirse, sino en pequeños grupos; y de esta manera se lanzaban sobre ellos y los hacían caer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Eis, porém, que esta marcha de Coriântumr pela parte central da terra ofereceu grande vantagem a Moronia, apesar de ser grande o número de nefitas que haviam sido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he aquí que esta marcha de Coriántumr por el centro de sus tierras dio a Moroníah una gran ventaja, a pesar de la magnitud del número de nefitas que habían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Pois eis que Moronia supôs que os lamanitas não ousariam invadir a parte central da terra, mas que atacariam as cidades fronteiriças, como haviam feito até então. Por essa razão Moronia fizera com que seus fortes exércitos defendessem aquelas partes próximas às fronteiras.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Pues he aquí, Moroníah no había supuesto que los lamanitas se atreverían a invadir el centro de la tierra, sino que asaltarían las ciudades fronterizas como lo habían hecho hasta entonces; por tanto, Moroníah había hecho que sus ejércitos fuertes protegieran aquellas partes cerca de las fronteras.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Eis, porém, que os lamanitas não se atemorizaram como ele desejava, mas haviam invadido a parte central da terra e tomado a capital, que era a cidade de Zaraenla; e estavam marchando pelas partes principais da terra, matando o povo numa grande carnificina, tanto homens como mulheres e crianças, ocupando muitas cidades e muitas fortalezas.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los lamanitas no se habían atemorizado, como él quería, sino que habían entrado en el centro de la tierra y se habían apoderado de la capital, que era la ciudad de Zarahemla; y marchaban por las partes principales de la tierra, matando al pueblo con gran mortandad, tanto hombres, como mujeres y niños, apoderándose de muchas ciudades y de muchas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Mas quando Moronia descobriu isso, imediatamente mandou Leí com um exército para detê-los antes que atingissem a terra de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Pero cuando Moroníah se dio cuenta de esto, envió inmediatamente a Lehi con un ejército para que los atajara antes que llegaran a la tierra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ele assim fez; e deteve-os antes que chegassem à terra de Abundância e atacou-os, de modo que eles começaram a retroceder em direção à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así lo hizo; y los atajó antes que llegaran a la tierra de Abundancia, y les dio la batalla, de modo que empezaron a retroceder hacia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Moronia cortou a sua retirada e travou combate com eles; e o combate tornou-se extremamente sangrento; sim, muitos foram mortos e, entre os que foram mortos, estava também Coriântumr.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Moroníah los atajó en su retirada y los combatió, de modo que se tornó en una batalla muy sangrienta; sí, perecieron muchos, y entre el número de los que murieron también fue hallado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então eis que os lamanitas não podiam retroceder nem pelo norte nem pelo sul, nem pelo leste nem pelo oeste, porquanto se achavam cercados de todos os lados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los lamanitas no podían retroceder, ni por el norte, ni por el sur, ni por el este, ni por el oeste, porque los nefitas los tenían rodeados por todas partes.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assim Coriântumr havia atirado os lamanitas no meio dos nefitas, de modo que ficaram em poder dos nefitas; e ele próprio foi morto; e os lamanitas entregaram-se nas mãos dos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así Coriántumr había precipitado a los lamanitas en medio de los nefitas, a tal grado que estaban en su poder; y él mismo pereció, y los lamanitas se rindieron en manos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Moronia novamente tomou posse da cidade de Zaraenla e ordenou que os lamanitas que haviam sido aprisionados partissem da terra em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ocurrió que Moroníah se apoderó nuevamente de la ciudad de Zarahemla, e hizo que los prisioneros lamanitas abandonaran el país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assim terminou o quadragésimo primeiro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así concluyó el año cuarenta y uno del gobierno de los jueces.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Helamã, filho de Helamã, torna-se juiz supremo — Gadiânton lidera o bando de Quiscúmen — O servo de Helamã mata Quiscúmen e o bando de Gadiânton foge para o deserto. Aproximadamente 50–49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hijo de Helamán, llega a ser juez superior — Gadiantón dirige la banda de Kishkumen — Un siervo de Helamán mata a Kishkumen y la banda de Gadiantón huye al desierto. Aproximadamente 50–49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no quadragésimo segundo ano do governo dos juízes, depois de Moronia haver restabelecido a paz entre os nefitas e lamanitas, eis que ninguém havia para ocupar a cadeira de juiz; portanto, o povo começou novamente a contender a respeito de quem deveria ocupar a cadeira de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cuarenta y dos del gobierno de los jueces, después que Moroníah hubo restablecido la paz entre los nefitas y los lamanitas, he aquí que no había quien ocupase el asiento judicial; por tanto, empezó a haber de nuevo una contención entre el pueblo concerniente a quién debía ocupar el puesto.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Helamã, que era filho de Helamã, foi escolhido pela voz do povo para ocupar a cadeira de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ocurrió que la voz del pueblo eligió a Helamán hijo de Helamán, para ocupar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Mas eis que Quiscúmen, que assassinara Paorã, pôs-se à espreita, para também destruir Helamã; e ele foi apoiado por seu bando, que havia feito um pacto para que ninguém ficasse sabendo de suas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aquí, Kishkumen, que había asesinado a Pahorán, se puso al acecho para destruir también a Helamán; y lo apoyaron los de su banda, quienes habían concertado un pacto para que nadie supiera de su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havia um certo Gadiânton, que era sobremaneira hábil no falar e também muito astuto para levar a efeito planos secretos de assassinatos e pilhagens; portanto, se tornou o chefe do bando de Quiscúmen.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había un tal Gadiantón, el cual era sumamente experto en muchas palabras, y también en su sutileza para llevar a cabo la obra secreta de asesinato y robo; por tanto, llegó a ser jefe de la banda de Kishkumen.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 conseguinte, lisonjeando-os e também lisonjeando Quiscúmen, prometera conceder àqueles que pertenciam ao seu bando poder e autoridade sobre o povo, se eles o colocassem na cadeira de juiz; portanto, Quiscúmen procurou destruir Helamã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De manera que los lisonjeó, así como a Kishkumen, diciéndoles que si lo colocaban en el asiento judicial, concedería que los que pertenecían a su banda fuesen colocados en puestos de poder y autoridad entre el pueblo; por tanto, Kishkumen procuró destruir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quando se dirigia para a cadeira de juiz a fim de destruir Helamã, eis que um dos servos de Helamã, que havia saído durante a noite e obtido, por meio de um disfarce, conhecimento dos planos que haviam sido forjados pelo bando para destruir Helamã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mientras se dirigía hacia el asiento judicial para destruir a Helamán, he aquí, uno de los siervos de Helamán, que había ido de noche y había logrado, usando un disfraz, un conocimiento de los planes que había urdido esta banda para destruir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ele encontrou Quiscúmen e deu-lhe um sinal; portanto, Quiscúmen lhe revelou seu objetivo, pedindo-lhe que o conduzisse à cadeira do juiz, a fim de que ele assassinasse Helamã.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aconteció que al encontrar a Kishkumen, le dio una señal; por lo que este le divulgó el objeto de su pretensión, suplicándole que lo condujera al asiento judicial para asesinar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quando o servo de Helamã se inteirou das intenções de Quiscúmen e de que seu objetivo era matar; e de que o objetivo dos que pertenciam ao seu bando era matar e roubar e obter poder (e eram estes seus planos secretos e suas combinações), o servo de Helamã disse a Quiscúmen: Vamos até a cadeira do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el siervo de Helamán se enteró de todo lo que había en el corazón de Kishkumen, y que su intención era asesinar, y que también el objeto de los que pertenecían a su banda era matar, y robar, y obtener poder (y este era su secreto plan y su combinación), el siervo de Helamán le dijo a Kishkumen: Vamos al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isto agradou consideravelmente a Quiscúmen, pois supôs que poderia executar seus desígnios; mas eis que, ao se encaminharem para a cadeira de juiz, o servo de Helamã apunhalou Quiscúmen no coração, de modo que ele caiu morto sem um gemido. E ele correu para contar a Helamã tudo o que tinha visto, ouvido e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esto agradó extremadamente a Kishkumen, pues pensó que iba a poder cumplir su designio; pero he aquí, mientras se dirigían al asiento judicial, el siervo de Helamán apuñaló a Kishkumen en el corazón, de manera que cayó muerto sin un solo gemido. Corrió entonces el siervo y le comunicó a Helamán todo lo que había visto, y oído, y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Helamã ordenou que prendessem esse bando de ladrões e assassinos secretos, a fim de que fossem executados de acordo com 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Helamán mandó aprehender a esa banda de ladrones y asesinos secretos, a fin de ejecutarlos según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Eis, porém, que ao perceber que Quiscúmen não voltava, Gadiânton ficou com medo de ser destruído; consequentemente, fez com que seu bando o seguisse. E fugiram da terra para o deserto por um caminho secreto, de modo que quando Helamã os mandou prender, não foram encontrados em lugar algum.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he aquí, cuando Gadiantón se enteró de que Kishkumen no volvía, temió ser destruido; por lo tanto, hizo que su banda lo siguiera. Y huyeron de la tierra, por un camino secreto, al desierto; de modo que cuando Helamán los mandó aprehender, no pudieron hallarlos en ninguna parte.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mais sobre esse Gadiânton será exposto adiante. E assim terminou o quadragésimo segundo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 adelante se dirá más de este Gadiantón; y de este modo concluyó el año cuarenta y dos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eis que no fim deste livro vereis que esse mesmo Gadiânton veio a ser a causa da ruína, sim, da destruição quase completa do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a la conclusión de este libro veréis que este Gadiantón probó ser la ruina, sí, casi la completa destrucción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Eis que não me refiro ao fim do livro de Helamã, mas refiro-me ao fim do livro de Néfi, do qual tirei todo o relato que escrevi.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no me refiero al fin del libro de Helamán, sino al fin del libro de Nefi, del cual he tomado toda la relación que he escrito.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Muitos nefitas emigram para a terra do norte — Eles constroem casas de cimento e fazem muitos registros — Dezenas de milhares de pessoas são convertidas e batizadas — A palavra de Deus leva os homens à salvação — Néfi, o filho de Helamã, ocupa a cadeira de juiz. Aproximadamente 49–39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Muchos nefitas emigran a la tierra del norte — Construyen casas de cemento y llevan muchos anales — Decenas de miles de personas se convierten y son bautizadas — La palabra de Dios conduce a los hombres a la salvación — Nefi hijo de Helamán, ocupa el asiento judicial. Aproximadamente 49–39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no quadragésimo terceiro ano do governo dos juízes não houve contendas entre o povo de Néfi, com exceção de algumas demonstrações de orgulho verificadas na igreja, as quais causaram pequenas dissensões entre o povo e foram resolvidas no fim do quadragésimo terceiro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cuarenta y tres del gobierno de los jueces, no hubo contenciones entre el pueblo de Nefi, aparte de un poco de orgullo que se manifestó en la iglesia, lo que causó unas leves disensiones entre la gente, las cuales quedaron resueltas hacia fines del año cuarenta y 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não houve contendas entre o povo no quadragésimo quarto ano; tampouco houve muitas contendas no quadragésimo quinto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hubo contención entre la gente durante el año cuarenta y cuatro; ni hubo mucha contención en el año cuarenta y cinco.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no quadragésimo sexto ano houve muitas contendas e muitas dissensões, em virtude das quais muitos deixaram a terra de Zaraenla e foram para a terra do norte, a fim de herdar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en el año cuarenta y seis, sí, hubo mucha contención y muchas disensiones, por las cuales hubo muchísimos que salieron de la tierra de Zarahemla, y se dirigieron a la tierra del norte, para heredar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viajaram para muito longe, chegando a grandes extensões de água e muitos rios.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viajaron una inmensa distancia, a tal grado que llegaron a grandes extensiones de aguas y muchos ríos.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e espalharam-se por todas as partes da terra, por todas as partes que não estavam desoladas e sem árvores devido aos muitos habitantes que haviam vivido naquela terra anteriormente.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se esparcieron por todas partes de aquella tierra, por todos los parajes que no habían quedado desolados y sin madera, por motivo de los numerosos habitantes que habían heredado la tierra previamente.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nenhuma parte da terra estava desolada, salvo no tocante a árvores; mas em virtude da grande destruição do povo que antes habitara a terra, chamaram-na desolada.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no había parte del país que estuviese desolada, salvo por falta de madera; pero a causa de la inmensidad de la destrucción del pueblo que antes había habitado la tierra, la llamaron desolada.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como eram escassas as árvores na terra, o povo que para lá seguiu se tornou perito em trabalhos de cimento; portanto, construíram casas de cimento, nas quais passaram a habitar.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no había sino muy poca madera sobre la superficie de la tierra, por lo que la gente que fue allá se volvió sumamente experta en obras de cemento; por tanto, construyeron casas de cemento en las cuales habitaron.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se multiplicaram e espalharam-se e foram da terra do sul para a terra do norte; e espalharam-se de tal forma que começaram a cobrir a face de toda a terra, desde o mar do sul até o mar do norte, do mar do oeste até o mar do leste.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se multiplicaron y se extendieron, y salieron de la tierra del sur para la tierra del norte, y se diseminaron a tal grado que empezaron a cubrir la superficie de toda esa tierra, desde el mar del sur hasta el mar del norte, y desde el mar del oeste hasta el mar del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o povo que estava na terra do norte vivia em tendas e em casas de cimento, deixando crescer todas as árvores que brotavam na face da terra, a fim de que mais tarde tivessem madeira para construir suas casas, sim, suas cidades e seus templos e suas sinagogas e seus santuários; e todo tipo de edifícios.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los que se hallaban en la tierra del norte vivían en tiendas y en casas de cemento, y dejaban crecer cuanto árbol brotara de la faz de la tierra, para que en lo sucesivo tuvieran madera para construir sus casas, sí, sus ciudades, y sus templos, y sus sinagogas, y sus santuarios, y toda clase de edificios.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como a madeira era muito escassa na terra do norte, fizeram com que muita madeira lhes fosse enviada por barco.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por estar tan sumamente escasa la madera en la tierra del norte, enviaban mucha por medio de embarcaciones.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assim tornaram possível que o povo da terra do norte construísse muitas cidades, tanto com madeira como com cimento.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habilitaron a la gente de la tierra del norte para que edificasen muchas ciudades, tanto de madera como de cemento.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havia entre o povo de Amon muitos que eram lamanitas de nascimento, que também foram para aquela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muchos que eran del pueblo de Ammón, que eran lamanitas de nacimiento, partieron también para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Ora, há muitos registros desses feitos, detalhados e extensos, escritos por muitos deste povo e relativos 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hay muchos anales de los hechos de este pueblo, conservados por muchos de los de este pueblo, anales particulares y muy extensos concernientes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eis que uma centésima parte dos feitos deste povo, sim, a história dos lamanitas e dos nefitas e suas guerras e contendas e dissensões; e de suas pregações e de suas profecias; e de suas viagens marítimas e construção de barcos; e construção de templos e de sinagogas e seus santuários; e de sua retidão e suas iniquidades e seus assassinatos e seus roubos e suas pilhagens e todo tipo de abominações e libertinagens, não pode ser incluída nesta obra.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no puede incluirse en esta obra la centésima parte de los hechos de este pueblo, sí, la historia de los lamanitas y de los nefitas, y sus guerras, y contiendas, y disensiones, y sus predicaciones, y sus profecías, y sus embarcaciones y construcción de barcos, y su edificación de templos, y de sinagogas, y de sus santuarios; y su rectitud, y sus iniquidades, y sus asesinatos, y sus robos, y sus pillajes, y todo género de abominaciones y fornicaciones.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Mas eis que há muitos livros e muitos registros de toda espécie que foram escritos principalmente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he aquí, hay muchos libros y muchos anales de todas clases; y los han llevado mayormente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eles foram transmitidos de uma geração a outra pelos nefitas, até que eles caíram em transgressão e foram assassinados, roubados e perseguidos e expulsos e mortos e espalhados pela face da terra; e misturaram-se com os lamanitas até não serem mais chamados de nefitas, tornando-se iníquos e selvagens e ferozes, sim, até se transformarem em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los nefitas los han transmitido de una generación a otra, sí, hasta que han caído en transgresión y han sido asesinados, robados y perseguidos, y echados, y muertos, y esparcidos sobre la superficie de la tierra, y se han mezclado con los lamanitas hasta dejar de llamarse nefitas, volviéndose inicuos, y salvajes, y feroces, sí, hasta convertirse en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retorno ao meu relato; portanto, tudo que eu disse aconteceu após ter havido grandes contendas e distúrbios e guerras e dissensões entre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vuelvo ahora a mi narración; por tanto, lo que he referido había sucedido después de haber habido grandes contiendas, y alborotos, y guerras, y disensiones entre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 quadragésimo sexto ano do reinado dos juízes terminou.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concluyó el año cuarenta y seis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havia ainda muita contenda na terra, sim, no quadragésimo sétimo ano; e também no quadragésimo oitavo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hubo todavía gran contención en la tierra durante el año cuarenta y siete, sí, y también en el año cuarenta y ocho.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Não obstante, Helamã ocupou a cadeira de juiz com retidão e equidade; sim, esforçou-se para observar os estatutos, e os juízos, e os mandamentos de Deus; e fez continuamente o que era reto aos olhos de Deus; e andou nos caminhos de seu pai, de modo que prosperou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No obstante, Helamán ocupó el asiento judicial con justicia y equidad; sí, se esforzó por observar los estatutos, y los juicios, y los mandamientos de Dios; e hizo lo que era recto a la vista de Dios continuamente; y anduvo en las vías de su padre, de tal modo que prosperó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teve dois filhos. Deu ao mais velho o nome de Néfi e, ao mais novo, o nome de Leí. E principiaram a crescer no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tuvo dos hijos. Al mayor dio el nombre de Nefi, y al menor el nombre de Lehi. Y empezaron a crecer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no fim do quadragésimo oitavo ano em que os juízes governaram o povo de Néfi, começaram a cessar um pouco as dissensões e guerras entre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hacia fines del año cuarenta y ocho del gobierno de los jueces sobre el pueblo de Nefi, empezaron a cesar, en grado pequeño, las guerras y contiendas entre el pueblo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no quadragésimo nono ano do governo dos juízes, houve paz contínua na terra, com exceção das combinações secretas que Gadiânton, o ladrão, estabelecera nas partes mais povoadas da terra e que, na época, não eram do conhecimento daqueles que estavam à frente do governo; portanto, não haviam sido eliminadas daquela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en el año cuarenta y nueve del gobierno de los jueces se estableció una paz continua en la tierra, todo menos las combinaciones secretas que Gadiantón, el ladrón, había establecido en las partes más pobladas de la tierra, combinaciones que en aquel tiempo no eran del conocimiento de aquellos que estaban a la cabeza del gobierno; por tanto, no fueron destruidas.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nesse mesmo ano houve grande progresso na igreja, o que fez com que milhares se unissem à igreja e fossem batizados para 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ocurrió que en este mismo año hubo una prosperidad sumamente grande en la iglesia, de tal modo que miles se unieron a la iglesia y fueron bautizados para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foi tanta a prosperidade da igreja e tão numerosas as bênçãos derramadas sobre o povo, que até os sumos sacerdotes e mestres ficaram sobremaneira admirados.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tan grande fue la prosperidad de la iglesia, y tantas las bendiciones que se derramaron sobre el pueblo, que aun los propios sumos sacerdotes y maestros se maravillaron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a obra do Senhor prosperou, batizando-se e unindo-se à igreja de Deus muitas almas, sim, dezenas de milhares.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la obra del Señor prosperó, a tal grado que se bautizaron muchas almas e ingresaron a la iglesia de Dios, sí, hasta decenas de miles.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Assim podemos ver que o Senhor é misericordioso para com todos os que invocam seu santo nome com sinceridade de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Así vemos que el Señor es misericordioso para con todos aquellos que, con la sinceridad de su corazón, quieran invocar su santo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Sim, vemos, portanto, que a porta do céu está aberta a todos, sim, a todos os que vierem a crer no nome de Jesus Cristo, que é o Filho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así vemos que la puerta del cielo está abierta para todos, sí, para todos los que quieran creer en el nombre de Jesucristo, que es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Sim, vemos que quem o desejar poderá aderir à palavra de Deus, que é viva e eficaz, que romperá ao meio todas as artimanhas e as armadilhas e os artifícios do diabo; e guiará o homem de Cristo por um caminho estreito e apertado, através daquele abismo eterno de miséria que foi preparado para tragar os iníquos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vemos que todo aquel que quiera, puede asirse a la palabra de Dios, que es viva y poderosa, que partirá por medio toda la astucia, los lazos y las artimañas del diablo, y guiará al hombre de Cristo por un camino estrecho y angosto, a través de ese eterno abismo de miseria que se ha dispuesto para hundir a los inicuos,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depositar sua alma, sim, sua alma imortal, à mão direita de Deus no reino dos céus, para sentar-se com Abraão e Isaque e Jacó; e com todos os nossos santos pais, para não mais sair.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depositará su alma, sí, su alma inmortal, a la diestra de Dios en el reino de los cielos, para sentarse con Abraham, con Isaac, y con Jacob, y con todos nuestros santos padres, para no salir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nesse ano houve regozijo contínuo na terra de Zaraenla e em todas as regiões vizinhas, sim, em toda a terra habitada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en este año hubo gozo continuo en la tierra de Zarahemla, y en todas las regiones circunvecinas, sí, en toda la tierra que poseían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reinou paz e imensa alegria durante todo o resto do quadragésimo nono ano; sim, e também houve paz contínua e grande alegria no quinquagésimo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hubo paz y un gozo inmenso durante el resto del año cuarenta y nueve; sí, y también hubo continua paz y gran gozo en el año cincuenta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houve paz também no quinquagésimo primeiro ano do reinado dos juízes, salvo pelo orgulho que começou a manifestar-se na igreja; não na igreja de Deus, mas no coração daqueles que professavam pertencer à igreja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en el año cincuenta y uno del gobierno de los jueces también hubo paz, con excepción del orgullo que empezó a insinuarse en la iglesia; no dentro de la iglesia de Dios, sino en el corazón de aquellos que profesaban pertenecer a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encheram-se de orgulho, a ponto de perseguirem muitos de seus irmãos. Ora, esse foi um grande mal que fez com que a parte mais humilde do povo padecesse grande perseguição e passasse por muitas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se ensalzaron en el orgullo, al grado de perseguir a muchos de sus hermanos. Y esta fue una iniquidad muy grande que hizo que la parte más humilde del pueblo sufriera grandes persecuciones y pasara muchas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Não obstante, jejuavam e oravam frequentemente e tornavam-se cada vez mais fortes em sua humildade e cada vez mais firmes na fé em Cristo, enchendo a alma de alegria e consolo, sim, purificando e santificando o coração, santificação essa resultante da entrega de seu coração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No obstante, ayunaron y oraron frecuentemente, y se volvieron más y más fuertes en su humildad, y más y más firmes en la fe de Cristo, hasta henchir sus almas de gozo y de consolación; sí, hasta la purificación y santificación de sus corazones, santificación que viene de entregar el corazón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o quinquagésimo segundo ano também terminou em paz, salvo pelo excessivo orgulho que se apoderara do coração do povo; e isso devido às suas enormes riquezas e à sua prosperidade na terra; e aumentava dia após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el año cincuenta y dos también concluyó en paz, salvo el desmedidamente grande orgullo que había entrado en el corazón del pueblo; y fue por motivo de sus grandes riquezas y su prosperidad en la tierra; y aumentaba en ellos día tras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no quinquagésimo terceiro ano do governo dos juízes morreu Helamã; e Néfi, seu filho mais velho, começou a governar em seu lugar. E aconteceu que ele ocupou a cadeira de juiz com justiça e equidade; sim, ele guardou os mandamentos de Deus e andou nos caminhos de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Helamán murió en el año cincuenta y tres del gobierno de los jueces; y Nefi, su hijo mayor, empezó a gobernar en su lugar. Y ocurrió que ocupó el asiento judicial con justicia y equidad; sí, guardó los mandamientos de Dios y anduvo en las vías de su padre.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Dissidentes nefitas e os lamanitas unem forças e tomam a terra de Zaraenla — As derrotas dos nefitas ocorrem por causa de sua iniquidade — A Igreja decai e o povo torna-se fraco, da mesma forma que os lamanitas. Aproximadamente 38–30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disidentes nefitas y los lamanitas unen sus fuerzas y se apoderan de la tierra de Zarahemla — Las derrotas les sobrevienen a los nefitas por motivo de su maldad — La Iglesia decae, y el pueblo se vuelve débil, igual que los lamanitas. Aproximadamente 38–30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no quinquagésimo quarto ano houve muitas dissensões na igreja e houve também uma contenda entre o povo, de modo que muito sangue foi derramado.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cincuenta y cuatro hubo muchas disensiones en la iglesia, y también hubo una contienda entre el pueblo, al grado de que se derramó mucha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os rebeldes foram mortos e expulsos da terra e uniram-se ao rei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los rebeldes fueron muertos y echados de la tierra, y se fueron al rey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fizeram o possível para incitar os lamanitas a lutarem contra os nefitas; mas eis que os lamanitas estavam de tal forma amedrontados que não deram ouvidos às palavras desses dissidentes.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trataron de incitar a los lamanitas a la guerra contra los nefitas; mas he aquí, los lamanitas temían en extremo, a tal grado que no quisieron escuchar las palabras de aquellos disidentes.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Mas aconteceu que no quinquagésimo sexto ano do governo dos juízes houve dissidentes que se passaram dos nefitas para os lamanitas; e conseguiram, com os outros, incitá-los à ira contra os nefitas; e passaram todo aquele ano preparando-se para a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acaeció que en el año cincuenta y seis del gobierno de los jueces, hubo disidentes que se pasaron de los nefitas a los lamanitas; y junto con los otros lograron provocarlos a la ira contra los nefitas; y todo aquel año se estuvieron preparando para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no quinquagésimo sétimo ano desceram para atacar os nefitas, principiando assim a obra de morte; sim, de tal forma que no quinquagésimo oitavo ano do governo dos juízes conseguiram apoderar-se da terra de Zaraenla; sim, e também de todas as terras, até a terra que ficava próxima à terra de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en el año cincuenta y siete fueron a la batalla contra los nefitas, y dieron principio a la obra de muerte; sí, al grado de que en el año cincuenta y ocho del gobierno de los jueces lograron apoderarse de la tierra de Zarahemla; sí, y también de todas las tierras, hasta la que se encontraba cerca de la tierra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os nefitas e os exércitos de Moronia foram rechaçados para a terra de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los nefitas y los ejércitos de Moroníah fueron rechazados hasta la tierra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ali se fortificaram contra os lamanitas, desde o mar do oeste até o leste; e essa linha que haviam fortificado e guarnecido de tropas para a defesa da região norte tinha a extensão de um dia de viagem para um nefita.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allí se fortificaron contra los lamanitas desde el mar del oeste hasta el este; y esta línea que habían fortificado, y en la cual habían apostado sus tropas para defender su país del norte, era una jornada de un día para un nefita.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assim, aqueles dissidentes dos nefitas, com o auxílio de um numeroso exército de lamanitas, apoderaram-se de todos os territórios dos nefitas que ficavam na terra do sul. E tudo isso ocorreu no quinquagésimo oitavo e no quinquagésimo nono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fue como esos disidentes nefitas, con la ayuda de un numeroso ejército lamanita, se habían apoderado de todas las posesiones de los nefitas que se hallaban en la tierra del sur; y todo esto aconteció en los años cincuenta y ocho y cincuenta y nueve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no sexagésimo ano do governo dos juízes, que Moronia conseguiu ocupar, com seus exércitos, muitas partes da terra; sim, eles reconquistaram muitas cidades que haviam caído nas mãos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en el año sesenta del gobierno de los jueces, Moroníah y sus ejércitos lograron ocupar muchas partes del país; sí, reconquistaron muchas ciudades que habían caído en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no sexagésimo primeiro ano do governo dos juízes conseguiram reconquistar a metade de todas as suas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en el año sesenta y uno del gobierno de los jueces, lograron recuperar hasta la mitad de sus posesiones.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essa grande perda dos nefitas e a terrível carnificina havida entre eles não teriam acontecido se não fosse pelas iniquidades e abominações existentes em seu meio; sim, mesmo entre os que professavam pertencer à igreja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bien, ni estas grandes pérdidas para los nefitas ni la terrible mortandad que hubo entre ellos habrían acontecido, de no haber sido por su maldad y su abominación que había entre ellos; sí, y se hallaba también entre aquellos que profesaban pertenecer a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foi pelo orgulho de seu coração, por causa de suas imensas riquezas, sim, em virtude de oprimirem os pobres, negando alimento aos que tinham fome e roupa aos que estavam nus, esbofeteando seus humildes irmãos, zombando de tudo quanto era sagrado, negando o espírito de profecia e de revelação, assassinando, roubando, mentindo, furtando, cometendo adultério, levantando-se em grandes contendas e desertando para a terra de Néfi, entre os lamanitas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fue por el orgullo de sus corazones, por razón de sus inmensas riquezas, sí, fue a causa de haber oprimido a los pobres, negando su alimento a los que tenían hambre, y sus vestidos a los que estaban desnudos, e hiriendo a sus humildes hermanos en sus mejillas, burlándose de lo que era sagrado, negando el espíritu de profecía y de revelación, asesinando, robando, mintiendo, hurtando, cometiendo adulterio, levantándose en grandes contiendas y desertando y yéndose a la tierra de Nefi,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por causa dessa sua grande iniquidade e vanglória pela própria força, foram abandonados a sua própria força; portanto, não prosperaram, mas foram afligidos e perseguidos e expulsos pelos lamanitas até perderem quase todas as suas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 causa de su gran perversidad y su jactancia de su propio poder, fueron abandonados a su propia fuerza; de modo que no prosperaron, sino que los lamanitas los afligieron, e hirieron, y echaron delante de ellos, hasta que los nefitas habían perdido la posesión de casi todas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eis que Moronia pregou muitas coisas ao povo, por causa da iniquidade deles; e também Néfi e Leí, que eram os filhos de Helamã, pregaram muitas coisas ao povo, sim, e muitas coisas profetizaram-lhes, relativas às iniquidades deles, e ao que lhes adviria se não se arrependessem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he aquí, Moroníah predicó muchas cosas al pueblo por motivo de su iniquidad, y también Nefi y Lehi, que eran los hijos de Helamán, predicaron muchas cosas a los del pueblo, sí, y les profetizaron muchas cosas concernientes a sus iniquidades, y lo que les sobrevendría si no se arrepentían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se arrependeram e, à medida que se arrependeram, começaram a prosperar.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se arrepintieron; y a medida que se arrepentían, comenzaban a prosperar.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Pois Moronia, ao ver que eles se haviam arrependido, aventurou-se a conduzi-los de lugar em lugar e de cidade em cidade até reconquistarem a metade de suas propriedades e a metade de suas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cuando vio Moroníah que se arrepintieron, se aventuró a conducirlos de un lugar a otro, y de ciudad en ciudad, hasta que lograron recuperar la mitad de todas sus propiedades y la mitad de todas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assim terminou o sexagésimo primeiro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concluyó el año sesenta y uno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no sexagésimo segundo ano do governo dos juízes, Moronia já não conseguiu tomar territórios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en el año sesenta y dos del gobierno de los jueces, Moroníah no pudo recuperar más posesiones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 essa razão desistiram do propósito de reconquistar o restante de suas terras, porque tão numerosos eram os lamanitas que se tornou impossível aos nefitas sobrepujá-los; portanto, Moronia empregou todos os seus exércitos para conservar as partes que haviam retomado.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De manera que abandonaron su proyecto de reconquistar el resto de sus tierras, porque tan numerosos eran los lamanitas, que les fue imposible a los nefitas sobrepujarlos; por lo que Moroníah puso a todos sus ejércitos a defender aquellas partes que él había tomado.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devido ao grande número de lamanitas, os nefitas ficaram com muito medo de serem dominados e pisados e mortos e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por motivo de la magnitud del número de los lamanitas, que los nefitas temieron en gran manera, no fuese que los vencieran, y fueran hollados, y muertos y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Sim, começaram a lembrar-se das profecias de Alma, bem como das palavras de Mosias; e viram que tinham sido um povo obstinado e que haviam rejeitado 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empezaron a recordar las profecías de Alma, y también las palabras de Mosíah; y vieron que habían sido una gente dura de cerviz, y que habían despreciado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que haviam alterado e menosprezado as leis de Mosias, ou seja, as que o Senhor o encarregara de dar ao povo; e viram que as suas leis se haviam corrompido e que o povo se tornara iníquo, à semelhança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que habían alterado y hollado con los pies las leyes de Mosíah, o sea, aquello que el Señor le mandó que diera al pueblo; y vieron que se habían corrompido sus leyes, y que ellos se habían vuelto un pueblo inicuo, a tal grado que eran inicuos a semejanza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em virtude de sua iniquidade, a igreja começou a decair; e eles começaram a perder a crença no espírito de profecia e no espírito de revelação; e defrontaram-se com os julgamentos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por motivo de su iniquidad, la iglesia había empezado a decaer; y comenzaron a dejar de creer en el espíritu de profecía y en el espíritu de revelación; y los juicios de Dios se cernían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viram que se haviam tornado fracos como seus irmãos, os lamanitas, e que o Espírito do Senhor não mais os preservava; sim, havia-se afastado deles, porque o Espírito do Senhor não habita em templos impuros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vieron que se habían vuelto débiles como sus hermanos los lamanitas, y que el Espíritu del Señor no los preservaba más; sí, se había apartado de ellos, porque el Espíritu del Señor no habita en templos impuros;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Portanto, o Senhor deixou de protegê-los com seu miraculoso e incomparável poder, porque haviam caído em um estado de descrença e terrível iniquidade; e viram que os lamanitas eram muito mais numerosos do que eles e que, a não ser que se apegassem ao Senhor seu Deus, inevitavelmente pereceriam.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lo tanto, el Señor cesó de preservarlos por su milagroso e incomparable poder, porque habían caído en un estado de incredulidad y terrible iniquidad; y vieron que los lamanitas eran sumamente más numerosos que ellos, y que a menos que se allegaran al Señor su Dios, tendrían que perecer inevitablemente.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Pois eis que viram ser a força dos lamanitas tão grande quanto a sua, homem por homem. E assim haviam caído nessa grande transgressão; sim, dessa maneira em poucos anos haviam-se tornado fracos por causa de suas transgressões.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Pues he aquí, vieron que la fuerza de los lamanitas era tan grande como la suya propia, hombre por hombre. Y de este modo habían caído en esta gran transgresión; sí, de esta manera se habían vuelto débiles, a causa de su transgresión, en el término de no muchos años.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e Leí dedicam-se a pregar — Seus nomes levam-nos a moldar a vida pela de seus antepassados — Cristo redime aqueles que se arrependem — Néfi e Leí convertem muitos e são aprisionados e fogo circunda-os — Uma nuvem de escuridão encobre trezentas pessoas — A terra treme e uma voz ordena aos homens que se arrependam — Néfi e Leí conversam com anjos e a multidão é circundada por fogo. Aproximadamente 30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y Lehi se dedican a predicar — Sus nombres los inducen a regir sus vidas conforme al modelo de sus antepasados — Cristo redime a aquellos que se arrepienten — Nefi y Lehi logran convertir a muchos, son encarcelados y son envueltos como por fuego — Una nube de obscuridad cubre a trescientas personas — Tiembla la tierra, y una voz manda a los hombres que se arrepientan — Nefi y Lehi conversan con ángeles, y los de la multitud son rodeados por fuego. Aproximadamente 30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nesse mesmo ano, eis que Néfi entregou a cadeira de juiz a um homem chamado Cezorã.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este mismo año, he aquí, Nefi entregó el asiento judicial a un hombre llamado Cezóram.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como as suas leis e os seus governos eram estabelecidos pela voz do povo, e os que preferiam o mal eram mais numerosos do que os que preferiam o bem, estavam, portanto, amadurecendo para a destruição, porque as leis haviam sido corrompidas.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como la voz del pueblo establecía sus leyes y sus gobiernos, y los que escogieron lo malo eran más numerosos que los que eligieron lo bueno, estaban, por tanto, madurando para la destrucción, porque se habían corrompido las leyes.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Sim, e não apenas isso; eles eram um povo obstinado, de tal modo que não podiam ser governados pela lei nem pela justiça, a não ser para sua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no solo esto; eran un pueblo de dura cerviz, a tal grado que no podían ser gobernados por la ley ni por la justicia, sino para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Néfi se cansara da iniquidade deles; e renunciou à cadeira de juiz e dedicou-se a pregar a palavra de Deus pelo resto de seus dias, o mesmo fazendo seu irmão, Leí, pelo resto de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Nefi estaba fastidiado a causa de la iniquidad de ellos; y renunció al asiento judicial, y se dedicó a predicar la palabra de Dios todo el resto de sus días, y también su hermano Lehi, todo el resto de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Porque se lembraram das palavras que Helamã, seu pai, lhes dissera. E são estas 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se acordaban de las palabras que su padre Helamán les había hablado. Y estas son las palabras que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que, meus filhos, eu desejo que vos lembreis de guardar os mandamentos de Deus; e quisera que declarásseis ao povo estas palavras. Eis que eu vos dei os nomes de nossos primeiros pais, que vieram da terra de Jerusalém; e assim fiz para que, quando vos lembrardes de vossos nomes, vos lembreis deles; e quando vos lembrardes deles, vos lembreis de suas obras; e quando vos lembrardes de suas obras, saibais que foi dito e também escrito que elas foram boas.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hijos míos, quiero que os acordéis de guardar los mandamientos de Dios; y quisiera que declaraseis al pueblo estas palabras. He aquí, os he dado los nombres de nuestros primeros padres que salieron de la tierra de Jerusalén; y he hecho esto para que cuando recordéis vuestros nombres, los recordéis a ellos; y cuando os acordéis de ellos, recordéis sus obras; y cuando recordéis sus obras, sepáis por qué se dice y también se escribe, que eran buenos.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meus filhos, desejo que pratiqueis o bem, a fim de que possa ser dito de vós e também escrito o mesmo que foi dito e escrito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lo tanto, hijos míos, quisiera que hicieseis lo que es bueno, a fin de que se diga, y también se escriba, de vosotros, así como se ha dicho y escrito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agora, meus filhos, eis que desejo algo mais de vós; e esse desejo é que não façais estas coisas para vangloriar-vos, mas que façais estas coisas para ajuntar um tesouro no céu, sim, que é eterno e jamais desaparece; sim, para que tenhais o precioso dom da vida eterna, o qual, temos motivo para crer, foi concedido a nossos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bien, hijos míos, he aquí, hay algo más que deseo de vosotros, y este deseo es que no hagáis estas cosas para vanagloriaros, sino que hagáis estas cosas para haceros un tesoro en el cielo; sí, el cual es eterno y no se desvanece; sí, para que tengáis ese precioso don de la vida eterna que, según tenemos motivo para suponer, se ha concedido a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Oh! Lembrai-vos, lembrai-vos, meus filhos, das palavras que o rei Benjamim disse a seu povo; sim, lembrai-vos de que nenhum outro caminho ou meio há pelo qual o homem possa ser salvo, a não ser por meio do sangue expiatório de Jesus Cristo, que virá; sim, lembrai-vos de que ele vem para redimir 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¡Oh recordad, recordad, hijos míos, las palabras que el rey Benjamín habló a su pueblo! Sí, recordad que no hay otra manera ni medio por los cuales el hombre pueda ser salvo, sino por la sangre expiatoria de Jesucristo, que ha de venir; sí, recordad que él viene para redimir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lembrai-vos também das palavras que Amuleque disse a Zeezrom, na cidade de Amonia; pois ele disse-lhe que o Senhor certamente viria para redimir seu povo; que não viria, porém, redimi-los em seus pecados, mas redimi-los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acordaos también de las palabras que Amulek habló a Zeezrom en la ciudad de Ammoníah; pues le dijo que el Señor de cierto vendría para redimir a su pueblo; pero que no vendría para redimirlos en sus pecados, sino para redimirlos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ele tem poder, recebido do Pai, para redimi-los de seus pecados por causa do arrependimento; portanto, enviou seus anjos para anunciarem as condições do arrependimento, que conduz ao poder do Redentor para a salvação de suas almas.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ha recibido poder, que le ha sido dado del Padre, para redimir a los hombres de sus pecados por motivo del arrepentimiento; por tanto, ha enviado a sus ángeles para declarar las nuevas de las condiciones del arrepentimiento, el cual conduce al poder del Redentor, para la salvación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agora, meus filhos, lembrai-vos, lembrai-vos de que é sobre a rocha de nosso Redentor, que é Cristo, o Filho de Deus, que deveis construir os vossos alicerces; para que, quando o diabo lançar a fúria de seus ventos, sim, seus dardos no torvelinho, sim, quando todo o seu granizo e violenta tempestade vos açoitarem, isso não tenha poder para vos arrastar ao abismo da miséria e angústia sem fim, por causa da rocha sobre a qual estais edificados, que é um alicerce seguro; e se os homens edificarem sobre esse alicerce, não cairão.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recordad, hijos míos, recordad que es sobre la roca de nuestro Redentor, el cual es Cristo, el Hijo de Dios, donde debéis establecer vuestro fundamento, para que cuando el diablo lance sus impetuosos vientos, sí, sus dardos en el torbellino, sí, cuando todo su granizo y furiosa tormenta os azoten, esto no tenga poder para arrastraros al abismo de miseria y angustia sin fin, a causa de la roca sobre la cual estáis edificados, que es un fundamento seguro, un fundamento sobre el cual, si los hombres edifican, no caerán.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estas foram as palavras que Helamã disse a seus filhos; sim, ensinou-lhes muitas coisas que não estão escritas e também muitas coisas que estão escritas.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estas fueron las palabras que Helamán enseñó a sus hijos; sí, les enseñó muchas cosas que no se han escrito, y también muchas cosas que están escritas.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eles lembraram-se de suas palavras; e por isso, guardando os mandamentos de Deus, foram pregar a palavra de Deus a todo o povo de Néfi, começando pela cidade de Abundância;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acordaron de sus palabras; y por tanto, guardando los mandamientos de Dios, salieron a enseñar la palabra de Dios entre todo el pueblo de Nefi, comenzando por la ciudad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dali para a cidade de Gide; e da cidade de Gide para a de Muleque;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de allí fueron a la ciudad de Gid; y de la ciudad de Gid a la ciudad de Mulek;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de uma cidade a outra, até haverem pregado a todo o povo de Néfi que se achava na terra do sul; e de lá foram para a terra de Zaraenla, entre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de una ciudad a otra, hasta que hubieron ido entre todo el pueblo de Nefi que se hallaba en la tierra del sur; y de allí fueron a la tierra de Zarahemla,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pregaram com grande poder, confundindo muitos dos dissidentes que se haviam separado dos nefitas, tanto que eles se adiantaram, confessaram seus pecados e foram batizados para o arrependimento; e imediatamente voltaram para os nefitas, a fim de remediar os males que lhes haviam causado.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predicaron con gran poder, a tal grado que confundieron a muchos de aquellos disidentes que se habían apartado de los nefitas, de modo que se adelantaron y confesaron sus pecados, y fueron bautizados para arrepentimiento, e inmediatamente volvieron a los nefitas para tratar de repararles los agravios que habían causado.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Néfi e Leí pregaram aos lamanitas com grande poder e autoridade, porque haviam recebido poder e autoridade para falar, sendo-lhes também indicado o que deveriam dizer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acaeció que Nefi y Lehi predicaron a los lamanitas con tan gran poder y autoridad, porque se les había dado poder y autoridad para hablar, y también les había sido indicado lo que debían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 conseguinte, falaram de tal maneira que encheram os lamanitas de assombro, convencendo-os de tal forma que oito mil lamanitas dos que se achavam na terra de Zaraenla e imediações receberam o batismo para o arrependimento e convenceram-se da iniquidade das tradições de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lo tanto, hablaron, para el gran asombro de los lamanitas, hasta convencerlos, a tal grado que ocho mil de los lamanitas que se hallaban en la tierra de Zarahemla y sus alrededores fueron bautizados para arrepentimiento, y se convencieron de la iniquidad de las tradiciones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Néfi e Leí saíram de lá para ir à terra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Nefi y Lehi partieron de allí para ir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foram capturados por um exército dos lamanitas e atirados na prisão; sim, naquela mesma prisão em que Amon e seus irmãos haviam sido encarcerados pelos servos de Lími.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los capturó un ejército lamanita, y los echaron en la prisión, sí, en la misma prisión en que los siervos de Limhi habían echado a Ammón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depois de haverem estado muitos dias na prisão, sem alimento, eis que lá entraram para tirá-los, a fim de matá-los.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después de haber estado muchos días en la prisión, sin alimento, he aquí, llegaron a la prisión para sacarlos a fin de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Néfi e Leí foram envoltos como que por fogo, de modo que não se atreviam a deitar-lhes as mãos, com medo de ser queimados. Não obstante, Néfi e Leí não se queimavam; e achavam-se como se estivessem no meio do fogo e não se queimavam.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Nefi y Lehi fueron envueltos como por fuego, de modo que no se atrevieron a echarles mano por miedo de ser quemados. No obstante, Nefi y Lehi no se quemaban; y se hallaban como si estuviesen en medio del fuego, y no se quemaban.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quando viram que estavam envoltos por um pilar de fogo e que não os queimava, seu coração encheu-se de coragem.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vieron que los rodeaba un pilar de fuego, y que no los quemaba, sus corazones cobraron ánimo.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Porque viram que os lamanitas não se atreviam a deitar-lhes as mãos; tampouco ousavam aproximar-se, permanecendo parados como se tivessem ficado mudos de espanto.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vieron que los lamanitas no se atrevían a echarles mano; ni se atrevían a acercárseles, sino que estaban como si hubieran quedado mudos de asombro.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Néfi e Leí começaram a falar, dizendo: Não temais, pois eis que foi Deus quem vos manifestou esta maravilha, mostrando-vos assim que não podeis deitar-nos as mãos para matar-nos.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ocurrió que Nefi y Lehi se adelantaron y empezaron a hablarles, diciendo: No temáis, porque he aquí, es Dios quien os ha manifestado esta maravilla, con lo cual os es mostrado que no podéis echar mano de nosotros para matarnos.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eis que quando disseram estas palavras, a terra tremeu fortemente e as paredes da prisão foram sacudidas, como se estivessem prestes a ruir por terra; mas eis que não caíram. E eis que os que se achavam na prisão eram lamanitas e dissidentes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cuando hubieron dicho estas palabras, tembló la tierra fuertemente, y los muros de la prisión se sacudieron como si estuviesen a punto de caer al suelo; pero he aquí, no cayeron; y los que se hallaban en la prisión eran lamanitas y nefitas que eran disidentes.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foram cobertos por uma nuvem de escuridão e apoderou-se deles um grande terror.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los cubrió una nube de obscuridad, y se apoderó de ellos un espantoso e imponente temor.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se ouviu uma voz que parecia vir de cima da nuvem de escuridão, dizendo: Arrependei-vos, arrependei-vos e não procureis mais destruir meus servos, os quais enviei para vos anunciar boas novas.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llegó una voz como si hubiera provenido de encima de la nube de obscuridad, diciendo: Arrepentíos, arrepentíos, y no intentéis más destruir a mis siervos, a quienes os he enviado para declarar buenas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quando ouviram essa voz, notaram que não era uma voz de trovão nem uma voz de ruído tumultuoso, mas eis que era uma voz mansa, de perfeita suavidade, semelhante a um sussurro que penetrava até o âmago da alma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ocurrió que cuando oyeron esta voz, y percibieron que no era una voz de trueno, ni una voz de un gran ruido tumultuoso, mas he aquí, era una voz apacible de perfecta suavidad, cual si hubiese sido un susurro, y penetraba hasta el alma misma;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apesar da suavidade da voz, eis que a terra tremeu fortemente e as paredes da prisão tornaram a tremer, como se estivessem prestes a ruir por terra; e eis que a nuvem de escuridão que os havia coberto não se dissipou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 pesar de la suavidad de la voz, he aquí, la tierra tembló fuertemente, y otra vez se sacudieron los muros de la prisión como si fueran a derribarse; y he aquí, no se disipó la nube de tinieblas que los había envuelto.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eis que novamente a voz se fez ouvir, dizendo: Arrependei-vos, arrependei-vos, porque o reino dos céus se aproxima; e não procureis mais destruir meus servos. E aconteceu que a terra tornou a tremer e as paredes tornaram a estremecer.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he aquí, nuevamente vino la voz, diciendo: Arrepentíos, arrepentíos, porque el reino de los cielos está cerca; y no procuréis más destruir a mis siervos. Y sucedió que la tierra tembló de nuevo y los muros se sacudieron.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de novo, pela terceira vez, a voz se fez ouvir e disse-lhes palavras maravilhosas que não podem ser proferidas pelo homem; e as paredes tornaram a estremecer e a terra tremeu como se estivesse prestes a fender-se.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también por tercera vez vino la voz, y les habló palabras maravillosas que el hombre no puede expresar; y temblaron otra vez los muros, y se estremeció la tierra, como si fuera a partirse.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os lamanitas não podiam fugir, em virtude da nuvem de escuridão que os cobrira; sim, e também ficaram imobilizados devido ao temor que deles se apoderara.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los lamanitas no podían huir a causa de la nube de tinieblas que los cubría; sí, y también estaban sin poder moverse debido al temor que les había sobrevenido.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Ora, havia entre eles um nefita de nascimento, que já pertencera à igreja de Deus, mas havia-se separado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había entre ellos uno que era nefita de nacimiento, que había pertenecido en otro tiempo a la iglesia de Dios, pero se había separado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ele se voltou e eis que viu, através da nuvem de escuridão, os semblantes de Néfi e Leí; e eis que brilhavam intensamente, como semblantes de anjos. E viu que eles erguiam os olhos para o céu; e pareciam estar falando ou elevando a voz a algum ser que contemplavam.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se volvió y, he aquí, vio los semblantes de Nefi y Lehi a través de la nube de tinieblas; y he aquí, brillaban en gran manera, aun como los rostros de ángeles. Y vio que alzaron sus ojos al cielo; y se hallaban en actitud de estar hablando o dirigiendo la voz a algún ser a quien contemplaban.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esse homem bradou à multidão que se voltasse e olhasse. E eis que receberam força para voltar-se e olhar; e viram a face de Néfi e de Leí.</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ocurrió que este hombre gritó a los de la multitud para que se volvieran y miraran. Y he aquí, les fue dado poder para volverse y mirar; y vieron las caras de Nefi y de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perguntaram ao homem: Ora, o que significa tudo isto e com quem conversam esses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dijeron al hombre: He aquí, ¿qué significan todas estas cosas, y con quién conversan estos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Ora, o nome do homem era Aminadabe. E Aminadabe disse-lhes: Conversam com os anjos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este hombre se llamaba Amínadab, y les dijo: Conversan con los ángeles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aconteceu que os lamanitas lhe perguntaram: O que faremos para que esta nuvem de escuridão que nos cobre seja removida?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sucedió que le dijeron los lamanitas: ¿Qué haremos para que sea quitada esta nube de tinieblas que nos cubre?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Aminadabe respondeu-lhes: Deveis arrepender-vos e clamar à voz até que tenhais fé em Cristo, sobre quem vos ensinaram Alma, Amuleque e Zeezrom; e quando fizerdes isso, a nuvem de escuridão que vos cobre será removida.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les dijo Amínadab: Debéis arrepentiros y clamar a la voz, hasta que tengáis fe en Cristo, de quien os enseñaron Alma, Amulek y Zeezrom; y cuando hagáis esto, será quitada la nube de tinieblas que os cubre.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aconteceu que todos começaram a clamar à voz daquele que havia sacudido a terra; sim, clamaram até que a nuvem de escuridão se dissipou.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aconteció que empezaron todos a clamar a la voz de aquel que había hecho temblar la tierra; sí, clamaron hasta que se dispersó la nube de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aconteceu que quando olharam ao redor e viram que a nuvem de escuridão que os cobria se dissipara, eis que perceberam estar envoltos, sim, cada alma, por um pilar de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sucedió que cuando miraron a su derredor, y vieron que se había disipado la nube de tinieblas que los cubría, he aquí, vieron que estaban rodeados, sí, cada uno de ellos, por una columna de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E Néfi e Leí achavam-se no meio deles; sim, estavam envoltos, sim, como se estivessem no meio de um fogo ardente; contudo, não lhes causava dano nem incendiava as paredes da prisão; e encheram-se daquela alegria que é inexplicável e gloriosa.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Nefi y Lehi estaban en medio de ellos; sí, se hallaban rodeados; sí, se hallaban como si estuvieran en medio de llamas de fuego; sin embargo, ni los dañó ni incendió los muros de la prisión; y fueron llenos de ese gozo que es inefable y lleno de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E eis que o Santo Espírito de Deus desceu do céu e penetrou-lhes o coração; e encheram-se, como que de fogo, e puderam dizer palavras maravilhosas.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he aquí, el Santo Espíritu de Dios descendió del cielo y entró en sus corazones; y fueron llenos como de fuego, y expresaron palabras maravillosas.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 aconteceu que ouviram uma voz, sim, uma voz agradável, semelhante a um sussurro,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sucedió que llegó a ellos una voz; sí, una voz agradable, cual si fuera un susurro,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Paz, paz seja convosco em virtude de vossa fé em meu Bem-Amado que era desde a fundação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¡Paz, paz a vosotros por motivo de vuestra fe en mi Bien Amado, que era desde la fundación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E então, quando ouviram isto, levantaram os olhos, procurando descobrir de onde vinha a voz; e eis que viram os céus abertos; e anjos desceram dos céus e ministraram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cuando oyeron esto, alzaron la vista como para ver de dónde venía la voz; y he aquí, vieron abrirse los cielos; y descendieron ángeles del cielo y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E cerca de trezentas almas viram e ouviram essas coisas; e foi-lhes ordenado que se fossem e não se maravilhassem nem duvidassem.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eran como unas trescientas almas las que vieron y oyeron estas cosas; y les fue mandado que fueran y no se maravillaran, ni tampoco dudaran.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E aconteceu que saíram, pregando e anunciando por todas as regiões circunvizinhas todas as coisas que tinham ouvido e visto, fazendo com que a maior parte dos lamanitas se convencesse delas em virtude da grandeza das evidências que haviam recebido.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ocurrió que fueron, y ejercieron su ministerio entre el pueblo, declarando en todas las regiones inmediatas las cosas que habían oído y visto, de tal manera que se convencieron de ellas la mayor parte de los lamanitas, a causa de la grandeza de las evidencias que habían recibido.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E todos os que se convenceram abandonaram suas armas de guerra, bem como seu ódio e as tradições de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Y cuantos se convencieron dejaron sus armas de guerra, así como su odio y las tradiciones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E aconteceu que devolveram aos nefitas as terras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sucedió que entregaron a los nefitas las tierras de sus posesiones.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lamanitas justos pregam a nefitas iníquos — Ambos os povos prosperam durante uma era de paz e abundância — Lúcifer, o autor do pecado, incita o coração dos iníquos e dos ladrões de Gadiânton ao assassinato e à iniquidade — Os ladrões apoderam-se do governo nefita. Aproximadamente 29–23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justos predican a los nefitas inicuos — Ambos pueblos prosperan durante una época de paz y abundancia — Lucifer, el autor del pecado, incita el corazón de los inicuos y el de los ladrones de Gadiantón al asesinato y a las abominaciones — Los ladrones se apoderan del gobierno nefita. Aproximadamente 29–23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quando terminou o sexagésimo segundo ano do governo dos juízes, todas essas coisas haviam acontecido e os lamanitas tinham-se tornado, na maior parte, um povo justo, a tal ponto que sua retidão excedia à dos nefitas em virtude de sua firmeza e constância na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todas estas cosas se habían efectuado para cuando concluyó el año sesenta y dos del gobierno de los jueces, y los lamanitas, la mayoría de ellos, se habían vuelto un pueblo justo, al grado de que su rectitud excedía a la de los nefitas, debido a su firmeza y su constancia en la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eis que muitos nefitas se tornaram insensíveis, impenitentes e extremamente iníquos, a ponto de rejeitarem a palavra de Deus e todas as pregações e profecias que lhes foram feitas.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había muchos de los nefitas que se habían vuelto insensibles e impenitentes y extremadamente inicuos, a tal extremo que rechazaban la palabra de Dios y toda predicación y profecía que llegaba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Não obstante, o povo da igreja sentiu grande alegria em face da conversão dos lamanitas, sim, em virtude de a igreja de Deus haver sido organizada entre eles. E confraternizaram-se e juntos se regozijaram; e tiveram grande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No obstante, los miembros de la iglesia se alegraron muchísimo por la conversión de los lamanitas, sí, por la iglesia de Dios que se había establecido entre ellos. Y unos y otros se hermanaron, y se regocijaron unos con otros, y sintieron gran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muitos dos lamanitas desceram para a terra de Zaraenla e contaram ao povo nefita como se haviam convertido, exortando-os à fé e ao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ocurrió que muchos de los lamanitas descendieron a la tierra de Zarahemla, y declararon a los nefitas la forma en que fueron convertidos, y los exhortaron a la fe y al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e muitos pregaram com tão grande poder e autoridade que levaram muitos a se humilharem profundamente, convertendo-se em humildes seguidores de Deus e do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muchos predicaron con sumamente grande poder y autoridad, de modo que condujeron a muchos a la más profunda humildad, para ser los humildes discípulos de Dios y 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muitos dos lamanitas foram para a terra do norte; e Néfi e Leí também foram para a terra do norte a fim de pregar ao povo. E assim terminou o sexagésimo terceiro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muchos de los lamanitas partieron para la tierra del norte; y Nefi y Lehi fueron también a la tierra del norte para predicar al pueblo. Y así concluyó el año sesenta y 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houve paz em toda a terra, tanto que os nefitas iam a qualquer parte da terra que quisessem, fosse entre os nefitas ou entre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hubo paz en toda la tierra, de modo que los nefitas iban a cualquier parte de la tierra que querían, ya fuera entre los nefitas o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os lamanitas também iam aonde desejavam, tanto entre os lamanitas como entre os nefitas; e, assim, havia livre intercâmbio entre eles para comprar, vender e obter lucro, segundo seus desejos.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también los lamanitas iban a donde querían, bien fuese entre los lamanitas, o entre los nefitas; y así tenían intercambio libre los unos con los otros, para comprar y vender, y para sacar utilidades,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se tornaram imensamente ricos, tanto os lamanitas quanto os nefitas; e havia grande abundância de ouro e de prata e de toda sorte de metais preciosos, tanto na terra do sul como na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tanto los lamanitas como los nefitas se hicieron sumamente ricos; y tenían gran abundancia de oro, y de plata, y de toda clase de metales preciosos, tanto en la tierra del sur como en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a terra do sul foi chamada Leí e a terra do norte foi chamada Muleque, segundo o filho de Zedequias; porque o Senhor havia conduzido Muleque para a terra do norte e Leí para a terra do sul.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la tierra del sur se llamaba Lehi, y la del norte se llamaba Mulek, por el hijo de Sedequías; porque el Señor condujo a Mulek a la tierra del norte, y a Lehi a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eis que em ambas essas terras havia todo tipo de ouro e de prata e de minerais preciosos de toda espécie; e havia também hábeis artífices que trabalhavam e refinavam toda espécie de minério; e assim, tornaram-se ricos.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he aquí, había en ambas tierras toda clase de oro, y de plata, y de minerales preciosos de todo género; y había también ingeniosos artífices que trabajaban y refinaban toda especie de minerales; y de este modo se hicieron ricos.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Eles cultivaram cereais em abundância, tanto no norte como no sul; e prosperaram muito, tanto no norte como no sul. E multiplicaram-se e tornaram-se extremamente fortes na terra e criaram muitos rebanhos e manadas, sim, muitos animais cevados.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Cultivaron grano en abundancia, tanto en el norte como en el sur; y prosperaron sobremanera, así en el norte como en el sur. Y se multiplicaron y se hicieron sumamente fuertes en la tierra. Y criaron muchos rebaños y hatos, sí, muchos animales gordos.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suas mulheres trabalhavam e fiavam e faziam toda sorte de tecidos de linho fino; e tecidos de todo tipo para cobrir sua nudez. E assim transcorreu em paz o sexagésimo quarto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sus mujeres trabajaban e hilaban, y elaboraban toda clase de telas, de lino finamente tejido y ropa de toda especie para cubrir su desnudez. Y así pasó en paz el año sesenta y cuatro.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no sexagésimo quinto ano tiveram também muita alegria e paz, sim, muita pregação e muitas profecias relativas ao que haveria de acontecer. E assim se passou o sexagésimo quinto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el año sesenta y cinco también tuvieron gran gozo y paz, sí, y mucha predicación y muchas profecías concernientes a lo que estaba por venir. Y así pasó el año sesenta y cinco.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no sexagésimo sexto ano do governo dos juízes, eis que Cezorã foi assassinado por mão desconhecida, quando sentado na cadeira de juiz. E aconteceu que no mesmo ano seu filho, que havia sido nomeado pelo povo para substituí-lo, foi também assassinado. E assim terminou o sexagésimo sexto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en el año sesenta y seis del gobierno de los jueces, he aquí, Cezóram fue asesinado por mano desconocida mientras se hallaba en el asiento judicial. Y aconteció que en ese mismo año también fue asesinado su hijo, a quien el pueblo había nombrado en su lugar. Y así terminó el año sesenta y seis.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no começo do sexagésimo sétimo ano o povo começou a ficar extremamente iníquo outra vez.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 principios del año sesenta y siete, empezó de nuevo el pueblo a tornarse sumamente inicuo.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Pois eis que o Senhor os havia abençoado com riquezas do mundo por tanto tempo, que não haviam sido instigados a irar-se nem a guerrear nem a derramar sangue; por conseguinte começaram a pôr o coração nas riquezas; sim, começaram a visar a lucros, para elevarem-se uns acima dos outros; portanto, principiaram a cometer assassinatos secretos e a roubar e a saquear, a fim de obter lucros.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he aquí, el Señor los había bendecido tan largo tiempo con las riquezas del mundo, que no habían sido provocados a la ira, a guerras, ni al derramamiento de sangre; por consiguiente, empezaron a poner sus corazones en sus riquezas; sí, empezaron a buscar la manera de obtener el lucro a fin de elevarse unos sobre otros; por tanto, empezaron a cometer asesinatos secretos, y a robar y hurtar, para obtener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então eis que esses assassinos e saqueadores pertenciam a um grupo que havia sido formado por Quiscúmen e Gadiânton. E então aconteceu que havia muitos do bando de Gadiânton, mesmo entre os nefitas. Eis, porém, que eram mais numerosos entre a parte mais iníqua dos lamanitas; e eram conhecidos como os ladrões e assassinos de Gadiânton.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estos asesinos y ladrones eran una banda que habían formado Kishkumen y Gadiantón. Y sucedió que aun entre los nefitas había muchos de los de la banda de Gadiantón. Mas he aquí, eran más numerosos entre la parte más inicua de los lamanitas; y eran conocidos como los ladrones y asesinos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foram eles que assassinaram Cezorã, o juiz supremo, e seu filho, quando na cadeira de juiz; e eis que não foram encontrados.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fueron ellos los que asesinaron a Cezóram, el juez superior, y a su hijo, mientras ocupaban el asiento judicial; y he aquí, no los descubrieron.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então aconteceu que os lamanitas, quando descobriram que havia ladrões entre eles, afligiram-se muito; e usaram de todos os meios ao seu alcance para exterminá-los da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cuando los lamanitas descubrieron que había ladrones entre ellos, se afligieron en extremo; y se valieron de cuantos medios había en su poder para destruirlos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Eis, porém, que Satanás incitou de tal modo o coração da maioria dos nefitas que eles se uniram a esse bando de ladrões, participando de seus convênios e seus juramentos de que se protegeriam e preservariam mutuamente em quaisquer circunstâncias difíceis em que se encontrassem, para não serem castigados por seus assassinatos e suas pilhagens e seus roubos.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he aquí, Satanás incitó el corazón de la mayoría de los nefitas, a tal grado que se unieron a esas bandas de ladrones, y participaron en sus pactos y sus juramentos de que se protegerían y se preservarían unos a otros en cualesquiera circunstancias difíciles en que se encontrasen, a fin de que no fuesen castigados por sus asesinatos, y sus robos, y sus hurtos.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tinham seus sinais, sim, seus sinais secretos e suas palavras secretas; e isto para que pudessem reconhecer um irmão que tivesse entrado no convênio, para que, qualquer que fosse a iniquidade cometida por ele, não fosse prejudicado pelos irmãos nem por qualquer dos que pertencessem a seu bando e que tivessem feito esse convênio.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acaeció que tenían sus señas, sí, sus señas y sus palabras secretas; y esto a fin de reconocer al hermano que hubiese concertado el pacto, para que, cualquiera que fuese la iniquidad que su hermano cometiera, no lo perjudicara su hermano, ni tampoco aquellos que pertenecieran a la banda y hubieran hecho este pacto.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assim podiam matar e saquear e roubar e entregar-se à luxúria e a toda sorte de iniquidades contrárias às leis de seu país e também às leis de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podrían asesinar, y robar, y hurtar, y cometer fornicaciones y toda clase de iniquidades en oposición a las leyes de su patria, así como a las leyes de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quem quer que pertencesse a seu bando e revelasse ao mundo suas iniquidades e suas abominações seria julgado, não de acordo com as leis de seu país, mas segundo as leis de sua iniquidade, que haviam sido instituídas por Gadiânton e Quiscúmen.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cualquiera de los que perteneciesen a esa banda que revelase al mundo sus iniquidades y sus abominaciones, debía ser juzgado, no según las leyes de su patria, sino de acuerdo con las leyes de su iniquidad, las cuales les habían dado Gadiantón y Kishkumen.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eis que foram esses os juramentos e convênios secretos que Alma ordenou a seu filho não revelar ao mundo, para que não viessem a se tornar um meio de destruição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son estos juramentos y pactos secretos los que Alma mandó a su hijo que nunca se divulgaran al mundo, no fuera que llegasen a ser un medio para conducir al pueblo 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Ora, eis que esses juramentos e convênios secretos não chegaram a Gadiânton por meio dos registros confiados a Helamã; mas eis que foram postos no coração de Gadiânton pelo mesmo ser que induziu nossos primeiros pais a comerem do fruto proibido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 aquí, estos juramentos y pactos secretos no llegaron a Gadiantón de los anales confiados a Helamán; mas he aquí, los inculcó en el corazón de Gadiantón aquel mismo ser que indujo a nuestros primeros padres a que comiesen del fruto prohibido;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Sim, aquele mesmo ser que conspirou com Caim, dizendo-lhe que, se matasse seu irmão Abel, o mundo não o saberia. E conspirou com Caim e seus seguidores daí em diante.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aquel mismo ser que conspiró con Caín, que si asesinaba a su hermano Abel, el mundo no lo sabría. Y desde entonces conspiró con Caín y sus secuaces.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foi também esse mesmo ser que pôs no coração do povo a ideia de construir uma torre tão alta que alcançasse o céu. E foi esse mesmo ser que enganou o povo que veio daquela torre para esta terra; que espalhou obras de trevas e abominações por toda a face da terra até arrastar este povo à mais completa destruição e ao inferno sem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es también aquel mismo ser el que inculcó en el corazón del pueblo el construir una torre suficientemente alta para llegar al cielo. Y fue el mismo ser que engañó a ese pueblo que vino a esta tierra de aquella torre; el que esparció las obras de tinieblas y de abominaciones sobre toda la superficie de la tierra, hasta que arrastró al pueblo a una destrucción completa y a un infierno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Sim, o mesmo ser que inculcou no coração de Gadiânton a continuação de obras tenebrosas e assassinatos secretos; e tem-nas propagado desde o princípio do homem até agora.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es el mismo ser que inculcó en el corazón de Gadiantón que continuara las obras de tinieblas y de asesinatos secretos; y él lo ha propagado desde el principio del hombre hasta hoy.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eis que é ele o autor de todo pecado. E eis que leva avante suas obras de trevas e assassinatos secretos; e transmite suas conspirações e seus juramentos e seus convênios e seus planos de terrível iniquidade, de geração em geração, à medida que consegue apoderar-se do coração dos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he aquí, es él el autor de todo pecado; y he aquí, él propaga sus obras de tinieblas y asesinatos secretos, y les transmite sus conspiraciones, y sus juramentos, y sus pactos, y sus planes de terrible maldad, de generación en generación, de acuerdo con el dominio que logre en el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agora, eis que ele havia conseguido grande poder sobre o coração dos nefitas; sim, de tal forma que se haviam tornado terrivelmente iníquos; sim, a maioria deles se haviam desviado do caminho da retidão; e espezinharam os mandamentos de Deus e seguiram seus próprios caminhos e construíram, com seu ouro e sua prata, ídolos para si próprios.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él había logrado mucho dominio en el corazón de los nefitas; sí, al grado de que se habían vuelto sumamente inicuos; sí, y la mayor parte de ellos se habían apartado del camino de la rectitud, y hollaron con los pies los mandamientos de Dios, y se apartaron a sus propios caminos, y se fabricaron ídolos con su oro y su plata.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todas essas iniquidades ocorreram no espaço de não muitos anos, sendo que a maior parte delas começou entre eles no sexagésimo sétimo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todas estas iniquidades vinieron sobre ellos en el término de no muchos años, al grado de que la mayor parte había venido sobre ellos en el año sesenta y siete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suas iniquidades agravaram-se também no sexagésimo oitavo ano, para grande tristeza e lamentação dos justos.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aumentaron en sus iniquidades en el año sesenta y ocho también, para la gran tristeza y lamentación de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assim vemos que os nefitas começaram a degenerar, caindo na incredulidade, e a aumentar suas iniquidades e abominações, ao passo que os lamanitas começaram a crescer extraordinariamente no conhecimento de seu Deus; sim, eles principiaram a observar os seus estatutos e mandamentos e a andar em verdade e retidão perante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así vemos que los nefitas empezaron a degenerar en la incredulidad, y a aumentar en la perversidad y abominaciones, mientras que los lamanitas empezaron a crecer en gran manera en el conocimiento de su Dios; sí, empezaron a guardar sus estatutos y mandamientos, y a caminar en verdad y rectitud delante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assim vemos que o Espírito do Senhor começou a afastar-se dos nefitas, em vista de suas iniquidades e da dureza de seu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así vemos que el Espíritu del Señor empezó a retirarse de los nefitas a causa de la iniquidad y la dureza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assim vemos que o Senhor começou a derramar seu Espírito sobre os lamanitas, em virtude da facilidade e empenho que mostravam em crer nas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vemos que el Señor comenzó a derramar su Espíritu sobre los lamanitas, por motivo de su inclinación y disposición a creer en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os lamanitas perseguiram o bando de ladrões de Gadiânton; e pregaram a palavra de Deus aos mais iníquos dentre eles, de modo que esse bando de ladrões ficou inteiramente destruído entre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sucedió que los lamanitas persiguieron a la banda de ladrones de Gadiantón; y predicaron la palabra de Dios entre la parte más inicua de ellos, de modo que esta banda de ladrones quedó enteramente destruida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aconteceu, por outro lado, que os nefitas ajudaram e apoiaram esses ladrões, começando pelos mais iníquos deles, até que eles se espalharam por toda a terra dos nefitas e seduziram a maior parte dos justos, que passaram a crer em suas obras e a participar de seus saques, associando-se a eles em seus homicídios e combinações secretas.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por otra parte, que los nefitas los reforzaron y los apoyaron, empezando por los más perversos de entre ellos, hasta que se hubieron extendido por toda la tierra de los nefitas, y hubieron seducido a la mayor parte de los justos, hasta que hubieron llegado a creer en sus obras, y participar de su botín, y unirse a ellos en sus secretos asesinatos y combinaciones.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assim obtiveram total controle do governo, tanto que espezinharam e feriram e maltrataram e desprezaram os pobres e os mansos e os humildes seguidores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de este modo lograron la administración exclusiva del gobierno, al grado de que hollaron con los pies, e hirieron y maltrataron y volvieron la espalda a los pobres y a los mansos, y a los humildes discípulos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assim vemos que se achavam num estado terrível, amadurecendo para uma destruição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así vemos que se hallaban en un estado terrible, y que estaban madurando para una destrucción sempiterna.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assim terminou o sexagésimo oitavo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sucedió que así concluyó el año sesenta y ocho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Profecia de Néfi, Filho de Helamã — Deus ameaça visitar o povo de Néfi em sua cólera, até sua inteira destruição, caso não se arrependa de suas iniquidades. Deus fere o povo de Néfi com uma pestilência; o povo arrepende-se e volta-se para ele. Samuel, um lamanita, profetiza aos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profecía de Nefi, el Hijo de Helamán — Dios amenaza al pueblo de Nefi con visitarlo en su ira, hasta su entera destrucción, a menos que se arrepienta de sus iniquidades. Dios hiere a los del pueblo de Nefi con una peste; se arrepienten y vuelven a él. Samuel, un lamanita, profetiza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 os capítulos a 16.</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é rejeitado no norte e volta para Zaraenla — Ele ora na torre de seu jardim e depois chama o povo ao arrependimento, para que não pereça. Aproximadamente 23–21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es rechazado en el norte y vuelve a Zarahemla — Ora en la torre de su jardín y luego dice al pueblo que si no se arrepiente perecerá. Aproximadamente 23–21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que aconteceu, no sexagésimo nono ano em que os juízes governaram o povo nefita, que Néfi, filho de Helamã, retornou da terra do norte para 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aconteció que en el año sesenta y nueve del gobierno de los jueces sobre los nefitas, Nefi, el hijo de Helamán, volvió de la tierra del norte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ele havia estado com o povo que habitava a terra do norte e pregara-lhes a palavra de Deus; e profetizara-lhes muitas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había ido entre los que se hallaban en la tierra del norte, y les predicó la palabra de Dios, y les profetizó muchas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rejeitaram todas as suas palavras, de modo que Néfi não pôde permanecer no meio deles e voltou para sua terra de origem.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ellos rechazaron todas sus palabras, de modo que no pudo permanecer entre ellos, y volvió a su país natal.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vendo o povo naquele estado de tão terrível iniquidade e aqueles ladrões de Gadiânton ocupando as cadeiras dos juízes — tendo usurpado o poder e a autoridade da terra; desprezando os mandamentos de Deus e em nada sendo dignos perante ele; não fazendo justiça aos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al ver al pueblo en un estado de tan terrible iniquidad, y que aquellos ladrones de Gadiantón ocupaban los asientos judiciales —habiendo usurpado el poder y la autoridad del país, pasando por alto los mandamientos de Dios y en ningún sentido siendo rectos ante él, negando la justicia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Condenando os justos, em virtude de sua retidão; deixando os culpados e iníquos impunes, por causa de seu dinheiro; e ainda mais, mantendo-os em altos cargos de governo para dirigirem e fazerem o que bem quisessem, a fim de enriquecerem e gozarem as glórias do mundo e, também, para mais facilmente poderem cometer adultério e roubar e matar e proceder de acordo com a própria vontade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condenando a los justos por motivo de su rectitud, dejando ir impunes al culpable y al malvado por causa de su dinero; y además de esto, siendo sostenidos en sus puestos, a la cabeza del gobierno, para regir y obrar según su voluntad, a fin de obtener riquezas y la gloria del mundo, y además, para más fácilmente cometer adulterio, y robar, y matar, y obrar según sus propios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esta grande iniquidade tomara conta dos nefitas no espaço de poucos anos; e quando Néfi viu isto, encheu-se-lhe o coração de mágoa dentro do peito; e exclamou, na agonia de sua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esta gran iniquidad había sobrevenido a los nefitas en el espacio de no muchos años; y cuando Nefi vio esto, su corazón se llenó de dolor dentro de su pecho, y exclamó con la angustia de su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Oh! Se eu tivesse vivido nos dias em que meu pai Néfi saiu da terra de Jerusalém, para que eu me regozijasse com ele na terra da promissão! Então seu povo era fácil de persuadir, firme na obediência aos mandamentos de Deus, lento em ser induzido à prática de iniquidades; e era rápido em dar ouvidos às palavras do Senhor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¡Oh, si hubiese vivido en los días en que mi padre Nefi primero salió de la tierra de Jerusalén, para haberme regocijado con él en la tierra de promisión! Entonces su pueblo era fácil de tratar, firme en guardar los mandamientos de Dios, y tardo en dejarse llevar a la iniquidad; y era pronto para escuchar las palabras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se eu pudesse ter vivido naqueles dias, então minha alma se teria regozijado com a retidão de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si hubiesen sido aquellos días los míos, entonces mi alma se habría regocijado en la rectitud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eis que me toca viver nestes dias e sentir a alma cheia de amargura por causa dessa iniquidade de meus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he aquí, es mi comisión que estos sean mis días, y que mi alma sea llena de angustia por la iniquidad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eis que isso aconteceu em uma torre que se achava no jardim de Néfi, que ficava perto da estrada que conduzia ao mercado principal da cidade de Zaraenla; e inclinou-se Néfi nessa torre que ficava em seu jardim, torre essa que também ficava perto do portão do jardim, que se abria para a estrada.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esto aconteció en una torre que se hallaba en el jardín de Nefi, jardín que estaba cerca del camino real que conducía al mercado principal que había en la ciudad de Zarahemla; así que Nefi se había arrodillado en esta torre que estaba en su jardín, la cual también se hallaba cerca de la puerta del jardín que daba al camino real.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certos homens, passando por ali, viram Néfi que, na torre, elevava a alma a Deus; e correram e contaram ao povo o que haviam visto. E o povo reuniu-se em multidões para saber a causa de tão grande lamentação pela iniquidade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pasaron ciertos hombres por allí, y vieron a Nefi en la torre mientras derramaba su alma a Dios; y corrieron y dijeron al pueblo lo que habían visto; y vino la gente en multitudes para conocer la causa de tanta lamentación por las maldades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então, quando se levantou, viu Néfi as multidões que se haviam reunido.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cuando se levantó Nefi, vio las multitudes de personas que se habían reunido.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abriu a boca e disse-lhes: Por que vos haveis reunido? Para que eu vos fale de vossas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abrió su boca y les dijo: He aquí, ¿por qué razón os habéis congregado? ¿para qué os hable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Sim, porque eu subi a minha torre para elevar a alma a Deus, devido à profunda tristeza de meu coração causada por vossas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porque he subido a mi torre para derramar mi alma a mi Dios, a causa del gran pesar de mi corazón por motivo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por causa de meus clamores e lamentos vos haveis reunido e estais admirados; sim, tendes muito de que ficar admirados; sim, deveríeis estar admirados por haverdes permitido que o diabo tivesse tanto poder sobre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por razón de mi llanto y lamentaciones os habéis reunido, y os maravilláis; sí, y tenéis gran necesidad de estar admirados; sí, deberíais estar maravillados de haberos dejado llevar de modo que el diablo ha asido tan fuertemente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como pudestes ser seduzidos por aquele que procura mergulhar-vos a alma em miséria sem fim e angústia interminável?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¿cómo pudisteis haber cedido a las seducciones de aquel que está tratando de lanzar vuestras almas a una miseria sin fin y angustia interminable?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Oh! Arrependei-vos, arrependei-vos! Por que desejais morrer? Voltai-vos, voltai-vos para o Senhor vosso Deus. Por que vos abandonou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¡Oh, arrepentíos, arrepentíos! ¿Por qué deseáis morir? ¡Volveos, volveos al Señor vuestro Dios! ¿Por qué os ha abandonado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Porque haveis endurecido o coração; sim, porque não quereis dar ouvidos à voz do Bom Pastor; sim, haveis provocado sua cólera contra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Es porque habéis endurecido vuestros corazones; sí, no queréis escuchar la voz del buen pastor; sí, lo habéis provocado a la ira contra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 não ser que vos arrependais, eis que, ao invés de vos reunir, ele vos dispersará, para que vos torneis alimento de cães e feras.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 menos que os arrepintáis, he aquí, en lugar de juntaros, él os dispersará, de modo que seréis por comida a los perros y a los animales salvajes.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Oh! Como pudestes vos esquecer de vosso Deus, no próprio dia em que ele vos libertou?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Oh, ¿cómo pudisteis haber olvidado a vuestro Dios, el mismo día en que os ha librado?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Mas eis que é para obterdes lucros, para serdes louvados pelos homens, sim, e para adquirirdes ouro e prata. E haveis colocado o coração nas riquezas e coisas vãs deste mundo; e por elas assassinais e saqueais e roubais e levantais falsos testemunhos contra o próximo, entregando-vos a toda sorte de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he aquí, lo hacéis para obtener lucro, para ser alabados por los hombres, sí, y para adquirir oro y plata. Y habéis puesto vuestros corazones en las riquezas y en las cosas vanas de este mundo, por las cuales asesináis, y robáis, y hurtáis, y levantáis falso testimonio contra vuestro prójimo, y cometéis toda clase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ai de vós por essa razão, a menos que vos arrependais. Pois se não vos arrependerdes, eis que esta grande cidade e também todas as grandes cidades circunvizinhas que ficam na terra de nossa possessão serão tomadas e não tereis lugar nelas; pois eis que o Senhor não vos concederá forças para resistirdes a vossos inimigos, como tem feito até agora.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por esta causa os sobrevendrá el infortunio, a menos que os arrepintáis. Porque si no os arrepentís, he aquí, esta gran ciudad, y también todas esas grandes ciudades que están alrededor, que se hallan en la tierra de nuestra posesión, os serán quitadas de modo que no habrá lugar en ellas para vosotros; porque he aquí, el Señor no os dará la fuerza para resistir a vuestros enemigos, como lo ha hecho hasta ahora.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Pois eis que assim diz o Senhor: Não manifestarei minha força aos ímpios, a um mais do que a outro, a não ser aos que se arrependem de seus pecados e ouvem minhas palavras. Agora, meus irmãos, quisera que compreendêsseis que será melhor para os lamanitas do que para vós, a não ser que vos arrependais.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así dice el Señor: No manifestaré mi fuerza a los inicuos, a uno más que al otro, salvo a los que se arrepientan de sus pecados y escuchen mis palabras. Por tanto, quisiera que comprendieseis, hermanos míos, que será mejor para los lamanitas que para vosotros,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Pois eis que eles são mais justos do que vós, porque não pecaram contra esse grande conhecimento que haveis recebido. Portanto, o Senhor será misericordioso para com eles; sim, prolongará seus dias e aumentará sua posteridade, ao passo que sereis completamente destruídos, a não ser que vos arrependais.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ellos son más justos que vosotros, porque no han pecado en contra de ese gran conocimiento que vosotros habéis recibido; por lo tanto, el Señor será misericordioso con ellos; sí, prolongará sus días y aumentará su posteridad, aun cuando vosotros seáis completamente destruidos,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Sim, ai de vós por causa da grande abominação que se introduziu em vosso meio; e vos haveis unido a ela, sim, a esse bando secreto que foi organizado por Gadiânton!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Sí, ¡ay de vosotros a causa de esa gran abominación que ha surgido entre vosotros; y os habéis unido a ella, sí, a esa banda secreta que fue establecida por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Sim, ai de vós por causa do orgulho que permitistes entrar em vosso coração e que vos engrandeceu além do que é devido por causa de vossas enormes riquezas!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Sí, ¡os sobrevendrá el infortunio por motivo de ese orgullo que habéis dejado que entre en vuestros corazones, que os ha ensalzado más de lo que es bueno, por motivo de vuestras grandes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Sim, ai de vós por causa de vossas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¡ay de vosotros a causa de vuestras iniquidades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 não ser que vos arrependais, perecereis; sim, até vossas terras vos serão tomadas e sereis varridos da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 menos que os arrepintáis, pereceréis; sí, aun vuestras tierras os serán arrebatadas, y seréis destruidos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Ora, eis que não digo por mim mesmo que estas coisas sucederão, porque não é por mim mesmo que sei estas coisas; mas eis que sei que estas coisas são verdadeiras porque o Senhor Deus mas deu a conhecer; portanto, testifico que sucederão.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no os digo de mí mismo que sucederán estas cosas, porque no es de mí mismo que sé estas cosas; mas he aquí, sé que son verdaderas porque el Señor Dios me las ha hecho saber; por tanto, testifico que sucederán.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Juízes corruptos procuram incitar o povo contra Néfi — Abraão, Moisés, Zenos, Zenoque, Ezias, Isaías, Jeremias, Leí e Néfi, todos testificaram a respeito de Cristo — Por inspiração, Néfi anuncia o assassinato do juiz supremo. Aproximadamente 23–21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jueces corruptos procuran incitar al pueblo en contra de Nefi — Abraham, Moisés, Zenós, Zenoc, Ezías, Isaías, Jeremías, Lehi y Nefi, todos ellos testificaron de Cristo — Por inspiración, Nefi anuncia el asesinato del juez superior. Aproximadamente 23–21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quando Néfi disse essas palavras, eis que havia homens que eram juízes e também pertenciam ao bando secreto de Gadiânton, os quais ficaram encolerizados e clamaram contra ele, dizendo ao povo: Por que não agarrais esse homem e não o trazeis para ser condenado de acordo com o crime que cometeu?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Nefi hubo dicho estas palabras, he aquí, estaban presentes unos hombres que eran jueces, los cuales también pertenecían a la banda secreta de Gadiantón; y se llenaron de ira y gritaron contra él, diciendo al pueblo: ¿Por qué no prendéis a este hombre, y lo lleváis para que sea condenado según el delito que ha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 que olhais para esse homem e ficais ouvindo-o ultrajar este povo e nossa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qué miráis a este hombre, y lo escucháis vilipendiar a este pueblo y nuestra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Porque eis que Néfi lhes falara a respeito da corrupção de suas leis; sim, e muitas coisas disse-lhes Néfi, que não podem ser escritas; e nada disse ele que fosse contrário aos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he aquí, Nefi les había hablado concerniente a la corrupción de su ley; sí, muchas cosas les declaró Nefi que no se pueden escribir; y nada dijo que fuese contrario a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esses juízes encolerizaram-se com ele, porque lhes falou abertamente a respeito de suas obras de trevas; não obstante, não se atreviam a deitar-lhe as mãos, temendo que o povo se voltasse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aquellos jueces estaban irritados contra él, porque les habló claramente concerniente a sus obras secretas de tinieblas; sin embargo, no osaron ellos mismos echar mano de él, pues temían que el pueblo clamara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 conseguinte clamaram ao povo, dizendo: Por que permitis que este homem nos ultraje? Pois eis que ele condena todo este povo à destruição; sim, e diz também que nossas grandes cidades nos serão tomadas, de modo que nelas não teremos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gritaron al pueblo, diciendo: ¿Por qué permitís que nos injurie este hombre? Pues, he aquí, él condena a todo este pueblo hasta la destrucción; sí, y también dice que estas grandes ciudades nuestras nos han de ser arrebatadas, de modo que no habrá lugar en ellas para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no entanto sabemos que isso é impossível, pois eis que somos poderosos e grandes são as nossas cidades; portanto, nossos inimigos não podem ter poder sobre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sabemos que esto es imposible, porque he aquí, somos poderosos, y nuestras ciudades son grandes; por tanto, nuestros enemigos no pueden tener dominio sobre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dessa forma instigaram o povo à cólera contra Néfi e provocaram contendas entre eles; porque alguns clamaram: Deixai este homem em paz, porque é um bom homem; e as coisas que declara certamente acontecerão, a não ser que nos arrependamos;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así incitaron al pueblo a la ira en contra de Nefi, y suscitaron contenciones entre ellos; porque hubo algunos que gritaron: Dejad a este hombre en paz, porque es un hombre bueno y las cosas que él dice ciertamente acontecerán, a menos que nos arrepintamos;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eis que todos os castigos sobre os quais ele nos testificou cairão sobre nós; porque sabemos que ele não disse senão a verdade sobre nossas iniquidades. E eis que são muitas; e ele sabe tão bem das coisas que nos acontecerão quanto de nossas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he aquí, todos los castigos de que nos ha testificado caerán sobre nosotros; porque sabemos que nos ha testificado con acierto tocante a nuestras iniquidades. Y he aquí, son muchas, y él sabe todas las cosas que nos sobrevendrán tan cierto como conoce nuestras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Sim, e eis que se ele não fosse profeta, não poderia haver testificado a respeito dessas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y he aquí, si no hubiese sido profeta, no habría podido testificar concerniente a esas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as pessoas que desejavam destruir Néfi foram impedidas, por temor, de deitar-lhe as mãos; portanto, vendo que conquistara a simpatia de alguns, a tal ponto que os outros se atemorizaram, ele recomeçou a falar-lhes.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los que querían destruir a Nefi se contuvieron a causa de su temor, de modo que no le echaron mano. Por tanto, empezó a hablarles de nuevo, viendo que se había granjeado el favor de algunos, a tal grado que los otros tuvieron miedo.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Foi, portanto, compelido a falar-lhes mais, dizendo: Eis que, meus irmãos, não lestes que Deus deu poder a um homem, sim, Moisés, para ferir as águas do Mar Vermelho, e elas dividiram-se para os dois lados, de modo que os Israelitas, que eram nossos pais, atravessaram a pé enxuto e as águas fecharam-se sobre os exércitos dos egípcios e tragaram-nos?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De modo que se sintió constreñido a hablarles más, diciendo: He aquí, hermanos míos, ¿no habéis leído que Dios dio poder a un hombre, sí, a Moisés, para herir las aguas del mar Rojo, y se dividieron a un lado y a otro, de tal modo que los israelitas, que fueron nuestros padres, pasaron por tierra seca, y las aguas volvieron sobre los ejércitos de los egipcios y se los tragaron?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agora, eis que se Deus atribuiu a esse homem tal poder, por que discordais entre vós e dizeis que ele não me concedeu poder para saber dos castigos que vos sobrevirão, caso não vos arrependais?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si Dios dio a este hombre tanto poder, ¿por qué, pues, disputáis entre vosotros, y decís que él no me ha dado poder para saber acerca de los juicios que caerán sobre vosotros si no os arrepentís?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eis que não somente negais minhas palavras, como também negais todas as palavras que foram proferidas por nossos pais; e também as palavras que foram proferidas por esse homem, Moisés, que recebeu tão grande poder, sim, as palavras que ele proferiu a respeito da vinda do Messias.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Mas he aquí, no solamente negáis mis palabras, sino también negáis todas las palabras que nuestros padres han declarado, y también las palabras que habló este hombre, Moisés, a quien le fue dado tanto poder, sí, las palabras que él ha hablado concernientes a la venida del Mesías.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Sim, não deu ele testemunho de que o Filho de Deus haveria de vir? E assim como ele levantou a serpente de metal no deserto, assim também será levantado aquele que há de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¿no testificó él que vendría el Hijo de Dios? Y así como él levantó la serpiente de bronce en el desierto, así será levantado aquel que ha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assim como todos os que olharam para aquela serpente viveram, assim também todos os que olharem para o Filho de Deus, com fé, tendo espírito contrito, viverão, sim, para a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así como cuantos miraron a esa serpiente vivieron, de la misma manera cuantos miraren al Hijo de Dios con fe, teniendo un espíritu contrito, vivirán, sí, esa vida que es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Ora, eis que não somente Moisés testificou a respeito destas coisas, mas também todos os santos profetas, desde os seus dias até os dias de Abraão.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no solo Moisés testificó de estas cosas, sino también todos los santos profetas, desde los días de él aun hasta los días de Abraham.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Sim, e eis que Abraão viu a sua vinda e encheu-se de alegria e regozijou-se.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y he aquí, Abraham vio la venida del Mesías, y se llenó de alegría y se regocijó.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Sim, e eis que vos digo que Abraão não foi o único que teve conhecimento destas coisas, mas houve muitos, antes dos dias de Abraão, que foram chamados segundo a ordem de Deus, sim, segundo a ordem de seu Filho; e isso para que fosse mostrado ao povo, muitos milhares de anos antes de sua vinda, que na verdade receberiam a redenção.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y he aquí, os digo que Abraham no fue el único que supo de estas cosas, sino que hubo muchos, antes de los días de Abraham, que fueron llamados según el orden de Dios, sí, según el orden de su Hijo; y esto con objeto de que se mostrase a los del pueblo, muchos miles de años antes de su venida, que la redención vendría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agora, quisera que soubésseis que desde os dias de Abraão houve muitos profetas que testificaram essas coisas; sim, eis que o profeta Zenos testificou intrepidamente; por essa razão foi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quisiera que supieseis que aun desde la época de Abraham ha habido muchos profetas que han testificado de estas cosas; sí, he aquí, el profeta Zenós testificó osadamente; y por tal razón lo mataron;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eis que também Zenoque e também Ezias e também Isaías e Jeremias (sendo Jeremias o mesmo profeta que predisse a destruição de Jerusalém); e agora sabemos que Jerusalém foi destruída, segundo as palavras de Jeremias. Oh! então por que não há de vir o Filho de Deus, segundo sua profecia?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también Zenoc, y también Ezías, y también Isaías, y Jeremías (Jeremías fue el mismo profeta que testificó de la destrucción de Jerusalén), y ahora sabemos que Jerusalén fue destruida, según las palabras de Jeremías. ¿Entonces, por qué no ha de venir el Hijo de Dios, según su profecía?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agora negareis que Jerusalém foi destruída? Direis que os filhos de Zedequias não foram todos mortos, com exceção de Muleque? Sim, e não vedes que os descendentes de Zedequias estão conosco e que foram expulsos da terra de Jerusalém? Todavia, eis que isso não é tudo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negaréis ahora que la ciudad de Jerusalén fue destruida? ¿Diréis que los hijos de Sedequías no fueron muertos, todos salvo Mulek? Sí, ¿y no veis que la posteridad de Sedequías está con nosotros, y que fue echada de la tierra de Jerusalén? Mas he aquí esto no es todo: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Nosso pai Leí foi expulso de Jerusalém porque testificou estas coisas. Néfi também testificou estas coisas e também quase todos os nossos pais, até os dias de hoje; sim, eles testificaram a respeito da vinda de Cristo e aguardaram ansiosamente e regozijaram-se no seu dia que está para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Nuestro padre Lehi fue echado de Jerusalén porque testificó de estas cosas. Nefi también dio testimonio de estas cosas, y también casi todos nuestros padres, sí, hasta el día de hoy; sí, han dado testimonio de la venida de Cristo, y han mirado hacia adelante, y se han regocijado en su día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eis que ele é Deus e está com eles e manifestou-se a eles; de modo que foram redimidos por ele; e eles glorificaram-no, em virtude do que está para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él es Dios, y está con ellos, y se manifestó a ellos, de modo que él los redimió; y ellos lo glorificaron a causa de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agora, vendo que sabeis estas coisas e que não as podeis negar sem que mintais, haveis, portanto, pecado nisto, porque rejeitastes todas estas coisas apesar das muitas evidências que recebestes; sim, vós haveis recebido todas as coisas, tanto as coisas do céu como todas as coisas que estão na Terra, como testemunho de que são verdadeiras.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ya que sabéis estas cosas, y no las podéis negar a menos que mintáis, habéis, por tanto, pecado en esto, porque habéis rechazado todas estas cosas a pesar de tantas evidencias que habéis recibido; sí, vosotros habéis recibido todas las cosas, tanto las cosas que están en el cielo como todas las cosas que están en la tierra, como testimonio de que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Mas eis que rejeitastes a verdade e vos haveis rebelado contra vosso Santo Deus; e mesmo agora, ao invés de acumulardes para vós tesouros no céu, onde nada se corrompe e onde nada de impuro pode entrar, estais acumulando para vós ira para o dia do juízo.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he aquí, habéis rechazado la verdad y os habéis rebelado contra vuestro santo Dios; y aun hoy mismo, en lugar de haceros tesoros en los cielos, donde nada corrompe, y donde nada impuro puede entrar, estáis acumulando ira para vosotros, para el día del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Sim, mesmo agora estais amadurecendo, em virtude de vossos assassinatos e vossa fornicação e iniquidade, para a destruição eterna; sim, e a não ser que vos arrependais, ela cairá logo sobre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Sí, aun ahora mismo, a causa de vuestros asesinatos, y vuestra fornicación e iniquidad, estáis madurando para la eterna destrucción; sí, y os sobrevendrá pronto,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Sim, eis que ela já se acha às vossas portas; sim, ide até a cadeira do juiz, e investigai; e eis que vosso juiz foi assassinado, e jaz em seu sangue; e ele foi assassinado por seu irmão, que ambiciona ocupar a cadeira de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he aquí, está ahora a vuestras puertas; sí, id al asiento judicial e investigad; he aquí, vuestro juez ha sido asesinado, y yace en su propia sangre; y lo ha asesinado su hermano, que ambiciona ocupar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eis que ambos pertencem ao vosso bando secreto, cujos fundadores são Gadiânton e o ser maligno que procura destruir a alma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ambos pertenecen a vuestra banda secreta, cuyos autores son Gadiantón y ese ser maligno que trata de destruir las almas de los hombres.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Mensageiros encontram o juiz supremo morto na cadeira de juiz — Eles são aprisionados e posteriormente libertados — Por inspiração, Néfi identifica Seântum como o assassino — Néfi é aceito por alguns como profeta. Aproximadamente 23–21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mensajeros encuentran al juez superior muerto en el asiento judicial — Son encarcelados y más adelante se les pone en libertad — Por inspiración, Nefi identifica a Seántum como el asesino — Algunos aceptan a Nefi como profeta. Aproximadamente 23–21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Então aconteceu que quando Néfi disse estas palavras, certos homens que se achavam entre eles correram para a cadeira do juiz, sim, e eram cinco os que foram; e diziam entre si, enquanto 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cuando Nefi hubo hablado estas palabras, ciertos hombres que estaban entre ellos corrieron al asiento judicial; sí, y eran cinco los que fueron, y decían entre sí, mientras iban: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Eis que agora saberemos com certeza se este homem é um profeta e se Deus lhe ordenou que nos profetizasse coisas tão maravilhosas. Eis que não cremos que o tenha feito; sim, não cremos que ele seja um profeta; não obstante, se o que ele disse a respeito do juiz supremo for verdade, que ele está morto, então acreditaremos que as outras palavras que disse são verdadeiras.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ahora sabremos con certeza si este hombre es profeta y si Dios le ha mandado que nos profetice cosas tan maravillosas. He aquí, nosotros no creemos que lo haya hecho; ni creemos que sea profeta; no obstante, si resulta cierto lo que ha dicho concerniente al juez superior, que está muerto, entonces creeremos que las otras palabras que ha hablado son también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correram com todas as suas forças e chegaram à cadeira do juiz; e eis que o juiz supremo havia caído por terra e jazia em seu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corrieron con todas sus fuerzas, y llegaron al asiento judicial; y he aquí, el juez superior había caído a tierra, y yacía en su propia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então eis que, quando eles viram isso, ficaram admiradíssimos, de tal forma que caíram por terra; pois eles não haviam acreditado nas palavras que Néfi dissera a respeito do juiz supremo.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cuando vieron esto, se asombraron en extremo, a tal grado que cayeron al suelo; porque no habían creído las palabras de Nefi concernientes al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Mas então, quando viram, acreditaram; e apoderou-se deles o medo de que todos os castigos dos quais Néfi falara atingissem o povo; portanto, tremeram e caíram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ahora, cuando vieron, creyeron; y se apoderó de ellos el temor de que descendieran sobre el pueblo todos los castigos que Nefi había declarado; por tanto, temblaron y cayeron al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logo depois que o juiz supremo foi assassinado — tendo ele sido apunhalado secretamente pelo irmão, que fugiu — os servos correram, gritando para avisar o povo do assassinato;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 inmediatamente después que el juez fue asesinado —y su hermano, disfrazado, lo había apuñalado y había huido— los siervos del juez corrieron y avisaron al pueblo, pregonando el asesinato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o povo se reuniu no lugar da cadeira do juiz — e eis que, para seu espanto, viram aqueles cinco homens que haviam caído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el pueblo se juntó en el sitio del asiento judicial; y he aquí, para su asombro vieron a aquellos cinco hombres que habían caído al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então eis que o povo nada sabia a respeito da multidão que se reunira no jardim de Néfi; portanto, disseram entre si: Estes homens são os assassinos do juiz e Deus feriu-os para que não pudessem fugir de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el pueblo no sabía nada acerca de la multitud que se había reunido en el jardín de Nefi; por tanto, dijeron entre sí: Estos hombres son los que han asesinado al juez, y Dios los ha herido para que no huyan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os agarraram e foram amarrados e atirados na prisão. E foi enviada por toda parte uma proclamação de que o juiz havia sido morto e que os assassinos haviam sido agarrados e atirados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se apoderaron de ellos, y los ataron y los encarcelaron. Y se expidió una proclamación de que el juez había sido asesinado, y que se había aprehendido y encarcelado a los homicidas.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no dia seguinte o povo se reuniu para prantear e jejuar no funeral do grande juiz supremo que havia sido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 la mañana siguiente, el pueblo se juntó para hacer duelo y para ayunar en el sepelio del gran juez superior que había sido asesinado.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assim, também aqueles juízes que se achavam no jardim de Néfi e haviam ouvido suas palavras estavam juntos no funeral.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asimismo, aquellos jueces que estuvieron presentes en el jardín de Nefi y oyeron sus palabras también asistieron al sepelio.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interrogaram o povo, dizendo: Onde estão os cinco que foram enviados para verificar se o juiz supremo estava morto? E eles responderam: Quanto a esses cinco homens que dizeis terdes enviado, nada sabemos; mas há cinco que são os assassinos, que pusemos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inquirieron entre el pueblo, diciendo: ¿Dónde están los cinco que fueron enviados para indagar concerniente a que si estaba muerto el juez superior? Y contestaron y dijeron: Respecto de esos cinco hombres que decís que habéis enviado, nada sabemos; pero hay cinco que son los asesinos, a quienes hemos echado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os juízes pediram que eles fossem levados a sua presença; e foram levados à presença deles e eis que eram os cinco que haviam sido enviados; e eis que os juízes os interrogaram a respeito do acontecido e eles contaram tudo o que haviam feito,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los jueces pidieron que los trajeran; y los trajeron, y he aquí, eran los cinco que fueron enviados; y he aquí, los jueces los interrogaron para saber concerniente al asunto, y ellos les refirieron todo cuanto habían hecho,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Corremos e chegamos ao lugar da cadeira do juiz; e quando vimos todas as coisas conforme Néfi atestara, ficamos assombrados e caímos por terra; e quando nos recobramos de nosso assombro, eis que nos atiraram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Corrimos y llegamos al sitio del asiento judicial, y cuando vimos todas las cosas, precisamente cual Nefi las había testificado, nos asombramos a tal grado que caímos al suelo; y cuando nos recobramos de nuestro asombro, he aquí, nos encerraron en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Ora, quanto ao assassínio deste homem, não sabemos quem o cometeu; e sabemos apenas isto: que fomos correndo, segundo vosso desejo, e eis que ele estava morto, de acordo com as palavras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en cuanto al asesinato de este hombre, no sabemos quién lo habrá hecho; y solo sabemos esto, que corrimos y vinimos, según vuestros deseos, y he aquí, estaba muerto, según las palabras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então aconteceu que os juízes explicaram a questão ao povo e acusaram Néfi, dizendo: Eis que sabemos que este Néfi deve ter combinado com alguém para matar o juiz e depois contar-nos, a fim de converter-nos a sua fé, para ser considerado como um grande homem, escolhido por Deus, e um profeta.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Aconteció, entonces, que los jueces explicaron el asunto al pueblo, y clamaron contra Nefi, diciendo: He aquí, sabemos que este Nefi debe haberse convenido con alguien para matar al juez, y luego divulgárnoslo, a fin de convertirnos a su fe, para enaltecerse como un gran hombre, elegido de Dios y un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eis que denunciaremos este homem e ele confessará sua culpa e revelar-nos-á o verdadeiro assassino do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ahora descubriremos a este hombre, y confesará su delito, y nos hará saber el verdadero asesino de este juez.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os cinco foram postos em liberdade no dia do funeral. Não obstante, eles repreenderam os juízes pelas palavras que haviam proferido contra Néfi, discutindo com eles, um a um, a ponto de confundi-los.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ocurrió que el día del sepelio pusieron en libertad a aquellos cinco. No obstante, estos riñeron a los jueces por las palabras que habían proferido contra Nefi, y contendieron con ellos, uno por uno, al grado de que los confundieron.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Não obstante, eles fizeram com que Néfi fosse preso e amarrado e conduzido perante a multidão; e começaram a interrogá-lo de diferentes maneiras, esperando que caísse em contradição para poderem condená-lo à morte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No obstante, los jueces hicieron que Nefi fuese aprehendido y atado y llevado ante la multitud; y empezaron a interrogarlo de diferentes maneras, a fin de hacerle contradecirse para condenarlo 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Dizendo-lhe: Tu és cúmplice; quem é o homem que cometeu este crime? Dize-nos agora e admite tua culpa. Eis aqui dinheiro; e também te concederemos a vida, se nos contares e admitires a aliança que fizeste com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le dijeron: Tú eres cómplice; ¿quién es el hombre que ha cometido este asesinato? Dínoslo, y reconoce tu delito; he aquí este dinero, y además, te perdonaremos la vida, si nos lo haces saber y admites el pacto que has hecho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Mas Néfi respondeu-lhes: Ó vós, insensatos, vós, incircuncisos de coração; e vós, cegos, e vós, povo obstinado! Por quanto tempo pensais que o Senhor vosso Deus vos permitirá seguir por essa senda de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Pero Nefi les dijo: ¡Oh insensatos, incircuncisos de corazón, pueblo ciego y duro de cerviz! ¿Sabéis cuánto tiempo el Señor vuestro Dios os permitirá que continuéis en vuestro estado pecaminoso?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Oh! Deveríeis começar a uivar e a lamentar-vos por causa da grande destruição que agora mesmo vos espera, a não ser que vos arrependais.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Ya deberíais empezar a gritar y a lamentaros a causa de la gran destrucción que ahora mismo os espera,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Eis que afirmais que eu conspirei com um homem para que ele assassinasse Seezorã, nosso juiz supremo. Eis que vos digo, porém, que fazeis isto porque vos testifiquei a respeito do acontecido, a fim de que o soubésseis; sim, como prova de que eu tinha conhecimento das iniquidades e abominações que existem no meio de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decís que me he puesto de acuerdo con un hombre para que asesinara a Seezóram, nuestro juez superior. Mas he aquí, os digo que esto se debe a que os he testificado para que supieseis de este asunto; sí, como testimonio a vosotros de que tenía conocimiento de la perversidad y las abominaciones que hay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porque fiz isso, dizeis que conspirei com um homem para que praticasse o crime; sim, por vos haver dado esse sinal estais irados comigo e pretendeis tirar-me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porque he hecho esto, decís que me he puesto de acuerdo con un hombre para que hiciera esta cosa; sí, porque os he mostrado esta señal, estáis enojados conmigo, y procuráis destruir mi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agora, eis que vos darei outro sinal, para ver se, com isto, procurareis destruir-me.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ahora os mostraré otra señal, y veré si en esto procuraréis destruirme.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Eis que vos digo: Ide à casa de Seântum, irmão de Seezorã, e perguntai-lhe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os digo: Id a la casa de Seántum, que es el hermano de Seezóram, y decidle: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Néfi, o pretenso profeta, que profetiza tanto mal a respeito deste povo, conspirou contigo para que matasses Seezorã, teu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¿Se ha puesto de acuerdo contigo Nefi, el profeta fingido, que profetiza tanto mal sobre este pueblo, para asesinar a Seezóram, tu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eis que ele vos responderá: Não.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él os dirá: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perguntar-lhe-eis: Assassinaste teu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Entonces le diréis: ¿Has asesinado tú a tu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ele, dominado pelo medo, não saberá o que dizer. E eis que ele negará; e fingirá estar muito surpreso; não obstante, declarar-se-á inocente.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se llenará de miedo, y no sabrá qué responder. Y he aquí, os lo negará; y aparentará estar asombrado y os declarará que es inocente.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Mas eis que o examinareis e encontrareis sangue na barra de seu manto.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Mas he aquí, lo examinaréis, y hallaréis sangre en las faldas de su manto.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quando virdes isso, direis: De onde provém este sangue? Não sabemos que é o sangue de teu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cuando hayáis visto esto, diréis: ¿De dónde viene esta sangre? ¿Acaso no sabemos que es la sangre de tu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ele então estremecerá e empalidecerá, como se fosse a hora de sua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Entonces temblará, y se pondrá pálido, como si le hubiese llegado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então direis: Em vista desse medo e dessa palidez de teu semblante, eis que sabemos que és culpado.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luego diréis vosotros: Por este temor y esta palidez que ha venido a tu semblante, he aquí, sabemos que eres culpable.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então maior será o seu medo; e então ele confessará e não mais negará ter cometido esse crime.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entonces vendrá sobre él mayor temor; y luego os confesará, y no negará más que él ha cometido este asesinato.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então ele vos dirá que eu, Néfi, nada sei a respeito do acontecido, salvo se me tiver sido revelado pelo poder de Deus. E então sabereis que sou um homem honesto e que vos fui enviado por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luego os dirá que yo, Nefi, no sé nada concerniente al asunto a menos que me haya sido dado por el poder de Dios. Y entonces sabréis que soy un hombre honrado, y que soy enviado de Dios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fizeram o que Néfi lhes dissera. E eis que as palavras que ele dissera eram verdadeiras, pois de acordo com as palavras, ele negou; e também, de acordo com as palavras, confessou.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fueron e hicieron de acuerdo con lo que Nefi les había dicho. Y he aquí, las palabras que él había dicho resultaron ciertas; pues según las palabras, Seántum negó; y también según las palabras, él confesó.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foi levado a provar que ele próprio era o verdadeiro assassino, de modo que os cinco foram postos em liberdade, assim como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fue traído para comprobar que él era el verdadero asesino, de modo que dieron su libertad a los cinco, lo mismo que a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houve alguns nefitas que acreditaram nas palavras de Néfi; e também houve alguns que acreditaram por causa do testemunho dos cinco, porque eles se haviam convertido enquanto estavam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hubo algunos de los nefitas que creyeron en las palabras de Nefi; y hubo también algunos que creyeron por causa del testimonio de los cinco, porque estos se habían convertido mientras estuvieron en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então alguns dentre o povo disseram que Néfi era profeta.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hubo algunos de los del pueblo que dijeron que Nefi era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outros disseram: Eis que ele é um deus, pois se não fosse um deus não poderia saber todas as coisas. Pois eis que nos declarou os pensamentos de nosso coração e também nos disse muitas coisas; e até mesmo nos fez conhecer o verdadeiro assassino de nosso juiz supremo.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hubo otros que dijeron: He aquí, es un dios; porque si no fuera un dios, no podría saber de todas las cosas; pues he aquí, nos ha declarado los pensamientos de nuestros corazones, y también nos ha dicho cosas; y aun ha traído a nuestro conocimiento el verdadero asesino de nuestro juez superior.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Senhor confere a Néfi o poder selador — É-lhe outorgado o poder de ligar e desligar no céu e na Terra — Ele ordena ao povo que se arrependa para não perecer — O Espírito leva-o de multidão a multidão. Aproximadamente 21–20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da a Nefi el poder para sellar — Recibe el poder para atar y desatar en la tierra y en el cielo — Manda al pueblo que se arrepienta, o si no, perecerá — El Espíritu lo lleva de multitud en multitud. Aproximadamente 21–20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surgiu entre o povo uma divisão, de modo que se apartaram uns para um lado e outros para outro; e seguiram seus caminhos, deixando Néfi, que se achava no meio deles, sozinho.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surgió una división entre el pueblo, de tal modo que se separaron, unos por un lado y otros por otro, y siguieron sus caminos, dejando a Nefi solo mientras se hallaba en medio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Néfi tomou o caminho de sua casa, refletindo sobre as coisas que o Senhor lhe revelara.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Nefi se dirigió hacia su propia casa, meditando sobre las cosas que le había manifestado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enquanto assim meditava — estando extremamente desanimado em virtude das iniquidades do povo nefita, suas secretas obras de trevas e seus assassinatos e suas pilhagens e toda sorte de maldades — aconteceu que enquanto assim meditava em seu coração, eis que ouviu uma voz,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acaeció que mientras así meditaba —hallándose muy desanimado por motivo de la perversidad de los nefitas, sus secretas obras de tinieblas, y sus asesinatos, y sus robos, y toda clase de iniquidades— sucedió que mientras meditaba de esta manera en su corazón, he aquí, llegó a él una voz,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Bem-aventurado és tu, Néfi, pelas coisas que tens feito; pois observei que foste infatigável em pregar a este povo as palavras que te dei. E não o temeste nem te preocupaste com tua própria vida, mas procuraste conhecer a minha vontade e cumprir meus mandamentos.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Bienaventurado eres tú, Nefi, por las cosas que has hecho; porque he visto que has declarado infatigablemente a este pueblo la palabra que te he dado. Y no les has tenido miedo, ni te has afanado por tu propia vida, antes bien, has procurado mi voluntad y el cumplimiento de mis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agora, por teres feito isso com tanta perseverança, eis que te abençoarei para sempre e te farei poderoso em palavras e ações, em fé e em obras; sim, para que todas as coisas se realizem segundo tua palavra, pois nada pedirás que seja contrário à minha vontade.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porque has hecho esto tan infatigablemente, he aquí, te bendeciré para siempre, y te haré poderoso en palabra y en hecho, en fe y en obras; sí, al grado de que todas las cosas te serán hechas según tu palabra, porque tú no pedirás lo que sea contrario a mi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que tu és Néfi e eu sou Deus. Eis que te declaro, na presença de meus anjos, que terás poder sobre este povo e ferirás a terra com fome e com pestilência e destruição, segundo a iniquidade deste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tú eres Nefi, y yo soy Dios. He aquí, te lo declaro, en presencia de mis ángeles, que tendrás poder sobre este pueblo, y herirás la tierra con hambre, y con pestilencia y destrucción, de acuerdo con la iniquidad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Eis que te dou poder para que tudo quanto ligares na Terra seja ligado no céu e tudo quanto desligares na Terra seja desligado no céu; e assim terás poder entre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te doy poder, de que cuanto sellares en la tierra, sea sellado en los cielos; y cuanto desatares en la tierra, sea desatado en los cielos; y así tendrás poder entre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assim, se disseres a este templo que se fenda ao meio, será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De manera que si dijeres a este templo que se parta por la mitad, será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se disseres a esta montanha: Desmorona e torna-te plana, assim se fará.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si dijeres a esta montaña: Derrúmbate y vuélvete llana, así será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eis que se disseres que Deus ferirá este povo, assim acontecerá.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si dijeres que Dios herirá a este pueblo, así acontecerá.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agora, eis que te ordeno que vás declarar a este povo que o Senhor Deus, que é o Todo-Poderoso, assim diz: A não ser que vos arrependais, sereis feridos até 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bien, he aquí, te mando que vayas y declares a este pueblo que así dice el Señor Dios, que es el Todopoderoso: A menos que os arrepintáis, seréis heridos, sí,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eis que então aconteceu que quando o Senhor disse estas palavras a Néfi, ele se deteve e não seguiu para sua casa, mas voltou para as multidões que estavam espalhadas pela face daquela terra e principiou a proclamar-lhes as palavras que o Senhor lhe dissera a respeito de sua destruição, caso não se arrependessem.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sucedió que cuando el Señor hubo hablado estas palabras a Nefi, este se detuvo y no llegó a su propia casa, sino que se volvió a las multitudes que se hallaban esparcidas sobre la superficie de la tierra y empezó a declararles la palabra del Señor que se le había hablado concerniente a su destrucción, si no se arrepentían.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Ora, eis que, apesar do grande milagre que Néfi realizara, anunciando-lhes a morte do juiz supremo, eles endureceram o coração e não deram ouvidos às palavras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a pesar del gran milagro que Nefi había efectuado en hacerles saber tocante a la muerte del juez superior, endurecieron sus corazones y no escucharon las palabras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Néfi declarou-lhes a palavra do Senhor, dizendo: A não ser que vos arrependais — assim diz o Senhor — sereis feridos até 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Nefi les declaró la palabra del Señor, diciendo: A menos que os arrepintáis, así dice el Señor, seréis heridos aun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após lhes ter Néfi declarado a palavra, eis que continuaram a endurecer o coração e não deram ouvidos às suas palavras; assim, injuriaram-no, e procuraram deitar as mãos nele, a fim de aprisioná-lo.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cuando Nefi les hubo declarado la palabra, he aquí, aun así endurecieron sus corazones, y no quisieron escuchar sus palabras; por tanto, lo vituperaron y trataron de apoderarse de él para arrojarlo en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Mas eis que o poder de Deus estava com ele; e não puderam agarrá-lo, a fim de pô-lo na prisão, porque ele foi arrebatado pelo Espírito e levado do meio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he aquí, el poder de Dios fue con él; y no pudieron apoderarse de él para encarcelarlo, porque el Espíritu lo arrebató y lo llevó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assim foi ele levado pelo Espírito, de multidão em multidão, pregando a palavra de Deus até havê-la anunciado a todos ou tê-la espalhado entre todo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así fue en el Espíritu, de multitud en multitud, declarando la palabra de Dios, hasta que se la hubo declarado a todos ellos, o sea, la hubo mandado entre todo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não quiseram dar ouvidos às suas palavras; e começaram a surgir contendas, de modo que se dividiram e começaram a matar-se uns aos outros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no quisieron escuchar sus palabras; y comenzó a haber disensiones, de tal modo que hubo división entre ellos y empezaron a matarse unos a otros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assim terminou o septuagésimo primeiro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concluyó el año setenta y uno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persuade o Senhor a substituir a guerra pela fome — Muitos perecem — Eles arrependem-se e Néfi suplica ao Senhor que faça chover — Néfi e Leí recebem muitas revelações — Os ladrões de Gadiânton tornam-se fortes na terra. Aproximadamente 20–6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persuade al Señor a que cambie la guerra por el hambre — Muchas personas perecen — Se arrepienten, y Nefi clama al Señor para que envíe lluvia — Nefi y Lehi reciben muchas revelaciones — Los ladrones de Gadiantón se hacen fuertes en la tierra. Aproximadamente 20–6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no septuagésimo segundo ano do governo dos juízes, as discórdias aumentaram de tal forma que houve guerras por toda a terra entre todo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setenta y dos del gobierno de los jueces, aumentaron las contenciones, de tal modo que hubo guerras por toda la tierra, entre todo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era esse bando secreto de ladrões que realizava essa obra de destruição e iniquidade. E essa guerra prolongou-se por todo aquele ano e continuou durante o septuagésimo terceiro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era esta banda secreta de ladrones la que perpetraba esta obra de destrucción e iniquidad; y esta guerra duró todo aquel año; y también continuó durante el año setenta y 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nesse ano, Néfi clamou ao Senhor,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en este año Nefi clamó al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Ó Senhor, não permitas que este povo seja destruído pela espada! Antes, ó Senhor, deixa que haja fome na terra para neles despertar a lembrança do Senhor seu Deus; e talvez se arrependam e voltem-se para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¡Oh Señor, no permitas que este pueblo sea destruido por la espada! Más bien, ¡oh Señor!, haya hambre sobre la tierra para hacerles recordar al Señor su Dios, y tal vez se arrepientan y se vuelvan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assim foi feito, segundo as palavras de Néfi. E houve muita fome na terra entre todo o povo de Néfi. E assim, no septuagésimo quarto ano, continuou a haver fome e cessou a obra de destruição pela espada; agravou-se, porém, pela fome.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así fue hecho, según las palabras de Nefi. Y hubo un hambre muy severa en la tierra, entre todo el pueblo de Nefi. Y así continuó el hambre en el año setenta y cuatro; y cesó la destrucción por la espada, pero se agravó por causa del hambre.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essa obra de destruição prosseguiu também no septuagésimo quinto ano. Pois a terra foi ferida, de modo que secou e não produziu grãos na época de grãos; e toda a terra foi ferida, tanto entre os lamanitas quanto entre os nefitas, de modo que foram atingidos de tal forma que pereceram aos milhares nas partes mais iníquas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continuó esta obra de destrucción también en el año setenta y cinco; porque la tierra fue herida de modo que quedó seca, y no produjo grano en la época del grano; y toda la tierra fue herida, así entre los lamanitas como entre los nefitas, de modo que fueron afligidos a tal grado que perecieron por millares en las partes más inicuas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o povo viu que estava prestes a perecer de fome e começou a lembrar-se do Senhor seu Deus; e começou a lembrar-se das palavras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los del pueblo vieron que estaban a punto de perecer de hambre, y empezaron a acordarse del Señor su Dios, y también empezaron a acordarse de las palabras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o povo começou a suplicar aos juízes supremos e aos chefes que dissessem a Néfi: Eis que sabemos que és um homem de Deus; implora, pois, ao Senhor nosso Deus que afaste de nós esta fome, a fim de que não se cumpram todas as palavras que disseste a respeito de nossa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los del pueblo empezaron a suplicar a sus jueces superiores y a sus jefes que dijeran a Nefi: He aquí, sabemos que eres un hombre de Dios; suplica, pues, al Señor nuestro Dios que aparte de nosotros esta hambre, no sea que se cumplan todas las palabras que has hablado concernientes a nuestra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os juízes falaram com Néfi, transmitindo-lhe o desejo do povo. E aconteceu que quando Néfi viu que o povo se havia arrependido e humilhado, cobrindo-se de saco, clamou novamente ao Senhor,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los jueces hablaron a Nefi según las palabras que se habían solicitado. Y sucedió que cuando Nefi vio que el pueblo se había arrepentido, y se había humillado y vestido de cilicio, clamó otra vez al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Ó Senhor, eis que este povo se arrepende; e eles baniram o bando de Gadiânton do meio deles, de modo que foram extintos; e esconderam seus planos secretos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Oh Señor, he aquí, este pueblo se arrepiente; y ha exterminado de entre ellos la banda de Gadiantón, de modo que ha desaparecido; y han escondido sus planes secretos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Agora, ó Senhor, aparta deles tua ira por causa de sua humildade; e apazigua tua ira com a destruição daqueles homens iníquos que já destruíste.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oh Señor, apártese de ellos tu ira a causa de su humildad, y apacígüese tu enojo con la destrucción de esos hombres inicuos que ya has talado.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Ó Senhor, desvia tua ira, sim, tua ardente ira, e faze com que cesse a fome nesta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¡Oh Señor, desvía tu ira, sí, tu ardiente ira, y haz que cese esta hambre en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Ó Senhor, escuta-me e faze com que seja feito de acordo com minhas palavras; e faze chover sobre a face da terra, para que ela produza seus frutos e seus grãos, na época de grãos.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Señor, escúchame y concede que sea hecho según mis palabras, y envía lluvia sobre la faz de la tierra para que produzca su fruto, y su grano en la época del grano!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Ó Senhor, ouviste minhas palavras quando eu disse: Deixa que haja fome, a fim de que cesse a destruição pela espada; e eu sei que me ouvirás também agora, pois disseste: Se o povo se arrepender, poupá-lo-ei.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Oh Señor, tú escuchaste mis palabras cuando dije: Haya hambre, para que cese la destrucción por la espada. Y sé que también en esta ocasión escucharás mis palabras, porque dijiste: Si este pueblo se arrepiente, lo perdonaré.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ó Senhor, e vês que eles se arrependeram, em virtude da fome e da pestilência e da destruição que lhes sobrevieram.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¡oh Señor!, tú ves que se han arrepentido a causa del hambre y la peste y la destrucción que les han sobrevenido.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agora, ó Senhor, não desviarás tua ira para novamente ver se eles te servirão? E se assim for, ó Senhor, poderás abençoá-los segundo as palavras que disseste.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oh Señor, ¿no apartarás tu ira y probarás otra vez si te servirán? Y si así fuere, oh Señor, puedes bendecirlos de acuerdo con tus palabras que has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no septuagésimo sexto ano o Senhor desviou sua ira do povo e fez chover sobre a terra, de modo que a terra produziu seus frutos na época de frutos. E aconteceu que produziu grãos na época de grãos.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en el año setenta y seis, el Señor apartó su indignación del pueblo e hizo que la lluvia cayera sobre la tierra, de modo que produjo su fruto en la época de su fruto. Y sucedió que produjo su grano en la época de su grano.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eis que o povo se regozijou e glorificou a Deus e toda a face da terra encheu-se de alegria; e não mais procuraram destruir Néfi, mas consideraram-no como um grande profeta e homem de Deus, de quem havia recebido grande poder e autoridade.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el pueblo se regocijó y glorificó a Dios, y se llenó de alegría toda la faz de la tierra; y no intentaron más destruir a Nefi, sino que lo estimaron como un gran profeta y varón de Dios, que tenía gran poder y autoridad que Dios le había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eis que Leí, seu irmão, não ficava nem um pouco atrás dele nas coisas pertinentes à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su hermano Lehi no era menos grande que él en cuanto a las cosas concernientes a la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assim aconteceu que o povo de Néfi começou novamente a prosperar na terra e começou a edificar os lugares desolados e começou a multiplicar-se e a espalhar-se, até cobrir toda a face da terra, tanto ao norte quanto ao sul, do mar do oeste até o mar do leste.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aconteció que el pueblo de Nefi empezó a prosperar de nuevo en la tierra, y comenzaron a edificar sus lugares desiertos, y empezaron a multiplicarse y a extenderse hasta que cubrieron toda la superficie de la tierra, tanto hacia el norte como hacia el sur, desde el mar del oeste hasta el mar del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o septuagésimo sexto ano terminou em paz. E o septuagésimo sétimo ano começou em paz; e a igreja espalhou-se pela face de toda a terra; e a maior parte do povo, tanto nefitas quanto lamanitas, pertencia à igreja; e houve muita paz na terra; e assim terminou o septuagésimo sétimo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el año setenta y seis concluyó en paz. Y el año setenta y siete también comenzó en paz; y la iglesia se extendió por toda la faz de la tierra, y la mayor parte del pueblo, tanto lamanitas como nefitas, pertenecía a la iglesia; y hubo una paz muy grande en la tierra; y así concluyó el año setenta y siete.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também tiveram paz no septuagésimo oitavo ano, com exceção de algumas disputas relativas a pontos de doutrina que haviam sido estabelecidos pelos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también gozaron de paz en el año setenta y ocho, con excepción de unas pocas controversias concernientes a los puntos de doctrina que los profetas habían establecido.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no septuagésimo nono ano começaram a surgir muitas contendas. Aconteceu, porém, que Néfi, Leí e muitos de seus irmãos que conheciam os verdadeiros pontos da doutrina, recebendo diariamente muitas revelações, pregaram ao povo, de modo que puseram fim às suas contendas nesse mesmo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en el año setenta y nueve empezó a haber muchas contenciones. Pero sucedió que Nefi, Lehi y muchos de sus hermanos que sabían concerniente a los verdaderos puntos de la doctrina, pues recibían muchas revelaciones diariamente; por lo tanto, predicaron al pueblo, de modo que hicieron cesar sus contenciones ese mismo 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no octogésimo ano em que os juízes governaram o povo de Néfi, um certo número de dissidentes do povo de Néfi, que alguns anos antes haviam passado para o lado dos lamanitas e tomado o nome de lamanitas, e também um certo número de legítimos descendentes de lamanitas, incitados à ira por eles, isto é, pelos dissidentes, principiaram uma guerra contra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en el año ochenta del gobierno de los jueces sobre el pueblo de Nefi, hubo un cierto número de los disidentes nefitas que algunos años antes se habían pasado a los lamanitas y habían tomado sobre sí el nombre de lamanitas, y también cierto número que eran descendientes verdaderos de los lamanitas, habiendo sido incitados a la ira por aquellos, es decir, aquellos disidentes, que emprendieron, por tanto, una guerra contra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cometiam assassinatos e pilhagens; e fugiam depois para as montanhas e para o deserto e lugares secretos, ocultando-se a fim de não serem descobertos, crescendo diariamente em número, pois havia dissidentes que a eles se uniam.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cometían asesinatos y robos; y entonces se refugiaban en las montañas, y en el desierto, y en parajes secretos, ocultándose para que no los descubriesen, aumentando sus números diariamente a causa de que había disidentes que se unían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assim, com o tempo, sim, no espaço de poucos anos, transformaram-se em um bando considerável de ladrões; e eles encontraram todos os planos secretos de Gadiânton; e assim se tornaram ladrões de Gadiânton.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con el tiempo, sí, en el término de no muchos años, se convirtieron en una banda sumamente grande de ladrones; y buscaron todos los planes secretos de Gadiantón; y así llegaron ellos a ser los ladrones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Ora, eis que esses ladrões causaram grandes estragos, sim, grande destruição entre o povo de Néfi, como também entre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estos ladrones causaron grandes estragos, sí, una gran destrucción, así entre el pueblo de Nefi, como también entre el pueblo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se tornou necessário pôr termo a essa obra de destruição; por conseguinte, um exército de homens fortes foi enviado ao deserto e às montanhas para procurar esse bando de ladrões e exterminá-los.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se hizo necesario que se diera fin a esta obra de destrucción; de modo que enviaron un ejército de hombres fuertes al desierto y a las montañas, a fin de buscar esa banda de ladrones y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Mas eis que nesse mesmo ano foram forçados a recuar para suas próprias terras. E assim terminou o octogésimo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Mas he aquí, sucedió que en ese mismo año el ejército fue rechazado aun hasta sus propias tierras; y así concluyó el año ochenta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no começo do octogésimo primeiro ano tornaram a lutar contra esse bando de ladrões e mataram muitos; e eles também sofreram pesadas perdas.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ocurrió que al comenzar el año ochenta y uno, salieron otra vez contra esta banda de ladrones, y destruyeron a muchos; y también entre ellos hubo mucha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novamente foram obrigados a voltar do deserto e das montanhas para suas próprias terras, em virtude do excessivo número de ladrões que infestavam as montanhas e 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 nuevo se vieron obligados a volver del desierto y de las montañas a sus propias tierras, por razón del extremadamente crecido número de esos ladrones que infestaban las montañas y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assim terminou esse ano. E os ladrões aumentavam constantemente e tornavam-se cada vez mais fortes, a ponto de desafiarem todos os exércitos dos nefitas e também dos lamanitas; e causaram grande pavor ao povo de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así concluyó este año. Y continuaron aumentando los ladrones y haciéndose fuertes, al grado de que desafiaron a todos los ejércitos de los nefitas, y de los lamanitas también; e hicieron descender un temor muy grande sobre la gente por toda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Sim, porque atacaram muitas partes da terra e causaram grande destruição; sim, muitos foram mortos e outros foram levados presos para o deserto, sim, e principalmente suas mulheres e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Sí, porque cayeron sobre muchas partes de la tierra, y les causaron grandes destrozos; sí, mataron a muchos, y a otros se llevaron cautivos al desierto; sí, y más particularmente a sus mujeres y sus niños.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Ora, essa grande calamidade que sobreveio ao povo, por causa de sua iniquidade, fez com que se lembrassem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Ahora bien, esta gran calamidad que sobrevino a los del pueblo por causa de sus iniquidades, de nuevo los hizo acordarse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assim terminou o octogésimo primeiro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así concluyó el año ochenta y uno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no octogésimo segundo ano o povo principiou novamente a se esquecer do Senhor seu Deus. E no octogésimo terceiro ano começaram a ficar extremamente iníquos. E no octogésimo quarto ano não melhoraram o seu proceder.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en el año ochenta y dos, empezaron otra vez a olvidarse del Señor su Dios. Y empezaron a aumentar en su iniquidad durante el año ochenta y tres; y no enmendaron su conducta en el año ochenta y cuatro.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no octogésimo quinto ano se tornaram mais e mais orgulhosos e iníquos; e assim estavam novamente amadurecendo para 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en el año ochenta y cinco, se afianzaron cada vez más en su orgullo y en su iniquidad; y así, otra vez estaban madurando para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assim terminou o octogésimo quinto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así concluyó el año ochenta y cinco.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homens são instáveis, insensatos e rápidos na prática do mal — O Senhor castiga Seu povo — A nulidade dos homens é comparada com o poder de Deus — No dia do julgamento os homens alcançarão vida eterna ou condenação eterna. Aproximadamente 6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hombres son inconstantes, insensatos y prontos a cometer iniquidad — El Señor disciplina a Su pueblo — La insignificancia de los hombres se compara con el poder de Dios — En el día del juicio, los hombres tendrán la vida sempiterna o la condenación sempiterna. Aproximadamente 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assim podemos ver quão falso e também quão inconstante é o coração dos filhos dos homens; sim, podemos ver como o Senhor, na grandeza de sua infinita bondade, abençoa e faz prosperar os que colocam nele a sua confiança.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así podemos ver cuán falso e inconstante es el corazón de los hijos de los hombres; sí, podemos ver que el Señor en su grande e infinita bondad bendice y hace prosperar a aquellos que en él ponen su confianza.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Sim, e vemos que é justamente quando ele faz prosperar seu povo, sim, aumentando seus campos, seu gado e seus rebanhos e ouro e prata e toda sorte de coisas preciosas de todo tipo e de todo estilo, preservando-lhes a vida e livrando-os das mãos de seus inimigos, abrandando o coração dos inimigos para que não lhes façam guerra; sim, e, em resumo, fazendo tudo para o bem e a felicidade de seu povo; sim, então é quando endurecem o coração, esquecendo-se do Senhor seu Deus e pisando o Santíssimo — sim, e isto em virtude de seu conforto e de sua enorme prosperidade.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y podemos ver que es precisamente en la ocasión en que hace prosperar a su pueblo, sí, en el aumento de sus campos, sus hatos y sus rebaños, y en oro, en plata y en toda clase de objetos preciosos de todo género y arte; preservando sus vidas y librándolos de las manos de sus enemigos; ablandando el corazón de sus enemigos para que no les declaren guerras; sí, y en una palabra, haciendo todas las cosas para el bienestar y felicidad de su pueblo; sí, entonces es la ocasión en que endurecen sus corazones, y se olvidan del Señor su Dios, y huellan con los pies al Santo; sí, y esto a causa de su comodidad y su extrema prosperidad.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assim vemos que se o Senhor não castiga seu povo com numerosas aflições, sim, se não o fere com morte e com terror e com fome e com toda sorte de pestilências, dele não se lembram.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así vemos que excepto que el Señor discipline a su pueblo con muchas aflicciones, sí, a menos que lo visite con muerte y con terror, y con hambre y con toda clase de pestilencias, no se acuerda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Oh! Quão insensatos e quão presunçosos e quão malignos e diabólicos e quão rápidos em cometer iniquidades e quão lentos em praticar o bem são os filhos dos homens! Sim, quão apressados são em dar ouvidos às palavras do maligno e em colocar o coração nas coisas vãs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¡Oh cuán insensatos y cuán vanos, cuán malignos y diabólicos, y cuán prontos a cometer iniquidad y cuán lentos en hacer lo bueno son los hijos de los hombres! ¡Sí, cuán prestos son a escuchar las palabras del maligno y a poner su corazón en las vanidades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Sim, quão rápidos em se ensoberbecerem; sim, quão rápidos em se vangloriarem e em praticarem toda sorte de iniquidades; e quão lentos são em se recordarem do Senhor seu Deus e em dar ouvidos a seus conselhos; sim, quão lentos em trilhar os caminhos da sabedoria.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cuán prestos están para ensalzarse en el orgullo; sí, cuán prestos para jactarse y cometer toda clase de aquello que es iniquidad; y cuán lentos son en acordarse del Señor su Dios y en dar oído a sus consejos; sí, cuán lentos son en andar por las vías de la prudencia!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que não desejam que o Senhor seu Deus, que os criou, os governe e reine sobre eles; apesar de sua grande bondade e misericórdia para com eles, desprezam seus conselhos e não o desejam como guia.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no desean que los gobierne y reine sobre ellos el Señor su Dios que los ha creado; a pesar de su gran benevolencia y su misericordia para con ellos, desprecian sus consejos, y no quieren que él sea su guía.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Oh! Quão grande é a nulidade dos filhos dos homens! Sim, são até menos que o pó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¡Oh cuán grande es la insignificancia de los hijos de los hombres; sí, son menos aún que el polvo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eis que o pó da Terra se move de cá para lá, separando-se segundo a ordem de nosso grande e eterno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he aquí, el polvo de la tierra se mueve acá y allá, partiéndose por la mitad según el mandato de nuestro gran y sempiterno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Sim, eis que pela sua voz tremem e estremecem as colinas e os montes.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he aquí, ante su voz tiemblan y se estremecen las colinas y las montañas.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pelo poder de sua voz desmoronam-se e tornam-se planos, sim, como um vale.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el poder de su voz son despedazadas y se vuelven llanas, sí, semejantes a un valle.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pelo poder de sua voz treme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por el poder de su voz tiembla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pelo poder de sua voz as fundações estremecem, até o centro.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por el poder de su voz, se cimbran los fundamentos, aun hasta el mismo centro.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Sim, e se ele diz à Terra — Move-te — ela se move.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si dice a la tierra: Muévete, se mueve.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Sim, e se ele diz à Terra — Volta para trás, a fim de que se prolongue o dia por muitas horas — isso é 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y si dice a la tierra: Vuélvete atrás, para que se alargue el día muchas horas, es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assim, segundo sua palavra, a Terra volta para trás, parecendo aos homens que o sol está parado; sim, e eis que assim é; porque certamente é a Terra que se move e não o sol.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así, según su palabra, la tierra se vuelve hacia atrás, y al hombre le parece que el sol se ha quedado estacionario; sí, y he aquí, así es, porque ciertamente la tierra es la que se mueve y no el sol.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eis também que se ele diz às águas do grande abismo — Secai — assim sucede.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también, si dice a las aguas del gran mar: Secaos, así es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Eis que se diz a esta montanha — Ergue-te e vai e cai sobre aquela cidade, para que seja soterrada — eis que assim sucede.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He aquí, si dice a esta montaña: Levántate y ve y cae sobre esa ciudad, para que sea enterrada, he aquí, se hace.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eis que se um homem ocultar um tesouro na terra e o Senhor disser — Amaldiçoado seja, em virtude da iniquidade daquele que o escondeu — eis que será amaldiçoado.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si un hombre oculta un tesoro en la tierra, y el Señor dijere: Maldito sea, por motivo de la iniquidad de aquel que lo ha escondido, he aquí, será maldito.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se o Senhor disser — Amaldiçoado sejas para que ninguém jamais te encontre a partir deste dia — eis que homem algum jamais o encontrará.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si el Señor dijere: Maldito seas para que nadie te encuentre desde hoy para siempre jamás, he aquí, nadie lo obtiene desde entonces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eis que se o Senhor disser a um homem — Em virtude de tuas iniquidades tu serás amaldiçoado para sempre — assim será.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si el Señor dijere a un hombre: Maldito seas para siempre por causa de tus iniquidades, será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se o Senhor disser — Em virtude de tuas iniquidades serás afastado de minha presença — ele fará com que assim suceda.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si el Señor dijere: Por causa de tus iniquidades serás separado de mi presencia, él hará que así sea.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ai daquele a quem ele disser isso, porque assim será com aquele que cometer iniquidade; e não poderá ser salvo; portanto, por essa razão, para que os homens possam ser salvos, foi pregado 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ay de aquel a quien él dijere esto! Porque así se hará con aquel que obre iniquidad, y no podrá ser salvo. De modo que por esta razón, para que los hombres sean salvos, se ha declarado el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Portanto, benditos são os que se arrependem e dão ouvidos à voz do Senhor seu Deus; pois eles serão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tanto, benditos son aquellos que quieran arrepentirse y escuchar la voz del Señor su Dios, porque son estos los que serán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permita Deus, em sua grande plenitude, que os homens sejam levados ao arrependimento e às boas obras, para que lhes seja restituída graça por graça, segundo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Dios conceda, en su gran plenitud, que los hombres sean llevados al arrepentimiento y las buenas obras, para que les sea restaurada gracia por gracia,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eu quisera que todos os homens fossem salvos. Lemos, porém, que no grande e último dia haverá alguns que serão afastados; sim, que serão afastados da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yo quisiera que todos los hombres fuesen salvos. Pero leemos que habrá algunos que serán desechados en el gran y postrer día, sí, que serán echados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Sim, que serão condenados a um estado de infindável miséria, em cumprimento às palavras que dizem: Os que praticaram o bem terão vida eterna; e os que praticaram o mal terão condenação eterna. E assim é.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sí, que serán condenados a un estado de miseria sin fin, en cumplimiento de las palabras que dicen: Los que hayan hecho el bien, tendrán vida sempiterna; y los que hayan hecho el mal, recibirán condenación sempiterna. Y así es.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profecia de Samuel, o lamanita, aos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profecía de Samuel el Lamanita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 os capítulos a 15.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Samuel, o lamanita, profetiza a destruição dos nefitas, caso não se arrependam — Eles e suas riquezas são amaldiçoados — Rejeitam e apedrejam os profetas, são circundados por demônios e buscam a felicidade praticando iniquidades. Aproximadamente 6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Samuel el Lamanita profetiza la destrucción de los nefitas, a menos que se arrepientan — Ellos y sus riquezas son maldecidos — Rechazan y apedrean a los profetas, los rodean los demonios y buscan la felicidad cometiendo iniquidades. Aproximadamente 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no octogésimo sexto ano continuaram os nefitas a praticar iniquidades, sim, grandes iniquidades, enquanto os lamanitas se empenhavam em guardar estritamente os mandamentos de Deus, segundo 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ochenta y seis persistieron los nefitas todavía en sus maldades, sí, en gran iniquidad, mientras que los lamanitas se esforzaron rigurosamente por guardar los mandamientos de Dios, según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nesse ano chegou à terra de Zaraenla um lamanita chamado Samuel, que começou a pregar ao povo. E aconteceu que ele pregou arrependimento ao povo durante muitos dias; e expulsaram-no e ele estava prestes a voltar para sua própria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en este año un tal Samuel, un lamanita, llegó a la tierra de Zarahemla y empezó a predicar al pueblo. Y ocurrió que por muchos días predicó el arrepentimiento al pueblo, y lo echaron fuera, y se hallaba a punto de regresar a su propia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Mas eis que chegou a ele a voz do Senhor, ordenando-lhe que voltasse e profetizasse ao povo tudo o que lhe viesse ao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aquí, vino a él la voz del Señor de que volviera otra vez y profetizara al pueblo todas las cosas que le vinieran al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não lhe permitiram entrar na cidade; portanto, subiu à muralha e estendeu a mão; e clamou em alta voz, profetizando ao povo tudo quanto o Senhor lhe pôs no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no permitieron que él entrase en la ciudad; por tanto, fue y se subió sobre la muralla, y extendió la mano y clamó en alta voz, y profetizó al pueblo todas las cosas que el Señor le puso en el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ele disse-lhes: Eis que eu, Samuel, um lamanita, digo as palavras do Senhor, que ele me põe no coração; e eis que ele pôs no meu coração que devo dizer aos deste povo que a espada da justiça está suspensa sobre eles; e não se passarão quatrocentos anos antes que caia sobre eles a espada da justiça.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les dijo: He aquí, yo, Samuel, un lamanita, declaro las palabras del Señor que él pone en mi corazón; y he aquí, él me ha puesto en el corazón que diga a los de este pueblo que la espada de la justicia se cierne sobre ellos; y no pasarán cuatrocientos años sin que caiga sobre ellos la espada de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Sim, terrível destruição aguarda este povo e ela seguramente virá sobre este povo; e nada salvará este povo, a não ser o arrependimento e a fé no Senhor Jesus Cristo, o qual sem dúvida virá ao mundo e padecerá muitas coisas e será morto por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una grave destrucción espera a los de este pueblo, y ciertamente les sobrevendrá, y nada puede salvar a los de este pueblo sino el arrepentimiento y la fe en el Señor Jesucristo, que de seguro vendrá al mundo, y padecerá muchas cosas y morirá por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isso me foi anunciado por um anjo do Senhor e ele trouxe boas novas a minha alma. E eis que vos fui enviado para anunciar isso também a vós, para que tenhais boas novas; mas eis que vós não me quisestes receber.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un ángel del Señor me lo ha declarado, y él impartió alegres nuevas a mi alma. Y he aquí, fui enviado a vosotros para declarároslo también, a fin de que recibieseis buenas nuevas; pero he aquí, no quisisteis recibirme.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Portanto, assim diz o Senhor: Em virtude da dureza de coração do povo dos nefitas, a não ser que se arrependam, tirarei deles a minha palavra e retirarei deles o meu Espírito; e não os tolerarei por mais tempo e contra eles voltarei o coração de seus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así dice el Señor: Debido a la dureza del corazón del pueblo de los nefitas, a menos que se arrepientan, les quitaré mi palabra, y les retiraré mi Espíritu, y no los toleraré más, y volveré el corazón de sus hermanos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não se passarão quatrocentos anos antes que eu faça com que sejam feridos; sim, visitá-los-ei com a espada e com fome e com pestilências.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no pasarán cuatrocientos años sin que yo haga que sean heridos; sí, los visitaré con la espada, y con hambre, y con pestilencia.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Sim, visitá-los-ei com minha ardente ira e haverá alguns da quarta geração de vossos inimigos que viverão para presenciar vossa completa destruição; e isto sem dúvida sucederá, salvo se vos arrependerdes, diz o Senhor; e os da quarta geração hão de causar vossa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los visitaré en mi ardiente ira, y habrá algunos de la cuarta generación, de vuestros enemigos, que vivirán para presenciar vuestra completa destrucción; y esto de seguro sucederá, a menos que os arrepintáis, dice el Señor; y los de la cuarta generación causarán vuestra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Mas se vos arrependerdes e vos voltardes para o Senhor vosso Deus, eu desviarei a minha ira, diz o Senhor; sim, assim diz o Senhor: Bem-aventurados os que se arrependerem e se voltarem para mim, mas ai daquele que não se arrepender.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si os arrepentís y os volvéis al Señor vuestro Dios, yo desviaré mi ira, dice el Señor; sí, así dice el Señor: Benditos son los que se arrepienten y se vuelven a mí; pero, ¡ay del que no se arrepienta!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ai desta grande cidade de Zaraenla; pois eis que é por causa dos justos que ela foi salva; sim, ai desta grande cidade, pois percebo, diz o Senhor, que há muitos, sim, mesmo a maior parte desta grande cidade, que endurecerão o coração contra mim,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¡ay de esta gran ciudad de Zarahemla, porque he aquí, es por causa de los que son justos que se ha salvado! Sí, ¡ay de esta gran ciudad, porque yo percibo, dice el Señor, que hay muchos, sí, la mayor parte de los de esta gran ciudad, que endurecerán su corazón contra mí,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Bem-aventurados são aqueles que se arrependerem, porque eu os pouparei. Mas eis que, se não fosse pelos justos que estão nesta grande cidade, eis que eu faria com que descesse fogo dos céus e a destruísse.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benditos son los que se arrepientan, porque a ellos los salvaré. Pues he aquí, si no fuera por los justos que hay en esta gran ciudad, he aquí, yo haría que descendiera fuego del cielo y la destruyera.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Mas eis que é por amor aos justos que ela é poupada. Mas eis que chega a hora, diz o Senhor, que quando expulsardes os justos de vosso meio, então estareis amadurecidos para a destruição; sim, ai desta grande cidade em virtude das iniquidades e abominações que nela há.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es por el bien de los justos que es perdonada. Pero he aquí, viene el tiempo, dice el Señor, que cuando echéis a los justos de entre vosotros, entonces os hallaréis maduros para la destrucción. Sí, ¡ay de esta gran ciudad por motivo de la iniquidad y abominaciones que hay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e ai da cidade de Gideão, pelas iniquidades e abominações que nela há.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¡ay de la ciudad de Gedeón, por la iniquidad y abominaciones que hay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e ai de todas as cidades que ficam nas terras circunvizinhas, que estão ocupadas pelos nefitas, por causa das iniquidades e abominações que nelas há.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¡ay de todas las ciudades que se hallan en la tierra circunvecina, que están en posesión de los nefitas, por causa de la iniquidad y abominaciones que hay en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eis que uma maldição cairá sobre a terra, diz o Senhor dos Exércitos, por causa do povo que está na terra, sim, em virtude de suas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vendrá una maldición sobre la tierra, dice el Señor de los Ejércitos, por causa del pueblo que se halla sobre la tierra; sí, por motivo de sus iniquidades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acontecerá, diz o Senhor dos Exércitos, sim, nosso grande e verdadeiro Deus, que aquele que esconder tesouros na terra não mais os achará por causa da grande maldição da terra, salvo se for um homem justo e escondê-los para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acontecerá, dice el Señor de los Ejércitos, sí, nuestro grande y verdadero Dios, que quienes oculten sus tesoros en la tierra no los encontrarán más, por causa de la gran maldición de la tierra, a menos que sea un hombre justo y los esconda para los fines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Porque desejo, diz o Senhor, que escondam seus tesouros para mim; e amaldiçoados os que não escondem seus tesouros para mim; porque ninguém esconde seus tesouros para mim, a não ser os justos; e aquele que não esconde seus tesouros para mim é amaldiçoado, bem como o tesouro; e ninguém o resgatará, por causa da maldição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yo dispongo, dice el Señor, que escondan sus tesoros para mis fines; y malditos sean aquellos que no los escondan para mis propósitos; porque nadie esconde sus tesoros para mí, a menos que sean los justos; y aquel que no oculte su tesoro para mí, maldito es, y también el tesoro; y nadie lo redimirá a causa de la maldición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chegará o dia em que esconderão seus tesouros, porque puseram o coração nas riquezas; e, porque puseram o coração em suas riquezas, esconderão seus tesouros quando fugirem de seus inimigos; por não os terem escondido para mim, amaldiçoados sejam eles e também seus tesouros; e nesse dia serão castigados,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llegará el día en que ocultarán sus tesoros, porque han puesto sus corazones en las riquezas; y porque tienen puesto el corazón en sus riquezas, y ocultarán sus tesoros cuando huyan de sus enemigos; y porque no los ocultarán para mis fines, malditos serán ellos y también sus tesoros; y en aquel día serán heridos,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Olhai, ó povo desta grande cidade, escutai minhas palavras. Sim, escutai as palavras que o Senhor diz, pois eis que ele diz que sois amaldiçoados por causa de vossas riquezas; e também são amaldiçoadas as vossas riquezas, porque nelas colocastes o coração e não escutastes as palavras daquele que vo-las 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vosotros, los habitantes de esta gran ciudad, escuchad mis palabras; sí, escuchad las palabras que el Señor habla; porque he aquí, él dice que sois malditos por motivo de vuestras riquezas, y vuestras riquezas son malditas también, porque habéis puesto vuestro corazón en ellas, y no habéis escuchado las palabras de aquel que os las dio.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Não vos lembrais do Senhor vosso Deus nas coisas com que ele vos abençoou, mas sempre recordais vossas riquezas, não para agradecer ao Senhor vosso Deus por elas; sim, vosso coração não se achega ao Senhor, mas enche-se de grande orgulho, com ostentação e com grande arrogância, invejas, discórdias, malícia, perseguições e assassinatos e toda sorte de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No os acordáis del Señor vuestro Dios en las cosas con que os ha bendecido, mas siempre recordáis vuestras riquezas, no para dar gracias al Señor vuestro Dios por ellas; sí, vuestros corazones no se allegan al Señor, sino que se hinchan con desmedido orgullo hasta la jactancia, y la mucha vanidad, envidias, riñas, malicia, persecuciones, asesinatos, y toda clase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Por esta razão o Senhor Deus fez com que uma maldição caísse sobre a terra e também sobre vossas riquezas; e isto em virtude de vossas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esta razón el Señor Dios ha hecho venir una maldición sobre esta tierra, y también sobre vuestras riquezas, y esto por motivo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Sim, ai deste povo por causa desta hora que chegou, em que expulsam os profetas e zombam deles e atiram-lhes pedras e matam-nos e praticam toda espécie de iniquidades contra eles, assim como fizeram na antiguidade.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¡ay de este pueblo, a causa de este tiempo que ha llegado en que echáis fuera a los profetas, y os burláis de ellos, y les arrojáis piedras, y los matáis, y les hacéis toda suerte de iniquidades, así como lo hacían los de la antigüedad!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agora, quando falais, dizeis: Se tivéssemos vivido nos tempos de nossos pais, não teríamos matado os profetas; não lhes teríamos atirado pedras nem os teríamos expulsado.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bien, cuando habláis, decís: Si hubiéramos vivido en los días de nuestros padres de la antigüedad, no habríamos muerto a los profetas; no los hubiéramos apedreado ni echado fuera.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Eis que sois piores do que eles; pois assim como vive o Senhor, se aparece entre vós um profeta e declara-vos a palavra do Senhor, a qual testifica vossos pecados e iniquidades, revoltai-vos contra ele e o expulsais e procurais todos os meios para destruí-lo; sim, dizeis que é um falso profeta e que ele é um pecador e que é do diabo, porque ele testifica que vossas obras são más.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sois peores que ellos; porque así como vive el Señor, si viene un profeta entre vosotros y os declara la palabra del Señor, la cual testifica de vuestros pecados e iniquidades, os irritáis con él, y lo echáis fuera y buscáis toda clase de maneras para destruirlo; sí, decís que es un profeta falso, que es un pecador y que es del diablo, porque testifica que vuestras obras son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Mas eis que se um homem aparecer entre vós e disser: Fazei isto e não há iniquidade; fazei aquilo e não sofrereis; sim, ele dirá: Andai segundo o orgulho de vosso próprio coração; sim, andai segundo o orgulho de vossos olhos e fazei tudo quanto vosso coração desejar — e se um homem aparecer entre vós e disser isto, vós o recebereis e direis que ele é um profeta.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si un hombre llegare entre vosotros y dijere: Haced esto, y no hay mal; haced aquello, y no padeceréis; sí, dirá: Andad según el orgullo de vuestros propios corazones; sí, id en pos del orgullo de vuestros ojos, y haced cuanto vuestro corazón desee; y si un hombre viniere entre vosotros y dijere esto, lo recibiréis y diréis que es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Sim, exaltá-lo-eis e dar-lhe-eis de vossos bens; dar-lhe-eis de vosso ouro e de vossa prata e vesti-lo-eis com roupas suntuosas; e porque ele vos diz palavras lisonjeiras, diz que tudo está bem, então nenhuma falta achareis nele.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lo engrandeceréis y le daréis de vuestros bienes; le daréis de vuestro oro y de vuestra plata, y lo cubriréis con vestidos suntuosos; y porque os habla palabras lisonjeras y dice que todo está bien, no halláis falta alguna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Ó geração iníqua e perversa, povo endurecido e obstinado! Até quando pensais que o Senhor vos há de tolerar? Sim, até quando vos deixareis levar por guias insensatos e cegos? Sim, até quando preferireis as trevas à luz?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¡Oh generación inicua y perversa; pueblo empedernido y duro de cerviz! ¿Cuánto tiempo suponéis que el Señor os va a tolerar? Sí, ¿hasta cuándo os dejaréis llevar por guías insensatos y ciegos? Sí, ¿hasta cuándo preferiréis las tinieblas a la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Sim, eis que a ira do Senhor já está acesa contra vós; eis que ele amaldiçoou a terra por causa de vossa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Sí, he aquí, la ira del Señor ya está encendida contra vosotros; he aquí, él ha maldecido la tierra por motivo de vuestra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eis que se aproxima a hora em que ele amaldiçoará vossas riquezas, para que elas se tornem escorregadias, para que não possais segurá-las; e nos dias de vossa pobreza não podereis retê-las.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se acerca la hora en que maldecirá vuestras riquezas, de modo que se volverán deleznables, al grado que no las podréis conservar; y en los días de vuestra pobreza no las podréis retener.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nos dias de vossa pobreza clamareis ao Senhor; e em vão clamareis, porque vossa desolação já vos sobreveio e a vossa destruição é certa; então chorareis e pranteareis naquele dia, diz o Senhor dos Exércitos. E então lamentareis e direis: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en los días de vuestra pobreza, clamaréis al Señor; y clamaréis en vano, porque vuestra desolación ya está sobre vosotros, y vuestra destrucción está asegurada; y entonces lloraréis y gemiréis en ese día, dice el Señor de los Ejércitos; y entonces os lamentaréis y diréis: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Oh! Se me houvesse arrependido e não tivesse matado os profetas, nem os tivesse apedrejado nem expulsado! Sim, naquele dia direis: Oh! Se nos tivéssemos lembrado do Senhor nosso Deus no dia em que ele nos deu nossas riquezas, então elas não se teriam tornado escorregadias a ponto de as perdermos; porque eis que nossas riquezas se foram.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¡Oh, si me hubiese arrepentido, y no hubiese muerto a los profetas, ni los hubiese apedreado ni echado fuera! Sí, en ese día diréis: ¡Oh, si nos hubiésemos acordado del Señor nuestro Dios el día en que nos dio nuestras riquezas, y entonces no se habrían vuelto deleznables para que las perdiéramos; porque he aquí, nuestras riquezas han huido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Eis que colocamos uma ferramenta aqui e na manhã seguinte desaparece; e eis que nos despojam de nossas espadas no dia em que as procuramos para a batalha.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¡He aquí, dejamos aquí una herramienta, y para la mañana ya no está; y he aquí, se nos despoja de nuestras espadas el día en que las hemos buscado para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Sim, escondemos nossos tesouros e eles se nos escaparam por causa da maldição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Sí, hemos escondido nuestros tesoros, y se nos han escurrido por causa de la maldición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Oh! Se nos houvéssemos arrependido no dia em que o Senhor nos enviou sua palavra! Pois eis que a terra está amaldiçoada e todas as coisas se tornaram escorregadias; e não podemos segurá-las.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¡Oh, si nos hubiésemos arrepentido el día en que vino a nosotros la palabra del Señor! Porque he aquí, la tierra está maldita, y todas las cosas se han vuelto deleznables, y no podemos retenerlas.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Eis que estamos circundados de demônios, sim, estamos rodeados pelos anjos daquele que procurou destruir nossa alma. Eis que são grandes as nossas iniquidades. Ó Senhor, não podes apartar de nós a tua ira? E assim vos expressareis naqueles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He aquí, nos rodean los demonios; sí, cercados estamos por los ángeles de aquel que ha tratado de destruir nuestras almas. He aquí, grandes son nuestras iniquidades. ¡Oh Señor!, ¿no puedes apartar tu ira de nosotros? Y estas serán vuestras palabras en aquellos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Mas eis que vossos dias de provação se passaram; procrastinastes o dia de vossa salvação até que se tornou, para sempre, demasiado tarde; e vossa destruição é certa; sim, porque durante todos os dias de vossa vida buscastes aquilo que não podíeis obter; e buscastes felicidade na iniquidade, o que é contrário à natureza daquela retidão que há em nosso grande e Eterno Cabeça.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Mas he aquí, vuestros días de probación ya pasaron; habéis demorado el día de vuestra salvación hasta que es eternamente tarde ya, y vuestra destrucción está asegurada; sí, porque todos los días de vuestra vida habéis procurado aquello que no podíais obtener, y habéis buscado la felicidad cometiendo iniquidades, lo cual es contrario a la naturaleza de esa justicia que existe en nuestro gran y Eterno Caudillo.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Ó povo da terra! Oxalá ouvísseis minhas palavras! E eu oro para que a ira do Senhor se aparte de vós e que vos arrependais e sejais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¡Oh habitantes del país, oh, si escuchaseis mis palabras! Y ruego que se aparte de vosotros la ira del Señor, y que os arrepintáis y seáis salvos.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Samuel prediz que haverá luz durante a noite e que uma nova estrela aparecerá quando Cristo nascer — Cristo redime os homens da morte física e da espiritual — Entre os sinais de Sua morte haverá três dias de trevas, fender-se-ão as rochas e haverá grandes cataclismos da natureza. Aproximadamente 6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Samuel predice que habrá luz durante la noche y que aparecerá una estrella nueva cuando nazca Cristo — Cristo redime al género humano de la muerte temporal y de la espiritual — Entre las señales de Su muerte, habrá tres días de tinieblas, se partirán las rocas y habrá grandes cataclismos. Aproximadamente 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Samuel, o lamanita, profetizou muitas coisas mais que não podem ser escritas.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Samuel el Lamanita profetizó muchísimas otras cosas que no pueden escribirse.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eis que ele lhes disse: Eis que vos dou um sinal; pois mais cinco anos se hão de passar e eis que então o Filho de Deus virá para redimir todos os que crerem em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les dijo: He aquí, os doy una señal; porque han de pasar cinco años más y, he aquí, entonces viene el Hijo de Dios para redimir a todos los que crean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eis que isto vos darei por sinal, na ocasião de sua vinda: Eis que haverá grandes luzes no céu, de modo que na noite anterior a sua vinda não haverá escuridão, tanto que aos homens parecerá ser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esto os daré por señal al tiempo de su venida: porque he aquí, habrá grandes luces en el cielo, de modo que no habrá obscuridad en la noche anterior a su venida, al grado de que a los hombres les parecerá que es de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haverá um dia e uma noite e um dia, como se fosse um só dia e não houvesse noite; e isso vos será por sinal; pois vereis o nascer e também o pôr-do-sol; portanto, saber-se-á com certeza que se terão passado dois dias e uma noite, muito embora não haja escuridão durante a noite. E essa noite precederá o seu nascimento.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habrá un día y una noche y un día, como si fuera un solo día y no hubiera noche; y esto os será por señal; porque os percataréis de la salida del sol y también de su puesta; por tanto, sabrán de seguro que habrá dos días y una noche; sin embargo, no se obscurecerá la noche; y será la noche antes que él nazca.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eis que uma nova estrela aparecerá, uma que nunca vistes antes; e isto também vos será por sinal.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aparecerá una estrella nueva, tal como nunca habéis visto; y esto también os será por señal.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eis que isso não é tudo; haverá muitos sinais e maravilhas no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esto no es todo, habrá muchas señales y prodigios en 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acontecerá que vós todos ficareis espantados e admirados a tal ponto que caireis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acontecerá que os llenaréis de asombro y admiración, a tal grado que caeréis al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acontecerá que todos os que acreditarem no Filho de Deus terão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sucederá que el que creyere en el Hijo de Dios, tendrá vida sempiterna.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eis que assim me ordenou o Senhor, por seu anjo, que eu viesse dizer-vos isto; sim, ordenou que eu vos profetizasse estas coisas; sim, ele disse-me: Clama a este povo: Arrependei-vos e preparai o caminho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así me ha mandado el Señor, por medio de su ángel, que viniera y os dijera esto; sí, me ha mandado que os profetizara estas cosas; sí, me ha dicho: Clama a este pueblo: Arrepentíos, y preparad la vía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porque sou lamanita e vos disse as palavras que o Senhor me ordenou e porque foi duro convosco, estais irados contra mim e procurais destruir-me e me expulsastes de vosso meio.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bien, porque soy lamanita, y os he hablado las palabras que el Señor me ha mandado, y porque fue duro para vosotros, os enojáis conmigo, y tratáis de destruirme, y me habéis echado de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ouvireis minhas palavras, porque por este motivo subi às muralhas desta cidade — para que pudésseis ouvir e conhecer os julgamentos de Deus que vos esperam em virtude das vossas iniquidades; e também a fim de que vos inteireis das condições do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oiréis mis palabras, pues para este propósito me he subido a las murallas de esta ciudad, a fin de que oigáis y sepáis de los juicios de Dios que os esperan por causa de vuestras iniquidades, y también para que conozcáis las condiciones del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também para que saibais da vinda de Jesus Cristo, o Filho de Deus, o Pai do céu e da Terra, o Criador de todas as coisas desde o princípio; e para que saibais dos sinais de sua vinda e para que acrediteis em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también para que sepáis de la venida de Jesucristo, el Hijo de Dios, el Padre del cielo y de la tierra, el Creador de todas las cosas desde el principio; y para que sepáis acerca de las señales de su venida, con objeto de que creáis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se acreditardes em seu nome, arrepender-vos-eis de todos os vossos pecados, para que, desse modo, alcanceis a remissão dos pecados por meio de seus méritos.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si creéis en su nombre, os arrepentiréis de todos vuestros pecados, para que de ese modo logréis una remisión de ellos por medio de los méritos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eis que novamente outro sinal eu vos dou, sim, um sinal da morte dele.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os doy, además, otra señal, sí, una señal de su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Pois eis que ele certamente deverá morrer para que venha a salvação; sim, cabe-lhe morrer e isso é necessário para levar a efeito a ressurreição dos mortos, para que assim os homens possam ser conduzidos à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Pues he aquí, de cierto tiene que morir para que venga la salvación; sí, a él le corresponde y se hace necesario que muera para efectuar la resurrección de los muertos, a fin de que por este medio los hombres sean llevados a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eis que essa morte leva a efeito a ressurreição e redime toda a humanidade da primeira morte — dessa morte espiritual; porque toda a humanidade, tendo sido afastada da presença do Senhor pela queda de Adão, é considerada como morta, tanto em relação às coisas materiais como às coisas espirituais.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he aquí, esta muerte lleva a efecto la resurrección, y redime a todo el género humano de la primera muerte, esa muerte espiritual; porque, hallándose separados de la presencia del Señor por la caída de Adán, todos los hombres son considerados como si estuvieran muertos, tanto en lo que respecta a cosas temporales como a cosas espirituales.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eis que a ressurreição de Cristo redime a humanidade, sim, toda a humanidade; e leva-a de volta à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he aquí, la resurrección de Cristo redime al género humano, sí, a toda la humanidad, y la trae de vuelta a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Sim, e torna operantes as condições do arrependimento, de que todo aquele que se arrepende não é cortado nem atirado ao fogo; mas todo aquele que não se arrepende é cortado e atirado ao fogo; e recai sobre eles novamente uma morte espiritual; sim, uma segunda morte, porque novamente são separados das coisas concernentes à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y lleva a efecto la condición del arrepentimiento, que aquel que se arrepienta no será talado y arrojado al fuego; pero el que no se arrepienta será talado y echado en el fuego; y viene otra vez sobre ellos una muerte espiritual; sí, una segunda muerte, porque quedan nuevamente separados de las cosas que conciernen a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Portanto, arrependei-vos, arrependei-vos, para que não aconteça que, conhecendo estas coisas e não as cumprindo, incorrais em condenação e sejais arrastados a essa segunda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arrepentíos, arrepentíos, no sea que por saber estas cosas, y por no cumplirlas, os dejéis caer bajo condenación, y seáis arrastrados a esta segunda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eis que, como vos falei a respeito de outro sinal, um sinal de sua morte, eis que, no dia em que ele padecer a morte, o sol será obscurecido e recusar-se-á a dar-vos sua luz e também a lua e as estrelas; e não haverá luz sobre a face desta terra pelo espaço de três dias, desde a hora em que ele morrer até o momento em que ressuscitar dos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como os dije concerniente a otra señal, una señal de su muerte, he aquí, el día en que padezca la muerte, se obscurecerá el sol, y rehusará daros su luz; y también la luna y las estrellas; y no habrá luz sobre la superficie de esta tierra durante tres días, sí, desde la hora en que sufra la muerte, hasta el momento en que resucite de entre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Sim, no momento em que ele entregar o espírito haverá trovões e relâmpagos por muitas horas e a terra tremerá e estremecerá; e as rochas que estão sobre a face desta terra, as que estão em cima como as que estão embaixo da terra, as quais sabeis agora que são sólidas, ou cuja maior parte constitui uma sólida massa, serão despedaçadas;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en el momento en que entregue el espíritu, habrá truenos y relámpagos por el espacio de muchas horas, y la tierra se conmoverá y temblará; y las rocas que están sobre la faz de la tierra, que se hallan tanto sobre la tierra como por debajo, y que hoy sabéis que son macizas, o que la mayor parte son una masa sólida, se harán pedazos;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Sim, rachar-se-ão ao meio e para sempre se acharão rachadas e fendidas e em fragmentos sobre a face de toda a terra, sim, tanto em cima como embaixo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se partirán por la mitad, y para siempre jamás después se hallarán con grietas y hendiduras, y en fragmentos sobre la superficie de toda la tierra, sí, tanto encima de la tierra como por debajo.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eis que sobrevirão grandes tempestades e haverá muitas montanhas que se rebaixarão como um vale; e muitos lugares que agora são chamados vales transformar-se-ão em montanhas de grande altura.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habrá grandes tempestades; y habrá muchas montañas que serán hechas llanas, a semejanza de un valle, y habrá muchos parajes que ahora se llaman valles, que se convertirán en montañas de una altura inmensa.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muitas estradas far-se-ão em pedaços e muitas cidades ficarão devastadas.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muchas calzadas se harán pedazos, y muchas ciudades quedarán desoladas.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muitas sepulturas abrir-se-ão, entregando muitos de seus mortos e muitos santos aparecerão a muitas pessoas.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se abrirán muchos sepulcros, y entregarán a un gran número de sus muertos; y muchos santos se aparecerán a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eis que assim me falou o anjo; pois ele disse-me que haverá trovões e relâmpagos pelo espaço de muitas horas.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 aquí, así me ha hablado el ángel; porque me dijo que habría truenos y relámpagos por el espacio de muchas horas.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disse-me que enquanto durassem os trovões e os relâmpagos e a tempestade, essas coisas aconteceriam; e que a escuridão cobriria a face de toda a terra pelo espaço de três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me dijo que mientras durasen los truenos y relámpagos y la tempestad, se verificarían estas cosas; y que tinieblas cubrirían la faz de toda la tierra por el espacio de tres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o anjo disse-me que muitos verão coisas maiores que estas, para que creiam que esses sinais e essas maravilhas acontecerão por toda a face desta terra, a fim de que não haja motivo de descrença entre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me dijo el ángel que muchos verán mayores cosas que estas, con el fin de que crean que estas señales y prodigios se habrían de verificar por toda la superficie de esta tierra, con objeto de que no haya más motivo para la incredulidad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isso a fim de que todos os que crerem sejam salvos e para que, sobre os que não crerem, recaia um julgamento justo; e também, se forem condenados, terão atraído sobre si a sua própria condenação.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esto con objeto de que aquellos que crean sean salvos, y sobre los que no crean descienda un justo juicio; y también, si son condenados, traen sobre sí su propia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agora, meus irmãos, lembrai-vos, lembrai-vos de que os que perecem, perecem por culpa própria; e todos os que praticam iniquidades o fazem contra si mesmos; pois eis que sois livres; tendes permissão para agir por vós mesmos; porque eis que Deus vos deu o conhecimento e vos fez livres.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Así pues, recordad, recordad, mis hermanos, que el que perece, perece por causa de sí mismo; y quien comete iniquidad, lo hace contra sí mismo; pues he aquí, sois libres; se os permite obrar por vosotros mismos; pues he aquí, Dios os ha dado el conocimiento y os ha hecho libres.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Ele permitiu-vos discernir o bem do mal e permitiu-vos escolher a vida ou a morte; e podeis fazer o bem e serdes restituídos ao que é bom, ou seja, ter o que é bom restituído a vós; ou podeis praticar o mal e fazerdes com que o mal vos seja restituído.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Él os ha concedido que discernáis el bien del mal, y os ha concedido que escojáis la vida o la muerte; y podéis hacer lo bueno, y ser restaurados a lo que es bueno, es decir, que os sea restituido lo que es bueno; o podéis hacer lo malo, y hacer que lo que es malo os sea restituido.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Senhor castigou os nefitas porque Ele os amava — Os lamanitas convertidos são firmes e perseverantes na fé — O Senhor será misericordioso com os lamanitas nos últimos dias. Aproximadamente 6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disciplinó a los nefitas porque los amaba — Los lamanitas convertidos son firmes e inmutables en la fe — El Señor será misericordioso con los lamanitas en los días postreros. Aproximadamente 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meus queridos irmãos, eis que vos declaro que, se não vos arrependerdes, vossas casas ficarão desertas.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amados hermanos míos, he aquí, os declaro que a menos que os arrepintáis, vuestras casas os quedarán desiertas.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Sim, a não ser que vos arrependais, vossas mulheres terão grande motivo para lamentação no dia em que amamentarem; pois tentareis fugir e não haverá lugar para refúgio; sim, ai das mulheres que estiverem grávidas, porque estarão pesadas e não poderão fugir! Por isso serão pisadas e abandonadas para perecerem.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a menos que os arrepintáis, vuestras mujeres tendrán sobrado motivo para lamentarse el día en que estén criando; porque intentaréis escapar, y no habrá lugar de refugio; sí, ¡ay de las que estén encintas, porque con el peso no podrán huir; por tanto, serán atropelladas y abandonadas para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Sim, ai deste povo que é chamado de povo de Néfi, se não se arrepender quando vir todos esses sinais e maravilhas que lhe serão mostrados! Pois eis que foi um povo escolhido pelo Senhor; sim, ele amou o povo de Néfi e também o castigou; sim, nos dias de suas iniquidades castigou-o, porque o ama.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¡ay de los de este pueblo llamado el pueblo de Nefi, a menos que se arrepientan cuando vean todas estas señales y prodigios que les serán manifestados! Pues he aquí, han sido un pueblo escogido del Señor; sí, él ha amado a los del pueblo de Nefi, y los ha disciplinado también; sí, los ha disciplinado en los días de sus iniquidades, porque los ama.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Mas eis, meus irmãos, que ele odiou os lamanitas porque suas obras foram continuamente más; e isto por causa das iniquidades e das tradições de seus pais. Não obstante, a salvação chegou a eles por meio da pregação dos nefitas; e por esse motivo o Senhor prolongou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he aquí, hermanos míos, ha aborrecido a los lamanitas porque sus obras han sido continuamente malas, y esto por motivo de la iniquidad de la tradición de sus padres. Mas he aquí, les ha llegado la salvación por medio de la predicación de los nefitas; y para este fin el Señor ha prolongado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quisera que observásseis que a maior parte deles segue o caminho do seu dever, e anda circunspectamente perante Deus, e esforça-se para guardar os seus mandamentos e os seus estatutos e os seus juízos, de acordo com 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quisiera que os fijaseis en que la mayor parte de ellos se hallan en la senda de su deber, y andan con circunspección delante de Dios, y se esfuerzan por guardar sus mandamientos y sus estatutos y sus juicios, de acuerdo con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Sim, digo-vos que a maior parte deles está fazendo isto, esforçando-se com infatigável diligência para que o conhecimento da verdade seja levado ao restante de seus irmãos; portanto, há muitos que se unem a eles diariamente.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os digo que la mayor parte de ellos están haciendo esto, y con infatigable diligencia se están esforzando por traer al resto de sus hermanos al conocimiento de la verdad; por tanto, son muchos los que se unen a su número diariamente.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sabeis por vós mesmos, porque o haveis testemunhado, que todos os que são levados a conhecer a verdade e a saber das tradições iníquas e abomináveis de seus pais são levados a acreditar nas santas escrituras, sim, nas profecias dos santos profetas que estão escritas, que os conduzem à fé no Senhor e ao arrependimento, fé e arrependimento que lhes transformam o coração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sabéis por vosotros mismos, porque lo habéis presenciado, que cuantos de ellos llegan al conocimiento de la verdad, y a saber de las inicuas y abominables tradiciones de sus padres, y son conducidos a creer las Santas Escrituras, sí, las profecías escritas de los santos profetas, que los llevan a la fe en el Señor y al arrepentimiento, esa fe y arrepentimiento que efectúan un cambio de corazón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Portanto, sabeis que todos os que chegaram a isto são firmes e inquebrantáveis na fé e naquilo que os fez livres.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lo tanto, cuantos han llegado a este punto, sabéis por vosotros mismos que son firmes e inmutables en la fe, y en aquello con lo que se les ha hecho libres.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sabeis também que eles enterraram suas armas de guerra e que temem empunhá-las por medo de pecar de alguma forma; sim, podeis ver que eles têm medo de pecar — porque eis que se sujeitarão a ser pisados e assassinados por seus inimigos, mas não levantarão suas espadas contra eles; e isso por causa de sua fé em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sabéis que han enterrado sus armas de guerra, y temen empuñarlas, no sea que de alguna manera ellos pequen; sí, veis que tienen miedo de pecar, pues he aquí, se dejan hollar y matar por sus enemigos, y no alzan la espada en contra de ellos; y esto a causa de su fe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em virtude de sua perseverança, quando realmente têm fé naquilo em que creem, e por sua firmeza, quando são iluminados, eis que o Senhor os abençoará e prolongará seus dias, apesar de sua iniquidade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motivo de su firmeza, cuando llegan a creer en aquello que creen, por causa, pues, de su firmeza, una vez que son iluminados, he aquí, el Señor los bendecirá y prolongará sus días a pesar de su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Sim, mesmo se degenerarem, caindo na incredulidade, o Senhor prolongará seus dias até chegar o tempo, predito por nossos pais e também pelo profeta Zenos e muitos outros profetas, em que o conhecimento da verdade será levado novamente a nossos irmãos, os lamanitas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aunque degeneraren en la incredulidad, el Señor prolongará sus días hasta que llegue el tiempo del cual han hablado nuestros padres, y también el profeta Zenós y muchos otros profetas, concerniente a la restauración de nuestros hermanos, los lamanitas, nuevamente al conocimiento de la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Sim, digo-vos que nos últimos tempos as promessas do Senhor terão sido estendidas a nossos irmãos, os lamanitas; e apesar das muitas aflições que terão e embora venham a ser forçados a fugir de um lado para outro sobre a face da terra e a ser perseguidos e feridos e dispersos, sem lugar para refugiar-se, o Senhor será misericordioso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os digo que en los postreros tiempos se han extendido las promesas del Señor a nuestros hermanos los lamanitas; y a pesar de las muchas aflicciones que experimentarán, y no obstante que serán echados de un lado al otro sobre la superficie de la tierra, y serán perseguidos y heridos y dispersados, sin tener lugar donde refugiarse, el Señor será misericordioso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isto segundo a profecia de que outra vez o verdadeiro conhecimento lhes será levado, que é o conhecimento de seu Redentor e seu grande e verdadeiro pastor; e serão contados entre suas ovelhas.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esto de acuerdo con la profecía de que serán traídos otra vez al conocimiento verdadero, que es el conocimiento de su Redentor y de su gran y verdadero pastor, y serán contados entre sus ovejas.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eu vos digo que melhor será para eles do que para vós, a não ser que vos arrependais.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os digo que será mejor para ellos que para vosotros,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Pois eis que, se as grandes obras que vos foram mostradas tivessem sido mostradas a eles, sim, àqueles que degeneraram, caindo na incredulidade em virtude das tradições de seus pais, podeis ver, vós mesmos, que jamais teriam voltado a se degenerar, caindo na incredulidade.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he aquí, si a ellos les hubiesen sido mostradas las poderosas obras que os han sido manifestadas a vosotros, sí, a estos que han degenerado en la incredulidad por motivo de las tradiciones de sus padres, podéis ver por vosotros mismos que jamás habrían vuelto a degenerar en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Portanto, diz o Senhor: Eu não os destruirei completamente, mas farei com que, no dia que me for oportuno, eles voltem para mim,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dice el Señor: No los destruiré completamente, sino que haré que en el día de mi prudencia se vuelvan a mí de nuevo,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eis que diz o Senhor com referência ao povo nefita: Se não se arrependerem e não procurarem cumprir a minha vontade, eu os destruirei completamente, diz o Senhor, em virtude de sua incredulidade, apesar das muitas e grandiosas obras que fiz entre eles; e tão certo como vive o Senhor, estas coisas acontecerão,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ahora dice el Señor concerniente al pueblo de los nefitas: Si no se arrepienten y se esfuerzan por cumplir mi voluntad, los destruiré completamente por su incredulidad, dice el Señor, no obstante las muchas poderosas obras que yo he realizado entre ellos; y así como vive el Señor, acontecerán estas cosas, dice 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nefitas que acreditam em Samuel são batizados por Néfi — Samuel não pode ser morto com as flechas e pedras dos nefitas que não se arrependeram — Alguns endurecem o coração e outros veem anjos — Os incrédulos dizem que não é sensato crer em Cristo nem na Sua vinda a Jerusalém. Aproximadamente 6–1 a.C.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bautiza a los nefitas que creen a Samuel — Las piedras y las flechas de los nefitas inicuos no pueden matar a Samuel — Algunos endurecen su corazón y otros ven ángeles — Los incrédulos dicen que no es razonable creer en Cristo ni en Su venida a Jerusalén. Aproximadamente 6–1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muitos ouviram as palavras de Samuel, o lamanita, proferidas de cima das muralhas da cidade. E todos os que acreditaram em suas palavras saíram à procura de Néfi; e quando o encontraram, confessaram-lhe seus pecados e não os negaram, desejando ser batizados no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hubo muchos que oyeron las palabras que Samuel el Lamanita habló desde las murallas de la ciudad. Y cuantos creyeron en su palabra fueron y buscaron a Nefi; y cuando fueron y lo hallaron, le confesaron sus pecados y no negaron, deseando ser bautizados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Todos os que não acreditaram nas palavras de Samuel, porém, ficaram irados contra ele; e jogaram-lhe pedras sobre a muralha e também muitos lhe atiraram flechas enquanto se encontrava em cima da muralha; mas o Espírito do Senhor estava com ele, de modo que não conseguiram atingi-lo com suas pedras nem com suas flechas.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cuantos no creyeron en las palabras de Samuel se enojaron con él; y le arrojaron piedras sobre la muralla, y también muchos lanzaron flechas contra él mientras se hallaba sobre la muralla; mas el Espíritu del Señor estaba con él, de modo que no pudieron herirlo con sus piedras ni con sus flechas.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quando viram que não podiam atingi-lo, muitos mais acreditaram em suas palavras, de modo que se dirigiram a Néfi a fim de serem batizados.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cuando vieron que no podían herirlo, hubo muchos más que creyeron en sus palabras, al grado de que fueron a Nefi para ser bautizados.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Porque eis que Néfi estava batizando e profetizando e pregando, proclamando arrependimento ao povo; mostrando sinais e maravilhas, fazendo milagres entre o povo, para que soubessem que o Cristo viria em breve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Nefi estaba bautizando, y profetizando, y predicando, proclamando el arrepentimiento al pueblo, mostrando señales y prodigios, y obrando milagros entre el pueblo, a fin de que supieran que el Cristo pronto debía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Revelando-lhes coisas que logo aconteceriam, para que soubessem e lembrassem, na hora de sua vinda, que elas lhes haviam sido anunciadas de antemão, para que acreditassem; portanto, todos os que acreditaram nas palavras de Samuel dirigiram-se a Néfi para ser batizados, mostrando-se arrependidos e confessando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hablándoles de cosas que en breve se verificarían, para que supieran y se acordaran, en el día de su cumplimiento, que se las habían hecho saber de antemano, a fin de que creyeran; por tanto, cuantos creyeron en las palabras de Samuel fueron a Nefi para ser bautizados, pues llegaban arrepintiéndose y confesando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 maior parte deles, porém, não acreditou nas palavras de Samuel; por isso, quando viram que não podiam atingi-lo com suas pedras e flechas, gritaram a seus capitães, dizendo: Agarrai esse homem e amarrai-o, porque eis que está possuído por um demônio; e por causa do poder do demônio que está nele, não podemos atingi-lo com nossas pedras e nossas flechas; portanto, agarrai-o e amarrai-o e levai-o embora.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Pero la mayor parte de ellos no creyeron en las palabras de Samuel; por tanto, cuando vieron que no podían herirlo con sus piedras ni con sus flechas, gritaron a sus capitanes, diciendo: Prended a este individuo y atadlo, porque está poseído de un diablo; y por el poder del diablo que está en él, no podemos herirlo con nuestras piedras ni con nuestras flechas; por tanto, tomadlo y atadlo, y llevadlo.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quando avançaram para deitar-lhe as mãos, eis que ele se atirou da muralha e fugiu de suas terras, sim, para seu próprio país; e começou a pregar e a profetizar entre seu próprio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mientras avanzaban para echarle mano, he aquí, se dejó caer desde la muralla, y huyó de sus tierras, sí, hasta su propio país, y empezó a predicar y a profetizar entre su propio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nunca mais se ouviu falar dele entre os nefitas; e essas eram as condições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nunca más se volvió a saber de él entre los nefitas; y así se hallaban los asuntos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assim terminou o octogésimo sexto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concluyó el año ochenta y seis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assim terminou também o octogésimo sétimo ano do governo dos juízes, permanecendo a maior parte do povo em seu orgulho e iniquidade; e a minoria, andando mais circunspectamente perante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concluyó también el año ochenta y siete del gobierno de los jueces, permaneciendo la mayoría del pueblo en su orgullo e iniquidad, y la menor parte andando con más circunspección ante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estas eram também as condições no octogésimo oitavo ano do governo dos juízes.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estas fueron las condiciones que prevalecieron también en el año ochenta y ocho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houve pouca alteração nas condições do povo no octogésimo nono ano, exceto que o povo começou a ficar mais obstinado na sua iniquidade e a fazer, cada vez mais, coisas contrárias aos mandamentos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 el año ochenta y nueve del gobierno de los jueces hubo muy poco cambio en los asuntos del pueblo, salvo que la gente empezó a obstinarse más en la iniquidad, y a cometer más y más de aquello que era contrario a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aconteceu que no nonagésimo ano do governo dos juízes, grandes sinais e maravilhas foram manifestados ao povo; e as palavras dos profetas começaram a ser cumpridas.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aconteció que en el año noventa del gobierno de los jueces, se manifestaron grandes señales y prodigios al pueblo; y empezaron a cumplirse las palabras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anjos apareceram a alguns homens, homens sábios, anunciando-lhes boas novas de grande alegria; assim, nesse ano as escrituras começaram a ser cumpridas.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aparecieron ángeles a los hombres, a hombres sabios, y les declararon buenas nuevas de gran gozo; de modo que en este año empezaron a cumplirse las Escrituras.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Entretanto o povo começou a endurecer o coração, todos, exceto os mais crentes dentre eles, tanto nefitas quanto lamanitas, e começaram a confiar somente nas próprias forças e na própria sabedoria,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No obstante, el pueblo empezó a endurecer su corazón, todos salvo la parte más creyente de ellos, tanto entre los nefitas como entre los lamanitas, y empezaron a confiar en su propia fuerza y en su propia sabiduría,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Algumas coisas, entre tantas, eles poderiam ter adivinhado corretamente; mas eis que sabemos que todas essas grandes e maravilhosas obras que foram anunciadas não podem acontecer.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Algunas cosas, de entre tantas, pudieron haber adivinado acertadamente; mas he aquí, sabemos que todas estas obras grandes y maravillosas de que se ha hablado no pueden suceder.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começaram a discutir e a discordar entre si,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empezaron a raciocinar y a disputar entre sí,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Não é razoável que venha alguém como um Cristo; se vier e ele for o Filho de Deus, o Pai do céu e da Terra, conforme anunciado, por que não aparecerá a nós, assim como àqueles que estiverem em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No es razonable que venga tal ser como un Cristo; si así es, y si fuere el Hijo de Dios, el Padre del cielo y de la tierra, como se ha dicho, ¿por qué no se nos ha de manifestar a nosotros así como a aquellos que estén en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Sim, por que não aparecerá ele nesta terra, assim como na terra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Sí, ¿por qué no se ha de mostrar en esta tierra, así como en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eis que sabemos que esta é uma iníqua tradição, a nós transmitida por nossos pais para fazerem-nos acreditar em algo grande e maravilhoso que deverá acontecer, porém não entre nós, mas numa terra muito longínqua, uma terra que não conhecemos; portanto, podem conservar-nos na ignorância, porque não podemos testemunhar com nossos próprios olhos que isso é verdade.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nosotros sabemos que esta es una inicua tradición que nos han transmitido nuestros padres, para hacernos creer en una cosa grande y maravillosa que ha de acontecer, pero no entre nosotros, sino en una tierra que se halla muy lejana, tierra que no conocemos; por tanto, pueden mantenernos en la ignorancia, porque no podemos dar fe con nuestros propios ojos de que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eles, pela astúcia e pelas misteriosas artimanhas do maligno, realizarão algum grande mistério que não podemos compreender, que nos manterá como servos de suas palavras e também como seus servos, porque dependemos deles para ensinar-nos a palavra; e assim nos manterão na ignorância todos os anos de nossa vida, se a eles nos submetermos.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ellos, por medio de la astucia y misteriosos artificios del maligno, obrarán algún gran misterio que nosotros no podemos comprender, el cual nos sujetará para que seamos siervos de sus palabras y siervos de ellos también, puesto que dependemos de ellos para que nos enseñen la palabra; y así nos conservarán en la ignorancia todos los días de nuestra vida si nos sometemos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muitas outras coisas vãs e tolas o povo imaginou em seu coração; e ficaram muito perturbados, porque Satanás os incitava continuamente a praticar iniquidades; sim, ele espalhava rumores e discórdias sobre toda a face da terra, a fim de endurecer o coração do povo contra o que era bom e contra o que iria acontecer.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muchas más cosas insensatas y vanas se imaginaron en sus corazones; y se hallaban muy agitados porque Satanás los incitaba continuamente a cometer iniquidades; sí, anduvo sembrando rumores y contenciones sobre toda la faz de la tierra, a fin de endurecer el corazón de la gente contra lo que era bueno y contra lo que estaba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apesar dos sinais e maravilhas realizados entre o povo do Senhor e dos muitos milagres que eles fizeram, Satanás obteve grande poder sobre o coração do povo em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 pesar de las señales y los prodigios que se realizaban entre los del pueblo del Señor, y los muchos milagros que obraban, Satanás logró gran poder sobre el corazón del pueblo en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assim terminou o nonagésimo ano em que os juízes governaram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así concluyó el año noventa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assim terminou o livro de Helamã, conforme o registro de Helamã e seus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así terminó el libro de Helamán, de acuerdo con los anales de Helamán y sus hijos.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TERCEIRO NÉFI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TERCER NEFI</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20"/>
              </w:rPr>
              <w:t>LIVRO DE NÉFI FILHO DE NÉFI, QUE ERA FILHO DE HELAMÃ</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20"/>
              </w:rPr>
              <w:t>EL LIBRO DE NEFI HIJO DE NEFI, QUE ERA HIJO DE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E Helamã era filho de Helamã, que era filho de Alma, que era filho de Alma, descendente de Néfi, que era filho de Leí, que saiu de Jerusalém no primeiro ano do reinado de Zedequias, rei de Judá.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Y Helamán era hijo de Helamán, que era hijo de Alma, el hijo de Alma, el cual era descendiente de Nefi, que era hijo de Lehi, quien salió de Jerusalén el primer año del reinado de Sedequías, rey de Judá.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Néfi, filho de Helamã, deixa a terra e seu filho Néfi encarrega-se dos registros — Embora haja abundância de sinais e maravilhas, os iníquos planejam matar os justos — Chega a noite do nascimento de Cristo — É dado o sinal e surge uma nova estrela — Aumentam as mentiras e os enganos e os ladrões de Gadiânton matam muita gente. Aproximadamente 1–4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hijo de Helamán, parte de la tierra, y su hijo Nefi conserva los anales — Aunque abundan las señales y las maravillas, los inicuos hacen planes para matar a los justos — Llega la noche del nacimiento de Cristo — Se da la señal y aparece una nueva estrella — Aumentan las mentiras y los engaños, y los ladrones de Gadiantón asesinan a muchos. Aproximadamente 1–4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aconteceu que terminou o nonagésimo primeiro ano e haviam-se passado seiscentos anos desde que Leí saíra de Jerusalém; e nesse ano Laconeu era o juiz supremo e governador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el año noventa y uno había concluido, y habían pasado seiscientos años de la época en que Lehi salió de Jerusalén; y fue el año en que Laconeo era juez superior y gobernador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Néfi, filho de Helamã, partira da terra de Zaraenla deixando Néfi, que era seu filho mais velho, encarregado das placas de latão e de todos os registros que haviam sido escritos e de todas as coisas que haviam sido preservadas como sagradas desde a saída de Leí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Nefi hijo de Helamán, había partido de la tierra de Zarahemla, dando a su hijo Nefi, que era su hijo mayor, el cargo concerniente a las planchas de bronce y todos los anales que habían sido conservados, y todas aquellas cosas que se habían guardado sagradas desde la salida de Lehi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Então ele partiu daquela terra e ninguém sabe para onde foi; e seu filho Néfi encarregou-se de escrever os registros em seu lugar, sim, os registros deste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Entonces salió de esa tierra, y nadie sabe adónde se fue; y su hijo Nefi llevó los anales en su lugar, sí, los anales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no começo do nonagésimo segundo ano, eis que as profecias dos profetas começaram a cumprir-se mais plenamente, pois maiores sinais e maiores milagres começaram a ser realizados entre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a principios del año noventa y dos, he aquí, empezaron a cumplirse más plenamente las profecías de los profetas; porque empezó a haber mayores señales y mayores milagros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Alguns, porém, começaram a alegar que o prazo estabelecido para o cumprimento das palavras proferidas por Samuel, o lamanita, já se havia esgotado.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hubo algunos que empezaron a decir que ya había pasado el tiempo para que se cumplieran las palabras que habló Samuel el Lamanita.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começaram a ridicularizar seus irmãos, dizendo: Eis que a hora já é passada e as palavras de Samuel não se cumpriram; portanto, vossa alegria e vossa fé concernentes a isso foram inúteis.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empezaron a reírse de sus hermanos, diciendo: He aquí, ya se pasó el tiempo, y no se han cumplido las palabras de Samuel; de modo que han sido en vano vuestro gozo y vuestra fe concernientes a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causaram um grande tumulto em toda a terra; e as pessoas que haviam acreditado começaram a afligir-se muito, temendo que, por algum motivo, não se cumprissem as coisas que haviam sido anunciadas.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hicieron un gran alboroto por toda la tierra; y las personas que creían empezaron a apesadumbrarse en gran manera, no fuese que de algún modo no llegaran a verificarse aquellas cosas que se habían declarado.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eis que aguardavam firmemente aquele dia e aquela noite e aquele dia que seriam como um dia sem noite, para saberem que sua fé não havia sido vã.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he aquí, esperaban firmemente la llegada de ese día y esa noche y otro día, que serían como un solo día, como si no hubiera noche, a fin de saber que su fe no había sido en vano.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aconteceu que os incrédulos fixaram um dia para aplicar a pena de morte a todos os que acreditavam naquelas tradições, caso não aparecesse o sinal que havia sido anunciado por Samuel, o profeta.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los incrédulos fijaron un día en el cual se habría de aplicar la pena de muerte a todos aquellos que creyeran en esas tradiciones, a menos que se verificase la señal que había indicado el profeta Samuel.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Ora, aconteceu que quando Néfi, filho de Néfi, viu esta maldade de seu povo, afligiu-se-lhe extremamente 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cuando Nefi hijo de Nefi, vio esta iniquidad de su pueblo, su corazón se afligió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saiu, prostrou-se e clamou fervorosamente a seu Deus em favor do povo, sim, daqueles que estavam prestes a ser destruídos em virtude de sua fé na tradição de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acaeció que fue y se postró en tierra y clamó fervorosamente a su Dios a favor de su pueblo, sí, aquellos que estaban a punto de ser destruidos por motivo de su fe en la tradición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clamou fervorosamente ao Senhor todo aquele dia; e eis que lhe chegou a voz do Senhor,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todo ese día imploró fervorosamente al Señor, y he aquí, la voz del Señor vino a él,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Levanta a cabeça e tem bom ânimo; pois eis que é chegada a hora e esta noite será dado o sinal; e amanhã virei ao mundo para mostrar ao mundo que cumprirei tudo aquilo que fiz com que fosse dito pela boca de meus santos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Alza la cabeza y sé de buen ánimo, pues he aquí, ha llegado el momento; y esta noche se dará la señal, y mañana vengo al mundo para mostrar al mundo que he de cumplir todas las cosas que he hecho declarar por boca de mis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Eis que venho aos meus para cumprir todas as coisas que dei a conhecer aos filhos dos homens, desde a fundação do mundo, e para fazer a vontade tanto do Pai como do Filho — do Pai, por minha causa; e do Filho, por causa de minha carne. E eis que é chegada a hora e esta noite será dado o sinal.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vengo a los míos para cumplir todas las cosas que he dado a conocer a los hijos de los hombres desde la fundación del mundo, y para hacer la voluntad así la del Padre como la del Hijo: la del Padre por causa de mí, y la del Hijo por causa de mi carne. He aquí, ha llegado el momento y esta noche se dará la señal.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as palavras que Néfi ouviu se cumpriram segundo o que fora dito; pois eis que, ao pôr-do-sol, não houve escuridão; e o povo começou a admirar-se, porque não houve escuridão quando chegou 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se cumplieron las palabras que se dieron a Nefi, tal como fueron dichas; porque he aquí, a la puesta del sol, no hubo obscuridad; y el pueblo empezó a asombrarse porque no hubo obscuridad al caer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muitos dos que não haviam acreditado nas palavras dos profetas caíram por terra e permaneceram como mortos, pois viram que o grande plano de destruição que haviam preparado para os que acreditavam nas palavras dos profetas fora frustrado; porque o sinal anunciado já surgia.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hubo muchos, que no habían creído las palabras de los profetas, que cayeron a tierra y se quedaron como si estuviesen muertos, pues sabían que se había frustrado el gran plan de destrucción que habían tramado contra aquellos que creían en las palabras de los profetas; porque la señal que se había indicado estaba ya presente.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começaram a compreender que o Filho de Deus logo apareceria; sim, em suma, todo o povo de toda a face da terra, do oeste até o leste, tanto na terra do norte quanto na terra do sul, ficou tão assombrado que caiu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empezaron a comprender que el Hijo de Dios pronto aparecería; sí, en una palabra, todos los habitantes sobre la faz de toda la tierra, desde el oeste hasta el este, tanto en la tierra del norte como en la tierra del sur, se asombraron a tal extremo que cayeron al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Porque eles sabiam que os profetas haviam testificado essas coisas durante muitos anos e que o sinal profetizado já estava aparecendo; e começaram a temer, em virtude de sua iniquidade e descrença.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sabían que los profetas habían dado testimonio de esas cosas por muchos años, y que la señal que se había indicado ya estaba a la vista; y empezaron a temer por motivo de su iniquidad e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não houve escuridão toda aquela noite, mas estava tão claro como se fosse meio-dia. E aconteceu que o sol tornou a nascer de manhã, segundo a ordem natural; e sabiam que era o dia em que o Senhor iria nascer, por causa do sinal que fora dado.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no hubo obscuridad durante toda esa noche, sino que estuvo tan claro como si fuese mediodía. Y aconteció que en la mañana el sol salió de nuevo, según su orden natural; y entendieron que ese era el día en que había de nacer el Señor, por motivo de la señal que se había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tudo acontecera, sim, cada pormenor, segundo as palavras dos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habían acontecido, sí, todas las cosas, toda partícula, según las palabras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também que uma nova estrela surgiu, segundo 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también que apareció una nueva estrella, de acuerdo con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daí em diante, Satanás começou a espalhar mentiras entre o povo, para endurecer-lhe o coração, a fim de que não acreditassem naqueles sinais e maravilhas que tinham visto; mas, apesar dessas mentiras e enganos, a maior parte do povo acreditou e foi convertida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de allí en adelante Satanás empezó a esparcir mentiras entre el pueblo, para endurecer sus corazones, a fin de que no creyeran en aquellas señales y prodigios que habían visto; pero a pesar de estas mentiras y engaños, la mayor parte del pueblo creyó y se convirtió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Néfi e também muitos outros saíram pregando ao povo, batizando para o arrependimento, o que causou grande remissão de pecados. E assim o povo começou novamente a viver em paz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Nefi salió entre el pueblo, y también muchos otros, bautizando para arrepentimiento, con lo cual hubo una gran remisión de pecados. Y así, el pueblo de nuevo empezó a gozar de paz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não havia contendas, a não ser por alguns que começaram a pregar, esforçando-se para provar pelas escrituras que não era mais necessário seguir a lei de Moisés. Ora, nisto erraram, não havendo entendido as escrituras.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no hubo contenciones, con excepción de unos pocos que empezaron a predicar, intentando probar por medio de las Escrituras, que ya no era necesario observar la ley de Moisés; mas en esto erraron, por no haber entendido las Escrituras.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Aconteceu, porém, que logo se converteram, convencidos de seu erro, porque lhes foi dado a conhecer que a lei não se tinha ainda cumprido e que era necessário que se cumprisse em todos os seus pontos; sim, chegou-lhes a palavra de que era necessário que fosse cumprida; sim, que nem um jota nem um til seriam omitidos até que tudo se cumprisse; portanto, nesse mesmo ano reconheceram seu erro e confessaram suas faltas.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acaeció que no tardaron en convertirse, y se convencieron del error en que se hallaban, porque se les hizo saber que la ley no se había cumplido todavía, y que era necesario que se cumpliera sin faltar un ápice; sí, llegó a ellos la palabra de que era necesario que se cumpliese; sí, que ni una jota ni una tilde pasaría sin que todo se cumpliese; por tanto, en este mismo año se les hizo saber su error, y confesaron sus faltas.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assim terminou o nonagésimo segundo ano, trazendo alegres novas ao povo em virtude dos sinais que apareceram, segundo as palavras das profecias de todos os santos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concluyó el año noventa y dos, trayendo alegres nuevas al pueblo por motivo de las señales que se manifestaron, conforme a las palabras de profecía de todos los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o nonagésimo terceiro ano também se passou em paz, a não ser pelos ladrões de Gadiânton, que habitavam as montanhas e infestavam a terra; pois tão sólidas eram suas fortificações e seus esconderijos, que o povo não conseguia dominá-los; por conseguinte, cometeram muitos assassinatos e provocaram grande mortandade entre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el año noventa y tres también pasó en paz, con excepción de los ladrones de Gadiantón, que habitaban las montañas e infestaban el país; porque tan fuertes eran sus guaridas y escondrijos, que el pueblo no pudo vencerlos; por tanto, cometieron muchos asesinatos y causaron gran mortandad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no nonagésimo quarto ano eles começaram a aumentar consideravelmente, porque muitos dissidentes nefitas se refugiaram entre eles, o que causou grande tristeza aos nefitas que permaneceram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empezaron a aumentar considerablemente en el año noventa y cuatro, porque hubo muchos disidentes nefitas que se refugiaron entre ellos; y esto causó mucha tristeza a los nefitas que permanecieron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Houve também muita tristeza entre os lamanitas; pois eis que muitos de seus filhos, à medida que cresciam e ficavam mais velhos, começavam a agir por conta própria, sendo levados, pelas palavras aduladoras e mentirosas de alguns zoramitas, a juntar-se ao bando de Gadiânton.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también hubo causa de mucha tristeza entre los lamanitas; porque he aquí, tenían muchos hijos que crecieron y aumentaron en años hasta actuar por sí mismos, y unos que eran zoramitas los indujeron, con sus mentiras y sus palabras aduladoras, a unirse a esos ladrones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assim os lamanitas também foram afligidos e começaram, devido à iniquidade da nova geração, a decair em sua fé e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así fueron afligidos también los lamanitas, y empezaron a decaer en cuanto a su fe y rectitud, por causa de la iniquidad de la nueva generación.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Aumentam as iniquidades e abominações entre o povo — Nefitas e lamanitas unem-se para defender-se dos ladrões de Gadiânton — Os lamanitas convertidos tornam-se brancos e são chamados de nefitas. Aproximadamente 5–16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iniquidad y las abominaciones aumentan entre el pueblo — Los nefitas y los lamanitas se unen para defenderse de los ladrones de Gadiantón — Los lamanitas convertidos se vuelven blancos y son llamados nefitas. Aproximadamente 5–16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assim se passou também o nonagésimo quinto ano e começaram a esquecer os sinais e as maravilhas de que haviam ouvido falar; e admiravam-se cada vez menos com qualquer sinal ou maravilha dos céus, de modo que começaram a ficar duros de coração e cegos de entendimento e começaram a duvidar de tudo quanto haviam ouvido e visto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así pasó el año noventa y cinco también, y el pueblo comenzó a olvidarse de aquellas señales y prodigios que había presenciado, y a asombrarse cada vez menos de una señal o prodigio del cielo, de tal modo que comenzaron a endurecer sus corazones, y a cegar sus mentes, y a no creer todo lo que habían visto y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Supondo falsamente, em seu coração, que eram obras de homens e do poder do diabo para desencaminhar e enganar o coração do povo; e assim Satanás tornou a apoderar-se do coração do povo, de modo que lhes cegou os olhos e induziu-os a crer que a doutrina de Cristo era uma coisa louca e vã.</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imaginándose alguna cosa vana en sus corazones, que aquello se efectuaba por los hombres y por el poder del diablo para extraviar y engañar el corazón del pueblo. De este modo Satanás de nuevo se apoderó del corazón de los del pueblo, al grado que les cegó los ojos y los condujo a creer que la doctrina de Cristo era una cosa insensata y vana.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a iniquidade e as abominações começaram a tomar força no meio do povo; e não acreditavam que viessem a aparecer mais sinais e maravilhas; e Satanás andava por toda parte, desviando o coração do povo, tentando-o e levando-o a cometer grandes iniquidades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el pueblo empezó a aumentar en la iniquidad y en las abominaciones; y no creyeron que se manifestarían más señales ni prodigios; y Satanás andaba por todas partes extraviando el corazón de los del pueblo, tentándolos y haciéndoles cometer grandes iniquidades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assim se passou o nonagésimo sexto ano; e também o nonagésimo sétimo ano; e também o nonagésimo oitavo ano; e também o nonagésimo nono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pasó el año noventa y seis; y también el año noventa y siete; asimismo el año noventa y ocho, y el noventa y nueve;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também cem anos se haviam passado desde o tempo de Mosias, que fora rei do povo nefita.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también habían transcurrido cien años desde los días de Mosíah, que había sido rey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seiscentos e nove anos haviam-se passado desde que Leí saíra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habían pasado seiscientos nueve años desde que Lehi había salido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nove anos haviam-se passado desde que fora dado o sinal anunciado pelos profetas, de que Cristo viria ao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habían pasado nueve años desde la ocasión en que se manifestó la señal de que hablaron los profetas, tocante a que Cristo vendría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os nefitas começaram a calcular o tempo a partir da época em que lhes foi dado o sinal, ou seja, da vinda de Cristo; e nove anos haviam-se passado.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los nefitas empezaron a calcular su tiempo desde esta ocasión en que se manifestó la señal, o sea, desde la venida de Cristo; por tanto, habían pasado ya nueve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Néfi, que era pai de Néfi, que era encarregado dos registros, não regressou à terra de Zaraenla e não pôde ser encontrado em lugar algum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Nefi, el padre de aquel Nefi que tenía a su cargo los anales, no volvió a la tierra de Zarahemla, ni se le pudo hallar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apesar das pregações e profecias que lhe foram feitas, o povo perseverou na iniquidade. E assim se passou também o décimo ano; e o décimo primeiro ano também se passou em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 pesar de las muchas predicaciones y profecías que se difundieron entre ellos, el pueblo perseveró en su iniquidad; y así pasó también el año décimo; y el año once igualmente pasó en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no décimo terceiro ano começaram a surgir guerras e contendas por toda a terra; porque os ladrões de Gadiânton se tornaram tão numerosos e mataram tanta gente e devastaram tantas cidades e causaram tantas mortes e carnificinas por toda a terra, que se tornou necessário que todo o povo, tanto os nefitas quanto os lamanitas, pegassem em armas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en el año trece empezó a haber guerras y contiendas por toda la tierra; porque los ladrones de Gadiantón se habían hecho tan numerosos, y mataban a tantos de los del pueblo, y asolaban tantas ciudades, y causaban tanta mortandad y estragos por toda la tierra, que fue menester que todo el pueblo, nefitas así como lamanitas, tomase las armas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todos os lamanitas convertidos ao Senhor se uniram a seus irmãos, os nefitas; e viram-se obrigados a pegar em armas contra os ladrões de Gadiânton, pela segurança de sua vida e de suas mulheres e filhos; sim, e também para garantir seus direitos e os privilégios de sua igreja e de sua adoração e sua independência e sua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todos los lamanitas que se habían convertido al Señor se unieron a sus hermanos, los nefitas, y se vieron obligados, para proteger sus vidas, y a sus mujeres y sus hijos, a tomar las armas contra aquellos ladrones de Gadiantón; sí, y también para preservar sus derechos, y los privilegios de su iglesia y de su adoración a Dios, y su independencia y su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antes de terminar o décimo terceiro ano, viram-se os nefitas ameaçados de completa destruição em virtude dessa guerra que se havia tornado extremamente séria.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antes que hubiese concluido este año trece, amenazó a los nefitas una destrucción completa a causa de esta guerra, que había llegado a ser grave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os lamanitas que se haviam unido aos nefitas foram contados com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aquellos lamanitas que se habían unido con los nefitas fueron contados entre estos.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 maldição foi retirada deles e sua pele tornou-se branca como a dos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les fue quitada su maldición, y su piel se tornó blanca como la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seus filhos e filhas tornaram-se sumamente belos e foram contados com os nefitas, sendo chamados de nefitas. E assim terminou o décimo terceiro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sus jóvenes varones y sus hijas llegaron a ser sumamente bellos, y fueron contados entre los nefitas, y fueron llamados nefitas. Y así concluyó el año trece.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no princípio do décimo quarto ano a guerra continuou entre os ladrões e o povo de Néfi, tornando-se extremamente penosa. Não obstante, os nefitas obtiveram algumas vantagens sobre os ladrões, de modo que os rechaçaram de suas terras para as montanhas e para seus esconderijos.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al empezar el año catorce continuó la guerra entre los ladrones y el pueblo de Nefi, y se agravó en extremo; no obstante, los nefitas aventajaron en algo a los bandidos, al grado de que los echaron de sus tierras a las montañas y a sus escondrijos.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assim terminou o décimo quarto ano. E no décimo quinto ano eles avançaram novamente contra os nefitas; e por causa da iniquidade do povo de Néfi e de suas muitas contendas e dissensões, os ladrões de Gadiânton obtiveram muitas vantagens.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así concluyó el año catorce. Y en el año quince vinieron contra el pueblo de Nefi; y debido a la iniquidad de los nefitas, y sus muchas contenciones y disensiones, los ladrones de Gadiantón lograron aventajarlos de muchas maneras.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assim terminou o décimo quinto ano; e assim o povo passava por grandes aflições; e a espada da destruição pendia sobre eles, de modo que estavam prestes a ser atingidos por ela; e isso em virtude de sua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concluyó el año quince, y así se encontraba el pueblo en un estado de muchas aflicciones; y la espada de la destrucción se cernía sobre ellos, al grado de que estaban a punto de ser heridos por ella; y esto a causa de su iniquidad.</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Gidiâni, chefe do bando de Gadiânton, exige que Laconeu e os nefitas se rendam e entreguem suas terras — Laconeu nomeia Gidgidôni capitão-chefe dos exércitos — Os nefitas reúnem-se em Zaraenla e Abundância para defenderem-se. Aproximadamente 16–18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Giddiani, el jefe de la banda de Gadiantón, exige que Laconeo y los nefitas se rindan y que entreguen sus tierras — Laconeo nombra a Gidgiddoni para que sea el capitán principal de los ejércitos — Los nefitas se congregan en Zarahemla y en la tierra de Abundancia para defenderse. Aproximadamente 16–18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no décimo sexto ano depois da vinda de Cristo, Laconeu, governador da terra, recebeu uma epístola do chefe e governador desse bando de ladrões; e estas foram as palavras escritas,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dieciséis desde la venida de Cristo, Laconeo, gobernador de la tierra, recibió una epístola del jefe y caudillo de esta banda de ladrones; y estas eran las palabras que habían sido escritas, y decían: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Laconeu, nobilíssimo e supremo governador da terra: Eis que te escrevo esta epístola elogiando-te amplamente por tua firmeza e também pela firmeza de teu povo em manter o que julgais ser vosso direito e liberdade; sim, resistis heroicamente, como se fôsseis protegidos pela mão de um deus na defesa de vossa liberdade e de vossos bens e de vosso país ou do que assim chamais.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Laconeo, excelentísimo gobernador principal de la tierra: He aquí, te escribo esta epístola, y te doy el más amplio elogio por causa de tu firmeza, y también por la firmeza de tu pueblo, al mantener lo que suponéis que es vuestro derecho y libertad; sí, bien perseveráis, como si os sostuviese la mano de un dios, en la defensa de vuestra libertad, y vuestras propiedades y vuestro país, o lo que así llamáis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causa-me lástima, nobilíssimo Laconeu, que sejas tão insensato e presunçoso a ponto de supores que possas resistir a tantos homens valentes como os que tenho sob meu comando e que, neste exato momento, estão de prontidão, esperando com grande ansiedade a palavra de ordem — Caí sobre os nefitas e destruí-os.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parece una lástima, excelentísimo Laconeo, que seáis tan insensatos y tan vanos para suponer que podéis sosteneros contra tantos hombres valientes que tengo bajo mis órdenes, que en estos momentos están sobre las armas, y que esperan con gran ansiedad la orden: Caed sobre los nefitas, y destruidlos.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eu conheço-lhes o indomável espírito, tendo-os posto à prova no campo de batalha e sabendo de seu eterno ódio a vós, em virtude dos muitos males que lhes infligistes; eis que vos destruirão completamente se descerem contra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yo conozco su indomable espíritu, habiéndolos puesto a prueba en el campo de batalla, y sabiendo del odio eterno que os tienen, por motivo de los numerosos agravios que les habéis causado; por tanto, si descendieran sobre vosotros, os visitarían con una completa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 conseguinte escrevi esta epístola, selando-a com minhas próprias mãos, temendo pelo teu bem-estar, por causa de tua firmeza no que crês ser justo e de teu nobre espírito no campo de batalha.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he escrito esta epístola, sellándola con mi propia mano, interesándome en vuestro bienestar, por motivo de vuestra firmeza en lo que creéis ser justo, y vuestro noble espíritu en el campo de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Em vista disso escrevo-te pedindo que entregueis vossas cidades, vossas terras e vossos bens a meu povo, para que ele não vos ataque com a espada e sejais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te escribo pidiendo que entreguéis vuestras ciudades, vuestras tierras y vuestras posesiones a este pueblo mío, antes que caiga sobre vosotros con la espada y os sobrevenga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Ou, em outras palavras, entregai-vos a nós e uni-vos a nós e familiarizai-vos com nossas obras secretas e tornai-vos nossos irmãos, para que sejais como nós — não nossos escravos, mas nossos irmãos e sócios em tudo o que possuímos.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 en otros términos, someteos y uníos a nosotros, y familiarizaos con nuestras obras secretas, y convertíos en hermanos nuestros para que seáis iguales a nosotros; no nuestros esclavos, sino nuestros hermanos y consocios de toda nuestra substancia.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eu te juro com um juramento que, se isto fizerdes, não sereis destruídos; mas, se não o fizerdes, juro-te com um juramento que, no próximo mês, ordenarei aos meus exércitos que vos ataquem; e não se deterão nem vos pouparão, mas hão de matar-vos e deixarão cair a espada sobre vós até que sejais exterminados.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te afirmo con juramento que si hacéis esto, no seréis destruidos; pero si no hacéis esto, te aseguro con juramento que el mes que viene daré órdenes de que mis ejércitos vengan contra vosotros; y no detendrán su mano ni perdonarán, sino que os matarán y os herirán con la espada hasta que seáis aniquilados.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eis que eu sou Gidiâni; e sou governador desta sociedade secreta de Gadiânton; e sei que esta sociedade e suas obras são boas; e datam de longo tempo e foram transmitidas 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soy Giddiani; y soy el caudillo de esta sociedad secreta de Gadiantón; y sé que esta sociedad y sus obras son buenas; y son de fecha antigua y nos han sido transmitidas.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escrevo-te esta epístola, Laconeu, esperando que nos entregueis vossas terras e vossas propriedades sem derramamento de sangue, a fim de que o meu povo, que dissentiu de vós em virtude de os haverdes iniquamente privado de seus direitos ao governo, possa recuperar seus direitos e governo; e a não ser que façais isso, eu vingarei os seus agravos. Sou Gidiâni.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te escribo esta epístola, Laconeo, y confío en que entregaréis vuestras tierras y vuestras posesiones sin efusión de sangre, a fin de que recuperen sus derechos y gobierno los de mi pueblo, que se han separado de vosotros por causa de vuestra iniquidad al privarlos de sus derechos al gobierno; y a menos que hagáis esto, yo vengaré sus agravios. Soy Giddiani.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então aconteceu que quando recebeu essa epístola, Laconeu muito se admirou com a ousadia de Gidiâni, exigindo a posse da terra dos nefitas e também ameaçando o povo de vingar os agravos daqueles que não haviam sofrido mal algum, a não ser o mal que eles haviam causado a si próprios, unindo-se a esses iníquos e abomináveis ladrões.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cuando Laconeo recibió esta epístola, se asombró en extremo por motivo de la audacia de Giddiani en exigir la tierra de los nefitas, y también en amenazar al pueblo y vengar los agravios de aquellos que jamás habían recibido agravio alguno, a no ser que se hubieran agraviado a sí mismos pasándose a aquellos perversos y abominables ladrones.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eis que esse Laconeu, o governador, era homem justo e não podia ser intimidado pelas exigências e ameaças de um ladrão; por conseguinte não deu atenção à epístola de Gidiâni, governador dos ladrões, mas fez com que seu povo clamasse ao Senhor pedindo forças para quando os ladrões descessem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he aquí, este Laconeo, el gobernador, era un hombre justo, y no se amedrentó por las amenazas y demandas de un ladrón; por tanto, no hizo caso de la epístola de Giddiani, el caudillo de los ladrones, antes bien, hizo que su pueblo le suplicara fuerza al Señor, para cuando los ladrones descendieran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Sim, ele enviou uma proclamação a todo o povo, para que reunissem suas mulheres e seus filhos, suas manadas e rebanhos e todos os seus bens, com exceção de suas terras, em um só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envió una proclamación entre todo el pueblo de que juntasen a sus mujeres y a sus hijos, sus hatos y sus rebaños y toda su substancia, excepto sus terrenos, en un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fez construir em derredor fortificações; e a força delas deveria ser muito grande. E fez com que exércitos, tanto dos nefitas como dos lamanitas, ou seja, de todos os que eram contados com os nefitas, fossem colocados como vigias em derredor, para protegê-los e livrá-los dos ladrões, dia e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 hizo que se construyeran fortificaciones alrededor de ellos, y que la fuerza de ellas fuese grande en extremo; e hizo que los ejércitos, tanto de los nefitas como de los lamanitas, o sea, de todos los que se contaban entre los nefitas, se colocasen alrededor como guardias para vigilarlos y para protegerlos de los ladrones día y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disse-lhes ele: Como vive o Senhor, a não ser que vos arrependais de todas as vossas iniquidades e clameis ao Senhor, de modo algum vos livrareis das mãos dos ladrões de Gadiânton.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les dijo: Así como vive el Señor, a menos que os arrepintáis de todas vuestras iniquidades, e imploréis al Señor, de ningún modo seréis librados de las manos de esos ladrones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tão grandes e maravilhosas foram as palavras e profecias de Laconeu, que causaram temor a todo o povo; e esforçaram-se com todo o empenho para agir segundo as palavras de Laconeu.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tan grandes y maravillosas fueron las palabras y las profecías de Laconeo, que infundieron temor en todo el pueblo; y se esforzaron con todo su vigor por obrar de acuerdo con las palabras de Laconeo.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Laconeu designou capitães-chefes para todos os exércitos nefitas, a fim de dirigi-los quando os ladrões descessem do deserto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Laconeo nombró capitanes en jefe sobre todos los ejércitos de los nefitas para que los dirigiesen en la ocasión en que los ladrones salieran del desierto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Então foi designado o principal dentre todos os capitães-chefes e comandante supremo dos exércitos nefitas; e seu nome era Gidgidôni.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fue nombrado el que había de ser el principal de todos los capitanes en jefe y comandante supremo de todos los ejércitos de los nefitas, y se llamaba Gidgiddoni.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era costume entre todos os nefitas (salvo em tempos de iniquidade) designar como seu capitão-chefe alguém que possuísse espírito de revelação e também de profecia; portanto, esse Gidgidôni era um grande profeta entre eles, como também o era o juiz supremo.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era costumbre entre todos los nefitas escoger como capitanes en jefe (salvo en sus épocas de iniquidad) a alguno que tuviese el espíritu de revelación y también de profecía; por tanto, este Gidgiddoni era un gran profeta entre ellos, como también lo era el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Disse, pois, o povo a Gidgidôni: Ora ao Senhor e subamos às montanhas e ao deserto para que possamos cair sobre os ladrões e destruí-los em suas próprias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pueblo dijo a Gidgiddoni: Ora al Señor, y subamos a las montañas y al desierto para caer sobre los ladrones y destruirlos en sus propias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Gidgidôni, porém, respondeu-lhes: Não o permita o Senhor; porque se marchássemos contra eles, o Senhor nos entregaria em suas mãos; portanto, nos prepararemos no centro de nossas terras e reuniremos todos os nossos exércitos e não os atacaremos, mas esperaremos até que venham contra nós; por conseguinte, tão certo como vive o Senhor, ele os entregará em nossas mãos se assim procedermos.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Pero Gidgiddoni les dijo: No lo permita el Señor; porque si marchásemos contra ellos, el Señor nos entregaría en sus manos; por consiguiente, nos prepararemos en el centro de nuestras tierras y reuniremos a todos nuestros ejércitos; y no saldremos en contra de ellos, sino que esperaremos hasta que vengan contra nosotros; por tanto, así como vive el Señor que si así lo hacemos, él los entregará en nuestras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quase no fim do décimo sétimo ano, a proclamação de Laconeu foi divulgada em toda a face da terra e eles, tomando seus cavalos e seus carros e seu gado e todos os seus rebanhos e suas manadas e seus grãos e todos os seus bens, dirigiram-se aos milhares e dezenas de milhares ao lugar determinado, a fim de reunirem-se para defenderem-se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en el año diecisiete, hacia fines del año, la proclamación de Laconeo había circulado por toda la superficie de la tierra; y habían reunido sus caballos, y sus carros, y su ganado, y todos sus hatos y rebaños, y su grano, y todos sus bienes, y se dirigieron por miles y decenas de miles hasta que todos hubieron llegado al sitio que se había señalado para que se juntasen, a fin de defenderse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 terra designada foi a terra de Zaraenla e a terra que ficava entre a terra de Zaraenla e a terra de Abundância, sim, até a linha que dividia a terra de Abundância da terra de Desolação.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lugar señalado fue la tierra de Zarahemla y la tierra que estaba entre la tierra de Zarahemla y la de Abundancia, sí, hasta la línea que corría entre la tierra de Abundancia y la tierra de Desolación.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houve muitos milhares de pessoas, que eram chamadas nefitas, que se reuniram nessa terra. Ora, Laconeu fez com que se reunissem na terra do sul, em virtude da grande maldição que havia caído sobre a terra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hubo muchos miles de los que se llamaban nefitas que se congregaron en esta tierra; y Laconeo hizo que se reunieran en la tierra del sur por motivo de la gran maldición que había sobre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fortificaram-se contra seus inimigos e habitaram em uma só terra, em um só grupo; e temiam as palavras proferidas por Laconeu, de modo que se arrependeram de todos os seus pecados; e oraram ao Senhor seu Deus para que os livrasse de seus inimigos quando estes descessem para batalhar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se fortificaron contra sus enemigos; y moraron en una región y como un solo grupo; y temieron las palabras que Laconeo había pronunciado, al grado de que se arrepintieron de todos sus pecados, y elevaban sus oraciones al Señor su Dios para que los librara en la ocasión en que sus enemigos vinieran a la batalla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estavam extremamente aflitos por causa de seus inimigos. E Gidgidôni fez com que fabricassem armas de guerra de todo tipo e se fortalecessem com armaduras e com escudos e com broquéis, de acordo com suas instruções.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estaban sumamente afligidos a causa de sus enemigos. Y Gidgiddoni mandó que hicieran armas de guerra de toda clase, y que se fortalecieran con armadura, y con escudos y con broqueles, según sus instrucciones.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exércitos nefitas derrotam os ladrões de Gadiânton — Gidiâni é morto e seu sucessor, Zemnaria, é enforcado — Os nefitas louvam ao Senhor por suas vitórias. Aproximadamente 19–22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ejércitos nefitas derrotan a los ladrones de Gadiantón — Matan a Giddiani y cuelgan a Zemnaríah, su sucesor — Los nefitas alaban al Señor por sus triunfos. Aproximadamente 19–22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no final do décimo oitavo ano, os exércitos dos ladrões haviam-se preparado para batalhar e começaram a descer e a atacar, vindos das colinas e das montanhas e do deserto e de suas fortalezas e de seus lugares secretos; e começaram a tomar posse das terras, tanto das que ficavam no sul como das que ficavam no norte; e começaram a apoderar-se de todas as terras abandonadas pelos nefitas, bem como das cidades que haviam ficado desertas.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 fines del año dieciocho, aquellos ejércitos de ladrones se habían apercibido para la batalla, y empezaron a bajar y a salir de las colinas, y de las montañas, y del desierto, y de sus fortalezas y sus lugares secretos, y empezaron a apoderarse de las tierras, tanto las que se hallaban en la tierra del sur como en la tierra del norte, y comenzaron a ocupar todos los terrenos que habían sido abandonados por los nefitas, y las ciudades que habían quedado desiertas.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Mas eis que não havia animais selvagens nem caça nas terras abandonadas pelos nefitas; e não havia caça para os ladrões, exceto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Mas he aquí, no había ni animales silvestres ni caza en aquellas tierras que los nefitas habían abandonado; y no había caza para los ladrones sino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os ladrões não podiam subsistir, a não ser no deserto, por falta de alimento; porque os nefitas haviam deixado suas terras devastadas e haviam reunido seus rebanhos e suas manadas e todos os seus bens; e achavam-se todos em um só grupo.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los ladrones no podían subsistir sino en el desierto, por la falta de alimento; porque los nefitas habían dejado asoladas sus tierras, y habían recogido sus hatos y sus rebaños y todo cuanto tenían, y se hallaban reunidos en un solo grupo.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os ladrões não tinham oportunidade de roubar e de obter alimento, a não ser batalhando abertamente com os nefitas; e estavam os nefitas reunidos em um só grupo e eram muito numerosos; e haviam reservado para si provisões e cavalos e gado e rebanhos de todo tipo, a fim de poderem subsistir durante sete anos, no curso dos quais tinham a esperança de eliminar os ladrões da face da terra; e assim se passou o décimo oitavo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consiguiente, no había manera de que los ladrones robaran ni obtuvieran alimentos, a no ser que fueran a la batalla contra los nefitas; y los nefitas se hallaban en un solo grupo, y era grande su número, y se habían provisto de víveres y de caballos, y ganado, y rebaños de toda clase, para poder subsistir por el término de siete años, durante el cual tenían la esperanza de destruir a los ladrones de sobre la faz de la tierra; y así concluyó el año dieciocho.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no décimo nono ano Gidiâni viu que era necessário subir para batalhar contra os nefitas, pois não havia meio de subsistirem, a não ser pilhando e roubando e assassinando.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en el año diecinueve, Giddiani vio que era preciso que fuera a la batalla contra los nefitas, porque no tenían otro medio de subsistir sino por el robo, el pillaje y el asesinato.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não se atreviam a espalhar-se pela face da terra a fim de cultivar grãos, temendo que os nefitas os atacassem e matassem; por conseguinte Gidiâni comunicou a seus exércitos que iriam subir para atacar os nefitas naquele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no se atrevían a extenderse sobre la faz de la tierra para cultivar grano, no fuese que los nefitas cayeran sobre ellos y los mataran. De modo que Giddiani dio órdenes a sus ejércitos de que fueran a la batalla contra los nefitas ese 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no sexto mês eles subiram para batalhar; e eis que grande e terrível foi o dia em que subiram para batalhar; e achavam-se vestidos segundo o estilo dos ladrões; e tinham uma pele de carneiro ao redor dos lombos e estavam tingidos de sangue e tinham a cabeça rapada e protegida por capacetes; e grande e terrível era a aparência dos exércitos de Gidiâni, por causa de suas armaduras e por acharem-se tingidos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fueron a la batalla; y fue en el sexto mes; y he aquí, grande y terrible fue el día en que se presentaron para la batalla; e iban ceñidos a la manera de ladrones; y llevaban una piel de cordero alrededor de los lomos, y se habían teñido con sangre, y llevaban rapada la cabeza, y se habían cubierto con cascos; y grande y terrible era el aspecto de los ejércitos de Giddiani por causa de su armadura y por haberse teñido con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quando os exércitos nefitas viram a aparência do exército de Gidiâni, caíram todos por terra clamando ao Senhor seu Deus que os salvasse, livrando-os das mãos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cuando vieron la apariencia del ejército de Giddiani, todos los ejércitos de los nefitas cayeron al suelo, y alzaron sus voces al Señor su Dios para que los preservara y los librara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os exércitos de Gidiâni, quando viram isso, começaram a gritar em alta voz por causa de sua alegria, pois acharam que os nefitas haviam caído de medo devido ao terror de seus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cuando vieron esto, los ejércitos de Giddiani empezaron a gritar fuertemente a causa de su gozo, pues habían supuesto que los nefitas habían caído de miedo, por el terror de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Estavam, porém, enganados, pois os nefitas não os temiam; temiam sim a seu Deus, a quem suplicaram proteção; portanto, quando os exércitos de Gidiâni se atiraram sobre eles, estavam preparados para enfrentá-los; e receberam-nos na força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en esto se engañaron, porque los nefitas no les tenían miedo; pero sí temían a su Dios, y le suplicaron su protección; por tanto, cuando los ejércitos de Giddiani los arremetieron, se hallaban preparados para resistirlos, sí, les hicieron frente con la fuerza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nesse sexto mês a batalha começou; e grande e terrível foi a batalha, sim, grande e terrível foi a carnificina, tanto que nunca se soube de carnificina maior entre todo o povo de Leí, desde que haviam deixado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empezó la batalla en este sexto mes; y grande y terrible fue la batalla, sí, grande y terrible fue la carnicería, a tal grado que nunca se había conocido tan grande mortandad entre todo el pueblo de Lehi desde que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apesar das ameaças e juramentos feitos por Gidiâni, eis que os nefitas os derrotaram de tal forma que tiveram de retroceder.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no obstante las amenazas y juramentos que había proferido Giddiani, he aquí, los nefitas los batieron, al grado que retrocedieron ante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Gidgidôni ordenou a seus exércitos que os perseguissem até as fronteiras do deserto e que não poupassem quem quer que lhes caísse nas mãos pelo caminho; e assim os perseguiram e mataram até as fronteiras do deserto, para cumprirem as ordens de Gidgidôni.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ocurrió que Gidgiddoni dio órdenes de que sus ejércitos habían de perseguirlos hasta los confines del desierto, y que no perdonaran a ninguno de los que cayeran en sus manos por el camino; y así los persiguieron y los mataron hasta los confines del desierto, sí, hasta que hubieron cumplido las órdenes de Gidgiddoni.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Gidiâni, que lutara com ousadia, foi perseguido ao fugir; e achando-se fatigado de tanto combater, foi alcançado e morto. E esse foi o fim de Gidiâni, o ladrão.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Giddiani, que se había sostenido y luchado con intrepidez, fue perseguido cuando huyó; y hallándose fatigado de tanto pelear, lo alcanzaron y lo mataron. Y así llegó a su fin Giddiani el ladrón.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os exércitos nefitas voltaram novamente para sua praça forte. E aconteceu que esse décimo nono ano se passou e os ladrões não voltaram a combater; e tampouco voltaram no vigésimo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los ejércitos de los nefitas se volvieron a su plaza fuerte. Y se pasó ese año diecinueve, y los ladrones no volvieron a la batalla; ni volvieron tampoco en el año veinte.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no vigésimo primeiro ano também não subiram para batalhar, porém subiram por todos os lados, a fim de sitiar o povo de Néfi; pois supunham que, se isolassem os nefitas de suas terras e cercassem-nos de todos os lados e privassem-nos de todos os seus privilégios externos, poderiam fazer com que eles se rendessem segundo seus desejos.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ni en el año veintiuno vinieron a la batalla, sino que llegaron por todos lados para poner sitio al pueblo nefita; porque suponían que si aislaban al pueblo de Nefi de sus tierras, y los rodeaban por todas partes y les cortaban todos sus privilegios con el exterior, los obligarían a rendirse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eles haviam nomeado outro chefe, cujo nome era Zemnaria; portanto, foi Zemnaria quem ordenou esse cerco.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se habían nombrado a otro caudillo que se llamaba Zemnaríah; por tanto, fue Zemnaríah el que hizo que se pusiera el sitio.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Mas eis que isso foi vantajoso para os nefitas; pois era impossível aos bandidos manterem o cerco por tempo suficientemente longo para ter qualquer efeito sobre os nefitas, por causa das muitas provisões que eles haviam armazenado,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esto resultó ventajoso para los nefitas; porque era imposible que los ladrones sostuvieran el sitio el tiempo suficiente para causar efecto alguno en los nefitas, por motivo de sus muchas provisiones que tenían almacenadas,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por causa da escassez de víveres entre os ladrões; pois eis que nada tinham para seu sustento a não ser a carne que obtinham no deserto.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por la falta de víveres entre los ladrones; pues he aquí, no tenían nada sino carne con qué subsistir, y obtenían esta carne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a caça minguou tanto no deserto, que os ladrões estavam prestes a morrer de fome.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escaseó la caza en el desierto, a tal extremo que los ladrones estaban a punto de perecer de hambre.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os nefitas faziam contínuas incursões, de dia e à noite, caindo sobre os inimigos e matando-os aos milhares e às dezenas de milhares.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los nefitas continuamente estaban haciendo salidas, de día y de noche, y cayendo sobre sus ejércitos, y destrozándolos por miles y por decenas de miles.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assim se tornou desejo do povo de Zemnaria abandonar seu plano, em virtude da grande destruição que sofriam dia e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se implantó en la gente de Zemnaríah el deseo de abandonar su proyecto, debido a la destrucción tan grande que les sobrevenía de día y de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Zemnaria deu ordem a seu povo de abandonar o cerco e marchar para as partes mais longínquas da terra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Zemnaríah mandó a sus fuerzas que levantaran el sitio y emprendieran la marcha hacia las partes más lejanas de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então Gidgidôni, tendo conhecimento do plano e sabendo da fraqueza deles, por causa da falta de alimento e da grande carnificina havida entre eles, fez sair seus exércitos durante a noite; e cortou-lhes a retirada e colocou seus exércitos no caminho de sua retirada.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Gidgiddoni, enterado de su propósito, y sabiendo de su debilidad, por motivo de la falta de víveres y el grande estrago que se había hecho entre ellos, envió, por tanto, sus tropas durante la noche y les cortó la retirada, y colocó a sus ejércitos por donde habían de retroceder.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isso fizeram durante a noite, adiantando-se aos ladrões, de modo que na manhã seguinte, quando os ladrões principiaram sua marcha, depararam com os exércitos nefitas tanto na vanguarda como na retaguarda.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E hicieron esto durante la noche, y se adelantaron a los ladrones, de modo que al amanecer, cuando estos se pusieron en marcha, se encontraron con las fuerzas de los nefitas, tanto a su frente como a su retaguardia.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os ladrões que se achavam ao sul foram também isolados em seus lugares de refúgio. E tudo isto foi feito por ordem de Gidgidôni.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los bandidos que estaban hacia el sur también quedaron aislados de sus guaridas. Y todas estas cosas se hicieron por órdenes de Gidgiddoni.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muitos milhares entregaram-se aos nefitas como prisioneiros; e os restantes foram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hubo muchos miles de ellos que se entregaron como prisioneros a los nefitas, y al resto de ellos los mataron.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capturaram Zemnaria, seu chefe, e enforcaram-no numa árvore, sim, no topo da árvore, até morrer. E depois de o haverem enforcado até morrer, derrubaram a árvore e gritaram em alta voz,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tomaron a Zemnaríah, su caudillo, y lo colgaron de un árbol, sí, de la copa del árbol hasta que murió. Y después de haberlo colgado, talaron el árbol y clamaron en alta voz,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Que o Senhor conserve os de seu povo em retidão e santidade de coração; que eles façam cair por terra todos os que procurarem matá-los por causa de poder e combinações secretas, da mesma forma que este homem foi derrubado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El Señor conserve a los de su pueblo en rectitud y en santidad de corazón, para que se eche por tierra a todos los que procuren matarlos por medio del poder y de las secretas combinaciones, tal como se ha echado por tierra a este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regozijaram-se, clamando outra vez a uma voz: Que o Deus de Abraão e o Deus de Isaque e o Deus de Jacó proteja este povo em retidão, enquanto invocarem o nome do seu Deus pedindo proteção.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se regocijaron, y de nuevo clamaron a una voz, diciendo: El Dios de Abraham, y el Dios de Isaac, y el Dios de Jacob proteja a este pueblo en justicia, en tanto que invoque el nombre de su Dios, pidiéndole protección.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em uníssono, romperam em cânticos e louvores a seu Deus pelo muito que havia feito por eles, tendo evitado que caíssem nas mãos de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prorrumpieron unánimes en cantos y alabanzas a su Dios, por el gran beneficio que les había otorgado, guardándolos de caer en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Sim, eles clamaram: Hosana ao Deus Altíssimo! E eles clamaram: Bendito seja o nome do Senhor Deus Todo-Poderoso, o Deus Altíssimo!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y clamaron: ¡Hosanna al Más Alto Dios! Y dieron voces, diciendo: ¡Bendito sea el nombre del Señor Dios Todopoderoso, el Más Alto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seus corações estavam cheios de alegria, a ponto de verterem muitas lágrimas em virtude da imensa bondade de Deus, livrando-os das mãos de seus inimigos; e sabiam que era por causa de seu arrependimento e de sua humildade que haviam sido livrados de uma destruição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sus corazones rebosaron de alegría, hasta el derramamiento de muchas lágrimas, por razón de la inmensa bondad de Dios en librarlos de las manos de sus enemigos; y sabían que había sido por su arrepentimiento y humildad que habían sido librados de una destrucción eterna.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nefitas arrependem-se e abandonam seus pecados — Mórmon escreve a história de seu povo e declara-lhes a palavra eterna — Israel será reunida após longa dispersão. Aproximadamente 22–26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se arrepienten y abandonan sus pecados — Mormón escribe la historia de su pueblo y le declara la palabra sempiterna — Israel será recogido de su larga dispersión. Aproximadamente 22–26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eis que não havia uma só alma, entre todos os nefitas, que tivesse a menor dúvida quanto às palavras proferidas por todos os santos profetas; pois todos sabiam ser necessário que elas se cumprissem.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no hubo alma viviente, entre todo el pueblo de los nefitas, que dudara en lo más mínimo de las palabras que todos los santos profetas habían hablado; porque sabían que era necesario que se cumplieran.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sabiam que era necessário que Cristo tivesse vindo, por causa dos muitos sinais que haviam sido dados segundo as palavras dos profetas; e em virtude das coisas que já haviam acontecido, sabiam que era necessário que se cumprissem todas as coisas, conforme anunciadas.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sabían que era menester que Cristo hubiese venido, por motivo de las muchas señales que se habían dado, de acuerdo con las palabras de los profetas; y por causa de las cosas que ya se habían verificado, todos sabían que era necesario que se cumplieran todas las cosas de acuerdo con lo que se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 conseguinte abandonaram todos os seus pecados e suas abominações e suas libertinagens e serviram a Deus com toda diligência, dia e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abandonaron todos sus pecados, y sus abominaciones, y sus fornicaciones, y sirvieron a Dios con toda diligencia de día y de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então aconteceu que depois de haverem aprisionado os ladrões, não tendo deixado escapar um só dos que não tinham sido mortos, lançaram seus prisioneiros na prisão e fizeram com que a palavra de Deus lhes fosse pregada; e todos os que se arrependeram de seus pecados e fizeram convênio de não mais cometer homicídios, foram postos em liberdade.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después de haber tomado cautivos a todos los ladrones, a tal grado que no se escapó ninguno de los que no murieron, encerraron a sus presos en la prisión, e hicieron que se les predicase la palabra de Dios; y cuantos se arrepintieron de sus pecados e hicieron pacto de que no cometerían más asesinatos, fueron puestos en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Todos os que não fizeram convênio, porém, e que continuaram a ter no coração aqueles assassinatos secretos, sim, todos os que continuaram proferindo ameaças contra seus irmãos, foram condenados e punidos de conformidade com 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todos cuantos no hicieron pacto y continuaron con aquellos asesinatos secretos en el corazón, sí, a todo el que hallaban profiriendo amenazas contra sus hermanos, lo condenaban y castigaban según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assim acabaram com todas essas combinações iníquas e secretas e abomináveis, pelas quais tantas iniquidades e tantos assassinatos foram cometidos.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acabaron con todas aquellas inicuas, secretas y abominables combinaciones, mediante las cuales se habían cometido tantas iniquidades y tantos asesinatos.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assim se passou o vigésimo segundo ano e também o vigésimo terceiro ano e o vigésimo quarto e o vigésimo quinto; e assim se passaram vinte e cinco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así había concluido el año veintidós, y el año veintitrés también; y el veinticuatro y el veinticinco; y así habían pasado veinticinco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haviam sucedido muitas coisas que, aos olhos de alguns, seriam grandes e maravilhosas; não obstante, todas elas não podem ser escritas neste livro; sim, este livro não pode conter nem a centésima parte do que aconteceu entre tanta gente no espaço de vinte e cinco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habían sucedido muchas cosas que, a los ojos de algunos, habían sido grandes y maravillosas; sin embargo, no todas se pueden escribir en este libro; sí, este libro no puede contener ni la centésima parte de lo que se llevó a cabo entre tanta gente en el término de veinticinco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Mas eis que existem outros registros que contêm todos os feitos deste povo; e uma narração mais curta, porém verdadeira, foi feita por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he aquí, hay anales que contienen todos los hechos de este pueblo; y Nefi hizo una narración más breve pero verdadera.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 conseguinte fiz meu registro dessas coisas segundo o registro de Néfi, que foi gravado nas placas chamadas placas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De manera que he escrito mi registro de estas cosas según los anales de Nefi, los cuales se grabaron sobre las planchas que se llamaban las planchas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eis que faço o relato em placas que preparei com minhas próprias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he aquí, hago el registro sobre planchas que he hecho con mis propias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eis que me chamo Mórmon, por causa da terra de Mórmon, a terra onde Alma organizou a igreja entre o povo, sim, a primeira igreja que foi organizada entre eles depois de sua transgressão.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me llamo Mormón, llamado así por la tierra de Mormón, la tierra en la cual Alma estableció la iglesia entre el pueblo, sí, la primera iglesia que se estableció entre ellos después de su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sou discípulo de Jesus Cristo, o Filho de Deus. Fui por ele chamado para anunciar sua palavra ao povo, a fim de que tenham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soy discípulo de Jesucristo, el Hijo de Dios. He sido llamado por él para declarar su palabra entre los de su pueblo, a fin de que alcancen la vida sempiterna.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tornou-se necessário que eu, de acordo com a vontade de Deus de que as orações dos que morreram, que eram santos, fossem cumpridas segundo sua fé, fizesse um registro das coisas que aconteceram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ha sido menester, de acuerdo con la voluntad de Dios, a fin de que se cumplan, según su fe, las oraciones de los que han muerto, que fueron santos, que yo haga una relación de estas cosas que se han verificado;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Sim, um pequeno registro do que ocorreu desde o tempo em que Leí saiu de Jerusalém até agora.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una breve historia de lo que ha transcurrido desde la época en que Lehi salió de Jerusalén, hasta el presente.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Portanto, faço meu registro de acordo com os relatos daqueles que me antecederam, até o começo de meus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Así que hago mi narración de los anales que han escrito aquellos que fueron antes de mí, hasta que empezó mi época;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depois farei um registro das coisas que vi com meus próprios olhos.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luego hago una relación de lo que he visto con mis propios ojos.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sei que o registro que faço é exato e verdadeiro; não obstante, há muitas coisas que, segundo nossa linguagem, não somos capazes de escrever.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sé que el relato que hago es un relato cierto y verdadero; sin embargo, hay muchas cosas que, de acuerdo con nuestro idioma, no podemos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agora dou por terminados os meus dizeres no que me concernem; e prossigo fazendo o meu relato das coisas sucedidas antes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concluyo mis palabras concernientes a mí, y procedo a dar mi relato de las cosas que han ocurrido antes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Eu sou Mórmon, descendente direto de Leí. Tenho motivos para bendizer meu Deus e meu Salvador Jesus Cristo, que trouxe nossos pais da terra de Jerusalém (e ninguém o soube, a não ser ele mesmo e aqueles que tirou daquela terra) e deu a mim e a meu povo tanto conhecimento para a salvação de nossa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Soy Mormón, y soy descendiente directo de Lehi. Tengo motivo para bendecir a mi Dios y a mi Salvador Jesucristo, porque sacó a nuestros padres de la tierra de Jerusalén (y nadie lo supo sino él y aquellos a quienes sacó de esa tierra), y porque nos ha dado, a mí y a mi pueblo, tanto conocimiento para la salvación de nuestras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Certamente ele abençoou a casa de Jacó e tem sido misericordioso com os descendentes de José.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Ciertamente él ha bendecido a la casa de Jacob, y ha sido misericordioso para con los descendientes de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enquanto os filhos de Leí guardaram seus mandamentos, ele abençoou-os e fê-los prosperar segundo a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al grado que los hijos de Lehi han guardado sus mandamientos, él los ha bendecido y los ha hecho prosperar de acuerdo con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Sim, e sem dúvida fará com que um remanescente dos descendentes de José tenha conhecimento do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Sí, y de seguro volverá a traer a un resto de la posteridad de José al conocimiento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tão certo como vive, o Senhor reunirá, das quatro partes da Terra, todo o remanescente dos descendentes de Jacó que estão dispersos sobre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tan cierto como vive el Señor, reunirá de las cuatro partes de la tierra a todo el resto de los descendientes de Jacob que se hallan dispersos sobre toda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como fez convênio com toda a casa de Jacó, então o convênio que fez com a casa de Jacó será cumprido no seu devido tempo, para que seja restituído a toda a casa de Jacó o conhecimento do convênio que fez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tal como ha hecho convenio con toda la casa de Jacob, así se cumplirá, en su debido tiempo, el convenio que ha concertado con la casa de Jacob, para la restauración de toda la casa de Jacob al conocimiento del convenio que él ha hecho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então hão de conhecer o seu Redentor, que é Jesus Cristo, o Filho de Deus; e então serão coligados dos quatro cantos do mundo para suas próprias terras, de onde foram dispersados; sim, tão certo como vive o Senhor, assim sucederá.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conocerán a su Redentor, que es Jesucristo, el Hijo de Dios; y entonces serán recogidos de las cuatro partes de la tierra a sus propios países, de donde han sido dispersados; sí, así como vive el Señor, así sucederá.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nefitas prosperam — Surgem orgulho, riquezas e distinção de classes — A Igreja é dividida por dissensões — Satanás leva o povo a rebelar-se abertamente — Muitos profetas proclamam o arrependimento e são mortos — Seus assassinos conspiram para apoderar-se do governo. Aproximadamente 26–30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prosperan — Surgen el orgullo, las riquezas y la distinción de clases — La Iglesia se deshace por motivo de las disensiones — Satanás lleva al pueblo a rebelarse abiertamente — Muchos profetas proclaman el arrepentimiento y son muertos — Sus asesinos conspiran para apoderarse del gobierno. Aproximadamente 26–30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no vigésimo sexto ano, que os nefitas regressaram às suas terras, cada homem com a sua família, os seus rebanhos e as suas manadas, os seus cavalos e o seu gado, e todas as coisas que lhes pertenciam.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veintiséis los nefitas volvieron todos a sus propias tierras, todo hombre con su familia, sus rebaños y hatos, sus caballos y su ganado, y cuantas cosas le pertenecían.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não haviam consumido todas as suas provisões; portanto, levaram consigo tudo que não haviam consumido: todos os seus grãos de toda espécie e seu ouro e sua prata e todas as suas coisas preciosas; e voltaram para suas próprias terras e possessões, tanto no norte como no sul, tanto na terra do norte como na terra do sul.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no habían consumido todas sus provisiones; por tanto, llevaron consigo todo cuanto no habían comido, de todo su grano de todas clases, y su oro, y su plata y todas sus cosas preciosas, y volvieron a sus propias tierras y posesiones, tanto hacia el norte como hacia el sur, así en la tierra del norte como en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concederam aos ladrões — que haviam feito convênio de manter a paz na terra, que desejavam permanecer lamanitas — terras segundo seu número, a fim de que pudessem subsistir com seu trabalho; e assim estabeleceram a paz em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 los ladrones que habían hecho pacto de observar la paz de la tierra, que deseaban seguir siendo lamanitas, les concedieron terrenos, según su número, a fin de que mediante su trabajo tuvieran de qué vivir; y así establecieron la paz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novamente começaram a prosperar e a tornar-se grandes; e passaram-se o vigésimo sexto e o vigésimo sétimo ano, reinando grande ordem na terra; e haviam estabelecido suas leis com equidade e justiça.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de nuevo empezaron a prosperar y a hacerse grandes; y pasaron los años veintiséis y veintisiete, y hubo gran orden en la tierra; y habían formulado sus leyes de acuerdo con la equidad y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nada havia em toda a terra que impedisse o povo de prosperar continuamente, a não ser que caísse em transgressão.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no había nada en toda la tierra que impidiera que el pueblo prosperase continuamente, a no ser que cayeran en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foram Gidgidôni e o juiz, Laconeu, e os que haviam sido nomeados chefes, que estabeleceram esta grande paz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fueron Gidgiddoni y el juez Laconeo y los que habían sido nombrados jefes, los que establecieron esta paz tan grande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foram construídas muitas cidades novas e restauradas muitas cidades antigas.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hubo muchas ciudades que se construyeron de nuevo, y se repararon muchas ciudades antiguas.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abriram-se muitas estradas e foram feitos muitos caminhos que iam de cidade a cidade e de terra a terra e de lugar a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construyeron muchas calzadas, y se abrieron muchos caminos que conducían de ciudad a ciudad, de tierra a tierra y de un sitio a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assim se passou o vigésimo oitavo ano; e o povo teve paz contínua.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se pasó el año veintiocho, y la gente tuvo paz continua.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Mas aconteceu que no vigésimo nono ano começaram a surgir algumas disputas no meio do povo; e alguns se encheram de orgulho e ostentação, em virtude de suas imensas riquezas, sim, a ponto de provocarem grandes perseguições;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aconteció que en el año veintinueve empezaron a surgir algunas disputas entre los del pueblo; y algunos se ensalzaron hasta el orgullo y la jactancia, por razón de sus sumamente grandes riquezas, sí, al grado de causar grandes persecuciones;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Pois havia muitos mercadores na terra, e também muitos advogados, e muitos oficiais.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había muchos comerciantes en la tierra, y también muchos abogados y muchos oficiales.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começou o povo a ser distinguido por classes, segundo as suas riquezas e oportunidades de instrução; sim, alguns eram ignorantes por causa de sua pobreza, e outros recebiam muita instrução por causa de sua opulência.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empezó el pueblo a distinguirse por clases, según sus riquezas y sus oportunidades para instruirse; sí, algunos eran ignorantes a causa de su pobreza, y otros recibían abundante instrucción por motivo de sus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Alguns se exaltavam em seu orgulho e outros eram extremamente humildes; alguns respondiam injúria com injúria, enquanto outros sofriam ultrajes e perseguições e toda espécie de aflições, sem revidar; e eram humildes e penitentes diante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Algunos se ensalzaban en el orgullo, y otros eran sumamente humildes; unos devolvían injuria por injuria, mientras que otros sufrían injuria y persecución y toda clase de aflicciones, y no se volvían e injuriaban a su vez, sino que eran humildes y contritos delante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assim surgiu uma grande desigualdade em toda a terra, de modo que a igreja começou a decair; sim, tanto que, no trigésimo ano, a igreja se dissolveu em toda a terra, salvo entre alguns lamanitas que se haviam convertido à verdadeira fé; e não se afastaram dela, pois eram firmes e constantes e inabaláveis, desejando guardar com todo o empenho os mandamentos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así surgió una gran desigualdad en toda la tierra, de tal modo que empezó a deshacerse la iglesia; sí, a tal grado que en el año treinta se deshizo la iglesia en toda la tierra, con excepción de entre unos pocos lamanitas que se habían convertido a la verdadera fe; y no quisieron separarse de ella, porque eran firmes, inquebrantables e inmutables; y estaban dispuestos a guardar los mandamientos del Señor con toda diligencia.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Ora, a causa da iniquidade do povo era esta — Satanás tinha grande poder para induzir o povo a entregar-se a toda sorte de iniquidades e a encher-se de orgulho, tentando-os a buscarem poder e autoridade e riquezas e as coisas vãs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la causa de esta iniquidad del pueblo era esta: Satanás tenía gran poder, al grado de incitar a los del pueblo a cometer toda clase de iniquidades y a inflarlos de orgullo, tentándolos a que procuraran poder, y autoridad, y riquezas, y las cosas vanas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assim Satanás desencaminhou o coração do povo para que cometessem toda sorte de iniquidades; de modo que não houve paz senão por poucos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desvió Satanás el corazón del pueblo para que cometiera todo género de iniquidades; de modo que no había gozado de paz sino pocos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assim, no começo do trigésimo ano — tendo o povo sido entregue durante um grande espaço de tempo às tentações do diabo, sendo levado para onde ele desejava e praticando toda sorte de abominações que ele desejava — e assim, no começo deste trigésimo ano achavam-se num estado de terrível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al principiar el año treinta —habiendo sido entregados los del pueblo, durante mucho tiempo, a ser llevados por las tentaciones del diablo doquier que él quería llevarlos, y a cometer cualquier iniquidad que él deseaba— a principios de este año, el año treinta, se hallaban en un estado de terrible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Ora, eles não pecavam por ignorância, porque conheciam a vontade de Deus relativa a eles, pois fora-lhes ensinada; portanto, voluntariamente se rebelaram contra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no pecaban en la ignorancia, porque conocían la voluntad de Dios tocante a ellos, pues se la habían enseñado; de modo que se rebelaban intencionalmente contra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Ora, isto foi nos dias de Laconeu, filho de Laconeu, pois Laconeu ocupava o cargo de seu pai e governava o povo naquele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fue en los días de Laconeo hijo de Laconeo, porque ocupaba Laconeo el asiento de su padre y gobernaba al pueblo ese 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começaram a aparecer entre o povo, por toda a terra, homens inspirados pelo céu, pregando e testificando ousadamente sobre os pecados e iniquidades do povo e testificando a respeito da redenção que o Senhor faria por seu povo, ou, em outras palavras, a ressurreição de Cristo; e testificaram intrepidamente sobre sua morte e seus padecimentos.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empezó a haber hombres inspirados del cielo y enviados, que anduvieron entre el pueblo en toda la tierra, predicando y testificando intrépidamente de los pecados e iniquidades del pueblo, y testificándoles concerniente a la redención que el Señor haría por su pueblo, o en otros términos, la resurrección de Cristo; y testificaron intrépidamente acerca de su muerte y sus padecimientos.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 havia muita gente excessivamente irada por causa dos que testificavam essas coisas; e os que se iravam eram principalmente os juízes superiores, e os que haviam sido sumos sacerdotes e advogados; sim, todos os advogados estavam irados contra os que testificavam essas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hubo muchos de los del pueblo que se enojaron en extremo a causa de aquellos que testificaban de estas cosas; y los que se enojaban eran principalmente los jueces superiores y aquellos que habían sido sumos sacerdotes y abogados; sí, todos aquellos que eran abogados se irritaron contra los que daban testimonio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não havia advogado algum nem juiz nem sumo sacerdote que tivesse poder para condenar uma pessoa à morte, a não ser que sua condenação fosse assinada pelo governador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no había abogado, ni juez, ni sumo sacerdote, que tuviera el poder para condenar a muerte a una persona, a menos que el gobernador de la tierra firmara la sentencia.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muitos dos que haviam testificado intrepidamente sobre as coisas referentes a Cristo foram presos e executados secretamente pelos juízes, de modo que o conhecimento de sua morte não chegou ao governador da terra senão depois de estarem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hubo muchos de aquellos que testificaron de las cosas concernientes a Cristo, y que testificaron intrépidamente, a quienes los jueces prendieron y ejecutaron secretamente, de modo que el conocimiento de su muerte no llegó al gobernador de la tierra sino hasta después de estar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Ora, eis que isso era contrário às leis da terra, que se executasse qualquer homem sem autorização do governador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he aquí, esto era contrario a las leyes de la tierra, que se le quitara la vida a un hombre a menos que se tuviera autorización del gobernador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Portanto, foi feita uma queixa ao governador, na terra de Zaraenla, contra os juízes que haviam condenado à morte os profetas do Senhor, em desacordo com 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se presentó una queja en la tierra de Zarahemla, ante el gobernador de la tierra, contra esos jueces que habían condenado a muerte a los profetas del Señor en contravención de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Ora, aconteceu que eles foram presos e levados à presença do juiz, a fim de serem julgados pelo crime que haviam cometido, de acordo com a lei que havia sido estabelecida pelo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los tomaron y los llevaron ante el juez para ser juzgados del crimen que habían cometido, según la ley que había sido dada por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Ora, aconteceu que aqueles juízes tinham muitos amigos e parentes; e os demais, sim, quase todos os advogados e sumos sacerdotes reuniram-se e aliaram-se aos parentes dos juízes que iam ser julgados de acordo com 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aquellos jueces tenían muchos amigos y parientes; y el resto, sí, casi todos los abogados y sumos sacerdotes se juntaron y se unieron a los parientes de aquellos jueces que iban a ser juzgados según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fizeram convênio uns com os outros, sim, aquele convênio que lhes fora transmitido pelos antigos, o qual fora dado e ministrado pelo diabo, de se unirem contra toda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E hicieron un pacto unos con otros, sí, ese pacto que imponían los de la antigüedad, pacto que el diablo dio y administró para combinarse contra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Portanto, se uniram contra o povo do Senhor e fizeram convênio de destruí-los e de libertar os culpados dos assassinatos das garras da justiça, a qual estava prestes a ser aplicada de acordo com a lei.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De modo que se combinaron contra el pueblo del Señor, e hicieron un pacto de destruirlo y de librar del poder de la justicia, que estaba a punto de administrarse de acuerdo con la ley, a aquellos que eran culpables de asesinato.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desafiaram a lei e os direitos de seu país; e fizeram convênio entre si de destruir o governador e estabelecer um rei na terra, a fim de que não fosse mais uma terra livre, mas que ficasse sujeita a 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desafiaron la ley y los derechos de su patria; e hicieron un pacto uno con otro de destruir al gobernador y de establecer un rey sobre la tierra, a fin de que ya no fuese libre, sino que estuviera sujeta a reyes.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juiz supremo é assassinado, o governo é destruído e o povo divide-se em tribos — Jacó, um anti-Cristo, torna-se rei de uma coligação de tribos — Néfi prega arrependimento e fé em Cristo — Recebe diariamente o ministério de anjos e levanta seu irmão dentre os mortos — Muitos se arrependem e são batizados. Aproximadamente 30–33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Asesinan al juez superior, destruyen el gobierno, y el pueblo se divide en tribus — Jacob, un anticristo, llega a ser rey de una confederación de tribus — Nefi predica el arrepentimiento y la fe en Cristo — Ángeles le ministran diariamente y él levanta a su hermano de los muertos — Muchos se arrepienten y son bautizados. Aproximadamente 30–33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Ora, eis que vos mostrarei que não estabeleceram um rei na terra; mas nesse mesmo ano, sim, no trigésimo ano, destruíram, sim, assassinaram o juiz supremo da terra na cadeira de juiz.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he aquí, os mostraré que no establecieron rey en la tierra; pero en este mismo año, sí, en el año treinta, destruyeron sobre el asiento judicial, sí, asesinaron al juez superior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os do povo dividiram-se, uns contra os outros; e separaram-se em tribos, cada homem segundo sua família, parentes e amigos; e assim destruíram o governo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hubo división entre el pueblo, unos en contra de otros; y se separaron los unos de los otros en tribus, cada hombre según su familia y sus parientes y amigos; y así destruyeron el gobierno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cada tribo nomeou um chefe ou comandante; e assim se converteram em tribos e chefes de tribos.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cada tribu nombró a un jefe o caudillo para que la gobernase; y así se convirtieron en tribus y jefes de tribus.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Ora, eis que não havia homem algum entre eles que não tivesse uma grande família e muitos parentes e amigos; portanto, suas tribos tornaram-se sumamente grandes.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no había hombre entre ellos que no tuviese mucha familia y muchos parientes y amigos; por tanto, sus tribus llegaron a ser sumamente grandes.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Ora, tudo isto foi feito sem que ainda houvesse guerras entre eles; e toda essa iniquidade caíra sobre o povo porque eles se submeteram ao poder de Satanás.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se hizo todo esto, y aún no había guerras entre ellos; y toda esta iniquidad había venido sobre el pueblo porque se había entregado al poder de Satanás.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os regulamentos do governo foram destruídos devido às combinações secretas de amigos e parentes dos que haviam assassinado 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fueron destruidos los reglamentos del gobierno, debido a las combinaciones secretas de los amigos y parientes de aquellos que habían asesinado a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causaram grande contenda na terra, de tal forma que a parte mais justa do povo se tornara quase toda iníqua; sim, havia poucos homens justos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causaron una fuerte contención en la tierra, al grado de que casi toda la parte más justa del pueblo se había vuelto inicua; sí, entre ellos no había sino unos pocos hombres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assim, não haviam transcorrido seis anos e a maior parte do povo já se desviara de sua retidão, como o cão que torna a seu vômito ou como a porca, ao seu chafurdar na lama.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no habían transcurrido ni seis años, cuando ya la mayor parte del pueblo se había apartado de su rectitud, como el perro que vuelve a su vómito, o la puerca a revolcarse en el fango.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os dessa combinação secreta, que tanta iniquidade havia trazido ao povo, reuniram-se e puseram como seu chefe um homem a quem chamavam Jacó;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los de esta combinación secreta, que habían traído tan grande iniquidad sobre el pueblo, se reunieron y pusieron a la cabeza de ellos a un hombre que llamaban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chamaram-no rei; portanto, tornou-se rei desse bando iníquo; e ele era um dos principais entre os que haviam votado contra os profetas que testificaram acerca de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lo llamaron su rey; por tanto, quedó constituido en rey de esta banda perversa; y era uno de los principales que habían alzado la voz contra los profetas que testificaron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não serem eles tão numerosos como as tribos do povo, que estavam unidas salvo no tocante às leis, que eram estabelecidas pelos respectivos chefes, cada qual segundo sua tribo; contudo, eram inimigos; embora não fossem um povo justo, estavam, entretanto, unidos em seu ódio contra os que haviam feito convênio de destruir o governo.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no eran tan fuertes en número como lo eran las tribus del pueblo, que se mantenían unidas, salvo que eran sus jefes los que establecían sus leyes, cada cual según su tribu; no obstante, eran enemigos; pero a pesar de que no eran una gente justa, estaban unidos, sin embargo, en su odio por los que habían hecho pacto para destruir el gobierno.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Jacó, sendo rei do bando e vendo que seus inimigos eram muito mais numerosos que eles, ordenou a seu povo que se refugiasse na parte mais longínqua do norte; e que lá se estabelecesse um reino para eles até que os dissidentes se unissem a eles (porque os lisonjeava, dizendo que haveria muitos dissidentes) e se tornassem suficientemente fortes para lutar contra as tribos do povo. E assim fizeram.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que Jacob, viendo que sus enemigos eran más numerosos que ellos, siendo rey de la banda, mandó, por tanto, a los de su pueblo que huyeran a la parte más lejana del norte, y allí establecieran un reino para sí mismos, hasta que se unieran a ellos los disidentes (porque los halagó, diciéndoles que habría muchos disidentes), y tuvieran la fuerza suficiente para luchar contra las tribus del pueblo; y así lo hicieron.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tão rápida foi sua marcha, que logo se viram fora do alcance do povo, que não pôde detê-los. E assim terminou o trigésimo ano; e essa era a condição do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fue tan rápida su marcha, que no se pudo impedir hasta que ya habían avanzado fuera del alcance del pueblo. Y así concluyó el año treinta; y así se hallaban los asuntos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no trigésimo primeiro ano estavam divididos em tribos, cada homem de acordo com a sua família, parentes e amigos; contudo, haviam feito um tratado de não guerrearem uns contra os outros; mas não estavam unidos no tocante às suas leis e à sua forma de governo, porque se haviam organizado segundo a vontade de seus chefes e seus comandantes. Instituíram, porém, leis muito estritas, de que nenhuma tribo deveria ofender outra, de modo que, até certo ponto, tiveram paz na terra; não obstante, seu o coração havia-se desviado do Senhor seu Deus, e apedrejaram os profetas, expulsando-os de seu meio.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en el año treinta y uno se hallaban divididos en tribus, cada hombre según su familia, parientes y amigos; no obstante, habían llegado a un acuerdo de que no irían a la guerra unos contra otros; pero no estaban unidos en lo que concernía a sus leyes y su sistema de gobierno, porque se habían establecido según la voluntad de los que eran sus jefes y sus caudillos. Pero sí establecieron leyes muy estrictas de que una tribu no debía agraviar a otra; de modo que hasta cierto punto tuvieron paz en la tierra; no obstante, sus corazones se apartaron del Señor su Dios, y apedreaban a los profetas y los echaban fuera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Néfi — tendo sido visitado por anjos e também pela voz do Senhor; tendo, portanto, visto anjos e sendo testemunha ocular; e tendo recebido poder, a fim de que soubesse a respeito do ministério de Cristo; e sendo também testemunha ocular do rápido retorno do povo, da retidão para a iniquidade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Nefi —habiéndolo visitado ángeles, y también la voz del Señor; por tanto, habiendo visto ángeles, y siendo testigo ocular, y habiéndosele dado poder para saber concerniente al ministerio de Cristo, y siendo también testigo ocular del rápido retroceso del pueblo de la rectitud a sus iniquidades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Assim, aflito com a dureza do coração deles e a cegueira de sua mente — foi para o meio deles naquele mesmo ano e começou a pregar ousadamente o arrependimento e a remissão de pecados pela fé no Senhor Jesus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afligido, pues, por la dureza de sus corazones y la ceguedad de sus mentes— salió entre ellos ese mismo año, y empezó a proclamar, osadamente, el arrepentimiento y la remisión de los pecados por medio de la fe en el Señor Jesucristo.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ensinou-lhes muitas coisas; e como todas elas não podem ser escritas e parte delas não bastaria, não foram, portanto, escritas neste livro. E Néfi ensinou com poder e grande autoridade.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les ministró muchas cosas a ellos; y no todas se pueden escribir, y parte de ellas no bastaría; por tanto, no se escriben en este libro. Y Nefi ministró con poder y gran autoridad.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se zangaram com ele porque tinha maior poder do que eles, sendo-lhes impossível não crer em suas palavras, porquanto tão grande era sua fé no Senhor Jesus Cristo que diariamente recebia o ministério de anjos.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se enojaron con él, sí, porque tenía mayor poder que ellos; pues no era posible que descreyeran sus palabras, pues tan grande era su fe en el Señor Jesucristo que ángeles le ministraban diariamente.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em nome de Jesus expulsava demônios e espíritos imundos; e até seu irmão ele levantou dentre os mortos, depois de haver sido apedrejado e morto pelo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en el nombre de Jesús echaba fuera demonios y espíritus inmundos; y aun levantó a un hermano suyo de los muertos, después que el pueblo lo hubo apedreado y matado.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 povo viu e testemunhou isso e irou-se contra ele por causa de seu poder; e ele fez também muitos outros milagres à vista do povo, em nome de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pueblo lo vio y lo presenció, y se irritó contra él a causa de su poder; y también obró él muchos otros milagros en el nombre de Jesús a la vista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se passou o trigésimo primeiro ano e apenas poucos foram convertidos ao Senhor; mas todos os que se converteram demonstraram ao povo, sinceramente, que tinham sido visitados pelo poder e pelo Espírito de Deus que estava em Jesus Cristo, em quem acreditavam.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concluyó el año treinta y uno, y no hubo sino unos pocos que se convirtieron al Señor; pero cuantos se convirtieron, manifestaron en verdad al pueblo que los había visitado el poder y el Espíritu de Dios que había en Jesucristo, en quien creían.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todos aqueles de quem haviam sido expulsos demônios e que haviam sido curados de suas doenças e enfermidades, manifestaram ao povo com toda a sinceridade que o Espírito de Deus agira sobre eles e que haviam sido curados; e também mostraram sinais e fizeram alguns milagres entre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todos aquellos de quienes echaron demonios, y fueron sanados de sus enfermedades y sus dolencias, manifestaron con toda verdad al pueblo que el Espíritu de Dios había obrado en ellos, y que habían sido sanados; y también mostraron señales y efectuaron algunos milagros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Assim também se passou o trigésimo segundo ano. E Néfi clamou ao povo, no princípio do trigésimo terceiro ano, e pregou-lhes arrependimento e remissão de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concluyó el año treinta y dos también. Y al principiar el año treinta y tres, Nefi clamó a los del pueblo, y les predicó el arrepentimiento y la remisión de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Ora, quisera também que recordásseis que não houve, dentre os que se arrependeram, quem não tivesse sido batizado com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Ahora bien, quisiera que recordaseis también, que no hubo ni uno de los que llegaron a arrepentirse que no fuese bautizado en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Portanto, Néfi ordenou homens a este ministério, a fim de que todos os que viessem a eles fossem batizados com água; e isto como prova e testemunho, perante Deus e para o povo, de que se haviam arrependido e recebido a remissão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Nefi ordenó a hombres a este ministerio, a fin de que cuantos viniesen a ellos fuesen bautizados en el agua; y esto como atestación y testimonio ante Dios, y para el pueblo, de que se habían arrepentido y habían recibido la remisión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no princípio desse ano muitos receberam o batismo do arrependimento; e assim se passou a maior parte do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hubo muchos, al comenzar este año, que se bautizaron para arrepentimiento; y así pasó la mayor parte del año.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Tempestades, terremotos, incêndios, furacões e cataclismos atestam a crucificação de Cristo — Muita gente é morta — Trevas cobrem a terra por três dias — Os sobreviventes lamentam seu destino. Aproximadamente 33–34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Tempestades, terremotos, incendios, torbellinos y convulsiones naturales testifican de la crucifixión de Cristo — Muchas personas son destruidas — Las tinieblas cubren la tierra durante tres días — Los sobrevivientes lamentan su destino. Aproximadamente 33–34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segundo nosso registro, e sabemos que nosso registro é verdadeiro, pois eis que foi feito por um homem justo — pois em verdade fez muitos milagres em nome de Jesus; e nenhum homem havia que pudesse fazer um milagre em nome de Jesus, se não estivesse completamente limpo de suas iniquidades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aconteció que según nuestros anales, y sabemos que son verdaderos, porque, he aquí, un hombre justo llevaba los anales, porque en verdad hizo muchos milagros en el nombre de Jesús, y no había hombre alguno que pudiera hacer un milagro en el nombre de Jesús, a menos que estuviese enteramente limpio de su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então aconteceu, se não houve equívoco na maneira pela qual esse homem calculou nosso tempo, que se passou o trigésimo terceiro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sucedió, pues, que si este hombre no se equivocó en el cálculo de nuestro tiempo, el año treinta y tres había pasado;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o povo começou a esperar com grande ansiedade o sinal que havia sido anunciado pelo profeta Samuel, o lamanita, sim, a época em que deveria haver trevas durante três dias na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pueblo se puso a aguardar con gran anhelo la señal que había dado el profeta Samuel el Lamanita, sí, la ocasión en que habría tres días de tinieblas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começou a haver grandes dúvidas e disputas entre o povo, apesar dos muitos sinais já manifestados.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empezaron a surgir graves dudas y disputas entre el pueblo, a pesar de tantas señales que se habían manifestado.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no trigésimo quarto ano, no primeiro mês, no quarto dia do mês, levantou-se uma grande tormenta como nunca antes havia sido vista em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en el año treinta y cuatro, en el cuarto día del primer mes, se desató una gran tormenta, como jamás se había conocido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houve também uma grande e terrível tempestade; e houve terríveis trovões que sacudiram toda a terra como se ela fosse rachar-se ao meio.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hubo también una grande y horrenda tempestad; y hubo terribles truenos de tal modo que sacudían toda la tierra como si estuviera a punto de dividirse.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houve relâmpagos tão resplandecentes como nunca vistos em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hubo relámpagos extremadamente resplandecientes, como nunca se habían visto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 cidade de Zaraenla incendiou-se.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incendió la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 cidade de Morôni submergiu nas profundezas do mar e seus habitantes afogaram-se.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se hundió la ciudad de Moroni en las profundidades del mar, y sus habitantes se ahogaron.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 terra cobriu a cidade de Moronia, de modo que em lugar da cidade apareceu uma grande montanha.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se amontonó la tierra sobre la ciudad de Moroníah, de modo que en lugar de la ciudad, apareció una enorme montaña.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houve uma grande e terrível destruição na terra do sul.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hubo una destrucción grande y terrible en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Mas eis que houve uma destruição muito maior e mais terrível na terra do norte; pois eis que toda a face da terra foi mudada por causa da tempestade e dos furacões e dos trovões e relâmpagos e dos violentos tremores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Pero he aquí, hubo una destrucción mucho más grande y terrible en la tierra del norte; pues he aquí, toda la faz de la tierra fue alterada por causa de la tempestad, y los torbellinos, y los truenos, y los relámpagos, y los sumamente violentos temblores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romperam-se os caminhos, desnivelaram-se as estradas e muitos lugares planos tornaram-se acidentados.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se rompieron las calzadas, y se desnivelaron los caminos, y muchos terrenos llanos se hicieron escabrosos.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muitas cidades grandes e importantes foram tragadas e muitas se incendiaram e muitas foram sacudidas até que seus edifícios ruíram; e seus habitantes foram mortos e os lugares ficaram devastados.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hundieron muchas grandes y notables ciudades, y muchas se incendiaron, y muchas fueron sacudidas hasta que sus edificios cayeron a tierra, y sus habitantes murieron, y los sitios quedaron desolados.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algumas cidades permaneceram; mas sofreram grandes danos e muitos de seus habitantes foram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hubo algunas ciudades que permanecieron; pero el daño que sufrieron fue sumamente grande, y muchos de sus habitantes murieron.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houve alguns que foram levados pelo furacão e, onde foram parar, ninguém sabe; sabe-se apenas que foram levados.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hubo algunos que fueron arrebatados por el torbellino; y nadie sabe a dónde fueron a parar, solo saben que fueron arrebatados.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assim a face de toda a terra ficou desfigurada, em virtude das tempestades e trovões e relâmpagos e tremores de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quedó desfigurada la superficie de toda la tierra por motivo de las tempestades, y los truenos, y los relámpagos, y los temblores de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eis que as rochas se fenderam ao meio; elas foram despedaçadas em toda a face da terra, de tal forma que foram encontradas em fragmentos e rachadas e partidas em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las rocas se partieron; fueron despedazadas sobre la superficie de toda la tierra, de tal modo que se hallaron hechas pedazos, y partidas y hendidas,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quando cessaram os trovões e os relâmpagos e a tormenta e a tempestade e os tremores de terra — pois eis que duraram cerca de três horas, sendo dito por alguns que duraram mais tempo; contudo, todas essas coisas grandes e terríveis duraram cerca de três horas — e então, eis que houve trevas sobre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cuando cesaron los truenos, y los relámpagos, y la tormenta, y la tempestad, y los temblores de la tierra —pues he aquí, duraron como unas tres horas; y algunos dijeron que fue más tiempo; no obstante, todas estas grandes y terribles cosas acontecieron en el espacio de unas tres horas— he aquí, entonces hubo tinieblas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houve trevas espessas sobre toda a face da terra, de modo que todos os habitantes que não haviam caído podiam sentir o vapor da escuridão.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hubo densa obscuridad sobre toda la faz de la tierra, de tal manera que los habitantes que no habían caído podían sentir el vapor de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por causa da escuridão não podia haver luz nem velas nem tochas; nem conseguiram fazer fogo com sua lenha fina e extremamente seca, de modo que luz nenhuma foi possível haver.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no podía haber luz por causa de la obscuridad, ni velas, ni antorchas; ni podía encenderse el fuego con su leña menuda y bien seca, de modo que no podía haber ninguna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não se via luz alguma nem fogo nem lampejo nem o sol nem a lua nem as estrelas, tal a densidade dos vapores de escuridão que estavam sobre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no se veía luz alguna, ni fuego, ni vislumbre, ni el sol, ni la luna, ni las estrellas, por ser tan densos los vapores de obscuridad que había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essas trevas duraram pelo espaço de três dias, nos quais não foi vista luz alguma; e houve grandes lamentações e gemidos e pranto entre todo o povo, continuamente; sim, grandes foram os gemidos do povo por causa das trevas e da grande destruição que sobreviera.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duró por el espacio de tres días, de modo que no se vio ninguna luz; y hubo grandes lamentaciones, gritos y llantos continuamente entre todo el pueblo; sí, grandes fueron los gemidos del pueblo por motivo de las tinieblas y la gran destrucción que les había sobrevenido.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em um lugar eles foram ouvidos lamentando-se e dizendo: Oh! Se nos tivéssemos arrependido antes deste grande e terrível dia, nossos irmãos teriam sido poupados e não teriam sido queimados naquela grande cidade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 un lugar se les oía lamentarse, diciendo: ¡Oh, si nos hubiésemos arrepentido antes de este grande y terrible día, y entonces se habrían salvado nuestros hermanos, y no se hubieran quemado en aquella gran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em outro lugar eles foram ouvidos queixando-se e lamentando-se, dizendo: Oh! Se nos tivéssemos arrependido antes deste grande e terrível dia e não tivéssemos matado, apedrejado e expulsado os profetas; então nossas mães e nossas belas filhas e nossos filhos teriam sido poupados e não teriam sido enterrados naquela grande cidade de Moronia. E assim, grandes e terríveis foram os gemidos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en otro lugar se les oía quejarse y lamentarse, diciendo: ¡Oh, si nos hubiésemos arrepentido antes de este grande y terrible día, y no hubiésemos matado y apedreado y echado fuera a los profetas, entonces nuestras madres y nuestras bellas hijas y nuestros niños habrían sido preservados, y no enterrados en esa gran ciudad de Moroníah! Y así, grandes y terribles eran los gemidos del pueblo.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Na escuridão, a voz de Cristo proclama a destruição de muita gente e de cidades, devido a suas iniquidades — Ele também proclama Sua divindade, anuncia que a lei de Moisés foi cumprida e convida os homens a virem a Ele e serem salvos.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medio de las tinieblas, la voz de Cristo proclama la destrucción de muchas personas y ciudades por motivo de sus iniquidades — Cristo también proclama Su divinidad, anuncia que la ley de Moisés se ha cumplido e invita a los hombres a venir a Él y ser salvos.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se ouviu uma voz entre todos os habitantes da terra, em toda a face desta terra, clamando: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se oyó una voz entre todos los habitantes de la tierra, por toda la superficie de esta tierra, clamando: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Ai, ai, ai deste povo! Ai dos habitantes de toda a Terra, a não ser que se arrependam; porque o diabo ri e seus anjos se regozijam em virtude da morte dos belos filhos e filhas de meu povo; e caíram por causa de suas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¡Ay, ay, ay de este pueblo! ¡Ay de los habitantes de toda la tierra, a menos que se arrepientan; porque el diablo se ríe y sus ángeles se regocijan, a causa de la muerte de los bellos hijos e hijas de mi pueblo; y es por motivo de sus iniquidades y abominaciones que han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eu queimei com fogo aquela grande cidade de Zaraenla e seus habitantes.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he quemado con fuego la gran ciudad de Zarahemla, y los habitantes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eis que fiz com que a grande cidade de Morôni afundasse nas profundezas do mar e seus habitantes se afogassem.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he hecho que esa gran ciudad de Moroni se hunda en las profundidades del mar, y que se ahoguen sus habitantes.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eis que cobri de terra a grande cidade de Moronia e seus habitantes, para esconder suas iniquidades e suas abominações de minha face, a fim de que o sangue dos profetas e dos santos não mais subisse a mim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he cubierto de tierra esa gran ciudad de Moroníah, y los habitantes de ella, para ocultar sus iniquidades y sus abominaciones de ante mi faz, para que la sangre de los profetas y de los santos no ascienda más hasta mí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eis que fiz com que a cidade de Gilgal afundasse e seus habitantes fossem sepultados nas profundezas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hice que se hundiera la ciudad de Gilgal, y que sus habitantes fueran sepultados en lo profundo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Sim, e a cidade de Onia e seus habitantes, a cidade de Mocum e seus habitantes e a cidade de Jerusalém e seus habitantes; e fiz com que subissem as águas e ocupassem o seu lugar para esconder suas iniquidades e abominações de minha face, a fim de que o sangue dos profetas e dos santos não mais subisse a mim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y la ciudad de Oníah y sus habitantes, y la de Mocum y sus habitantes, y la ciudad de Jerusalén y sus habitantes; y he hecho que las aguas ocupen sus lugares, para ocultar sus maldades y abominaciones de ante mi faz, a fin de que la sangre de los profetas y de los santos no suba más hasta mí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fiz com que a cidade de Gadiândi e a cidade de Gadiomna e a cidade de Jacó e a cidade de Gingimno afundassem; e fiz com que, em seu lugar, aparecessem colinas e vales; e enterrei seus habitantes nas profundezas da terra para esconder de minha face suas iniquidades e abominações, para que o sangue dos profetas e dos santos não mais subisse a mim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la ciudad de Gadiandi, y la ciudad de Gadiomna, y la ciudad de Jacob, y la ciudad de Gimgimno, todas estas he hecho que se hundan y he formado lomas y valles en su lugar; y he enterrado a sus habitantes en las entrañas de la tierra para ocultar sus maldades y abominaciones de ante mi faz, para que la sangre de los profetas y de los santos no ascienda más hasta mí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eis que fiz com que a grande cidade de Jacobugate, que era habitada pelo povo do rei Jacó, fosse incendiada por causa de seus pecados e de suas iniquidades, que sobrepujavam toda a iniquidade de toda a terra por causa de seus assassinatos e combinações secretas; pois foram eles que destruíram a paz de meu povo e o governo da terra; por essa razão fiz com que fossem queimados, para varrê-los de minha presença, a fim de que o sangue dos profetas e dos santos não mais subisse a mim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esa gran ciudad de Jacobugat, donde habitaba el pueblo del rey Jacob, he hecho quemar con fuego por causa de sus pecados y sus iniquidades que sobrepujaban a toda la iniquidad de la tierra entera, por motivo de sus secretos asesinatos y combinaciones; porque fueron ellos los que destruyeron la paz de mi pueblo y el gobierno de la tierra; por tanto, los he hecho quemar, para destruirlos de ante mi faz, para que la sangre de los profetas y de los santos no ascienda más hasta mí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eis que fiz destruir com fogo a cidade de Lamã e a cidade de Jós e a cidade de Gade e a cidade de Quiscúmen e seus habitantes, por causa de sua iniquidade ao expulsar os profetas e apedrejar aqueles que enviei para declarar-lhes suas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he hecho que sean quemadas con fuego la ciudad de Lamán, y la ciudad de Josh, y la ciudad de Gad, y la ciudad de Kishkumen, y los habitantes de ellas, por sus maldades al echar fuera a los profetas y apedrear a los que envié para declararles concerniente a sus iniquidades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porque expulsaram todos, de modo que não havia um justo entre eles, fiz descer fogo sobre eles e destruí-os, para que suas iniquidades e abominações fossem escondidas de minha face, a fim de que o sangue dos profetas e dos santos que lhes enviei, não mais a mim clamasse da terra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por haberlos expulsado a todos, de modo que no había justos entre ellos, envié fuego y los destruí, para que sus maldades y sus abominaciones quedaran ocultas de ante mi faz, a fin de que la sangre de los profetas y de los santos que envié entre ellos no clamara a mí desde la tierra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muitas grandes destruições fiz com que fossem infligidas a esta terra e a este povo, por causa de suas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hecho que vengan muchas grandes destrucciones sobre esta tierra, y sobre este pueblo, a causa de su iniquidad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Ó vós todos, que fostes poupados porque éreis mais justos do que eles, não volvereis a mim agora, arrependendo-vos de vossos pecados e convertendo-vos, para que eu vos cure?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vosotros, todos los que habéis sido preservados porque fuisteis más justos que ellos!, ¿no os volveréis a mí ahora, y os arrepentiréis de vuestros pecados, y os convertiréis para que yo os sane?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Sim, em verdade vos digo que, se vierdes a mim, tereis vida eterna. Eis que meu braço de misericórdia está estendido para vós e aquele que vier, eu o receberei; e benditos são os que vêm 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en verdad os digo que si venís a mí, tendréis vida eterna. He aquí, mi brazo de misericordia se extiende hacia vosotros; y a cualquiera que venga, yo lo recibiré; y benditos son los que vienen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Eis que sou Jesus Cristo, o Filho de Deus. Eu criei os céus e a Terra e todas as coisas que neles há. Eu estava com o Pai desde o princípio. Estou no Pai e o Pai está em mim; e em mim o Pai glorificou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soy Jesucristo, el Hijo de Dios. Yo creé los cielos y la tierra, y todas las cosas que en ellos hay. Era con el Padre desde el principio. Yo soy en el Padre, y el Padre en mí; y en mí ha glorificado el Padre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Vim aos meus e os meus não me receberam. E as escrituras relativas a minha vinda cumpriram-se.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Vine a los míos, y los míos no me recibieron. Y las Escrituras concernientes a mi venida se han cumplido.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 todos os que me receberam permiti que se tornassem os filhos de Deus; e o mesmo farei a todos os que crerem em meu nome, pois eis que por mim vem a redenção e em mim cumpriu-se a lei de Moisés.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 cuantos me han recibido, les he concedido llegar a ser hijos de Dios; y así haré yo con cuantos crean en mi nombre, porque he aquí, la redención viene por mí, y en mí se ha cumplido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Eu sou a luz e a vida do mundo, sou Alfa e Ômega, o princípio e o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Yo soy la luz y la vida del mundo. Soy el Alfa y la Omega, el principio y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vós não me oferecereis mais derramamento de sangue; sim, vossos sacrifícios e holocaustos cessarão, porque não aceitarei qualquer dos vossos sacrifícios e holocaustos.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vosotros ya no me ofreceréis más el derramamiento de sangre; sí, vuestros sacrificios y vuestros holocaustos cesarán, porque no aceptaré ninguno de vuestros sacrificios ni vuestros holocaustos.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oferecer-me-eis como sacrifício um coração quebrantado e um espírito contrito. E todo aquele que a mim vier com um coração quebrantado e um espírito contrito, eu batizarei com fogo e com o Espírito Santo, como os lamanitas que, por causa de sua fé em mim na época de sua conversão, foram batizados com fogo e com o Espírito Santo e não o souberam.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me ofreceréis como sacrificio un corazón quebrantado y un espíritu contrito. Y al que venga a mí con un corazón quebrantado y un espíritu contrito, lo bautizaré con fuego y con el Espíritu Santo, así como los lamanitas fueron bautizados con fuego y con el Espíritu Santo al tiempo de su conversión, por motivo de su fe en mí, y no lo supieron.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Eis que vim ao mundo para trazer redenção ao mundo e salvar o mundo do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he venido al mundo para traer redención al mundo, para salvar al mundo del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Portanto, todos aqueles que se arrependerem e vierem a mim como criancinhas, eu os receberei, pois deles é o reino de Deus. Eis que por eles dei a vida e tornei a tomá-la; portanto, arrependei-vos e vinde a mim, ó vós, confins da Terra, e salvai-vos.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tanto, al que se arrepintiere y viniere a mí como un niño pequeñito, yo lo recibiré, porque de los tales es el reino de Dios. He aquí, por estos he dado mi vida, y la he vuelto a tomar; así pues, arrepentíos y venid a mí, vosotros, extremos de la tierra, y sed salvos.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Há silêncio na terra por muitas horas — A voz de Cristo promete reunir Seu povo como uma galinha ajunta seus pintos — A parte mais justa do povo foi preservada. Aproximadamente 34–35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Reina el silencio en la tierra durante muchas horas — La voz de Cristo promete juntar a los de Su pueblo así como la gallina junta a sus polluelos — La parte más justa del pueblo es preservada.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eis que aconteceu que todo o povo da terra ouviu estas palavras e testemunhou-as. E após estas palavras, houve silêncio na terra pelo espaço de muitas horas;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todos los habitantes de la tierra oyeron estas palabras, y fueron testigos de ello. Y después de estas palabras, hubo silencio en la tierra por el término de muchas horas;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tão grande foi o espanto do povo que todos cessaram de lamentar-se e gemer pela perda de seus parentes que haviam perecido; portanto, houve silêncio em toda a terra pelo espaço de muitas horas.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tan grande fue el asombro de los del pueblo, que cesaron de lamentarse y de gemir por la pérdida de sus parientes que habían perecido; de manera que hubo silencio en toda la tierra por el espacio de muchas horas.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novamente o povo ouviu uma voz; e todo o povo ouviu-a e deu testemunho dela, que dizia: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llegó de nuevo una voz al pueblo, y todo el pueblo oyó y dio testimonio de ella, que decía: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Ó povo destas grandes cidades que caíram, que sois descendentes de Jacó, sim, que sois da casa de Israel, quantas vezes vos ajuntei como a galinha ajunta seus pintos sob as asas e alimentei-vos!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¡Oh pueblo de estas grandes ciudades que han caído, que sois descendientes de Jacob, sí, que sois de la casa de Israel, cuántas veces os he juntado como la gallina junta sus polluelos bajo las alas, y os he nutrido!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novamente, quantas vezes vos quis ajuntar como a galinha ajunta seus pintos sob as asas, sim, ó povo da casa de Israel que haveis caído; sim, ó povo da casa de Israel, vós que habitais em Jerusalém, assim como vós que haveis caído; sim, quantas vezes quis ajuntar-vos como a galinha ajunta os seus pintos e não quisestes.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además, ¡cuántas veces os hubiera juntado como la gallina junta sus polluelos bajo las alas, oh pueblo de la casa de Israel que habéis caído; sí, oh pueblo de la casa de Israel, que habitáis en Jerusalén, así como vosotros los que habéis caído; sí, cuántas veces os hubiera juntado como la gallina junta sus polluelos, y no quisisteis!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Ó vós, casa de Israel a quem poupei, quantas vezes vos ajuntarei como a galinha ajunta seus pintos sob as asas, se vos arrependerdes e voltardes a mim com firme propósito de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¡Oh vosotros de la casa de Israel, a quienes he preservado, cuántas veces os juntaré como la gallina junta sus polluelos bajo las alas, si os arrepentís y volvéis a mí con íntegro propósito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se não o fizerdes, ó casa de Israel, os lugares de vossas moradas ficarão desolados até a época em que se cumpra o convênio que fiz com vossos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si no, oh casa de Israel, los lugares de tus habitaciones serán hechos desiertos hasta la época del cumplimiento del convenio hecho con tus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então aconteceu que depois de ter ouvido essas palavras, eis que o povo começou a chorar e a gemer novamente por causa da perda de seus parentes e amigos.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después que la gente hubo oído estas palabras, he aquí, empezaron a llorar y a gemir otra vez por la pérdida de sus parientes y amigos.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assim se passaram os três dias. E era de manhã e dissipou-se a escuridão da face da terra e a terra cessou de tremer e as rochas cessaram de fender-se; e cessaram os espantosos gemidos e todos os barulhos tumultuosos terminaram.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así pasaron los tres días. Y era la mañana, y se disipó la obscuridad de sobre la faz de la tierra, y cesó la tierra de temblar, y dejaron de hendirse las rocas, y terminaron los espantosos gemidos, y se acabaron todos los sonidos tumultuosos.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 terra ajuntou-se novamente e firmou-se; e cessaram os lamentos e o pranto e os gemidos daqueles que estavam vivos; e seu pranto transformou-se em alegria e suas lamentações em louvores e graças ao Senhor Jesus Cristo, seu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se integró la tierra otra vez, y se afirmó; y cesaron los lamentos, y el llanto, y los gemidos de los que quedaron vivos; y su lloro se tornó en gozo, y sus lamentaciones en alabanzas y en acción de gracias al Señor Jesucristo,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até aqui se cumpriram as escrituras proferidas pelos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hasta aquí se cumplieron las Escrituras que los profetas habían declarado.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foi a parte mais justa do povo que se salvou; e foram aqueles que receberam os profetas e não os apedrejaram; e foram aqueles que não haviam derramado o sangue dos santos, que foram poupados.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fue la parte más justa del pueblo la que se salvó, y fueron los que recibieron a los profetas y no los apedrearon; y fueron los que no habían vertido la sangre de los santos, los que no murieron.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foram poupados e não foram tragados nem sepultados pela terra; e não se afogaram nas profundezas do mar; e não foram queimados pelo fogo nem esmagados até morrer; e não foram arrebatados pelo furacão nem foram sufocados pelo vapor da fumaça e da escuridão.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fueron preservados y no fueron hundidos y sepultados en la tierra; ni fueron ahogados en las profundidades del mar; ni fueron quemados por el fuego, ni murieron aplastados bajo algún peso; ni fueron arrebatados por el torbellino; ni fueron dominados por el vapor de humo y de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agora, quem ler que entenda; e quem tiver as escrituras, que as examine e veja e considere se todas essas mortes e destruições por fogo e por fumaça e por tempestades e por furacões e por aberturas na terra para tragá-los, e todas essas coisas não são para cumprir as profecias de muitos dos santos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bien, quien lea, entienda; el que tenga las Escrituras, escudríñelas, y vea y considere si todas estas muertes y destrucciones causadas por el fuego, y por el humo, y por las tempestades, y por los torbellinos, y por la tierra que se abrió para recibirlos, y todas estas cosas, no son para dar cumplimiento a las profecías de muchos de los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Eis que vos digo: Sim, muitos testificaram essas coisas na vinda de Cristo e foram mortos porque testificaram essas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os digo: Sí, muchos han testificado de estas cosas a la venida de Cristo, y los mataron porque testificaron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o profeta Zenos testificou essas coisas e também Zenoque falou a respeito dessas coisas, porque testificaram particularmente sobre nós, que somos os remanescentes de sua posteridade.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el profeta Zenós testificó de estas cosas, y también Zenoc habló concerniente a ellas, porque ellos testificaron particularmente tocante a nosotros, que somos el resto de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Eis que nosso pai Jacó também testificou a respeito de um remanescente da posteridade de José. E eis que não somos nós um remanescente da posteridade de José? E estas coisas que testificam sobre nós não estão escritas nas placas de latão que nosso pai Leí trouxe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He aquí, nuestro padre Jacob también testificó concerniente a un resto de la posteridad de José. Y he aquí, ¿no somos un resto de la posteridad de José? Y estas cosas que testifican de nosotros, ¿no están escritas en las planchas de bronce que nuestro padre Lehi trajo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no fim do trigésimo quarto ano, eis que vos mostrarei que os do povo de Néfi que foram poupados, bem como aqueles que haviam sido chamados lamanitas, que haviam sido poupados, receberam muitos favores e muitas bênçãos foram derramadas sobre sua cabeça, de tal forma que, pouco depois de sua ascensão ao céu, Cristo verdadeiramente se manifestou a eles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a la conclusión del año treinta y cuatro, he aquí, os mostraré que a los del pueblo de Nefi que fueron preservados, y también a aquellos que habían sido llamados lamanitas, que habían sido preservados, les fueron manifestados grandes favores, y se derramaron grandes bendiciones sobre su cabeza, al grado que poco después de la ascensión de Cristo al cielo, él verdaderamente se manifestó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Mostrando-lhes seu corpo e ministrando entre eles; e um relato de seu ministério será feito mais adiante. Portanto, concluo as minhas palavras por agora.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mostrándoles su cuerpo y ejerciendo su ministerio a favor de ellos; y más adelante se hará una relación de su ministerio. Por tanto, concluyo mis palabras por ahora.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Cristo mostrou-se ao povo de Néfi enquanto a multidão se achava reunida na terra de Abundância e ministrou entre eles; e desta forma mostrou-se 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Jesucristo se manifestó a los del pueblo de Nefi, mientras se hallaba reunida la multitud en la tierra de Abundancia, y les ministró; y de esta manera se les manifestó.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Abrangendo os capítulos a 26.</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Pai dá testemunho de Seu Filho Amado — Cristo aparece e proclama a Sua Expiação — O povo apalpa as marcas em Suas mãos, pés e lado — Eles clamam Hosana — Ele determina o modo e método de batismo — O Espírito de contenda é do diabo — A doutrina de Cristo é que os homens devem arrepender-se, ser batizados e receber o Espírito Santo.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Padre da testimonio de Su Hijo Amado — Cristo aparece y proclama Su expiación — Los del pueblo palpan las marcas de las heridas en Sus manos, en Sus pies y en Su costado — La multitud exclama ¡Hosanna! — Él establece el método y la manera del bautismo — El espíritu de contención es del diablo — La doctrina de Cristo es que los hombres deben creer, ser bautizados y recibir el Espíritu Santo.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se havia reunido uma grande multidão do povo de Néfi nos arredores do templo que ficava na terra de Abundância; e estavam maravilhados e surpresos e mostravam uns aos outros a grande e maravilhosa transformação que havia ocorrido.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se hallaba reunida una gran multitud del pueblo de Nefi en los alrededores del templo que se encontraba en la tierra de Abundancia, y estaban maravillándose y asombrándose entre sí, y mostrándose los unos a los otros el grande y maravilloso cambio que se había verificado.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também conversavam sobre esse Jesus Cristo, de cuja morte haviam recebido o sinal.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estaban conversando acerca de este Jesucristo, de quien se había dado la señal tocante a su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enquanto estavam assim conversando uns com os outros, ouviram uma voz que parecia vir do céu; e olharam em todas as direções, porque não entendiam a voz que ouviam; e não era uma voz áspera nem forte; entretanto, apesar de ser uma voz mansa, penetrava-lhes até o âmago, de modo que não havia parte de seu corpo que não tremesse; sim, penetrou-lhes na própria alma e fez-lhes arder 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mientras así conversaban, unos con otros, oyeron una voz como si viniera del cielo; y miraron alrededor, porque no entendieron la voz que oyeron; y no era una voz áspera ni una voz fuerte; no obstante, y a pesar de ser una voz suave, penetró hasta lo más profundo de los que la oyeron, de tal modo que no hubo parte de su cuerpo que no hiciera estremecer; sí, les penetró hasta el alma misma, e hizo arder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tornaram a ouvir a voz e não a compreenderam.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de nuevo oyeron la voz, y no la entendieron.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novamente, pela terceira vez, ouviram a voz e aguçaram os ouvidos para escutá-la; e seus olhos estavam voltados para o lugar de onde vinha o som; e olhavam fixamente para o céu, de onde vinha o som.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nuevamente por tercera vez oyeron la voz, y aguzaron el oído para escucharla; y tenían la vista fija en dirección del sonido; y miraban atentamente hacia el cielo, de donde venía el sonido.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eis que na terceira vez compreenderam a voz que ouviram; e ela lhes dizia: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la tercera vez entendieron la voz que oyeron; y les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Eis aqui meu Filho Amado, em quem me comprazo e em quem glorifiquei meu nome — ouvi-o.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a mi Hijo Amado, en quien me complazco, en quien he glorificado mi nombre: a él oíd.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ao entenderem, voltaram outra vez os olhos para o céu; e eis que viram um Homem descendo do céu; e ele estava vestido com uma túnica branca; e ele desceu e colocou-se no meio deles; e os olhos de toda a multidão estavam voltados para ele e não se atreviam a abrir a boca, nem sequer uns para os outros; e não sabiam o que aquilo significava, porque supunham que era um anjo que lhes aparecera.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al entender, dirigieron la vista hacia el cielo otra vez; y he aquí, vieron a un Hombre que descendía del cielo; y estaba vestido con una túnica blanca; y descendió y se puso en medio de ellos. Y los ojos de toda la multitud se fijaron en él, y no se atrevieron a abrir la boca, ni siquiera el uno al otro, y no sabían lo que significaba, porque suponían que era un ángel que se les había aparecido.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ele estendeu a mão e falou ao povo,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extendió la mano, y habló al pueblo,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Eis que eu sou Jesus Cristo, cuja vinda ao mundo foi testificada pelos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yo soy Jesucristo, de quien los profetas testificaron que vendría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eis que eu sou a luz e a vida do mundo; e bebi da taça amarga que o Pai me deu e glorifiquei o Pai, tomando sobre mim os pecados do mundo, no que me submeti à vontade do Pai em todas as coisas desde o princípio.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he aquí, soy la luz y la vida del mundo; y he bebido de la amarga copa que el Padre me ha dado, y he glorificado al Padre, tomando sobre mí los pecados del mundo, con lo cual me he sometido a la voluntad del Padre en todas las cosas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quando Jesus pronunciou estas palavras, toda a multidão caiu por terra; porque se lembraram de que havia sido profetizado entre eles que Cristo lhes apareceria depois de sua ascensão ao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cuando Jesús hubo hablado estas palabras, toda la multitud cayó al suelo; pues recordaron que se había profetizado entre ellos que Cristo se les manifestaría después de su ascensión al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o Senhor lhes falou,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ocurrió que les habló el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Levantai-vos e aproximai-vos de mim, para que possais meter as mãos no meu lado e também apalpar as marcas dos cravos em minhas mãos e em meus pés, a fim de que saibais que eu sou o Deus de Israel e o Deus de toda a Terra e fui morto pelos pecados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Levantaos y venid a mí, para que metáis vuestras manos en mi costado, y para que también palpéis las marcas de los clavos en mis manos y en mis pies, a fin de que sepáis que soy el Dios de Israel, y el Dios de toda la tierra, y que he sido muerto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a multidão se adiantou e meteu as mãos no seu lado e apalpou as marcas dos cravos em suas mãos e seus pés; e isto fizeram, adiantando-se um por um, até que todos viram com os próprios olhos, apalparam com as mãos e souberam com toda a certeza, testemunhando que ele era aquele sobre quem os profetas escreveram que haveria de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los de la multitud se adelantaron y metieron las manos en su costado, y palparon las marcas de los clavos en sus manos y en sus pies; y esto hicieron, yendo uno por uno, hasta que todos hubieron llegado; y vieron con los ojos y palparon con las manos, y supieron con certeza, y dieron testimonio de que era él, de quien habían escrito los profetas que había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depois de se terem todos aproximado e verificado por si mesmos, clamaram a uma só voz,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todos hubieron ido y comprobado por sí mismos, exclamaron a una voz,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Hosana! Bendito seja o nome do Deus Altíssimo! E lançaram-se aos pés de Jesus e adoraram-no.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¡Hosanna! ¡Bendito sea el nombre del Más Alto Dios! Y cayeron a los pies de Jesús, y lo adoraron.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ele falou a Néfi (pois Néfi achava-se no meio da multidão) e ordenou-lhe que se aproximasse.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le habló a Nefi (porque Nefi se hallaba entre la multitud), y le mandó que se acercara.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Néfi levantou-se e, adiantando-se, inclinou-se perante o Senhor e beijou-lhe os pés.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se levantó Nefi, y se acercó y se inclinó ante el Señor, y le besó los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 Senhor ordenou-lhe que se levantasse. E ele levantou-se e pôs-se diante dele.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Señor le mandó que se levantara; y se levantó y se puso de pie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disse-lhe o Senhor: Dou-te poder para batizar este povo, quando eu tiver novamente subido ao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Señor le dijo: Te doy poder para que bautices a los de este pueblo cuando yo haya ascendido al cielo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novamente o Senhor chamou outros e disse-lhes a mesma coisa; e deu-lhes poder para batizar. E disse-lhes: Desta maneira batizareis; e não haverá disputas entre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además, el Señor llamó a otros, y les habló de igual manera, y les dio poder para bautizar. Y les dijo: De esta manera bautizaréis; y no habrá disputas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Em verdade vos digo que desta forma batizareis todos os que se arrependerem de seus pecados pelas vossas palavras e desejarem ser batizados em meu nome — Eis que descereis à água e em meu nome os batizareis.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De cierto os digo que a quienes se arrepientan de sus pecados a causa de vuestras palabras, y deseen ser bautizados en mi nombre, de esta manera los bautizaréis: He aquí, descenderéis y, estando de pie en el agua, en mi nombre los bautizaréis.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eis que estas são as palavras que devereis dizer, chamando-os pelo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estas son las palabras que pronunciaréis, llamándolos por su nombre,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Tendo autoridade que me foi concedida por Jesus Cristo, eu te batizo em nome do Pai e do Filho e do Espírito Santo.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Habiéndoseme dado autoridad de Jesucristo, yo te bautizo en el nombre del Padre, y del Hijo, y del Espíritu Santo.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então os imergireis na água e depois saireis novamente da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los sumergiréis en el agua, y saldréis del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desta maneira batizareis em meu nome, pois eis que em verdade vos digo que o Pai e o Filho e o Espírito Santo são um; e eu estou no Pai e o Pai em mim; e o Pai e eu somos 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según esta manera bautizaréis en mi nombre, porque he aquí, de cierto os digo que el Padre, y el Hijo, y el Espíritu Santo son uno; y yo soy en el Padre, y el Padre en mí, y el Padre y yo somos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segundo o que vos ordenei, assim batizareis; e não haverá disputas entre vós, como até agora tem havido; nem haverá disputas entre vós sobre os pontos de minha doutrina, como até agora tem havido.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de acuerdo con lo que os he mandado, así bautizaréis; y no habrá disputas entre vosotros, como hasta ahora ha habido; ni habrá disputas entre vosotros concernientes a los puntos de mi doctrina, como hasta aquí las ha habido.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Pois em verdade, em verdade vos digo que aquele que tem o espírito de discórdia não é meu, mas é do diabo, que é o pai da discórdia e leva a cólera ao coração dos homens, para contenderem uns com 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Porque en verdad, en verdad os digo que aquel que tiene el espíritu de contención no es mío, sino es del diablo, que es el padre de la contención, y él irrita los corazones de los hombres, para que contiendan con ira unos con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Eis que esta não é minha doutrina, levar a cólera ao coração dos homens, uns contra os outros; esta, porém, é minha doutrina: que estas coisas devem cessar.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He aquí, esta no es mi doctrina, agitar con ira el corazón de los hombres, el uno contra el otro; antes bien mi doctrina es esta, que se acaben tales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Eis que em verdade, em verdade vos digo que eu vos declararei minha doutrina.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He aquí, en verdad, en verdad os digo que os declararé mi doctrina.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esta é minha doutrina e é a doutrina que o Pai me deu; e dou testemunho do Pai e o Pai dá testemunho de mim e o Espírito Santo dá testemunho do Pai e de mim; e eu dou testemunho de que o Pai ordena a todos os homens, em todos os lugares, que se arrependam e creiam em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esta es mi doctrina, y es la doctrina que el Padre me ha dado; y yo doy testimonio del Padre, y el Padre da testimonio de mí, y el Espíritu Santo da testimonio del Padre y de mí; y yo testifico que el Padre manda a todos los hombres, en todo lugar, que se arrepientan y crean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os que crerem em mim e forem batizados, esses serão salvos; e eles são os que herdarão 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cualquiera que crea en mí, y sea bautizado, este será salvo; y son ellos los que heredarán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os que não crerem em mim e não forem batizados, serão condenados.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quien no crea en mí, ni sea bautizado, será condenado.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Em verdade, em verdade vos digo que esta é minha doutrina e dela vos dou testemunho, vindo do Pai; e todo aquele que crê em mim, crê também no Pai; e a ele o Pai dará testemunho de mim, pois visitá-lo-á com fogo e com 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De cierto, de cierto os digo que esta es mi doctrina, y del Padre yo doy testimonio de ella; y quien en mí cree, también cree en el Padre; y el Padre le testificará a él de mí, porque lo visitará con fuego y con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assim o Pai dará testemunho de mim e o Espírito Santo dará testemunho do Pai e de mim; pois o Pai e eu e o Espírito Santo somos 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dará el Padre testimonio de mí, y el Espíritu Santo le dará testimonio del Padre y de mí, porque el Padre, y yo, y el Espíritu Santo somos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novamente vos digo que vos deveis arrepender e tornar-vos como uma criancinha e serdes batizados em meu nome, ou não podereis, de modo algum, receber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también os digo que debéis arrepentiros, y volveros como un niño pequeñito, y ser bautizados en mi nombre, o de ninguna manera recibiréis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novamente vos digo que vos deveis arrepender e ser batizados em meu nome e tornar-vos como uma criancinha, ou não podereis, de modo algum, herdar 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otra vez os digo que debéis arrepentiros, y ser bautizados en mi nombre, y volveros como un niño pequeñito, o de ningún modo heredaréis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Em verdade, em verdade vos digo que esta é minha doutrina e os que edificam sobre isto edificam sobre minha rocha; e as portas do inferno não prevalecerão contra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De cierto, de cierto os digo que esta es mi doctrina; y los que edifican sobre esto, edifican sobre mi roca, y las puertas del infierno no prevalecerán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aqueles que declararem mais ou menos do que isto e estabelecerem-no como minha doutrina, esses vêm do mal e não edificam sobre a minha rocha, mas edificam sobre um alicerce de areia; e as portas do inferno estarão abertas para recebê-los quando vierem as inundações e os ventos açoitarem-nos.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quienes declaren más o menos que esto, y lo establezcan como mi doctrina, tales proceden del mal, y no están fundados sobre mi roca; sino que edifican sobre un cimiento de arena, y las puertas del infierno estarán abiertas para recibirlos, cuando vengan las inundaciones y los azoten los vientos.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Portanto, dirigi-vos a este povo e declarai as palavras que eu disse, até os confins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Por tanto, id a este pueblo, y declarad las palabras que he hablado, hasta los extremos de la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chama e comissiona os doze discípulos — Faz aos nefitas um discurso semelhante ao Sermão da Montanha — Profere as Beatitudes — Seus ensinamentos transcendem a lei de Moisés e têm precedência sobre ela — Ordena aos homens que sejam perfeitos como Ele e Seu Pai são perfeitos — Comparar com Mateus 5.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llama a los doce discípulos y los comisiona — Pronuncia ante los nefitas un discurso semejante al Sermón del Monte — Expone las Bienaventuranzas — Sus enseñanzas superan la ley de Moisés y tienen precedencia sobre ella — Manda a los hombres que sean perfectos, así como Él y Su Padre son perfectos — Compárese con Mateo 5.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após ter dito essas palavras a Néfi e àqueles que tinham sido chamados (ora, eram doze os que haviam sido chamados e haviam recebido poder e autoridade para batizar), eis que Jesus estendeu a mão à multidão e clamou, dizendo-lhes: Bem-aventurados sois vós, se derdes ouvidos às palavras destes doze que escolhi dentre vós para exercer o ministério junto a vós e ser vossos servos; e a eles dei poder para batizar-vos com água; e após haverdes sido batizados com água, eis que eu vos batizarei com fogo e com o Espírito Santo; portanto, bem-aventurados sois se crerdes em mim e fordes batizados depois de me haverdes visto e de saberdes que eu sou.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Jesús hubo hablado estas palabras a Nefi y a los que habían sido llamados (y llegaba a doce el número de los que habían sido llamados, y recibieron el poder y la autoridad para bautizar), he aquí, él extendió la mano hacia la multitud, y les proclamó, diciendo: Bienaventurados sois si prestáis atención a las palabras de estos doce que yo he escogido de entre vosotros para ejercer su ministerio en bien de vosotros y ser vuestros siervos; y a ellos les he dado poder para que os bauticen en el agua; y después que seáis bautizados en el agua, he aquí, os bautizaré con fuego y con el Espíritu Santo. Por tanto, bienaventurados sois si creéis en mí y sois bautizados, después que me habéis visto y sabéis que yo soy.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outrossim, mais bem-aventurados são os que acreditarem em vossas palavras, porque testificareis que me vistes e sabeis que eu sou. Sim, bem-aventurados são os que crerem em vossas palavras e humilharem-se profundamente e forem batizados, porque serão visitados com fogo e com o Espírito Santo e irão receber a remissão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más bienaventurados son aquellos que crean en vuestras palabras por razón de que testificaréis que me habéis visto y que sabéis que yo soy. Sí, bienaventurados son los que crean en vuestras palabras, y desciendan a lo profundo de la humildad y sean bautizados, porque serán visitados con fuego y con el Espíritu Santo, y recibirán una remisión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Sim, bem-aventurados são os pobres em espírito que vêm a mim, porque deles é o reino dos céus.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bienaventurados son los pobres en espíritu que vienen a mí, porque de ellos es el reino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outrossim, bem-aventurados são todos os que choram, porque eles serão consolados.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además, bienaventurados son todos los que lloran, porque ellos serán consolados.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bem-aventurados são os mansos, porque eles herdarão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bienaventurados son los mansos, porque ellos heredarán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bem-aventurados são todos os que têm fome e sede de retidão, porque eles serão cheios do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bienaventurados son todos los que padecen hambre y sed de rectitud, porque ellos serán llenos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bem-aventurados são os misericordiosos, porque eles alcançarão misericórdia.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bienaventurados son los misericordiosos, porque ellos alcanzarán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bem-aventurados são todos os puros de coração, porque eles verão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bienaventurados son todos los de corazón puro, porque ellos verán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bem-aventurados são todos os pacificadores, porque eles serão chamados filhos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bienaventurados son todos los pacificadores, porque ellos serán llamados hijos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bem-aventurados são todos os que sofrem perseguição por amor ao meu nome, porque deles é o reino dos céus.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bienaventurados son todos los que son perseguidos por causa de mi nombre, porque de ellos es el reino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bem-aventurados sois vós, quando os homens vos injuriarem e perseguirem e, mentindo, disserem todo o mal contra vós por minha causa.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bienaventurados sois cuando por mi causa los hombres os vituperen y os persigan, y falsamente digan toda clase de mal contra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Porque muito vos regozijareis e muito vos alegrareis, porque grande será a vossa recompensa no céu; pois assim perseguiram os profetas que foram antes de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tendréis gran gozo y os alegraréis en extremo, pues grande será vuestro galardón en los cielos; porque así persiguieron a los profetas que fueron antes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Em verdade, em verdade vos digo que eu vos concedo serdes o sal da terra; mas se o sal perder o sabor, com que será a terra salgada? O sal então para nada mais prestará, senão para ser lançado fora e pisado pelos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De cierto, de cierto os digo que os doy a vosotros ser la sal de la tierra; pero si la sal pierde su sabor, ¿con qué será salada la tierra? De allí en adelante la sal no servirá para nada sino para ser echada fuera y hollada por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Em verdade, em verdade vos digo que eu vos concedo serdes a luz deste povo. Não se pode esconder uma cidade edificada sobre um monte.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En verdad, en verdad os digo que os doy a vosotros ser la luz de este pueblo. Una ciudad que se asienta sobre una colina no se puede ocultar.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Eis que acendem os homens uma candeia e colocam-na debaixo de um alqueire? Não, colocam-na em um velador e ela dá luz a todos os que estão na casa.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¿encienden los hombres una vela y la ponen debajo de un almud? No, sino en un candelero; y da luz a todos los que están en la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Portanto, fazei brilhar vossa luz diante deste povo de tal forma que vejam as vossas boas obras e glorifiquem a vosso Pai, que está no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lo tanto, así alumbre vuestra luz delante de este pueblo, de modo que vean vuestras buenas obras, y glorifiquen a vuestro Padre que está en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Não penseis que vim destruir a lei ou os profetas. Não vim para destruir, mas para cumprir.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No penséis que he venido para abrogar la ley ni los profetas. No he venido para abrogar, sino para cumplir;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Pois em verdade vos digo que nenhum jota ou til foi omitido da lei, mas em mim toda ela foi cumprida.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en verdad os digo que ni una jota ni una tilde ha pasado de la ley, sino en mí toda se ha cumplido.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eis que vos dei a lei e os mandamentos de meu Pai, a fim de que acrediteis em mim e de que vos arrependais dos vossos pecados e de que venhais a mim com um coração quebrantado e um espírito contrito. Eis que tendes os mandamentos diante de vós e a lei está cumprida.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os he dado la ley y los mandamientos de mi Padre para que creáis en mí, que os arrepintáis de vuestros pecados y vengáis a mí con un corazón quebrantado y un espíritu contrito. He aquí, tenéis los mandamientos ante vosotros, y la ley se ha cumplido.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Portanto, vinde a mim e sede salvos; pois em verdade vos digo que, a não ser que guardeis os meus mandamentos que agora vos dei, de modo algum entrareis no reino dos céus.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tanto, venid a mí y sed salvos; porque en verdad os digo que a menos que guardéis mis mandamientos, que ahora os he dado, de ningún modo entraréis en el reino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Ouvistes o que foi dito pelos antigos e está também escrito diante de vós: Não matarás; e todo aquele que matar ficará sujeito ao julgamento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Habéis oído que ha sido dicho por los de tiempos antiguos, y también lo tenéis escrito ante vosotros: No matarás; y cualquiera que matare estará expuesto al juicio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Digo-vos, porém, que todo aquele que se encolerizar contra seu irmão ficará sujeito ao seu julgamento. E todo aquele que disser a seu irmão: Raca, ficará sujeito ao conselho; e todo aquele que lhe disser: Louco, ficará sujeito ao fogo do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Pero yo os digo que quien se enoje con su hermano corre peligro de su juicio. Y cualquiera que diga a su hermano: Raca, quedará expuesto al concilio; y el que le diga: Insensato, estará en peligro del fuego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Portanto, se vieres a mim ou desejares vir a mim e te lembrares de que teu irmão tem alguma coisa contra ti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tanto, si vienes a mí, o deseas venir a mí, y te acuerdas de que tu hermano tiene algo contra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Vai a teu irmão e primeiro reconcilia-te com teu irmão; e depois vem a mim com firme propósito de coração e eu te receberei.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ve luego a tu hermano, y reconcíliate primero con él, y luego ven a mí con íntegro propósito de corazón, y yo te recibiré.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Concilia-te depressa com o teu adversário, enquanto estás no caminho com ele, para que ele não te prenda a qualquer momento e tu sejas lançado na prisão.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Reconcíliate cuanto antes con tu adversario, mientras te encuentres en el camino con él, no sea que en cualquier momento te prenda, y seas echado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Em verdade, em verdade te digo que de nenhum modo sairás de lá até que tenhas pago o último senine. E enquanto estiveres na prisão, poderás pagar um senine sequer? Em verdade, em verdade te digo que não.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En verdad, en verdad te digo que de ningún modo saldrás de allí hasta que hayas pagado el último senine. Y mientras te halles en la prisión, ¿podrás pagar aun siquiera un senine? De cierto, de cierto te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Eis que foi escrito pelos antigos que não cometerás adultério;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He aquí, fue escrito por los antiguos que no cometerás adulterio;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Digo-vos, porém, que todo aquele que atentar numa mulher para a cobiçar, já em seu coração cometeu adultério.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mas yo os digo que quien mire a una mujer para codiciarla ya ha cometido adulterio en su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Eis que vos dou mandamento de que não deixeis que qualquer dessas coisas entre em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os doy el mandamiento de que no permitáis que ninguna de estas cosas entre en vuestro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Porque é melhor que repudieis essas coisas, carregando assim vossa cruz, do que serdes atirados no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mejor es que os privéis de estas cosas, tomando así vuestra cruz, que ser arrojados en 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Foi escrito que todo aquele que repudiar sua mulher deve dar-lhe uma carta de divórcio.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Ha sido escrito, que quien repudiare a su esposa, le dé carta de divorcio.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Em verdade, em verdade vos digo que todo aquele que repudiar sua mulher, a não ser por causa de fornicação, faz com que ela cometa adultério; e o que se casar com a divorciada cometerá adultério.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En verdad, en verdad os digo que el que repudie a su esposa, salvo por causa de fornicación, hace que ella cometa adulterio; y cualquiera que se case con la divorciada, comete adulterio.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também foi escrito: Não perjurarás, mas cumprirás teus juramentos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además está escrito: No te perjurarás, sino que cumplirás al Señor tus juramentos;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Mas em verdade, em verdade vos digo que de maneira nenhuma jureis; nem pelo céu, porque é o trono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mas en verdad, en verdad os digo: No juréis de ninguna manera; ni por el cielo, porque es el trono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Nem pela Terra, porque é o escabelo de seus pés;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ni por la tierra, porque es el estrado de sus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Nem tampouco pela vossa cabeça jurareis, pois não podeis tornar um cabelo branco ou preto;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ni tampoco jurarás por tu cabeza, porque no puedes hacer negro o blanco un solo cabello;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Seja, porém, o vosso falar: Sim, sim; não, não; pois o que passa disso é maligno.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antes bien, sea vuestro hablar: Sí, sí; No, no; porque lo que sea más que esto, es malo.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eis que está escrito: Olho por olho e dente por dente.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he aquí, está escrito: Ojo por ojo y diente por diente;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Digo-vos, porém, que não resistais ao mal; mas se qualquer te bater na face direita, oferece-lhe também a outra;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yo os digo que no debéis resistir al mal, antes bien al que te hiera en la mejilla derecha, vuélvele también la otra.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se alguém quiser pleitear contigo e tomar-te a túnica, larga-lhe também a capa;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si alguien te demanda ante la ley, y te quita la túnica, déjale también la capa.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se alguém te obrigar a caminhar uma milha, vai com ele duas.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quien te obligue a ir una milla, ve con él 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Dá a quem te pedir e não te desvies daquele que quiser que lhe emprestes.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Al que te pida, dale; y al que quiera de ti tomar prestado, no se lo rehúses.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eis que também foi escrito que amarás o teu próximo e odiarás o teu inimigo;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he aquí, está escrito también que amarás a tu prójimo, y aborrecerás a tu enemigo;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Mas eis que eu vos digo: Amai a vossos inimigos, bendizei os que vos maldizem, fazei bem aos que vos odeiam e orai pelos que vos maltratam e perseguem;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mas he aquí, yo os digo: Amad a vuestros enemigos, bendecid a los que os maldicen, haced bien a los que os aborrecen, y orad por los que os ultrajan y os persiguen;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Para que sejais filhos de vosso Pai que está nos céus; porque ele faz com que o seu sol se levante sobre maus e bons.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para que seáis hijos de vuestro Padre que está en los cielos; pues él hace salir su sol sobre los malos y sobre los buenos.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Portanto, essas coisas da antiguidade, que se achavam sob a lei, em mim foram todas cumpridas.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Por tanto, estas cosas que existían en la antigüedad, que se hallaban bajo la ley, se han cumplido todas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As coisas antigas são passadas e todas as coisas foram renovadas.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Las cosas antiguas han pasado, y todas las cosas se han vuelto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Portanto, quisera que fôsseis perfeitos, assim como eu ou como o vosso Pai que está nos céus é perfeito.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Por tanto, quisiera que fueseis perfectos así como yo, o como vuestro Padre que está en los cielos es perfecto.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ensina aos nefitas a maneira de orar — Eles devem ajuntar tesouros nos céus — Os doze discípulos, em seu ministério, recebem ordem de não se preocuparem com coisas materiais — Comparar com Mateus 6.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enseña a los nefitas la manera de orar — Deben acumular tesoros en los cielos — Manda a los doce discípulos que en su ministerio no se afanen por las cosas temporales — Compárese con Mateo 6.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Em verdade, em verdade vos digo que gostaria que désseis esmolas aos pobres; mas guardai-vos de fazer a vossa esmola diante dos homens, para serdes vistos por eles; de outra forma, não recebereis galardão algum de vosso Pai que está no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 verdad, en verdad os digo, quisiera que dieseis limosnas a los pobres; mas guardaos de dar vuestras limosnas delante de los hombres para ser vistos de ellos; de otra manera, ningún galardón tenéis de vuestro Padre que está en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Quando, pois, derdes esmolas, não toqueis trombeta diante de vós, como fazem os hipócritas nas sinagogas e nas ruas, para serem glorificados pelos homens. Em verdade vos digo que já receberam o seu galardão.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tanto, cuando hagáis vuestra limosna, no toquéis trompeta delante de vosotros, como lo hacen los hipócritas en las sinagogas y en las calles, para tener gloria de los hombres. En verdad os digo que ya tienen su recompensa.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Mas quando tu deres esmola, não saiba a tua mão esquerda o que faz a direita;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cuando tú hagas limosna, no sepa tu mano izquierda lo que hace tu derecha;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Para que tuas esmolas sejam dadas em segredo; e teu Pai, que vê em segredo, recompensar-te-á abertamente.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 fin de que tu limosna sea en secreto; y tu Padre que ve en lo secreto, te recompensará en público.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quando orares, não faças como os hipócritas, que se comprazem em orar em pé nas sinagogas e nas esquinas das ruas para serem vistos pelos homens. Em verdade vos digo que eles já receberam o seu galardão.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ores, no seas como los hipócritas, porque les gusta orar de pie en las sinagogas y en las esquinas de las calles, para ser vistos de los hombres. En verdad os digo que ya tienen su recompensa.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Mas tu, quando orares, entra no teu aposento e, quando tiveres fechado a tua porta, ora a teu Pai que está em oculto; e teu Pai, que vê em oculto, recompensar-te-á abertamente.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tú, cuando ores, entra en tu aposento, y cuando hayas cerrado la puerta, ora a tu Padre que está en secreto; y tu Padre, que ve en lo secreto, te recompensará en público.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Vós, porém, quando orardes, não useis de vãs repetições como os gentios, que pensam que por muito falarem serão ouvidos.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al orar, no uséis vanas repeticiones, como los paganos; pues ellos creen que por su mucha parlería serán oídos.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Não sejais, pois, semelhantes a eles, porque vosso Pai sabe o que vos é necessário antes que vós lho peçais.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No seáis, por tanto, como ellos; porque vuestro Padre sabe las cosas que necesitáis antes que le pidáis.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Portanto, assim orareis: Pai nosso que estás nos céus, santificado seja o teu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 esta manera, pues, orad: Padre nuestro que estás en los cielos, santificado sea tu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Seja feita a tua vontade assim na Terra como no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Sea hecha tu voluntad en la tierra así como en 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perdoa-nos as nossas dívidas, assim como nós perdoamos aos nossos devedores.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perdónanos nuestras deudas, como nosotros perdonamos a nuestros deudores.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não nos induzas à tentação, mas livra-nos do mal.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no nos dejes caer en tentación, mas líbranos del mal.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Pois teu é o reino e o poder e a glória, para sempre.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tuyo es el reino, y el poder, y la gloria, para siempre.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Pois se aos homens perdoardes as suas ofensas, vosso Pai Celestial também vos perdoará.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si perdonáis a los hombres sus ofensas, os perdonará también a vosotros vuestro Padre Celestial;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Mas se aos homens não perdoardes as suas ofensas, tampouco vosso Pai vos perdoará as vossas ofensas.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si no perdonáis a los hombres sus ofensas, vuestro Padre tampoco perdonará vuestras ofensas.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Ademais, quando jejuardes, não sejais como os hipócritas, porque eles desfiguram o rosto para que aos homens pareça que jejuam. Em verdade vos digo que já receberam o seu galardão.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Además, cuando ayunéis, no seáis como los hipócritas, de semblante triste, porque desfiguran sus rostros para mostrar a los hombres que ayunan. En verdad os digo que ya tienen su galardón.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Tu, porém, quando jejuares, unge a cabeça e lava o rosto.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tú, cuando ayunes, unge tu cabeza y lava tu rostro;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 fim de que não pareça aos homens que jejuas, mas a teu Pai, que está em oculto; e teu Pai, que vê em oculto, recompensar-te-á abertamente.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para que no muestres a los hombres que ayunas, sino a tu Padre, que está en secreto; y tu Padre, que ve en lo secreto, te recompensará en público.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Não entesoureis para vós tesouros na Terra, onde a traça e a ferrugem consomem e onde os ladrões minam e roubam.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No os acumuléis tesoros sobre la tierra, donde la polilla y el moho corrompen, y los ladrones minan y roban;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ajuntai tesouros nos céus, onde nem a traça nem a ferrugem consomem e onde os ladrões não minam nem roubam.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sino acumulaos tesoros en los cielos, donde ni la polilla ni el moho corrompen, y donde los ladrones no minan ni roban.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Pois onde estiver o vosso tesouro, ali estará também o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Porque donde esté vuestro tesoro, allí estará también vuestro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 luz do corpo são os olhos; se, pois, teus olhos forem bons, todo o teu corpo será cheio de luz;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La luz del cuerpo es el ojo; por tanto, si tu ojo es puro, todo tu cuerpo estará lleno de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Se, porém, teus olhos forem maus, todo o teu corpo será cheio de trevas. Se, pois, a luz que em ti há são trevas, quão grandes são essas trevas!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Pero si tu ojo es malo, todo tu cuerpo estará lleno de tinieblas. Por tanto, si la luz que hay en ti es tinieblas, ¡cuán grandes no serán esas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Ninguém pode servir a dois senhores; porque ou há de odiar um e amar o outro ou há de apegar-se a um e desprezar o outro. Não podeis servir a Deus e a Mamom.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Ningún hombre puede servir a dos señores, porque o aborrecerá al uno y amará al otro, o se allegará al uno y despreciará al otro. No podéis servir a Dios y a Mamón.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então aconteceu que após ter dito estas palavras, Jesus olhou para os doze que havia escolhido e disse-lhes: Lembrai-vos das palavras que eu disse. Porque eis que sois vós os que eu escolhi para ministrar entre este povo. Portanto, eu vos digo: Não vos preocupeis quanto a vossa vida, pelo que havereis de comer ou pelo que havereis de beber; nem quanto ao vosso corpo, pelo que havereis de vestir. Não é a vida mais do que alimento e o corpo mais do que vestido?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cuando Jesús hubo hablado estas palabras, miró hacia los doce que había elegido, y les dijo: Acordaos de las palabras que he hablado. Porque he aquí, vosotros sois aquellos a quienes he escogido para ejercer el ministerio entre este pueblo. Os digo, pues: No os afanéis por vuestra vida, qué habéis de comer o qué habéis de beber; ni tampoco por vuestro cuerpo, con qué lo habéis de vestir. ¿No es la vida más que el alimento, y el cuerpo más que el vestido?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Olhai as aves do céu, pois não semeiam nem segam nem ajuntam em celeiros; contudo, vosso Pai Celestial as alimenta. Não sois vós muito melhores do que elas?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Mirad las aves del cielo, pues no siembran, ni tampoco siegan, ni recogen en alfolíes; sin embargo, vuestro Padre Celestial las alimenta. ¿No sois vosotros mucho mejores que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Qual de vós, por preocupar-se, pode acrescentar um côvado a sua estatura?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¿Quién de vosotros, por mucho que se afane, podrá añadir un codo a su estatura?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por que vos preocupais com os vestidos? Atentai para os lírios do campo, como eles crescem; eles não trabalham nem fiam;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por el vestido, ¿por qué os afanáis? Considerad los lirios del campo cómo crecen: No trabajan, ni hilan;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digo-vos, contudo, que nem mesmo Salomão, em toda a sua glória, vestiu-se como um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sin embargo, os digo, que ni aun Salomón, en toda su gloria, se vistió como uno de estos.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Portanto, se Deus assim veste a erva do campo que hoje existe e amanhã é lançada ao forno, também vestirá a vós, se vossa fé não for pequena.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 tanto, si Dios viste así la hierba del campo, que hoy es, y mañana se echa en el horno, así os vestirá él, si vosotros no sois de poca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Portanto, não vos preocupeis, dizendo: Que comeremos ou que beberemos ou com que nos vestiremos?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No os afanéis, pues, diciendo: ¿Qué comeremos o qué beberemos, o con qué nos hemos de vestir?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Porque vosso Pai Celestial sabe que necessitais de todas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Porque vuestro Padre Celestial sabe que tenéis necesidad de todas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Mas buscai primeiro o reino de Deus e a sua retidão; e todas estas coisas vos serão acrescentadas.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buscad primeramente el reino de Dios y su justicia, y todas estas cosas os serán añadidas.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Portanto, não vos preocupeis com o dia de amanhã, porque o dia de amanhã se preocupará com suas próprias coisas. Basta a cada dia o seu mal.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Así que, no os afanéis por el día de mañana, porque el día de mañana traerá su afán por sus propias cosas. Basta el día para su propio mal.</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ordena: Não julgueis; pedi a Deus; acautelai-vos dos falsos profetas — Ele promete salvação àqueles que fazem a vontade do Pai — Comparar com Mateus 7.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manda: No juzguéis; pedid a Dios; guardaos de los falsos profetas — Él promete la salvación a aquellos que hagan la voluntad del Padre — Compárese con Mateo 7.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após ter dito estas palavras, Jesus de novo se voltou para a multidão e, tornando a abrir a boca, disse-lhes: Em verdade, em verdade vos digo: Não julgueis, para que não sejais julgados.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Jesús hubo hablado estas palabras, se volvió de nuevo hacia la multitud y abrió otra vez su boca, diciendo: De cierto, de cierto os digo: No juzguéis, para que no seáis juzgados.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com o juízo com que julgardes sereis julgados, e com a medida com que medirdes vos hão de medir 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con el juicio con que juzguéis, seréis juzgados; y con la medida con que midáis, se os volverá a medir.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por que reparas no argueiro que está no olho do teu irmão, mas não atentas para a trave que está no teu olho?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¿por qué miras la paja que está en el ojo de tu hermano, mas no te fijas en la viga que está en tu propio 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Ou, como dirás a teu irmão: Deixa-me tirar o argueiro do teu olho — e eis que tens uma trave no teu próprio olho?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 ¿cómo dirás a tu hermano: Déjame sacar la paja de tu ojo, y he aquí, hay una viga en tu propio 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Hipócrita, tira primeiro a trave do teu olho; e então enxergarás claramente para tirar o argueiro do olho do teu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¡Hipócrita!, saca primero la viga de tu propio ojo; y entonces verás claramente para sacar la paja del ojo de tu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Não deis o que é santo aos cães nem lanceis aos porcos as vossas pérolas, para que não as pisem com os pés e, voltando-se, vos despedacem.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No deis lo que es santo a los perros, ni echéis vuestras perlas delante de los cerdos; no sea que las huellen con sus pies y se vuelvan y os despedacen.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Pedi e dar-se-vos-á; buscai e encontrareis; batei e ser-vos-á aberto.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Pedid, y se os dará; buscad, y hallaréis; llamad, y se os abrirá.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Porque todo aquele que pede, recebe; e o que busca, encontra; e ao que bate, será aberto.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todo el que pide, recibe; y el que busca, halla; y al que llama, se le abrirá.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qual dentre vós é o homem que, pedindo-lhe pão o seu filho, dar-lhe-á uma pedra?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O, ¿qué hombre hay de vosotros, que si su hijo pide pan, le dará una piedra,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Ou se lhe pedir um peixe, dar-lhe-á uma serpente?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 si pide un pescado, le dará una serpiente?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Se vós, pois, sendo maus, sabeis dar boas dádivas aos vossos filhos, quanto mais vosso Pai que está no céu não dará boas coisas aos que lhe pedirem?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si vosotros, siendo malos, sabéis dar buenas dádivas a vuestros hijos, ¿cuánto más vuestro Padre que está en los cielos dará buenas cosas a los que le piden?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tudo o que vós quereis que os homens vos façam, fazei-o também a eles, porque esta é a lei e 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Así que, cuantas cosas queráis que los hombres os hagan a vosotros, así haced vosotros con ellos, porque esto es la ley y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Entrai pela porta estreita; porque larga é a porta, e espaçoso o caminho que conduz à destruição, e muitos são os que entram por ela;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Entrad por la puerta estrecha; porque ancha es la puerta, y espacioso el camino, que conduce a la perdición, y muchos son los que entran por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Porque estreita é a porta e apertado é o caminho que conduz à vida; e poucos são os que a encontram.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estrecha es la puerta, y angosto el camino que conduce a la vida, y pocos son los que la hallan.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Acautelai-vos dos falsos profetas que vêm até vós vestidos como ovelhas, mas interiormente são lobos vorazes.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Guardaos de los falsos profetas, que vienen a vosotros con vestidos de ovejas, mas por dentro son lobos rapaces.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 seus frutos os conhecereis. Colhem os homens uvas dos espinheiros ou figos dos abrolhos?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sus frutos los conoceréis. ¿Se recogen uvas de los espinos, o higos de los cardos?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Assim, toda boa árvore produz bons frutos; mas uma árvore má produz frutos maus.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De igual manera, todo árbol bueno produce buen fruto; mas un árbol malo da mal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Uma boa árvore não pode dar maus frutos nem uma árvore má dar frutos bons.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Un árbol bueno no puede producir mal fruto, ni un árbol malo puede producir buen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Toda árvore que não dá bom fruto é cortada e lançada ao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Todo árbol que no da buen fruto es cortado y echado en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Assim, pelos seus frutos os conhecereis.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Así que, por sus frutos los conoceréis.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Nem todo o que me diz: Senhor, Senhor, entrará no reino do céu, mas aquele que faz a vontade de meu Pai que está no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No todo el que me dice: Señor, Señor, entrará en el reino de los cielos; sino el que hace la voluntad de mi Padre que está en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Muitos me dirão naquele dia: Senhor, Senhor, não profetizamos nós em teu nome e em teu nome não expulsamos demônios e em teu nome não fizemos muitas maravilhas?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En aquel día muchos me dirán: Señor, Señor, ¿no hemos profetizado en tu nombre, y en tu nombre no hemos echado demonios, y no hemos hecho, en tu nombre, muchas obras milagrosas?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então lhes direi: Nunca vos conheci; apartai-vos de mim, vós que praticais 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entonces les declararé: Nunca os conocí, apartaos de mí, obradores de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Todo aquele, pois, que ouve estas minhas palavras e as pratica, eu o compararei a um homem prudente que edificou sua casa sobre uma rocha.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cualquiera que oye estas palabras mías, y las hace, lo compararé a un hombre prudente que edificó su casa sobre una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desceu a chuva e chegaram as enchentes e sopraram os ventos e combateram aquela casa; e ela não caiu, porque estava edificada sobre uma rocha.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descendió la lluvia, y vinieron los torrentes, y soplaron los vientos, y dieron con ímpetu contra aquella casa; y no cayó, porque estaba fundada sobre una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todo aquele que ouve estas minhas palavras e não as cumpre será comparado a um homem imprudente que edificou a sua casa sobre a areia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todo el que me oye estas palabras, y no las hace, será comparado al hombre insensato que edificó su casa sobre la arena: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desceu a chuva, e chegaram as enchentes, e sopraram os ventos, e combateram aquela casa; e ela caiu, e foi grande a sua queda.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descendió la lluvia, y vinieron los torrentes, y soplaron los vientos, y dieron con ímpetu contra aquella casa; y cayó, y grande fue su caída.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anuncia que a lei de Moisés se cumpriu Nele — Os nefitas são as outras ovelhas de quem Ele falou em Jerusalém — Por causa da iniquidade, o povo do Senhor, em Jerusalém, não sabe das ovelhas dispersas de Israel.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anuncia que la ley de Moisés se ha cumplido en Él — Los nefitas son las otras ovejas a quienes Él se refirió en Jerusalén — Por causa de la iniquidad, el pueblo del Señor en Jerusalén no sabe acerca de las ovejas esparcidas de Israel.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após ter dito essas palavras, Jesus olhou para a multidão ao seu redor e disse: Eis que ouvistes as coisas que ensinei antes de subir para meu Pai; portanto, todo aquele que se lembrar destas minhas palavras e praticá-las, levantá-lo-ei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Jesús hubo concluido estas palabras, miró alrededor a la multitud, y les dijo: He aquí, habéis oído las cosas que enseñé antes que ascendiera a mi Padre; por tanto, a cualquiera que se acuerde de estas palabras mías, y las haga, lo exaltaré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após ter dito essas palavras, Jesus percebeu que, entre eles, havia alguns que se haviam maravilhado e perguntavam-se o que desejava ele com respeito à lei de Moisés; porque não compreendiam a afirmação de que as coisas antigas haviam passado e todas as coisas haviam-se tornado novas.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cuando Jesús hubo dicho estas palabras, percibió que había algunos entre ellos que se maravillaban, y se preguntaban qué deseaba él concerniente a la ley de Moisés; porque no entendían la palabra de que las cosas viejas habían pasado, y que todas las cosas se habían vuelto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ele disse-lhes: Não vos maravilheis por ter eu declarado que as coisas antigas passaram e todas as coisas tornaram-se novas.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les dijo: No os maravilléis de que os dije que las cosas antiguas habían pasado, y que todas las cosas se habían vuelto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eis que vos digo que a lei dada a Moisés foi cumprida.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os digo que se ha cumplido la ley que fue dada a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eu sou aquele que deu a lei e eu sou aquele que fez convênio com meu povo, Israel; portanto, a lei se cumpre em mim, porque eu vim para cumprir a lei; consequentemente, ela tem um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soy yo quien di la ley, y soy el que hice convenio con mi pueblo Israel; por tanto, la ley se cumple en mí, porque he venido para cumplir la ley; por tanto,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que não destruo os profetas, porque todos os que não se cumpriram em mim, em verdade vos digo, serão todos cumpridos.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yo no abrogo a los profetas; porque cuantos no se han cumplido en mí, en verdad os digo que todos se cumplirán.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porque vos disse que as coisas antigas passaram, não anulo o que foi dito a respeito das coisas que estão para 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porque os dije que las cosas antiguas han pasado, no abrogo lo que se ha hablado concerniente a las cosas que están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Porque eis que o convênio que fiz com meu povo ainda não se cumpriu completamente; mas a lei que foi dada a Moisés tem o seu termo em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he aquí, el convenio que hice con mi pueblo no se ha cumplido enteramente; mas la ley que se dio a Moisés tiene su fin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Eis que eu sou a lei e a luz. Confiai em mim e perseverai até o fim e vivereis; porque àquele que perseverar até o fim, darei vida eterna.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yo soy la ley y la luz. Mirad hacia mí, y perseverad hasta el fin, y viviréis; porque al que persevere hasta el fin, le daré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Eis que vos dei os mandamentos; portanto, guardai meus mandamentos. E esta é a lei e os profetas, porque eles em verdade testificaram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os he dado los mandamientos; guardad, pues, mis mandamientos. Y esto es la ley y los profetas, porque ellos en verdad testificaron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então aconteceu que depois de haver proferido essas palavras, Jesus disse aos doze que escolhera: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cuando Jesús hubo hablado estas palabras, dijo a aquellos doce que él había escogido: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Vós sois meus discípulos; e sois uma luz para este povo, que é um remanescente da casa de José.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Vosotros sois mis discípulos; y sois una luz a este pueblo, que es un resto de la casa de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eis que esta é a terra de vossa herança; e o Pai vo-la 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esta es la tierra de vuestra herencia; y el Padre os la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jamais me deu o Pai mandamento de que eu o dissesse a vossos irmãos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ninguna ocasión me ha dado mandamiento el Padre de que lo revelase a vuestros hermanos en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Nem jamais me deu o Pai mandamento de que eu lhes falasse a respeito das outras tribos da casa de Israel, que o Pai conduziu para fora daquela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Ni en ningún tiempo me ha dado mandamiento el Padre de que les hablara concerniente a las otras tribus de la casa de Israel, que el Padre ha conducido fuera de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Somente isto me ordenou o Pai que lhes dissesse: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Solo esto me mandó el Padre que les dijera: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Que tenho outras ovelhas que não são deste aprisco; também devo conduzir estas e elas ouvirão a minha voz e haverá um rebanho e um pastor.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Que tengo otras ovejas que no son de este redil; aquellas también debo yo traer, y oirán mi voz; y habrá un rebaño y un pastor.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agora, por causa de sua obstinação e incredulidade, não compreenderam minha palavra; portanto, o Pai me ordenou que nada mais lhes dissesse a respeito disto.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por motivo de la obstinación y la incredulidad, no comprendieron mi palabra; por tanto, me mandó el Padre que no les dijese más tocante a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Mas em verdade vos digo que o Pai me ordenou e eu vos digo que fostes separados deles em virtude da iniquidade deles; portanto, é por causa de sua iniquidade que eles não sabem de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Pero de cierto os digo que el Padre me ha mandado, y yo os lo digo, que fuisteis separados de entre ellos por motivo de su iniquidad; por tanto, es debido a su iniquidad que no saben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em verdade vos digo outra vez que as outras tribos foram deles separadas pelo Pai; e é por causa de sua iniquidade que delas nada sabem.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en verdad, os digo, además, que el Padre ha separado de ellos a las otras tribus; y es a causa de su iniquidad que no saben de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em verdade vos digo que sois aqueles de quem falei: Tenho também outras ovelhas que não são deste aprisco; também devo conduzir estas e elas ouvirão a minha voz e haverá um rebanho e um pastor.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de cierto os digo que vosotros sois aquellos de quienes dije: Tengo otras ovejas que no son de este redil; aquellas también debo yo traer, y oirán mi voz; y habrá un rebaño y un pastor.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não me compreenderam, porque pensaram que eu me referia aos gentios; porque não compreenderam que os gentios seriam convertidos por meio de sua pregação.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no me comprendieron, porque pensaron que eran los gentiles; porque no entendieron que, por medio de su predicación, los gentiles se convertirían.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não me compreenderam quando eu disse que elas ouviriam a minha voz; nem me compreenderam quando disse que os gentios jamais ouviriam a minha voz — que a eles não me manifestaria, a não ser pelo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Ni me entendieron que dije que oirán mi voz; ni me comprendieron que los gentiles en ningún tiempo habrían de oír mi voz; que no me manifestaría a ellos sino por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Mas eis que vós ouvistes a minha voz e me vistes; e sois minhas ovelhas e sois contados com os que o Pai me 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Mas he aquí, vosotros habéis oído mi voz, y también me habéis visto; y sois mis ovejas, y contados sois entre los que el Padre me ha dado.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visitará outras das ovelhas perdidas de Israel — Nos últimos dias o evangelho será levado aos gentios e, depois, à casa de Israel — O povo do Senhor verá olho a olho quando Ele trouxer novamente Sião.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visitará a otras ovejas perdidas de Israel — En los últimos días, el Evangelio irá a los gentiles y después a la casa de Israel — Los del pueblo del Señor verán ojo a ojo cuando Él haga volver a Sion.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em verdade, em verdade vos digo que tenho outras ovelhas que não são desta terra nem da terra de Jerusalém nem de qualquer das partes daquela terra circunvizinha, onde estive exercendo meu ministério.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en verdad, en verdad os digo que tengo otras ovejas que no son de esta tierra, ni de la tierra de Jerusalén, ni de ninguna de las partes de esa tierra circundante donde he estado para ejercer mi ministerio.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esses a quem me refiro ainda não ouviram a minha voz; nem a eles me manifestei pessoalmente em qualquer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aquellos de quienes hablo son los que todavía no han oído mi voz; ni en ningún tiempo me he manifestado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Mas recebi mandamento do Pai de ir até eles e de que ouçam a minha voz e sejam contados com minhas ovelhas, para que haja um rebanho e um pastor; portanto, a eles me manifestarei.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recibido el mandamiento del Padre de que vaya a ellos, para que oigan mi voz y sean contados entre mis ovejas, a fin de que haya un rebaño y un pastor; por tanto, voy para manifestarme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ordeno-vos que escrevais estas palavras depois que eu me for, a fim de que, se meu povo em Jerusalém — aqueles que me viram e estiveram comigo durante meu ministério — não pedir ao Pai em meu nome para saber a respeito de vós por meio do Espírito Santo, como também a respeito das outras tribos das quais nada sabem, que essas palavras que ireis escrever sejam preservadas e transmitidas aos gentios, para que, por meio da plenitude dos gentios, o restante da posteridade deles, que será espalhada sobre a face da Terra por causa de sua incredulidade, possa ser reunida, ou seja, venha a conhecer-me a mim, seu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os mando que escribáis estas palabras después que me vaya, para que si se da el caso de que mi pueblo en Jerusalén, aquellos que me han visto y han estado conmigo en mi ministerio, no le piden al Padre en mi nombre recibir conocimiento por medio del Espíritu Santo, acerca de vosotros, como también de las otras tribus, de las cuales nada saben, estas palabras que escribáis se preserven y sean manifestadas a los gentiles, para que mediante la plenitud de los gentiles, el resto de la posteridad de aquellos, que será esparcido sobre la faz de la tierra a causa de su incredulidad, sea recogido, o sea, llevado al conocimiento de mí,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Então os reunirei das quatro partes da Terra; e então cumprirei o convênio que o Pai fez com todo o povo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Entonces los reuniré de las cuatro partes de la tierra; y entonces cumpliré el convenio que el Padre ha hecho con todo el pueblo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bem-aventurados são os gentios por sua fé em mim por meio do Espírito Santo, o qual lhes testifica de mim e do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benditos son los gentiles por motivo de su creencia en mí, mediante el Espíritu Santo, que les testifica de mí y del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Eis que por causa de sua fé em mim, diz o Pai, e por causa de vossa incredulidade, ó casa de Israel, a verdade chegará aos gentios nos últimos dias, para que a plenitude destas coisas lhes seja dada a conhecer.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que debido a su creencia en mí, dice el Padre, y a causa de vuestra incredulidad, oh casa de Israel, la verdad llegará a los gentiles en los últimos días, para que les sea manifestada la plenitud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ai dos gentios incrédulos, diz o Pai — porque vieram sobre a face desta terra e dispersaram o meu povo, que é da casa de Israel; e meu povo, que é da casa de Israel, foi expulso do meio deles e pisado por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¡ay de los gentiles incrédulos!, dice el Padre —pues aun cuando han venido sobre la superficie de esta tierra, y han dispersado a mi pueblo que es de la casa de Israel; y han echado de entre ellos a mi pueblo que es de la casa de Israel, y lo han hollado;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por causa da misericórdia do Pai para com os gentios e também dos julgamentos do Pai sobre meu povo, que é da casa de Israel, em verdade, em verdade vos digo que, depois de tudo isto — e eu fiz com que meu povo, que é da casa de Israel, fosse ferido e afligido e morto e expulso do meio deles; e fosse por eles odiado e se tornasse objeto de escárnio e opróbrio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 causa de las misericordias del Padre para con los gentiles, así como de los juicios del Padre sobre mi pueblo que es de la casa de Israel, de cierto, de cierto os digo que después de todo esto, y luego que yo haya hecho que los de mi pueblo que son de la casa de Israel sean heridos, y afligidos, y muertos, y que sean echados de entre ellos, y que sean aborrecidos por ellos, y sean entre ellos objeto de escarnio y oprobio—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assim ordena o Pai que eu vos diga: No dia em que os gentios pecarem contra meu evangelho e rejeitarem a plenitude do meu evangelho e exaltarem-se por causa do orgulho de seu coração sobre todas as nações e sobre todo o povo de toda a Terra; e estiverem cheios de toda sorte de mentiras e de enganos e de injúrias; e toda sorte de hipocrisia e homícidios e artimanhas sacerdotais e libertinagens e abominações secretas; e se fizerem todas estas coisas e rejeitarem a plenitude do meu evangelho, eis que, diz o Pai, retirarei a plenitude do meu evangelho dentre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manda el Padre que os diga: El día en que los gentiles pequen contra mi evangelio, y rechacen la plenitud de mi evangelio, y se envanezcan por el orgullo de su corazón sobre todas las naciones y sobre todos los pueblos de la tierra, y estén llenos de toda clase de mentiras, y de engaños, y de maldades, y de todo género de hipocresía, y asesinatos, y supercherías sacerdotales, y fornicaciones, y abominaciones secretas; y si cometen todas estas cosas, y rechazan la plenitud de mi evangelio, he aquí, dice el Padre, retiraré la plenitud de mi evangelio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então me lembrarei do convênio que fiz com meu povo, ó casa de Israel, e levar-lhes-ei meu evangelho.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entonces recordaré mi convenio que he concertado con los de mi pueblo, oh casa de Israel, y les llevaré mi evangelio.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mostrar-te-ei, ó casa de Israel, que os gentios não terão poder sobre ti; lembrar-me-ei, porém, de meu convênio contigo, ó casa de Israel, e terás conhecimento da plenitude do meu evangelho.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te mostraré, oh casa de Israel, que los gentiles no tendrán poder sobre ti, antes bien me acordaré de mi convenio contigo, oh casa de Israel, y llegarás al conocimiento de la plenitud de mi evangelio.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se os gentios se arrependerem e voltarem a mim, diz o Pai, eis que serão contados com os de meu povo,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si los gentiles se arrepienten y vuelven a mí, dice el Padre, he aquí, serán contados entre los de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não permitirei que meu povo, que é da casa de Israel, ande no meio deles e pise-os, diz 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no permitiré que los de mi pueblo, que son de la casa de Israel, vayan entre ellos y los huellen bajo sus pies, dice 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Mas se eles não se voltarem para mim e não derem ouvidos à minha voz, permitir-lhes-ei, sim, permitirei que meu povo, ó casa de Israel, ande no meio deles e pise-os; e serão como o sal que perdeu o seu sabor e então para mais nada serve, senão para ser jogado fora e ser pisado pelos pés do meu povo,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si no se vuelven a mí, ni escuchan mi voz, yo les permitiré, sí, permitiré que los de mi pueblo, oh casa de Israel, pasen por en medio de ellos y los huellen, y serán como la sal que ha perdido su sabor, que desde entonces para nada es buena sino para ser arrojada y hollada bajo los pies de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Em verdade, em verdade vos digo que assim o Pai me ordenou — que a este povo eu desse esta terra por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De cierto, de cierto os digo que así me ha mandado el Padre: Que dé a este pueblo esta tierra por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então serão cumpridas as palavras do profeta Isaías, que dizem: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entonces se cumplirán las palabras del profeta Isaías, que dicen: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Tuas sentinelas alçarão a voz; juntamente cantarão, porque verão olho a olho quando o Senhor fizer com que Sião volte.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Tus centinelas levantarán la voz; unánimes cantarán, porque verán ojo a ojo cuando el Señor hiciere volver a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Exultai e juntamente cantai, lugares desolados de Jerusalém; porque o Senhor consolou o seu povo e remiu 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¡Prorrumpid en alegría! ¡Cantad juntamente, lugares desolados de Jerusalén! Porque el Señor ha consolado a su pueblo, ha redimido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 Senhor desnudou seu santo braço perante os olhos de todas as nações; e todos os confins da Terra verão a salvação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El Señor ha desnudado su santo brazo a la vista de todas las naciones, y todos los extremos de la tierra verán la salvación de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instrui o povo a ponderar Suas palavras e orar por entendimento — Ele cura os doentes — Ora pelo povo, usando uma linguagem que não pode ser escrita — Anjos ministram entre os pequeninos, que são circundados por fogo.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exhorta a los del pueblo a meditar en Sus palabras y a pedir entendimiento en sus oraciones — Sana a los enfermos — Ora por el pueblo con palabras que no se pueden escribir — Los ángeles ministran a los pequeñitos y estos son rodeados de fuego.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Eis que então aconteceu que depois de haver proferido estas palavras, Jesus novamente olhou para a multidão que o rodeava e disse-lhes: Eis que meu tempo está próximo.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sucedió que cuando Jesús hubo hablado estas palabras, de nuevo miró alrededor hacia la multitud, y les dijo: He aquí, mi tiempo está cerca.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Percebo que sois fracos, que não podeis compreender todas as palavras que o Pai me ordenou que vos dissesse nesta ocasião.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Veo que sois débiles, que no podéis comprender todas mis palabras que el Padre me ha mandado que os hable en esta ocasión.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Portanto, ide para vossas casas, meditai sobre as coisas que eu disse e pedi ao Pai, em meu nome, que as possais entender; e preparai a mente para amanhã e eu virei a vós outra vez.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id a vuestras casas, y meditad las cosas que os he dicho, y pedid al Padre en mi nombre que podáis entender; y preparad vuestras mentes para mañana, y vendré a vosotros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Mas agora vou para o Pai e vou também me manifestar às tribos perdidas de Israel, porque não estão perdidas para o Pai, pois ele sabe para onde as levou.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ahora voy al Padre, y también voy a mostrarme a las tribus perdidas de Israel, porque no están perdidas para el Padre, pues él sabe a dónde las ha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depois de assim haver falado, Jesus olhou novamente para a multidão que o cercava e viu que estavam em lágrimas e olhavam-no fixamente, como se quisessem pedir-lhe que permanecesse um pouco mais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cuando Jesús hubo hablado así, de nuevo dirigió la vista alrededor hacia la multitud, y vio que estaban llorando, y lo miraban fijamente, como si le quisieran pedir que permaneciese un poco más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ele disse-lhes: Eis que minhas entranhas estão cheias de compaixão por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les dijo: He aquí, mis entrañas rebosan de compasión por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Tendes enfermos entre vós? Trazei-os aqui. Há entre vós coxos ou cegos ou aleijados ou mutilados ou leprosos ou atrofiados ou surdos ou pessoas que estejam aflitas de algum modo? Trazei-os aqui e eu os curarei, porque tenho compaixão de vós; minhas entranhas estão cheias de misericórdia.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¿Tenéis enfermos entre vosotros? Traedlos aquí. ¿Tenéis cojos, o ciegos, o lisiados, o mutilados, o leprosos, o atrofiados, o sordos, o quienes estén afligidos de manera alguna? Traedlos aquí y yo los sanaré, porque tengo compasión de vosotros; mis entrañas rebosan de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percebo que estais desejosos de que eu vos mostre o que fiz por vossos irmãos em Jerusalém; pois vejo que vossa fé é suficiente para que eu vos cure.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percibo que deseáis que os muestre lo que he hecho por vuestros hermanos en Jerusalén, porque veo que vuestra fe es suficiente para que yo os sane.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depois de ele haver assim falado, toda a multidão, de comum acordo, adiantou-se com seus doentes e seus aflitos e seus coxos; e com seus cegos e com seus mudos e com todos aqueles que estavam aflitos de qualquer forma; e ele curou a todos, à medida que foram conduzidos a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cuando hubo hablado así, toda la multitud, de común acuerdo, se acercó, con sus enfermos, y sus afligidos, y sus cojos, y sus ciegos, y sus mudos, y todos los que padecían cualquier aflicción; y los sanaba a todos, según se los llevaban.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todos eles, tanto os que haviam sido curados como os que eram sãos, prostraram-se a seus pés e adoraram-no; e todos os que puderam, dentre a multidão, beijaram-lhe os pés, de modo que os banharam com suas lágrimas.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todos ellos, tanto los que habían sido sanados, como los que estaban sanos, se postraron a sus pies y lo adoraron; y cuantos, por la multitud pudieron acercarse, le besaron los pies, al grado de que le bañaron los pies con sus lágrimas.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ele ordenou que as criancinhas fossem levadas a sua presença.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mandó que trajesen a sus niños pequeñitos.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Levaram, pois, suas criancinhas e colocaram-nas no chão, ao redor dele; e Jesus ficou no meio; e a multidão cedeu espaço até que todas as crianças fossem levadas a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De modo que trajeron a sus niños pequeñitos, y los colocaron en el suelo alrededor de él, y Jesús estuvo en medio; y la multitud cedió el paso hasta que todos le fueron traídos.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após todas elas terem sido levadas — e Jesus estava no meio — ele ordenou à multidão que se ajoelhasse no chão.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cuando los hubieron traído a todos, y Jesús estaba en medio, mandó a los de la multitud que se arrodillasen en el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depois de se terem todos ajoelhado no chão, Jesus gemeu em seu íntimo e disse: Pai, estou angustiado em virtude da iniquidade do povo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cuando se hubieron arrodillado en el suelo, gimió Jesús dentro de sí, y dijo: Padre, turbado estoy por causa de la iniquidad del pueblo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depois de haver proferido estas palavras, ele também se ajoelhou e eis que orou ao Pai; e as coisas que disse em sua oração não podem ser escritas e a multidão que o ouviu deu testemunho.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cuando hubo pronunciado estas palabras, se arrodilló él mismo también en el suelo; y he aquí, oró al Padre, y las cosas que oró no se pueden escribir, y los de la multitud que lo oyeron, dieron testimonio.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desta forma testemunham: Os olhos jamais viram e os ouvidos jamais ouviram, até agora, coisas tão grandes e maravilhosas como as que vimos e ouvimos Jesus dizer ao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 esta manera testifican: Jamás el ojo ha visto ni el oído escuchado, antes de ahora, tan grandes y maravillosas cosas como las que vimos y oímos que Jesús habló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não há língua que possa expressar nem homem que possa escrever nem pode o coração dos homens conceber coisas tão grandes e maravilhosas como as que vimos e ouvimos Jesus dizer; e ninguém pode calcular a extraordinária alegria que nos encheu a alma na ocasião em que o vimos orar por nós ao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no hay lengua que pueda hablar, ni hombre alguno que pueda escribir, ni corazón de hombre que pueda concebir tan grandes y maravillosas cosas como las que vimos y oímos a Jesús hablar; y nadie puede conceptuar el gozo que llenó nuestras almas cuando lo oímos rogar por nosotros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após haver terminado a sua oração ao Pai, Jesus se levantou; mas tão grande era o júbilo da multidão, que ficaram prostrados.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cuando Jesús hubo concluido de orar al Padre, se levantó; pero era tan grande el gozo de la multitud, que fueron dominados.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Jesus lhes falou e ordenou-lhes que se levantassem.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Jesús les habló, y mandó que se levantaran.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levantaram-se do chão e ele disse-lhes: Bem-aventurados sois por causa de vossa fé. E agora, eis que é completa a minha alegria.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se levantaron del suelo, y les dijo: Benditos sois a causa de vuestra fe. Y ahora he aquí, es completo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depois de haver proferido estas palavras, ele chorou e a multidão testificou isso; e pegou as criancinhas, uma a uma, e abençoou-as e orou por elas ao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hubo dicho estas palabras, lloró, y la multitud dio testimonio de ello; y tomó a sus niños pequeños, uno por uno, y los bendijo, y rogó al Padre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depois de haver feito isso, chorou de novo;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cuando hubo hecho esto, lloró de nuevo;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dirigindo-se à multidão, disse-lhes: Olhai para vossas criancinhas.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habló a la multitud, y les dijo: Mirad a vuestros pequeñitos.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ao olharem, lançaram o olhar ao céu e viram os céus abertos e anjos descendo dos céus, como se estivessem no meio de fogo; e eles desceram e cercaram aqueles pequeninos e eles foram rodeados por fogo; e os anjos ministraram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al levantar la vista para ver, dirigieron la mirada al cielo, y vieron abrirse los cielos, y vieron ángeles que descendían del cielo cual si fuera en medio de fuego; y bajaron y cercaron a aquellos pequeñitos, y fueron rodeados de fuego; y los ángeles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 multidão viu, ouviu e deu testemunho; e sabem que seu testemunho é verdadeiro, porque todos viram e ouviram, cada homem por si mesmo; e eram cerca de duas mil e quinhentas almas, entre homens, mulheres e crianças.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la multitud vio y oyó y dio testimonio; y saben que su testimonio es verdadero, porque todos ellos vieron y oyeron, cada cual por sí mismo; y llegaba su número a unas dos mil quinientas almas; y se componía de hombres, mujeres y niños.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institui o sacramento entre os nefitas — É-lhes ordenado orar sempre em Seu nome — Os que indignamente comem Sua carne e bebem Seu sangue são condenados — Aos discípulos é dado poder para conferir o Espírito Santo.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instituye la Santa Cena entre los nefitas — Les manda orar siempre en Su nombre — Los que comen Su carne y beben Su sangre indignamente son condenados — Da a los discípulos el poder para conferir el Espíritu Santo.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Jesus ordenou aos seus discípulos que lhe trouxessem pão e vinho.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Jesús mandó a sus discípulos que le llevasen pan y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enquanto foram buscar o pão e o vinho, ele ordenou à multidão que sentasse no chão.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mientras fueron a traer el pan y el vino, mandó a la multitud que se sentara en el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quando os discípulos chegaram com pão e vinho, Jesus tomou do pão e partiu-o e abençoou-o; e deu a seus discípulos e mandou que comessem.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cuando los discípulos hubieron llegado con pan y vino, tomó el pan y lo partió y lo bendijo; y dio a los discípulos y les mandó que comiesen.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quando eles acabaram de comer e achavam-se fartos, mandou que dessem à multidão.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hubieron comido y fueron llenos, mandó que dieran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depois que a multidão comeu e fartou-se, disse ele aos discípulos: Eis que um dentre vós será ordenado e a ele eu darei poder para partir o pão e abençoá-lo e distribuí-lo ao povo de minha igreja, a todos os que crerem e forem batizados em meu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la multitud comió y fue llena, dijo a los discípulos: He aquí, uno de vosotros será ordenado; y a él le daré poder para partir pan y bendecirlo y darlo a los de mi iglesia, a todos los que crean y se bauticen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sempre procurareis fazer isto tal como eu fiz, da mesma forma que eu parti o pão, abençoei-o e dei-o 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siempre procuraréis hacer esto, tal como yo lo he hecho, así como he partido pan y lo he bendecido y os lo he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isto fareis em lembrança de meu corpo, o qual vos mostrei. E será um testemunho ao Pai de que vos lembrais sempre de mim. E se lembrardes sempre de mim, tereis meu Espírito convosco.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haréis esto en memoria de mi cuerpo que os he mostrado. Y será un testimonio al Padre de que siempre os acordáis de mí. Y si os acordáis siempre de mí, tendréis mi Espíritu para que esté con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depois de haver proferido estas palavras, ordenou aos discípulos que tomassem do vinho do cálice, bebessem-no e dessem-no também à multidão para bebê-lo.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cuando hubo dicho estas palabras, mandó a sus discípulos que tomaran del vino de la copa y bebieran de él, y que dieran también a los de la multitud para que bebiesen.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eles assim procederam e beberam dele e fartaram-se; e deram à multidão e eles beberam e fartaram-se.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así lo hicieron, y bebieron y fueron llenos; y dieron a los de la multitud, y estos bebieron y fueron llenos.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depois de haverem os discípulos feito isso, Jesus disse-lhes: Bem-aventurados sois por isto que fizestes, porque isto cumpre meus mandamentos e testifica ao Pai que tendes o desejo de fazer o que vos ordenei.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los discípulos hubieron hecho esto, Jesús les dijo: Benditos sois por esto que habéis hecho; porque esto cumple mis mandamientos, y esto testifica al Padre que estáis dispuestos a hacer lo que os he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isto fareis sempre a todos os que se arrependerem e forem batizados em meu nome; e o fareis em lembrança do meu sangue que derramei por vós, a fim de que testifiqueis ao Pai que sempre vos lembrais de mim. E se vos lembrardes sempre de mim, tereis o meu Espírito convosco.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siempre haréis esto por todos los que se arrepientan y se bauticen en mi nombre; y lo haréis en memoria de mi sangre, que he vertido por vosotros, para que testifiquéis al Padre que siempre os acordáis de mí. Y si os acordáis siempre de mí, tendréis mi Espíritu para que esté con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dou-vos um mandamento de que façais estas coisas. E fazendo sempre estas coisas, abençoados sois, porque estais edificados sobre a minha rocha.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os doy el mandamiento de que hagáis estas cosas. Y si hacéis siempre estas cosas, benditos sois, porque estáis edificados sobre mi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todos aqueles dentre vós que fizerem mais ou menos do que isto não estão edificados sobre a minha rocha, mas edificados sobre um alicerce de areia; e quando as chuvas descerem e as inundações chegarem e os ventos soprarem e baterem contra eles, cairão; e as portas do inferno já estão abertas para recebê-los.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aquellos que de entre vosotros hagan más o menos que esto, no están edificados sobre mi roca, sino sobre un cimiento arenoso; y cuando caiga la lluvia, y vengan los torrentes, y soplen los vientos, y den contra ellos, caerán, y las puertas del infierno están ya abiertas para recibirlos.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bem-aventurados sois se guardardes meus mandamentos, que o Pai me ordenou que vos desse.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benditos sois vosotros, si guardáis mis mandamientos que el Padre me ha mandado que os dé.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Em verdade, em verdade vos digo que deveis vigiar e orar sempre, para que não sejais tentados pelo diabo e levados cativos por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De cierto, de cierto os digo que debéis velar y orar siempre, no sea que el diablo os tiente, y seáis llevados cautivos por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da mesma forma que orei entre vós, assim orareis na minha igreja entre o meu povo que se arrepende e é batizado em meu nome. Eis que eu sou a luz; eu dei-vos o exemplo.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como he orado entre vosotros, así oraréis en mi iglesia, entre los de mi pueblo que se arrepientan y se bauticen en mi nombre. He aquí, yo soy la luz; yo os he dado el ejemplo.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depois de haver dirigido estas palavras a seus discípulos, Jesus voltou-se para a multidão e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ocurrió que cuando Jesús hubo hablado estas palabras a sus discípulos, se volvió de nuevo a la multitud, y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Eis que em verdade, em verdade vos digo que deveis vigiar e orar sempre para não cairdes em tentação; porque Satanás deseja ter-vos para vos peneirar como trigo.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en verdad, en verdad os digo que debéis velar y orar siempre, no sea que entréis en tentación; porque Satanás desea poseeros para zarandearos como a trigo.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Portanto, deveis sempre orar ao Pai em meu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siempre debéis orar al Padre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tudo quanto pedirdes ao Pai em meu nome, que seja justo, acreditando que recebereis, eis que vos será dado.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cualquier cosa que pidáis al Padre en mi nombre, si es justa, creyendo que recibiréis, he aquí, os será concedida.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Orai ao Pai no seio de vossa família, sempre em meu nome, a fim de que vossas mulheres e vossos filhos sejam abençoados.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Orad al Padre en vuestras familias, siempre en mi nombre, para que sean bendecidos vuestras esposas y vuestros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eis que vos reunireis com frequência; e a ninguém proibireis que se chegue a vós quando vos reunirdes, mas permitireis que se cheguem a vós e não lhes proibireis.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os reuniréis con frecuencia; y a nadie le prohibiréis estar con vosotros cuando os reunáis, sino permitidles que se alleguen a vosotros, y no los vedéis;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Mas orareis por eles e não os expulsareis; e se acontecer que se cheguem a vós frequentemente, orareis por eles ao Pai, em meu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sino que oraréis por ellos, y no los echaréis fuera; y si sucede que vienen a vosotros a menudo, rogaréis al Padre por ellos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Portanto, levantai vossa luz para que brilhe perante o mundo. Eis que eu sou a luz que levantareis — aquilo que me vistes fazer. Eis que vistes que eu orei ao Pai; e vós todos o testemunhastes.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Alzad, pues, vuestra luz para que brille ante el mundo. He aquí, yo soy la luz que debéis sostener en alto: aquello que me habéis visto hacer. He aquí, habéis visto que he orado al Padre, y todos vosotros habéis sido testigos.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vistes que eu mandei que nenhum de vós se afastasse, mas ordenei que viésseis a mim para que vísseis e sentísseis; e da mesma forma fareis ao mundo; e todo aquele que quebrar este mandamento ficará sujeito a cair em tentação.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habéis visto que he mandado que ninguno de vosotros se alejara, sino más bien he mandado que vinieseis a mí, a fin de que palpaseis y vieseis; así haréis vosotros al mundo; y el que quebranta este mandamiento, se deja llevar a la tentación.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então aconteceu que depois de haver proferido estas palavras, Jesus novamente voltou os olhos para os discípulos que havia escolhido e disse-lhes: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cuando Jesús hubo hablado estas palabras, volvió de nuevo la vista a los discípulos que había escogido, y les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Eis que em verdade, em verdade vos digo que vos dou outro mandamento; e depois devo ir para o Pai, a fim de cumprir outros mandamentos que ele me deu.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He aquí, de cierto, de cierto os digo, os doy otro mandamiento, y luego debo ir a mi Padre para cumplir otros mandamientos que él me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agora, eis que este é o mandamento que vos dou: não permitireis, sabendo-o, que alguém participe indignamente da minha carne e do meu sangue quando os administrardes.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este es el mandamiento que yo os doy, que no permitáis que ninguno a sabiendas participe indignamente de mi carne y de mi sangre, cuando las administréis;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Porque todo aquele que come e bebe da minha carne e do meu sangue indignamente, come e bebe condenação para sua alma; portanto, se souberdes que um homem é indigno de comer e beber da minha carne e do meu sangue, vós lho proibireis.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porque quien come mi carne y bebe mi sangre indignamente, come y bebe condenación para su alma; por tanto, si sabéis que un hombre no es digno de comer y beber de mi carne y de mi sangre, se lo prohibiréis.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Não obstante, não o expulsareis de vosso meio, mas ensiná-lo-eis e rogareis por ele ao Pai em meu nome; e se ele se arrepender e for batizado em meu nome, vós então o recebereis e administrar-lhe-eis da minha carne e do meu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No obstante, no lo echaréis de entre vosotros, sino que le ministraréis y oraréis al Padre por él en mi nombre; y si acontece que se arrepiente y es bautizado en mi nombre, entonces lo recibiréis, y le daréis de mi carne y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Mas se ele não se arrepender, não será contado com o meu povo, a fim de não destruir meu povo; porque eis que conheço minhas ovelhas e elas estão contadas.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Pero si no se arrepiente, no será contado entre los de mi pueblo, a fin de que no destruya a mi pueblo, pues he aquí, conozco a mis ovejas, y están contadas.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Não obstante, não o expulsareis de vossas sinagogas nem de vossos lugares de adoração, pois junto a esses deveis continuar a ministrar; porque não sabeis se eles irão voltar e arrepender-se e vir a mim com toda a sinceridade de coração e eu irei curá-los; e sereis vós o meio de levar-lhes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No obstante, no lo echaréis de vuestras sinagogas ni de vuestros lugares donde adoráis, porque debéis continuar ministrando por estos; pues no sabéis si tal vez vuelvan, y se arrepientan, y vengan a mí con íntegro propósito de corazón, y yo los sane; y vosotros seréis el medio de traerles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Portanto, conservai na lembrança estas palavras que eu vos disse, a fim de que não incorrais em condenação; porque ai daquele que for condenado pelo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tanto, observad estas palabras que yo os he mandado, para que no incurráis en condenación; porque, ¡ay de aquel a quien el Padre condene!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dou-vos estes mandamentos em virtude das disputas havidas entre vós. E bem-aventurados sereis se não houver disputas entre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os doy estos mandamientos por motivo de las disputas que ha habido entre vosotros. Y benditos sois si no hubiere disputas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agora vou para o Pai, porque convém que eu vá para o Pai, por amor 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ahora voy al Padre, porque conviene que vaya al Padre por el bien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depois de haver proferido estas palavras, Jesus tocou com a mão os discípulos que escolhera, um a um, até ter tocado todos; e falava-lhes enquanto os tocava.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cuando Jesús hubo dado fin a estas palabras, tocó con la mano a los discípulos que había elegido, uno por uno, hasta que los hubo tocado a todos, y les hablaba a medida que los tocaba.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 multidão não ouviu as palavras que ele disse, portanto, não deram testemunho. Os discípulos, porém, testificaram que ele lhes deu poder para conferirem o Espírito Santo. E mostrar-vos-ei mais adiante que esse testemunho é verdadeiro.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la multitud no oyó las palabras que él habló; por tanto, no dio testimonio; pero los discípulos dieron testimonio de que les dio el poder para conferir el Espíritu Santo. Y más adelante os mostraré que este testimonio es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aconteceu que depois de Jesus haver tocado a todos, apareceu uma nuvem e cobriu a multidão, de modo que eles não podiam ver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sucedió que cuando Jesús los hubo tocado a todos, llegó una nube y cubrió a la multitud, de modo que no veían a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enquanto estavam assim cobertos, ele partiu do meio deles e subiu aos céus. E os discípulos viram e testificaram que ele novamente subiu aos céus.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mientras los cubría, él partió de entre ellos y ascendió al cielo. Y los discípulos vieron y dieron testimonio de que ascendió de nuevo al cielo.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doze discípulos ministram entre o povo e oram para receber o Espírito Santo — Os discípulos são batizados, recebem o Espírito Santo e o ministério de anjos — Jesus ora, usando palavras que não podem ser escritas — Ele testifica sobre a fé sumamente grande desses nefitas.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doce discípulos ministran al pueblo y oran para recibir el Espíritu Santo — Los discípulos son bautizados y reciben el Espíritu Santo y la ministración de ángeles — Jesús ora, con palabras que no se pueden escribir — Él da testimonio de la fe extremadamente grande de esos nefitas.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depois de haver Jesus subido ao céu, a multidão dispersou-se e cada homem, acompanhado de sua mulher e de seus filhos, voltou para sua casa.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cuando Jesús hubo ascendido al cielo, se dispersó la multitud, y todo hombre tomó a su esposa y sus hijos, y volvió a su propia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imediatamente se espalhou entre o povo, ainda antes do anoitecer, a notícia de que a multidão vira Jesus e de que ele ministrara entre eles; e de que também apareceria à multidão no dia seguinte.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se divulgó inmediatamente entre el pueblo, antes que llegara la noche, que la multitud había visto a Jesús, y que él había ejercido su ministerio entre ellos, y que por la mañana otra vez se iba a mostrar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Sim, e mesmo durante toda a noite espalhou-se a notícia concernente a Jesus; e a tal ponto se espalhou que houve muitos, sim, grande foi o número dos que labutaram afanosamente toda aquela noite, a fim de poderem estar, na manhã seguinte, no lugar onde Jesus apareceria à multidão.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aun durante toda la noche se divulgaron las nuevas concernientes a Jesús; y a tal grado se esparcieron entre el pueblo, que hubo muchos, sí, un número extremadamente grande, que trabajaron afanosamente toda la noche para poder estar a la mañana siguiente en el paraje donde Jesús se iba a mostrar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na manhã seguinte, quando a multidão estava reunida, eis que Néfi e seu irmão, a quem ele levantara dos mortos e cujo nome era Timóteo, e também seu filho, cujo nome era Jonas, e também Matôni e Matonia, seu irmão; e Cumen e Cumenôni e Jeremias e Semnon e Jonas e Zedequias e Isaías — ora, estes eram os nomes dos discípulos que Jesus escolhera — e aconteceu que se adiantaram e puseram-se no meio da multidão.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por la mañana, cuando la multitud se hallaba reunida, he aquí, Nefi y su hermano, a quien él había levantado de entre los muertos, y cuyo nombre era Timoteo, como también su hijo, cuyo nombre era Jonás, y también Matoni, y Matoníah, su hermano, y Kumen, y Kumenoni, y Jeremías, y Shemnón, y Jonás, y Sedequías, e Isaías —y estos eran los nombres de los discípulos que Jesús había escogido— y aconteció que avanzaron y se colocaron en medio de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eis que a multidão era tão grande que eles fizeram com que fosse separada em doze grupos.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tan grande era la multitud, que hicieron que se dividiese en doce grupos.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os doze ensinaram a multidão; e eis que fizeram com que a multidão se ajoelhasse por terra e orasse ao Pai em nome de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los doce instruyeron a la multitud; y he aquí, hicieron que la multitud se arrodillase en el suelo y orase al Padre en el nombre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os discípulos também oraram ao Pai em nome de Jesus. E aconteceu que se levantaram e ministraram entre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los discípulos oraron también al Padre en el nombre de Jesús. Y aconteció que se levantaron y ministraron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depois de haverem ensinado aquelas mesmas palavras que Jesus dissera — em nada variando das palavras que Jesus proferira — eis que se ajoelharam novamente e oraram ao Pai em nome de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hubieron ministrado las mismas palabras que Jesús había hablado, sin variar en nada las palabras que Jesús había hablado, he aquí, se arrodillaron de nuevo y oraron al Padre en el nombre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oraram por aquilo que mais desejavam; e desejavam que o Espírito Santo lhes fosse dado.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oraron por lo que más deseaban; y su deseo era que les fuese dado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depois de haverem assim orado, desceram às margens da água, acompanhados pela multidão.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hubieron orado de este modo, descendieron a la orilla del agua, y los siguió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Néfi entrou na água e foi batizado.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Nefi entró en el agua, y fue bautizado.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ele saiu da água e começou a batizar. E batizou todos aqueles que Jesus escolhera.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salió del agua y empezó a bautizar; y bautizó a todos aquellos a quienes Jesús había escogido;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depois de todos terem sido batizados e saído da água, o Espírito Santo desceu sobre eles e ficaram cheios do Espírito Santo e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cuando todos fueron bautizados, y hubieron salido del agua, el Espíritu Santo descendió sobre ellos, y fueron llenos del Espíritu Santo y de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eis que eles foram envoltos, como que por fogo; e o fogo desceu dos céus e a multidão testemunhou-o e testificou-o; e desceram anjos dos céus e ministraram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fueron envueltos cual si fuera por fuego; y descendió del cielo, y la multitud lo vio y dio testimonio; y descendieron ángeles del cielo, y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enquanto os anjos ministraram entre os discípulos, eis que Jesus se pôs no meio deles e instruiu-os e ministrou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mientras los ángeles estaban ministrando a los discípulos, he aquí, Jesús llegó y se puso en medio de ellos y les ministró.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ele falou à multidão, ordenando-lhes que se ajoelhassem novamente e que se ajoelhassem também os seus discípulos.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habló a la multitud, y mandó que se arrodillaran otra vez en el suelo, y que sus discípulos se arrodillasen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depois de se terem todos ajoelhado, ordenou a seus discípulos que orassem.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cuando todos se hubieron puesto de rodillas en el suelo, mandó a sus discípulos que orasen.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eis que eles começaram a orar; e oraram a Jesus, chamando-o seu Senhor e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empezaron a orar; y oraron a Jesús, llamándolo su Señor y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Jesus se afastou um pouco do meio deles e, inclinando-se até a terra,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Jesús se apartó de entre ellos, y se alejó de ellos un poco y se inclinó a tierra, y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Pai, graças te dou por teres conferido o Espírito Santo a estes que escolhi; e é por causa de sua crença em mim que os escolhi dentre 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Padre, gracias te doy porque has dado el Espíritu Santo a estos que he escogido; y es por su creencia en mí que los he escogido de entre 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Pai, rogo-te que dês o Espírito Santo a todos os que crerem em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Padre, te ruego que des el Espíritu Santo a todos los que crean en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Pai, deste-lhes o Espírito Santo porque creem em mim; e vês que creem em mim, porque os ouves; e eles oram a mim; e oram a mim porque estou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Padre, les has dado el Espíritu Santo porque creen en mí; y ves que creen en mí, porque los oyes, y oran a mí; y oran a mí porque estoy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Pai, rogo-te por eles e também por todos os que crerem em suas palavras, para que creiam em mim a fim de que eu esteja neles, como tu, Pai, estás em mim, para que sejamos 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Padre, te ruego por ellos, y también por todos aquellos que han de creer en sus palabras, para que crean en mí, para que yo sea en ellos como tú, Padre, eres en mí, para que seamos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depois de haver assim orado ao Pai, Jesus aproximou-se dos discípulos e eis que continuavam orando a ele, sem cessar; e não repetiam muitas palavras, porque lhes era manifestado o que deviam dizer e estavam cheios de anelo.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cuando Jesús hubo orado así al Padre, volvió a sus discípulos, y he aquí, continuaban orando a él sin cesar; y no multiplicaban muchas palabras, porque les era manifestado lo que debían suplicar, y estaban llenos de anhelo.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Jesus os abençoou enquanto oravam a ele; e seu rosto sorriu-lhes e a luz de seu semblante iluminou-os; e eis que se tornaram brancos como o semblante e as vestes de Jesus; e eis que sua brancura excedia toda brancura, sim, não poderia haver coisa alguma na Terra tão branca como sua brancura.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Jesús los bendijo mientras le dirigían sus oraciones; y la sonrisa de su faz fue sobre ellos, y los iluminó la luz de su semblante; y he aquí, estaban tan blancos como el semblante y como los vestidos de Jesús; y he aquí, su blancura excedía a toda blancura, sí, no podía haber sobre la tierra cosa tan blanca como su blancura.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disse-lhes Jesus: Continuai a orar; e não cessaram de orar.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Jesús les dijo: Seguid orando; y ellos no cesaban de orar.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tornando a afastar-se um pouco deles, Jesus inclinou-se até a terra; e orou novamente ao Pai,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otra vez se apartó de ellos y se alejó un poco y se inclinó a tierra; y oró de nuevo al Padre,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Pai, dou-te graças por teres purificado aqueles a quem escolhi por causa de sua fé; e rogo por eles e também por aqueles que crerem em suas palavras, para que sejam purificados em mim pela fé em suas palavras, assim como eles são purificados em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Padre, te doy las gracias por haber purificado a los que he escogido, por causa de su fe, y ruego por ellos, y también por los que han de creer en sus palabras, para que sean purificados en mí, mediante la fe en sus palabras, así como ellos son purificados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Pai, não rogo pelo mundo, mas por aqueles que tu me deste do mundo por causa de sua fé, para que sejam purificados em mim e para que eu esteja neles, como tu, Pai, estás em mim, para que sejamos um, para que eu seja glorificado neles.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Padre, no te ruego por el mundo, sino por los que me has dado del mundo, a causa de su fe, para que sean purificados en mí, para que yo sea en ellos como tú, Padre, eres en mí, para que seamos uno, para que yo sea glorificado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depois de haver proferido estas palavras, Jesus voltou novamente para junto de seus discípulos; e eis que oravam a ele firmemente e sem cessar; e novamente lhes sorriu; e eis que estavam brancos como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cuando Jesús hubo hablado estas palabras, vino otra vez a sus discípulos, y he aquí, oraban a él constantemente, sin cesar; y de nuevo él les sonrió; y he aquí, estaban blancos, aun como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ele tornou a afastar-se um pouco e orou ao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aconteció que otra vez se alejó un poco y oró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 língua não pode exprimir as palavras com que ele orou nem podem ser escritas pelo homem as palavras com que ele orou.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la lengua no puede expresar las palabras que oró, ni pueden ser escritas por hombre alguno las palabras que oró.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 multidão ouviu e dá testemunho; e abriu-se-lhes o coração e compreenderam, no coração, as palavras com que ele orou.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la multitud oyó y da testimonio; y se abrieron sus corazones, y comprendieron en sus corazones las palabras que él oró.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Não obstante, tão extraordinárias e maravilhosas foram as palavras com que ele orou, que não podem ser escritas nem podem ser proferidas pelo homem.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No obstante, tan grandes y maravillosas fueron las palabras que oró, que no pueden ser escritas, ni tampoco puede el hombre expresarlas.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quando acabou de orar, Jesus voltou novamente para os discípulos e disse-lhes: Tão grande fé eu nunca vi entre todos os judeus; por isso não lhes pude mostrar tão grandes milagres, por causa de sua incredulidade.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cuando Jesús hubo concluido de orar, volvió a sus discípulos, y les dijo: Jamás he visto fe tan grande entre todos los judíos; por tanto, no pude mostrarles tan grandes milagros, por motivo de su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Em verdade vos digo que nenhum deles viu coisas tão grandiosas como as que vistes nem ouviu coisas tão grandiosas como as que ouvistes.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En verdad os digo que no hay ninguno de ellos que haya visto cosas tan grandes como las que habéis visto vosotros, ni que haya oído tan grandes cosas como las que vosotros habéis oído.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milagrosamente provê pão e vinho e torna a administrar o sacramento ao povo — Os remanescentes de Jacó conhecerão o Senhor seu Deus e herdarão as Américas — Jesus é o profeta semelhante a Moisés e os nefitas são filhos dos profetas — Outros do povo do Senhor serão reunidos em Jerusalém.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proporciona milagrosamente pan y vino, y de nuevo administra el sacramento a los del pueblo — El resto de Jacob será llevado al conocimiento del Señor su Dios y heredará las Américas — Jesús es el profeta semejante a Moisés, y los nefitas son hijos de los profetas — Otros de los del pueblo del Señor serán recogidos en Jerusalén.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ele ordenou à multidão e também a seus discípulos que cessassem de orar. E ordenou que não cessassem de orar em seu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mandó a la multitud y también a sus discípulos que dejasen de orar; y les mandó que no cesaran de orar en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ordenou-lhes que se levantassem e ficassem de pé. E levantaram-se e ficaram de pé.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les mandó que se levantaran y se pusieran de pie. Y se levantaron y se pusieron de pie.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ele novamente partiu o pão e abençoou-o e deu-o aos discípulos, para que comessem.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partió pan de nuevo y lo bendijo, y dio de comer a los discípulos.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depois de haverem comido, ordenou-lhes que partissem o pão e dessem-no à multidão.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hubieron comido, les mandó que partieran pan, y dieran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depois de terem dado à multidão, ele também lhes deu vinho para beber e ordenou que dessem à multidão.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hubieron dado a la multitud, les dio también vino para que bebiesen, y les mandó que dieran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nem os discípulos nem a multidão haviam levado pão ou vinho;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ni los discípulos ni la multitud habían llevado pan ni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ele verdadeiramente lhes deu pão para comer e vinho para beber.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verdaderamente les dio de comer pan y de beber vino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disse-lhes: Aquele que come este pão, come do meu corpo para a sua alma; e aquele que bebe deste vinho, bebe do meu sangue para a sua alma; e sua alma nunca terá fome nem sede, mas ficará satisfeita.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les dijo: El que come de este pan, come de mi cuerpo para su alma; y el que bebe de este vino, bebe de mi sangre para su alma; y su alma nunca tendrá hambre ni sed, sino que será llena.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depois de toda a multidão ter comido e bebido, eis que ficaram cheios do Espírito; e clamaram a uma só voz e deram glória a Jesus, a quem viram e ouviram.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cuando toda la multitud hubo comido y bebido, he aquí, fueron llenos del Espíritu; y clamaron a una voz y dieron gloria a Jesús, a quien veían y oían.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depois de todos terem dado glória a Jesus, ele disse-lhes: Eis que agora cumpro o mandamento que o Pai me deu, concernente a este povo, que é um remanescente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cuando todos le hubieron dado gloria, Jesús les dijo: He aquí, ahora cumplo el mandamiento que el Padre me ha dado concerniente a este pueblo, que es un resto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Vós vos lembrais de que eu vos falei e disse que quando as palavras de Isaías fossem cumpridas — eis que elas estão escritas e vós as tendes perante vós; portanto, examinai-as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Os acordaréis que os hablé y dije que cuando se cumpliesen las palabras de Isaías —he aquí, están escritas, las tenéis ante vosotros; por lo tanto, escudriñadlas—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Em verdade, em verdade vos digo que quando elas forem cumpridas, cumprir-se-á então o convênio que o Pai fez com seu povo,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 verdad, en verdad os digo que cuando se cumplan, entonces será el cumplimiento del convenio que el Padre ha hecho con su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então os remanescentes que estiverem dispersos pela face da Terra serão reunidos do leste e do oeste, do sul e do norte; e terão conhecimento do Senhor seu Deus que os redimiu.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entonces los restos, que estarán dispersados sobre la faz de la tierra, serán recogidos del este y del oeste, y del sur y del norte; y serán llevados al conocimiento del Señor su Dios, que los ha redimido.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o Pai ordenou-me que vos desse esta terra por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el Padre me ha mandado que os dé esta tierra por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digo-vos que se os gentios não se arrependerem depois da bênção que receberão após haverem dispersado meu povo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os digo que si los gentiles no se arrepienten después de la bendición que reciban, después que hayan dispersado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Então vós, que sois um remanescente da casa de Jacó, ireis para o meio deles; e estareis no meio deles, que serão muitos; e sereis entre eles como o leão entre os animais da floresta ou como um filho de leão entre os rebanhos de ovelhas que, se passa no meio, pisa-as e despedaça-as e ninguém as pode livrar.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entonces vosotros, que sois un resto de la casa de Jacob, iréis entre ellos; y estaréis en medio de aquellos que serán muchos; y seréis entre ellos como un león entre los animales del bosque, y como cachorro de león entre las manadas de ovejas, el cual, si pasa por en medio, huella y despedaza, y nadie las puede librar.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Tua mão será levantada contra teus adversários e todos os teus inimigos serão dizimados.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Tu mano se levantará sobre tus adversarios, y todos tus enemigos serán talados.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eu reunirei meu povo como um homem reúne seus feixes na eira.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yo recogeré a mi pueblo como el hombre que junta sus gavillas en la 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Pois farei meu povo, com quem o Pai fez convênio, sim, farei de ferro os teus chifres e farei de bronze os teus cascos; e esmiuçarás muitos povos; e o seu ganho eu consagrarei ao Senhor e, seus bens, ao Senhor de toda a Terra. E eis que eu sou aquele que o faz.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haré a mi pueblo, con el cual el Padre ha hecho convenio, sí, tu cuerno yo haré de hierro, y tus uñas de bronce. Y desmenuzarás a muchos pueblos; y consagraré al Señor sus riquezas, y sus bienes al Señor de toda la tierra. Y he aquí, yo soy quien lo hago.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acontecerá, diz o Pai, que a espada de minha justiça penderá sobre eles nesse dia; e a não ser que se arrependam, ela cairá sobre eles, diz o Pai, sim, sobre todas as nações dos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sucederá, dice el Padre, que en aquel día la espada de mi justicia se cernerá sobre ellos; y a menos que se arrepientan caerá sobre ellos, dice el Padre, sí, sobre todas las naciones de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acontecerá que eu estabelecerei meu povo,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acontecerá que estableceré a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eis que estabelecerei este povo nesta terra, em cumprimento ao convênio que fiz com Jacó, vosso pai, e será uma Nova Jerusalém. E os poderes dos céus estarão no meio deste povo, sim, até eu estarei no meio de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estableceré a este pueblo en esta tierra, para el cumplimiento del convenio que hice con Jacob, vuestro padre; y será una Nueva Jerusalén. Y los poderes del cielo estarán entre este pueblo; sí, yo mismo estaré en medio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Eis que eu sou aquele de quem Moisés falou, dizendo: O Senhor vosso Deus levantará para vós, dentre vossos irmãos, um profeta semelhante a mim; ouvi-lo-eis em todas as coisas que ele vos disser. E acontecerá que toda alma que não quiser ouvir esse profeta será afastada do meio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yo soy aquel de quien Moisés habló, diciendo: El Señor vuestro Dios os levantará a un profeta, de vuestros hermanos, semejante a mí; a él oiréis en todas las cosas que os dijere. Y sucederá que toda alma que no escuchare a ese profeta será desarraigada de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Em verdade vos digo, sim, e todos os profetas, desde Samuel e os que vieram depois, todos os que falaram, deram testemunho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En verdad os digo, sí, y todos los profetas desde Samuel y los que le siguen, cuantos han hablado, han testificado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eis que vós sois os filhos dos profetas; e vós sois da casa de Israel; e vós sois do convênio que o Pai fez com vossos antepassados, dizendo a Abraão: E em tua semente serão benditas todas as famílias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vosotros sois los hijos de los profetas; y sois de la casa de Israel; y sois del convenio que el Padre concertó con vuestros padres, diciendo a Abraham: Y en tu posteridad serán benditas todas las familias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 Pai ressuscitou-me para vir primeiramente a vós e enviou-me para abençoar-vos, desviando cada um de vós de vossas iniquidades; e isto porque sois os filhos do convênio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el Padre me ha levantado para venir a vosotros primero, y me envió a bendeciros, apartando a cada uno de vosotros de vuestras iniquidades; y esto, porque sois los hijos del convenio.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depois que tiverdes sido abençoados, então o Pai cumprirá o convênio que fez com Abraão, dizendo: Em tua semente serão benditas todas as famílias da Terra — com o derramamento do Espírito Santo sobre os gentios, por meu intermédio, bênção essa que fará com que os gentios se tornem mais fortes que todos, a ponto de dispersarem o meu povo,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después que hayáis sido bendecidos, entonces cumplirá el Padre el convenio que hizo con Abraham, diciendo: En tu posteridad serán benditas todas las familias de la tierra, hasta el derramamiento del Espíritu Santo sobre los gentiles por medio de mí, y esta bendición a los gentiles los hará más fuertes que todos, por lo que dispersarán a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eles serão como um açoite para o povo desta terra. Não obstante, quando tiverem recebido a plenitude do meu evangelho, se então endurecerem o coração contra mim, farei com que suas iniquidades lhes caiam sobre a própria cabeça, diz 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serán un azote al pueblo de esta tierra. No obstante, si cuando hayan recibido la plenitud de mi evangelio endurecen sus corazones en contra de mí, haré volver sus iniquidades sobre sus propias cabezas, dice 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lembrar-me-ei do convênio que fiz com meu povo; e com eles fiz o convênio de que os reuniria em meu próprio e devido tempo, que novamente lhes daria a terra de seus pais como herança, a qual é a terra de Jerusalém, terra que lhes foi prometida para sempre, diz 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me acordaré del convenio que he hecho con mi pueblo; y he hecho convenio con ellos de que los recogería en mi propio y debido tiempo, y que otra vez les daría por herencia la tierra de sus padres, que es la tierra de Jerusalén, que para ellos es la tierra prometida para siempre, dice 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eis que chegará o dia em que a plenitude do meu evangelho lhes será pregada.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sucederá que llegará el día en que les será predicada la plenitud de mi evangelio;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crerão em mim, que eu sou Jesus Cristo, o Filho de Deus; e orarão ao Pai em meu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creerán en mí, que soy Jesucristo, el Hijo de Dios; y orarán al Padre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Então suas sentinelas alçarão a voz e juntamente cantarão; porque verão olho a olho.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Entonces levantarán la voz sus centinelas, y cantarán unánimes; porque verán ojo a 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Então o Pai os reunirá novamente e dar-lhes-á Jerusalém como terra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Entonces los juntará de nuevo el Padre, y les dará Jerusalén por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Então, rejubilar-se-ão — Cantai juntamente, lugares desolados de Jerusalém; porque o Pai consolou o seu povo, remiu 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Entonces prorrumpirán en gozo: ¡Cantad juntamente, lugares desolados de Jerusalén; porque el Padre ha consolado a su pueblo, ha redimido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O Pai desnudou seu santo braço perante os olhos de todas as nações; e todos os confins da Terra verão a salvação do Pai; e o Pai e eu somos 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El Padre ha desnudado su santo brazo a la vista de todas las naciones; y todos los extremos de la tierra verán la salvación del Padre; y el Padre y yo somos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então acontecerá o que está escrito: Desperta, desperta outra vez, veste-te da tua fortaleza, ó Sião; veste-te dos teus vestidos formosos, ó Jerusalém, cidade santa; porque nunca mais entrará em ti nem incircunciso nem imundo!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Entonces se realizará lo que está escrito: ¡Despierta, despierta otra vez, y vístete de tu fortaleza, oh Sion; vístete tus ropas de hermosura, oh Jerusalén, ciudad santa; porque nunca más vendrá a ti incircunciso ni inmundo!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Sacode-te do pó; levanta-te e assenta-te, ó Jerusalém: solta-te das ligaduras de teu pescoço, ó cativa filha de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¡Sacúdete del polvo; levántate, toma asiento, oh Jerusalén; suéltate las ataduras de tu cuello, oh cautiva hija de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Pois assim diz o Senhor: Por nada vos vendestes e sem dinheiro sereis resgatados.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Porque así dice el Señor: Os habéis vendido por nada, y sin dinero seréis redimidos.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Em verdade, em verdade vos digo que meu povo conhecerá meu nome; sim, naquele dia saberão que eu sou o que fala.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En verdad, en verdad os digo que los de mi pueblo conocerán mi nombre, sí, en aquel día sabrán que yo soy el que hablo.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então eles dirão: Quão belos são sobre os montes os pés do que anuncia boas novas, que proclama a paz, que anuncia o bem, que proclama a salvação; que diz a Sião: O teu Deus reina!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entonces dirán: ¡Cuán hermosos sobre las montañas son los pies del que les trae buenas nuevas; que publica la paz; que les trae gratas nuevas del bien; que publica salvación; que dice a Sion: Tu Dios reina!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então um grito soará: Retirai-vos, retirai-vos, saí daí, não toqueis em coisa imunda; saí do meio dela; purificai-vos, os que levais os vasos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entonces se oirá el pregón: ¡Apartaos, apartaos, salid de ahí, no toquéis lo que es inmundo; salid de en medio de ella; sed limpios los que lleváis los vasos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Porque não saireis apressadamente nem vos ireis fugindo; pois o Senhor irá diante de vós e o Deus de Israel será a vossa retaguarda.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Porque no saldréis con prisa ni iréis huyendo; porque el Señor irá delante de vosotros, y el Dios de Israel será vuestra retaguardia.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Eis que o meu servo operará com prudência; será exaltado e louvado e posto nas alturas.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He aquí, mi siervo obrará prudentemente; será exaltado y alabado y puesto muy en alto.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Como pasmaram muitos à vista de ti — seu parecer estava tão desfigurado, mais do que qualquer homem; e sua figura, mais do que os filhos dos homens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Así como muchos se admiraron de ti —tan desfigurado era su aspecto, más que cualquier hombre, y su forma más que la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Assim borrifará muitas nações; os reis fecharão a boca por causa dele, porque aquilo que não lhes foi anunciado, verão; e aquilo que não ouviram, considerarão.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así rociará él a muchas naciones; ante él los reyes cerrarán la boca; porque verán lo que no les había sido contado, y considerarán lo que no habían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Em verdade, em verdade vos digo que todas essas coisas seguramente hão de acontecer, assim como o Pai me ordenou. Então este convênio que o Pai fez com seu povo será cumprido; e então Jerusalém será novamente habitada por meu povo e será a terra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En verdad, en verdad os digo que todas estas cosas ciertamente se verificarán, tal como el Padre me lo ha mandado. Entonces se cumplirá este convenio que el Padre ha hecho con su pueblo; y entonces Jerusalén volverá a ser habitada por mi pueblo, y será la tierra de su herencia.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Israel será reunida quando o Livro de Mórmon aparecer — Os gentios serão estabelecidos na América como um povo livre — Eles serão salvos se crerem e obedecerem; caso contrário, serão afastados e destruídos — Israel construirá a Nova Jerusalém e as tribos perdidas retornarão.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Israel será recogido cuando salga a luz el Libro de Mormón — Los gentiles serán establecidos como pueblo libre en América — Si creen y obedecen, se salvarán; de lo contrario, serán talados y destruidos — Israel edificará la Nueva Jerusalén y las tribus perdidas volverán.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Em verdade vos digo que vos dou um sinal, a fim de que saibais a hora em que estas coisas estarão prestes a suceder — quando, de sua longa dispersão, reunirei meu povo, ó casa de Israel, e estabelecerei novamente no meio deles minha Sião.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de cierto os digo, os doy una señal para que sepáis la época en que estarán a punto de acontecer estas cosas —que recogeré a mi pueblo de su larga dispersión, oh casa de Israel, y estableceré otra vez entre ellos mi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eis que isto é o que vos darei por sinal — pois em verdade vos digo que quando estas coisas que vos declaro e que declararei daqui por diante, por mim mesmo e pelo poder do Espírito Santo que vos será dado pelo Pai, forem levadas ao conhecimento dos gentios para que tenham conhecimento deste povo, que é um remanescente da casa de Jacó, e deste meu povo, que será disperso por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he aquí, esto es lo que os daré por señal— porque en verdad os digo que cuando se den a conocer a los gentiles estas cosas que os declaro, y que más adelante os declararé de mí mismo, y por el poder del Espíritu Santo que os será dado por el Padre, a fin de que ellos sepan acerca de este pueblo que es un resto de la casa de Jacob, y concerniente a este pueblo mío que será esparcido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Em verdade, em verdade vos digo que quando estas coisas chegarem ao seu conhecimento, pelo Pai, e vierem do Pai para vós, por intermédio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en verdad, en verdad os digo, que cuando el Padre les haga saber estas cosas, y del Padre procedan de ellos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Pois é sabedoria do Pai que eles se estabeleçam nesta terra como um povo livre, pelo poder do Pai, para que estas coisas cheguem por meio deles a um remanescente de vossa posteridade, a fim de que se cumpra o convênio que o Pai fez com seu povo,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es según la sabiduría del Padre que sean establecidos en esta tierra e instituidos como pueblo libre por el poder del Padre, para que estas cosas procedan de ellos a un resto de vuestra posteridad, a fin de que se cumpla el convenio del Padre, el cual ha hecho con su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Portanto, quando estas obras e as obras que se irão realizar de agora em diante entre vós forem transmitidas pelos gentios a vossa semente, a qual degenerará na incredulidade, por causa da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cuando estas obras, y las obras que desde ahora en adelante se hagan entre vosotros, procedan de los gentiles a vuestra posteridad, que degenerará en la incredulidad por causa de la maldad,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Pois assim convém ao Pai que isso seja transmitido pelos gentios, a fim de que ele mostre seu poder aos gentios, para que os gentios, caso não endureçam o coração, arrependam-se e venham a mim e sejam batizados em meu nome e conheçam os verdadeiros pontos de minha doutrina, a fim de que sejam contados com meu povo,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así conviene al Padre que proceda de los gentiles, para que muestre su poder a los gentiles, a fin de que estos, si no endurecen sus corazones, se arrepientan y vengan a mí y sean bautizados en mi nombre y conozcan los verdaderos puntos de mi doctrina, para que sean contados entre los de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quando estas coisas acontecerem e tua semente começar a conhecer estas coisas, será um sinal para eles, a fim de que saibam que a obra do Pai já começou, para que se cumpra o convênio feito com o povo que é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sucedan estas cosas, de modo que vuestra posteridad empiece a conocerlas, entonces les será por señal, para que sepan que la obra del Padre ha empezado ya, para dar cumplimiento al convenio que ha hecho al pueblo que es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quando esse dia chegar, acontecerá que reis fecharão a boca, pois verão o que não lhes fora contado e considerarão o que não tinham ouvido.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venga ese día, sucederá que los reyes cerrarán su boca; porque verán lo que no les había sido declarado, y considerarán lo que no habían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Porque naquele dia, por amor a mim, fará o Pai uma obra que será grande e maravilhosa no meio deles; e haverá entre eles quem nela não creia, embora um homem lha declare.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en aquel día hará el Padre, por mi causa, una obra que será una obra grande y maravillosa entre ellos; y habrá entre ellos quienes no lo creerán, aun cuando un hombre se lo declare.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Mas eis que a vida do meu servo estará em minha mão; portanto, não lhe farão mal, ainda que seja desfigurado por causa deles. Não obstante, curá-lo-ei, pois mostrar-lhes-ei que minha sabedoria é maior que a astúcia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he aquí, la vida de mi siervo estará en mi mano; por tanto, no lo dañarán, aunque sea herido por causa de ellos. No obstante, yo lo sanaré, porque les mostraré que mi sabiduría es mayor que la astucia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acontecerá que todo aquele que não crer em minhas palavras — eu que sou Jesus Cristo — as quais o Pai fará com que ele leve aos gentios e dar-lhe-á poder para levá-las aos gentios (o que será feito segundo o que disse Moisés), será afastado do seio de meu povo, que é do convênio.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Acontecerá, pues, que los que no crean en mis palabras, que soy Jesucristo, las cuales el Padre hará que él lleve a los gentiles, y le otorgará el poder para que las lleve a los gentiles (se hará aun como dijo Moisés), serán desarraigados de entre los de mi pueblo que son del convenio.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meu povo, que é um remanescente de Jacó, estará entre os gentios, sim, no meio deles, como um leão entre os animais da floresta, como um filho de leão entre os rebanhos de ovelhas que, se passa no meio, pisa-as e despedaça-as e ninguém as pode livrar.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los de mi pueblo, que son un resto de Jacob, estarán en medio de los gentiles, sí, en medio de ellos como león entre los animales del bosque, y como cachorro de león entre las manadas de ovejas, el cual, si pasa por en medio, huella y despedaza, y nadie las puede librar.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Sua mão será levantada contra os seus adversários e todos os seus inimigos serão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Su mano se levantará sobre sus adversarios, y todos sus enemigos serán talados.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Sim, ai dos gentios, caso não se arrependam; porque acontecerá naquele dia, diz o Pai, que eu tirarei teus cavalos do meio de ti e destruirei teus carros;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¡ay de los gentiles, a menos que se arrepientan! Porque sucederá en aquel día, dice el Padre, que haré matar tus caballos de en medio de ti, y haré destruir tus carros;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arrasarei as cidades de tua terra e derrubarei todas as tuas fortalezas;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talaré las ciudades de tu tierra, y derribaré todas tus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exterminarei de tua terra as feitiçarias e não terás mais adivinhos;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exterminaré de tu tierra las hechicerías, y no tendrás más adivinos;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Tuas imagens gravadas eu também extirparei; e tuas estátuas tirarei do meio de ti e não mais adorarás a obra de tuas 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tus imágenes grabadas también destruiré, así como tus esculturas de en medio de ti, y nunca más adorarás las obras de tus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arrancarei os teus bosques do meio de ti; e assim destruirei as tuas cidades.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arrancaré tus bosques de entre ti, y asolaré tus ciudades.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acontecerá que todas as mentiras e embustes e invejas e discórdias e artimanhas sacerdotais e libertinagens terminarão.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acontecerá que todas las mentiras, y falsedades, y envidias, y contiendas, y supercherías sacerdotales, y fornicaciones, serán extirpadas.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Porque acontecerá, diz o Pai, que nesse dia todo aquele que não se arrepender e não vier ao meu Filho Amado, eu o tirarei do meio de meu povo,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Porque sucederá, dice el Padre, que en aquel día talaré de entre mi pueblo a cualquiera que no se arrepienta y venga a mi Hijo Amado,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executarei minha vingança e exercerei meu furor sobre eles, assim como sobre os pagãos, de um modo como nunca ouviram.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ejecutaré venganza y furor sobre ellos, así como sobre los paganos, tal como nunca ha llegado a sus oídos.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Mas caso se arrependam e deem ouvidos às minhas palavras, e não endureçam o seu coração, entre eles estabelecerei a minha igreja, e eles farão parte do convênio e serão contados com este, o remanescente de Jacó, a quem dei esta terra como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Pero si se arrepienten y escuchan mis palabras, y no endurecen sus corazones, estableceré mi iglesia entre ellos; y entrarán en el convenio, y serán contados entre este resto de Jacob, al cual he dado esta tierra por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ajudarão meu povo, o remanescente de Jacó, e também quantos vierem da casa de Israel, a construir uma cidade que será chamada Nova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ayudarán a mi pueblo, el resto de Jacob, y también a cuantos de la casa de Israel vengan, a fin de que construyan una ciudad que será llamada la Nueva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então ajudarão meu povo, que está disperso por toda a face da terra, a coligar-se na Nova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entonces ayudarán a mi pueblo que esté disperso sobre toda la faz de la tierra, para que sean congregados en la Nueva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então o poder dos céus descerá no meio deles; e eu também estarei no meio.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entonces el poder del cielo descenderá entre ellos, y también yo estaré en medio.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nesse dia começará a obra do Pai, quando este evangelho for pregado aos remanescentes deste povo. Em verdade vos digo que nesse dia a obra do Pai começará entre todos os dispersos de meu povo, sim, mesmo nas tribos perdidas que o Pai tirou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empezará la obra del Padre en aquel día, sí, cuando sea predicado este evangelio entre el resto de este pueblo. De cierto os digo que en ese día empezará la obra del Padre entre todos los dispersos de mi pueblo, sí, aun entre las tribus que han estado perdidas, las cuales el Padre ha sacado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Sim, a obra será iniciada entre todos os dispersos de meu povo; e o Pai preparará o caminho que todos deverão trilhar para virem a mim, a fim de que invoquem o Pai em meu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empezará la obra entre todos los dispersos de mi pueblo, y el Padre preparará la vía por la cual puedan venir a mí, a fin de que invoquen al Padre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Sim, e então a obra será iniciada e o Pai, em todas as nações, preparará o caminho pelo qual seu povo possa voltar à terra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y entonces empezará la obra, y el Padre preparará la vía, entre todas las naciones, por la cual su pueblo pueda volver a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sairão de todas as nações; e não sairão apressados nem fugindo, porque eu irei à frente deles, diz o Pai, e serei sua retaguarda.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saldrán de todas las naciones; y no saldrán de prisa, ni irán huyendo, porque yo iré delante de ellos, dice el Padre, y seré su retaguardia.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Nos últimos dias Sião e suas estacas serão estabelecidas e Israel será reunida em misericórdia e ternura — Eles triunfarão — Comparar com Isaías 54.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los últimos días, Sion y sus estacas serán establecidas, e Israel será recogido con misericordia y ternura — Ellos triunfarán — Compárese con Isaías 54.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o que está escrito acontecerá: Canta, ó estéril, tu que não deste à luz; rompe em canto e exclama, tu que não tiveste dores de parto; porque mais são os filhos da solitária do que os filhos da casada,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Entonces se realizará lo que está escrito: ¡Canta, oh estéril, tú que no dabas a luz! ¡Prorrumpe en cánticos, y da voces de júbilo, tú que nunca estuviste de parto!, porque más son los hijos de la desolada que los de la casada,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Amplia o lugar da tua tenda, e deixa que eles estendam as cortinas das tuas habitações; não poupes; alonga as tuas cordas e firma bem as tuas estacas.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Ensancha el sitio de tu tienda, y extiéndanse las cortinas de tus habitaciones; no seas escasa, alarga tus cuerdas, y haz más fuertes tus estacas;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Porque transbordarás à mão direita e à esquerda, e a tua posteridade herdará as nações gentias e fará que sejam habitadas as cidades assoladas.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hacia la mano derecha y hacia la izquierda te extenderás; y tu posteridad heredará las naciones gentiles, y hará que se habiten las ciudades desoladas.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Não temas, porque não serás envergonhada; nem te envergonhes, porque não serás confundida; porque te esquecerás da vergonha da tua mocidade e não te lembrarás do opróbrio da tua juventude e não te lembrarás mais do opróbrio da tua viuvez.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No temas, porque no serás avergonzada, ni te perturbes, porque no serás abochornada; porque te olvidarás del oprobio de tu juventud, y no te acordarás del reproche de tu juventud, y del reproche de tu viudez nunca más te acordarás.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Porque o teu criador, teu marido, Senhor dos Exércitos é o seu nome; e teu Redentor, o Santo de Israel — será chamado o Deus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tu Hacedor, tu Marido, el Señor de los Ejércitos es su nombre; y tu Redentor, el Santo de Israel, será llamado el Dios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Porque o Senhor te chamou como uma mulher desamparada e triste de espírito e uma esposa da mocidade, quando foste repudiada, diz o teu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como a mujer dejada y afligida de espíritu, te llamó el Señor, y como a esposa de la juventud, cuando fuiste repudiada, dice tu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 um pequeno momento te deixei, mas com grande misericórdia te recolherei.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un breve momento te dejé, mas con grandes misericordias te recogeré.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Em pequena ira te escondi a face por um momento, mas com benignidade eterna compadecer-me-ei de ti, diz o Senhor teu Redentor.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Con un poco de ira escondí mi rostro de ti por un momento, mas con misericordia eterna tendré compasión de ti, dice el Señor tu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Porque isto será para mim como as águas de Noé; pois como jurei que as águas de Noé não inundariam mais a Terra, assim jurei que não me irarei contra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así como las aguas de Noé; porque así como he jurado que las aguas de Noé nunca más cubrirán la tierra, asimismo he jurado que contigo no me enojaré.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Porque as montanhas desaparecerão, e os outeiros serão removidos, mas a minha benignidade não se desviará de ti nem será removido o convênio da minha paz, diz o Senhor que se compadece de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los montes desaparecerán y los collados serán quitados, pero mi bondad no se apartará de ti, ni será quitado el convenio de mi paz, dice el Señor que tiene misericordia de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Ó oprimida, arrojada com a tormenta, e desconsolada! Eis que eu assentarei as tuas pedras com cores formosas, e com safiras assentarei os teus alicerces.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¡Oh afligida, azotada por la tempestad, y sin hallar consuelo! He aquí que yo cimentaré tus piedras con bellos colores, y con zafiros echaré tus cimientos.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as tuas janelas farei de ágata e as tuas portas, de rubis; e todos os teus termos, de pedras aprazíveis.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Tus ventanas haré de ágatas, y tus puertas de carbúnculos, y todos tus recintos haré de piedras deleitables.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todos os teus filhos serão instruídos pelo Senhor; e a paz de teus filhos será abundante.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todos tus hijos serán instruidos por el Señor; y grande será la paz de tus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Em retidão serás estabelecida; longe estarás da opressão, porque não temerás; e do terror, porque não chegará a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En rectitud serás establecida; estarás lejos de la opresión, porque no temerás, y del terror, porque no se acercará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Eis que certamente se ajuntarão contra ti, mas não será por mim; quem se ajuntar contra ti, cairá por tua causa.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de cierto se han de reunir en contra de ti, mas no por parte mía; quien se juntare en contra de ti, caerá por tu causa.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eu criei o ferreiro que assopra as brasas do fogo e que produz a ferramenta para a sua obra; e criei o assolador para destruir.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he creado al herrero que sopla el carbón en el fuego, y que saca la herramienta para su obra; y he creado al asolador para destruir.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Nenhuma arma preparada contra ti prosperará; e toda língua que se levantar contra ti, em juízo, tu a condenarás. Esta é a herança dos servos do Senhor; e a sua retidão vem de mim, diz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Ninguna arma forjada en contra de ti prosperará; y toda lengua que se levantare contra ti en juicio, tú condenarás. Esta es la herencia de los siervos del Señor, y su rectitud viene de mí, dice 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aprova as palavras de Isaías — Ele ordena ao povo que examine os profetas — As palavras de Samuel, o lamanita, a respeito da ressurreição, são adicionadas aos registros.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aprueba las palabras de Isaías — Manda al pueblo que escudriñe los profetas — Se agregan a los anales de ellos las palabras de Samuel el Lamanita concernientes a la Resurrección.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eis que vos digo que deveis examinar estas coisas. Sim, ordeno-vos que examineis estas coisas diligentemente, porque grandes são as palavras de Isaías.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ahora os digo que debéis escudriñar estas cosas. Sí, un mandamiento os doy de que escudriñéis estas cosas diligentemente, porque grandes son las palabras de Isaías.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ele certamente falou sobre todas as coisas relativas a meu povo, que é da casa de Israel; portanto, é preciso que ele fale também aos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él ciertamente habló en lo que respecta a todas las cosas concernientes a mi pueblo que es de la casa de Israel; por tanto, es menester que él hable también 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todas as coisas que ele disse foram e serão cumpridas de acordo com as palavras que ele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todas las cosas que habló se han cumplido, y se cumplirán, de conformidad con las palabras que habló.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dai ouvidos às minhas palavras; escrevei as coisas que vos disse; e conforme o tempo e a vontade do Pai, chegarão aos gentios.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escuchad mis palabras; escribid las cosas que os he dicho; y de acuerdo con el tiempo y la voluntad del Padre, irán 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todo aquele que der ouvidos às minhas palavras e arrepender-se e for batizado, será salvo. Examinai o que disseram os profetas, porque muitos são os que testificam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quienes escuchen mis palabras, y se arrepientan y sean bautizados, se salvarán. Escudriñad los profetas, porque muchos son los que testifican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então aconteceu que depois de haver pronunciado essas palavras e explicado todas as escrituras que eles haviam recebido, Jesus disse-lhes: Eis que eu desejaria que escrevêsseis outras escrituras que não tendes.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cuando Jesús hubo dicho estas palabras, les volvió a hablar, después que les hubo explicado todas las Escrituras que habían recibido, y les dijo: He aquí, quisiera que escribieseis otras Escrituras que no tenéis.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ele disse a Néfi: Trazei o registro que vós escrevestes.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dijo a Nefi: Trae los anales que habéis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quando Néfi lhe levou os registros, tendo-os posto na sua frente, ele olhou-os e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Nefi llevó los anales, y los puso ante él, Jesús los miró y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Em verdade vos digo que ordenei a meu servo Samuel, o lamanita, que testificasse a este povo que no dia em que o Pai glorificasse seu nome em mim, muitos santos se levantariam dentre os mortos e apareceriam a muitos e ministrariam entre eles. E perguntou-lhes: Não foi assim?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En verdad os digo que yo mandé a mi siervo, Samuel el Lamanita, que testificara a este pueblo que el día en que el Padre glorificara su nombre en mí habría muchos santos que se levantarían de entre los muertos, y aparecerían a muchos, y les ministrarían. Y les dijo: ¿No fue así?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seus discípulos responderam-lhe, dizendo: Sim, Senhor, Samuel profetizou de acordo com tuas palavras e todas elas se cumpriram.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sus discípulos le contestaron, y dijeron: Sí, Señor, Samuel profetizó según tus palabras, y todas se cumplieron.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Jesus disse-lhes: Por que razão não escrevestes que muitos santos se levantaram e apareceram a muitos e ministraram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Jesús les dijo: ¿Por qué no habéis escrito esto, que muchos santos se levantaron, y se aparecieron a muchos, y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Néfi se lembrou de que isso não havia sido escrito.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Nefi se acordó de que aquello no se había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Jesus ordenou que fosse escrito; por conseguinte foi escrito, como ele ordenou.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acaeció que Jesús mandó que se escribiera; de modo que se escribió, de acuerdo con lo que él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então aconteceu que depois de haver explicado em uma todas as escrituras que haviam registrado, Jesus ordenou-lhes que ensinassem as coisas que ele havia explicado.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cuando Jesús hubo explicado en una todas las Escrituras que ellos habían escrito, les mandó que enseñaran las cosas que él les había explicado.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mensageiro do Senhor preparará o caminho para a Segunda Vinda — Cristo assentar-se-á em julgamento — É ordenado a Israel pagar dízimos e ofertas — Escreve-se um livro de recordações — Comparar com Malaquias 3.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mensajero del Señor preparará el camino para la Segunda Venida — Cristo se sentará para juzgar — Se manda a Israel que pague los diezmos y las ofrendas — Se escribe un libro de memorias — Compárese con Malaquías 3.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ele lhes ordenou que escrevessem as palavras que o Pai transmitira a Malaquias, as quais ele lhes diria. E aconteceu que depois que foram escritas, ele as explicou. E estas foram as palavras que ele lhes disse: Assim disse o Pai a Malaquias: Eis que enviarei o meu mensageiro, e ele preparará o caminho diante de mim; e de repente virá ao seu templo o Senhor, a quem vós buscais, o mensageiro do convênio em quem vos deleitais; eis que virá,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les mandó escribir las palabras que el Padre había dado a Malaquías, las cuales él les diría. Y aconteció que después que fueron escritas, él las explicó. Y estas son las palabras que les habló, diciendo: Así dijo el Padre a Malaquías: He aquí, enviaré a mi mensajero, y él preparará el camino delante de mí, y repentinamente vendrá a su templo el Señor a quien buscáis, sí, el mensajero del convenio, en quien os deleitáis; he aquí, vendrá,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quem suportará o dia da sua vinda? E quem subsistirá quando ele aparecer? Porque é como o fogo do ourives e como o sabão do pisoeiro.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quién podrá soportar el día de su venida? ¿Y quién podrá estar en pie cuando él aparezca? Porque es como fuego purificador y como jabón de lavadores.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assentar-se-á como refinador e purificador de prata; e purificará os filhos de Levi e torná-los-á puros como ouro e como prata; então ao Senhor trarão ofertas em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se sentará como refinador y purificador de plata; y purificará a los hijos de Leví, y los refinará como al oro y a la plata, para que ofrezcan al Señor una ofrenda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 oferta de Judá e de Jerusalém será suave ao Senhor, como nos dias antigos e como nos primeiros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Entonces la ofrenda de Judá y de Jerusalén será grata al Señor, como en los días antiguos, y como en años anteriores.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chegar-me-ei a vós para juízo; e serei uma testemunha veloz contra os feiticeiros e contra os adúlteros; e contra os que juram falsamente e contra os que oprimem o empregado em seu salário, a viúva e o órfão; e repelem o estrangeiro e não me temem,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yo me acercaré a vosotros para juicio; y seré pronto testigo contra los hechiceros, y los adúlteros, y contra los que juran en falso, y contra los que defraudan en su salario al jornalero, a la viuda y al huérfano, y agravian al extranjero, y no me temen,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Porque eu sou o Senhor, eu não mudo; por isso vós, filhos de Jacó, não sois consumidos.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yo soy el Señor, y no cambio; por consiguiente, no sois consumidos, hijos de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Desde os dias de vossos pais vos desviastes de minhas ordenanças e não as guardastes; tornai-vos para mim e eu tornarei para vós, diz o Senhor dos Exércitos. Vós, porém, dizeis: Em que havemos de tornar?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Aun desde los días de vuestros padres os habéis apartado de mis ordenanzas, y no las habéis guardado. Volveos a mí, y yo me volveré a vosotros, dice el Señor de los Ejércitos. Mas vosotros decís: ¿En qué hemos de volvernos?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Roubará o homem a Deus? Todavia vós me roubais e dizeis: Em que te roubamos? Nos dízimos e nas ofertas.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¿Robará el hombre a Dios? Mas vosotros me habéis robado. Pero decís: ¿En qué te hemos robado? En los diezmos y en las ofrendas.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Com maldição sois amaldiçoados, porque me roubastes a mim, vós, toda a nação.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Malditos sois con maldición, porque vosotros, toda esta nación, me habéis robado.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Trazei todos os dízimos à casa do tesouro, para que haja mantimento na minha casa; e provai-me então com isto, diz o Senhor dos Exércitos, se eu não vos abrir as janelas do céu e não derramar sobre vós uma bênção tal, que não haja espaço suficiente para recebê-la.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Traed todos los diezmos al alfolí para que haya alimento en mi casa; y probadme ahora en esto, dice el Señor de los Ejércitos, si no os abriré las ventanas de los cielos, y derramaré sobre vosotros una bendición tal que no haya donde contenerla.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por vossa causa repreenderei o devorador, e ele não destruirá os frutos da vossa terra; nem a vossa videira derrubará antes do tempo o seu fruto nos campos,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reprenderé al devorador por el bien de vosotros, y no destruirá los frutos de vuestra tierra; ni vuestra viña en los campos dará su fruto antes de tiempo,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todas as nações vos chamarão bem-aventurados, porque vós sereis uma terra aprazível,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todas las naciones os llamarán bienaventurados, porque seréis tierra deleitosa,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Fortes foram vossas palavras contra mim, diz o Senhor. Contudo, dizeis: Que temos falado contra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Fuertes han sido vuestras palabras contra mí, dice el Señor. No obstante, vosotros decís: ¿Qué hemos hablado contra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Vós dissestes: Inútil é servir a Deus; e que nos aproveita termos guardado as suas ordenanças e andado de luto diante do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Habéis dicho: En vano es servir a Dios; ¿y qué nos aprovecha haber guardado sus ordenanzas, y haber andado afligidos delante del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agora, nós chamamos bem-aventurados os soberbos; sim, são enaltecidos os que praticam iniquidades; sim, os que tentam a Deus são libertados.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llamamos dichosos a los soberbios; sí, los que obran iniquidad son ensalzados; sí, aun son librados los que tientan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Então os que temiam ao Senhor falavam frequentemente uns com os outros, e o Senhor atentava e ouvia; e um livro de recordações foi escrito diante dele para os que temiam ao Senhor, e lembravam-se de seu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Entonces los que temían al Señor hablaron a menudo, cada uno a su compañero; y el Señor escuchó y oyó; y fue escrito un libro de memorias delante de él para aquellos que temían al Señor y pensaban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eles serão meus, diz o Senhor dos Exércitos, no dia em que eu reunir minhas joias; e poupá-los-ei, assim como um homem poupa o filho que o serve.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serán míos, dice el Señor de los Ejércitos, el día en que yo integre mis joyas; y los perdonaré como el hombre que perdona a su hijo que le sirve.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Então retornareis e discernireis o justo do ímpio; o que serve a Deus do que não o serve.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Entonces vosotros os volveréis y discerniréis entre los justos y los malos; entre el que sirve a Dios y el que no le sirve.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Na Segunda Vinda os soberbos e os iníquos serão queimados como restolho — Elias, o profeta, retornará antes do grande e terrível dia — Comparar com Malaquias 4.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la Segunda Venida, los soberbios y los inicuos serán quemados como rastrojo — Elías el Profeta volverá antes de ese día grande y terrible — Compárese con Malaquías 4.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Pois eis que vem o dia que arderá como um forno; e todos os soberbos, sim, e todos os que cometem iniquidade serão como palha; e o dia que está para vir os abrasará, diz o Senhor dos Exércitos, de modo que não lhes deixará nem raiz nem ramo.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viene el día que arderá como un horno; y todos los soberbios, sí, y todos los que obran inicuamente serán rastrojo; y aquel día que viene los abrasará, dice el Señor de los Ejércitos, de modo que no les dejará ni raíz ni rama.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Mas para vós que temeis o meu nome, o Filho da Retidão se levantará com poder de cura nas suas asas; e vós saireis e crescereis como os bezerros no cevadouro.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para vosotros que teméis mi nombre, surgirá el Hijo de Justicia, con sanidad en sus alas; y saldréis, y os criaréis como terneros en el establo.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pisareis os ímpios, porque se farão cinza debaixo das plantas de vossos pés no dia em que eu fizer isso, diz o Senhor dos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hollaréis a los malvados; porque serán como cenizas bajo las plantas de vuestros pies el día en que yo haga esto,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Lembrai-vos da lei de Moisés, meu servo, a qual eu lhe dei em Horebe, para toda a Israel, com os estatutos e os juízos.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Recordad la ley de Moisés, mi siervo, la cual le decreté en Horeb para todo Israel, con los estatutos y juicios.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eu vos enviarei Elias, o profeta, antes que venha o dia grande e terrível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yo os enviaré a Elías el Profeta antes que venga el día grande y terrible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ele voltará o coração dos pais aos filhos e o coração dos filhos a seus pais, para que eu não venha e fira a Terra com maldição.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él volverá el corazón de los padres a los hijos, y el corazón de los hijos a sus padres, no sea que yo venga y hiera la tierra con una maldición.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expõe todas as coisas, do princípio ao fim — Bebês e crianças dizem coisas maravilhosas, que não podem ser escritas — As pessoas da Igreja de Cristo têm todas as coisas em comum. Aproximadamente 34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explica todas las cosas desde el principio hasta el fin — Los niños, aun los más pequeñitos, hablan cosas maravillosas que no se pueden escribir — Los de la Iglesia de Cristo tienen todas las cosas en común.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depois de haver declarado estas coisas, Jesus explicou-as à multidão; e explicou-lhes todas as coisas, tanto as grandes como as pequenas.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acaeció que cuando Jesús hubo declarado estas cosas, las explicó a la multitud; y les explicó todas las cosas, grandes así como pequeñas.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ele disse: Estas escrituras, que não tínheis convosco, ordenou o Pai que eu vo-las desse; porque em sua sabedoria determinou que elas fossem dadas a gerações futuras.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dijo: Estas Escrituras que no habíais tenido con vosotros, el Padre mandó que yo os las diera; porque en su sabiduría dispuso que se dieran a las generaciones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explicou-lhes todas as coisas, do princípio até o tempo em que ele viria em sua glória — sim, todas as coisas que deveriam acontecer sobre a face da Terra, até que os elementos se derretessem com intenso calor e a Terra se enrolasse como um pergaminho e os céus e a Terra passassem;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les explicó todas las cosas, aun desde el principio hasta la época en que él viniera en su gloria; sí, todas las cosas que habrían de suceder sobre la faz de la tierra, hasta que los elementos se derritieran con calor abrasador, y la tierra se plegara como un rollo, y pasaran los cielos y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até o grande e último dia, quando todos os povos e todas as tribos e todas as nações e línguas se apresentarem perante Deus para serem julgados por suas obras, sejam elas boas ou más;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hasta el grande y postrer día en que todos los pueblos, y todas las familias, y todas las naciones y lenguas comparezcan ante Dios para ser juzgados por sus obras, ya fueren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Se forem boas, para a ressurreição da vida eterna; e se forem más, para a ressurreição da condenação; ficando, paralelamente, uns de um lado e outros de outro, segundo a misericórdia e a justiça e a santidade que está em Cristo, o qual existia antes do princípio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si fueren buenas, a la resurrección de vida sempiterna; y si fueren malas, a la resurrección de condenación; por lo que constituyen un paralelo, lo uno por un lado y lo otro por el otro, según la misericordia, y la justicia, y la santidad que hay en Cristo, el cual existía desde antes del principio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nem a centésima parte das coisas que Jesus verdadeiramente ensinou ao povo podem ser escritas neste livro.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bien, no puede escribirse en este libro ni la centésima parte de las cosas que Jesús verdaderamente enseñó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Mas eis que as placas de Néfi contêm a maior parte das coisas que ele ensinou ao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he aquí, las planchas de Nefi contienen la mayor parte de las cosas que enseñó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escrevi estas coisas, que são a menor parte do que ele ensinou ao povo; e escrevi-as com a intenção de que sejam novamente trazidas dos gentios para este povo, de acordo com as palavras que Jesus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escrito estas cosas, que son la menor parte de lo que enseñó al pueblo; y las he escrito con objeto de que nuevamente lleguen de los gentiles a este pueblo, según las palabras que Jesús ha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quando tiverem recebido isto, que convém que recebam primeiro para pôr à prova sua fé, e se acontecer que creiam nestas coisas, então as coisas maiores lhes serão manifestadas.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cuando hayan recibido esto, que conviene que obtengan primero para probar su fe, y si sucede que creen estas cosas, entonces les serán manifestadas las cosas mayores.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se não acreditarem nestas coisas, então as coisas maiores lhes serão ocultas, para sua condenação.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si sucede que no creen estas cosas, entonces les serán retenidas las cosas mayores, para su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Eis que eu estava prestes a escrever tudo o que foi gravado nas placas de Néfi, mas o Senhor mo proibiu, dizendo: Experimentarei a fé do meu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estaba a punto de escribirlas, cuantas se grabaron sobre las planchas de Nefi, pero el Señor lo prohibió, diciendo: Pondré a prueba la fe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eu, Mórmon, escrevo as coisas que foram ordenadas pelo Senhor. E agora eu, Mórmon, termino meus dizeres e continuo a escrever as coisas que me foram ordenadas.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que, yo, Mormón, escribo las cosas que el Señor me ha mandado. Y ahora yo, Mormón, concluyo mis palabras, y procedo a escribir las cosas que se me han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quisera que entendêsseis que o Senhor verdadeiramente ensinou o povo, pelo espaço de três dias; e, após isso, manifestou-se a eles repetidas vezes e partiu muitas vezes o pão e abençoou-o e deu-o 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quisiera que entendieseis que el Señor verdaderamente enseñó al pueblo por el espacio de tres días; y tras esto, se les manifestaba con frecuencia, y partía pan a menudo, y lo bendecía, y se lo daba.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ele ensinou e abençou as criancinhas da multidão, sobre as quais foi falado; e soltou-lhes a língua; e disseram grandes e maravilhosas coisas a seus pais, maiores até do que as que ele revelara ao povo; e soltou-lhes a língua a fim de que pudessem expressar-se.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enseñó y ministró a los niños de la multitud de que se ha hablado; y soltó la lengua de ellos, y declararon cosas grandes y maravillosas a sus padres, mayores aún que las que él había revelado al pueblo; y desató la lengua de ellos de modo que pudieron expresarse.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depois de haver ascendido ao céu — a segunda vez que se havia mostrado a eles e voltado ao Pai, depois de haver curado todos os seus doentes e seus coxos e aberto os olhos dos cegos e os ouvidos dos surdos; e feito toda sorte de curas no meio deles e levantado um homem dentre os mortos e ter demonstrado seu poder a eles e ascendido ao Pai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después que hubo ascendido al cielo —la segunda vez que se había manifestado a ellos, y había vuelto al Padre, después de haber sanado a todos sus enfermos y sus cojos, y abierto los ojos de sus ciegos, y destapado los oídos de los sordos, y aun había efectuado toda clase de sanidades entre ellos, y levantado a un hombre de entre los muertos, y manifestado a ellos su poder, y ascendido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na manhã seguinte, aconteceu que a multidão se reuniu e o povo viu e ouviu essas crianças; sim, até crianças de colo abriram a boca e proferiram coisas maravilhosas; e as palavras por elas proferidas a ninguém foi permitido escrever.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sucedió que al día siguiente se reunió la multitud, y oyó y vio a estos niños; sí, aun los más pequeñitos abrieron su boca y hablaron cosas maravillosas; y las cosas que dijeron, se prohibió que hombre alguno las escribiera.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os discípulos que Jesus escolhera começaram, daí em diante, a batizar e a ensinar todos os que a eles se chegavam; e todos os que foram batizados em nome de Jesus ficaram cheios do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los discípulos que Jesús había escogido empezaron desde entonces a bautizar y enseñar a cuantos venían a ellos; y cuantos se bautizaron en el nombre de Jesús fueron llenos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muitos deles viram e ouviram coisas inexprimíveis que não é lícito escrever.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muchos de ellos vieron y oyeron cosas indecibles, que no es lícito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ensinaram e ministraram entre si; e tinham todas as coisas em comum entre eles e todos procediam justamente uns com 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enseñaron y se ministraron el uno al otro; y tenían todas las cosas en común, todo hombre obrando en justicia uno con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faziam todas as coisas como Jesus lhes ordenara.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hicieron todas las cosas, así como Jesús se lo había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os que eram batizados em nome de Jesus, eram chamados a igreja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los que fueron bautizados en el nombre de Jesús, fueron llamados la iglesia de Cristo.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ordena que a Igreja seja chamada por Seu nome — Sua missão e o sacrifício expiatório constituem o Seu evangelho — Os homens recebem ordem de se arrependerem e de serem batizados, para que o Espírito Santo os santifique — Eles devem ser como Jesus é. Aproximadamente 34–35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les manda que den el nombre de Él a la Iglesia — Su misión y su sacrificio expiatorio constituyen Su Evangelio — Se manda a los hombres que se arrepientan y sean bautizados para que sean santificados por el Espíritu Santo — Ellos han de ser aun como Jesús.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quando os discípulos de Jesus estavam viajando e pregando as coisas que haviam ouvido e visto e estavam batizando em nome de Jesus, aconteceu que os discípulos se reuniram, unidos em fervorosa oração e jejum.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mientras los discípulos de Jesús andaban viajando y predicando las cosas que habían oído y visto, y bautizando en el nombre de Jesús, sucedió que se hallaban congregados los discípulos y unidos en poderosa oración y ayuno.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Jesus novamente apareceu a eles, porque oravam ao Pai em seu nome; e Jesus pôs-se no meio deles, dizendo-lhes: Que desejais que eu vos dê?</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Jesús se les manifestó de nuevo, porque pedían al Padre en su nombre; y vino Jesús y se puso en medio de ellos, y les dijo: ¿Qué queréis que os dé?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eles responderam-lhe: Senhor, desejamos que nos digas o nome que devemos dar a esta igreja, porque há controvérsias entre o povo a respeito deste assunto.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ellos le dijeron: Señor, deseamos que nos digas el nombre por el cual hemos de llamar esta iglesia; porque hay disputas entre el pueblo concernientes a este asunto.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o Senhor disse-lhes: Em verdade, em verdade vos digo: Por que é que o povo murmura e discute sobre este assunto?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el Señor les dijo: De cierto, de cierto os digo: ¿Por qué es que este pueblo ha de murmurar y disputar a causa de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Não leram as escrituras, que dizem que deveis tomar sobre vós o nome de Cristo, que é o meu nome? Porque por esse nome sereis chamados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¿No han leído las Escrituras que dicen que debéis tomar sobre vosotros el nombre de Cristo, que es mi nombre? Porque por este nombre seréis llamados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todo aquele que tomar sobre si o meu nome e perseverar até o fim, será salvo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el que tome sobre sí mi nombre, y persevere hasta el fin, este se salvará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tudo quanto fizerdes, vós o fareis em meu nome; por conseguinte chamareis a igreja pelo meu nome; e invocareis o Pai em meu nome, a fim de que ele abençoe a igreja por minha causa.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cualquier cosa que hagáis, la haréis en mi nombre, de modo que daréis mi nombre a la iglesia; y en mi nombre pediréis al Padre que bendiga a la iglesia por mi causa.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como será a minha igreja, se não tiver o meu nome? Porque se uma igreja for chamada pelo nome de Moisés, então será a igreja de Moisés; ou se for chamada pelo nome de um homem, então será a igreja de um homem; mas se for chamada pelo meu nome, então será a minha igreja, desde que estejam edificados sobre o meu evangelho.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cómo puede ser mi iglesia salvo que lleve mi nombre? Porque si una iglesia lleva el nombre de Moisés, entonces es la iglesia de Moisés; o si se le da el nombre de algún hombre, entonces es la iglesia de ese hombre; pero si lleva mi nombre, entonces es mi iglesia, si es que están fundados sobre mi evangelio.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Em verdade vos digo que estais edificados sobre o meu evangelho; portanto, tudo o que invocardes, invocai em meu nome; portanto, quando invocardes o Pai em favor da igreja, se o fizerdes em meu nome, o Pai vos ouvirá;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En verdad os digo que vosotros estáis edificados sobre mi evangelio. Por tanto, cualesquiera cosas que llaméis, las llamaréis en mi nombre; de modo que si pedís al Padre, por la iglesia, si lo hacéis en mi nombre, el Padre os escuchará;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se acontecer de a igreja estar edificada sobre o meu evangelho, então o Pai manifestará nela as suas próprias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si es que la iglesia está edificada sobre mi evangelio, entonces el Padre manifestará sus propias obras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Todavia, se não estiver edificada sobre o meu evangelho, mas edificada sobre as obras dos homens ou sobre as obras do diabo, em verdade vos digo que terão alegria em suas obras por um tempo, porque logo chegará o fim; e eles serão cortados e lançados no fogo, de onde não há retorno.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si no está edificada sobre mi evangelio, y está fundada en los hechos de los hombres, o en las obras del diablo, de cierto os digo que gozarán de su obra por un tiempo, y de aquí a poco viene el fin, y son cortados y echados en el fuego, de donde no se vuelve.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Porque suas obras os seguem, pois por causa de suas obras é que são cortados; portanto, lembrai-vos das coisas que vos disse.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Pues sus obras los siguen, porque es por sus obras que son talados; recordad, pues, las cosas que os he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vos dei o meu evangelho e este é o evangelho que vos dei — que vim ao mundo para fazer a vontade de meu Pai, porque meu Pai me enviou.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os he dado mi evangelio, y este es el evangelio que os he dado: que vine al mundo a cumplir la voluntad de mi Padre, porque mi Padre me envió.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meu Pai enviou-me para que eu fosse levantado na cruz; e depois que eu fosse levantado na cruz, pudesse atrair a mim todos os homens, a fim de que, assim como fui levantado pelos homens, assim sejam os homens levantados pelo Pai, para comparecerem perante mim a fim de serem julgados por suas obras, sejam elas boas ou más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mi Padre me envió para que fuese levantado sobre la cruz; y que después de ser levantado sobre la cruz, pudiese atraer a mí mismo a todos los hombres, para que así como he sido levantado por los hombres, así también los hombres sean levantados por el Padre, para comparecer ante mí, para ser juzgados por sus obras, ya fueren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por esta razão fui levantado; portanto, de acordo com o poder do Pai, atrairei todos os homens a mim para que sejam julgados segundo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por esta razón he sido levantado; por consiguiente, de acuerdo con el poder del Padre, atraeré a mí mismo a todos los hombres, para que sean juzgados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acontecerá que aquele que se arrepender e for batizado em meu nome, será satisfeito; e se perseverar até o fim, eis que eu o terei por inocente perante meu Pai no dia em que eu me levantar para julgar 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sucederá que cualquiera que se arrepienta y se bautice en mi nombre, será lleno; y si persevera hasta el fin, he aquí, yo lo tendré sin culpa ante mi Padre el día en que me presente para juzgar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aquele que não perseverar até o fim será cortado e lançado no fogo, de onde não mais voltará, em virtude da justiça do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aquel que no persevera hasta el fin, este es el que también es cortado y echado en el fuego, de donde nunca más puede volver, por motivo de la justicia del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esta é a palavra que ele deu aos filhos dos homens. E por esta razão ele cumpre as palavras que proferiu; e não mente, mas cumpre todas as suas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esta es la palabra que él ha dado a los hijos de los hombres; y por esta razón él cumple las palabras que ha dado; y no miente, sino que cumple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nada que seja imundo pode entrar em seu reino; portanto, nada entra em seu descanso, a não ser aqueles que tenham lavado suas vestes em meu sangue, por causa de sua fé e do arrependimento de todos os seus pecados e de sua fidelidade até o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nada impuro puede entrar en su reino; por tanto, nada entra en su reposo, sino aquellos que han lavado sus vestidos en mi sangre, mediante su fe, y el arrepentimiento de todos sus pecados y su fidelidad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Ora, este é o mandamento: Arrependei-vos todos vós, confins da Terra; vinde a mim e sede batizados em meu nome, a fim de que sejais santificados, recebendo o Espírito Santo, para comparecerdes sem mancha perante mim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este es el mandamiento: Arrepentíos, todos vosotros, extremos de la tierra, y venid a mí y sed bautizados en mi nombre, para que seáis santificados por la recepción del Espíritu Santo, a fin de que en el postrer día os presentéis ante mí sin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Em verdade, em verdade vos digo que este é o meu evangelho; e sabeis o que deveis fazer em minha igreja; pois as obras que me vistes fazer, essas também fareis; porque aquilo que me vistes fazer, isso fareis;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En verdad, en verdad os digo que este es mi evangelio; y vosotros sabéis las cosas que debéis hacer en mi iglesia; pues las obras que me habéis visto hacer, esas también las haréis; porque aquello que me habéis visto hacer, eso haréis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Portanto, se fizerdes essas coisas, bem-aventurados sois, porque sereis levantados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De modo que si hacéis estas cosas, benditos sois, porque seréis enaltecidos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Escrevei as coisas que vistes e ouvistes, salvo as que são proibidas.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Escribid las cosas que habéis visto y oído, salvo aquellas que están prohibidas.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Escrevei as obras futuras deste povo, assim como foi escrito sobre as que se passaram.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Escribid los hechos de este pueblo, que serán, tal como se ha escrito, de aquello que ya ha pasado.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Pois eis que pelos livros que foram escritos e pelos que serão escritos este povo será julgado, pois é por eles que suas obras se tornarão conhecidas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Pues he aquí, por los libros que se han escrito, y los que se escribirán, será juzgado este pueblo, porque por medio de ellos serán dadas a conocer sus obras a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eis que todas as coisas são escritas pelo Pai; portanto, o mundo será julgado segundo o que estiver escrito nos livros.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 aquí, todas las cosas son escritas por el Padre; por consiguiente, el mundo será juzgado por los libros que se escriban.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sabei vós que sereis os juízes deste povo, de acordo com o julgamento que vos darei, que será justo. Portanto, que tipo de homens devereis ser? Em verdade vos digo que devereis ser como eu sou.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sabed que vosotros seréis los jueces de este pueblo, según el juicio que yo os daré, el cual será justo. Por lo tanto, ¿qué clase de hombres habéis de ser? En verdad os digo, aun como yo soy.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agora vou para o Pai. E em verdade vos digo que qualquer coisa que pedirdes ao Pai, em meu nome, ser-vos-á dada.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voy al Padre. Y de cierto os digo, cualesquiera cosas que pidáis al Padre en mi nombre, os serán concedidas.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Portanto, pedi e recebereis; batei e ser-vos-á aberto; porque aquele que pede, recebe; e ao que bate, ser-lhe-á aberto.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consiguiente, pedid, y recibiréis; llamad, y se os abrirá; porque el que pide, recibe; y al que llama, se le abrirá.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agora, eis que minha alegria é grande, até a plenitude, por causa de vós e também desta geração; sim, e até o Pai se alegra e também todos os santos anjos, por causa de vós e desta geração; porque nenhum deles está perdido.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he aquí, mi gozo es grande, aun hasta la plenitud, por causa de vosotros, y también de esta generación; sí, y aun el Padre se regocija, y también todos los santos ángeles, por causa de vosotros y los de esta generación; porque ninguno de ellos se pierde.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Eis que eu quisera que compreendêsseis, porque me refiro aos desta geração que estão agora vivos; e nenhum deles está perdido; e neles minha alegria é completa.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He aquí, quisiera que me entendieseis, porque me refiero a los de esta generación que ahora viven; y ninguno de ellos se pierde; y mi gozo es completo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Mas eis que eu me entristeço por causa da quarta geração a partir desta, porque serão levados ao cativeiro por aquele que foi o filho de perdição; porque me venderão por prata e por ouro e por tudo aquilo que a traça corrói e os ladrões podem minar e roubar. E nesse dia visitá-los-ei, fazendo com que suas obras lhes caiam sobre a cabeça.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Pero he aquí, me aflijo por motivo de los de la cuarta generación a partir de esta, porque serán llevados cautivos por él, así como lo fue el hijo de perdición; porque me venderán por plata y por oro, y por aquello que la polilla corrompe, y que los ladrones minan y hurtan. Y en aquel día los visitaré, sí, haciendo volver sus obras sobre sus propias cabezas.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depois de haver proferido estas palavras, Jesus disse aos discípulos: Entrai pela porta estreita, porque estreita é a porta e apertado é o caminho que leva à vida e poucos são os que o encontram; mas larga é a porta e espaçoso é o caminho que leva à morte e muitos são os que por ali passam, até que chegue a noite, na qual ninguém pode trabalhar.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cuando Jesús hubo concluido estas palabras, dijo a sus discípulos: Entrad por la puerta estrecha, porque estrecha es la puerta, y angosto el camino que conduce a la vida, y pocos son los que lo hallan; pero ancha es la puerta, y espacioso el camino que conduce a la muerte, y muchos son los que lo transitan, hasta que llega la noche, en la que nadie puede trabajar.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Nove dos doze discípulos desejam e recebem a promessa de uma herança no reino de Cristo, quando morrerem — Os Três Nefitas desejam e recebem poder sobre a morte, para permanecerem na Terra até que Jesus retorne — Eles são transladados, veem coisas que não é permitido declarar e estão agora ministrando entre os homens. Aproximadamente 34–35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Nueve de los doce discípulos desean, y se les promete una herencia en el reino de Cristo cuando mueran — Los Tres Nefitas desean, y se les concede, poder sobre la muerte para permanecer en la tierra hasta que Jesús venga de nuevo — Son trasladados y ven cosas que no es lícito declarar, y ahora se encuentran ministrando entre los hombres.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depois de haver proferido estas palavras, Jesus falou a seus discípulos, um a um, dizendo-lhes: O que desejais de mim depois que eu for para 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cuando Jesús hubo dicho estas palabras, habló a sus discípulos, uno por uno, diciéndoles: ¿Qué es lo que deseáis de mí después que haya ido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com exceção de três, todos os outros responderam, dizendo: Desejamos que depois de havermos vivido até a idade do homem, que o ministério para o qual nos chamaste tenha um fim, para que possamos ir logo para junto de ti em teu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contestaron todos, salvo tres, diciendo: Deseamos que después que hayamos vivido hasta la edad del hombre, que nuestro ministerio al cual nos has llamado se termine, a fin de que vengamos presto a ti en tu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disse-lhes ele: Bem-aventurados sois por haverdes desejado isto de mim; portanto, quando atingirdes a idade de setenta e dois anos, vireis a mim em meu reino; e comigo achareis descanso.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él les dijo: Benditos sois porque deseasteis esto de mí; por tanto, después que hayáis llegado a los setenta y dos años de edad, vendréis a mí en mi reino; y conmigo hallaréis reposo.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depois de lhes haver falado, voltou-se para os três e disse-lhes: Que desejais que eu vos conceda depois que for para 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les hubo hablado, se volvió hacia los tres y les dijo: ¿Qué queréis que haga por vosotros, cuando haya ido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 coração deles entristeceu-se, porque não se atreviam a dizer o que desejavam.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se contristó el corazón de ellos, porque no se atrevían a decirle lo que deseaban.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disse-lhes ele: Eis que conheço vossos pensamentos e desejastes aquilo que João, meu amado, que me acompanhou em meu ministério antes que eu fosse levantado pelos judeus, desejou de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él les dijo: He aquí, conozco vuestros pensamientos, y habéis deseado lo que de mí deseó Juan, mi amado, quien me acompañó en mi ministerio, antes que yo fuese levantado por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Portanto, mais bem-aventurados sois, porque nunca provareis a morte; mas vivereis para ver todas as obras do Pai entre os filhos dos homens, até que todas as coisas sejam cumpridas de acordo com a vontade do Pai, quando virei em minha glória com os poderes do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más benditos sois vosotros, porque nunca probaréis la muerte; sino que viviréis para ver todos los hechos del Padre para con los hijos de los hombres, aun hasta que se cumplan todas las cosas según la voluntad del Padre, cuando yo venga en mi gloria con los poderes del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vós nunca padecereis as penas da morte; mas quando eu vier em minha glória, sereis transformados num abrir e fechar de olhos, da mortalidade para a imortalidade; e então sereis abençoados no reino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nunca padeceréis los dolores de la muerte; sino que cuando yo venga en mi gloria, seréis cambiados de la mortalidad a la inmortalidad en un abrir y cerrar de ojos; y entonces seréis bendecidos en el reino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também não padecereis dores enquanto permanecerdes na carne; nem tristezas, a não ser pelos pecados do mundo; e tudo isso farei em virtude do que me haveis pedido, porque desejastes conduzir a mim a alma dos homens, enquanto o mundo existir.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además, no sentiréis dolor mientras viváis en la carne, ni pesar, sino por los pecados del mundo; y haré todo esto por motivo de lo que habéis deseado de mí, porque habéis deseado traer a mí las almas de los hombres, mientras exista 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por essa razão tereis alegria completa e sentar-vos-eis no reino de meu Pai; sim, vossa alegria será completa, assim como completa foi a alegria que me deu o Pai; e sereis como eu sou e eu sou como o Pai; e o Pai e eu somos 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esta causa tendréis plenitud de gozo; y os sentaréis en el reino de mi Padre; sí, vuestro gozo será completo, así como el Padre me ha dado plenitud de gozo; y seréis tal como yo soy, y yo soy tal como el Padre; y el Padre y yo somos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 Espírito Santo dá testemunho do Pai e de mim; e o Pai dá o Espírito Santo aos filhos dos homens, por minha causa.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Espíritu Santo da testimonio del Padre y de mí; y el Padre da el Espíritu Santo a los hijos de los hombres por mi causa.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depois de haver pronunciado essas palavras, Jesus tocou cada um deles com o dedo, excetuando-se os três que deveriam permanecer, e partiu.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cuando Jesús hubo hablado estas palabras, tocó a cada uno de ellos con su dedo, menos a los tres que habían de quedar, y entonces partió.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eis que os céus se abriram; e eles foram arrebatados ao céu e viram e ouviram coisas inexprimíveis.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se abrieron los cielos, y ellos fueron arrebatados al cielo, y oyeron y vieron cosas inefables.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foi-lhes proibido que as externassem; tampouco lhes foi dado poder para relatarem as coisas que viram e ouviram.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les prohibió hablar; ni tampoco les fue dado el poder para declarar las cosas que vieron y oyeron;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se estavam no corpo ou fora do corpo, não puderam dizer; porque lhes pareceu terem sido transfigurados, como se tivessem sido mudados deste corpo de carne para um estado imortal, de modo que podiam contemplar as coisas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no supieron decir si estaban en el cuerpo o fuera del cuerpo; porque les pareció como una transfiguración habida en ellos, como que fueron cambiados de este cuerpo de carne a un estado inmortal, de modo que pudieron contemplar las cosas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Mas aconteceu que novamente ministraram na face da Terra; no entanto não revelaram as coisas que tinham visto e ouvido, por causa da ordem que lhes fora dada no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Pero sucedió que de nuevo ejercieron su ministerio sobre la faz de la tierra; sin embargo, no ministraron en cuanto a las cosas que habían visto y oído, por causa del mandamiento que les fue dado en 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se eram mortais ou imortais a partir do dia da sua transfiguração, eu não sei.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si fueron mortales o inmortales, desde el día de su transfiguración, no lo 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Só sei, segundo o registro que foi feito — que eles saíram pela face da terra e ministraram entre o povo todo, levando para a igreja todos os que acreditavam em suas pregações e batizando-os; e todos os que foram batizados receberam 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esto sí sé, según la historia que se ha dado, que salieron sobre la superficie de la tierra, y ministraron a todo el pueblo, agregando a la iglesia a cuantos creían en sus predicaciones, bautizándolos; y cuantos fueron bautizados recibieron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eram atirados em prisões por aqueles que não pertenciam à igreja. E as prisões não os podiam reter, pois partiam-se ao meio.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eran arrojados en la prisión por aquellos que no pertenecían a la iglesia. Y las prisiones no podían contenerlos, porque se partían por la mitad.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eram enterrados, mas feriam a terra com a palavra de Deus, de modo que, pelo seu poder, eram libertados das profundezas da terra; e, portanto, não era possível fazer covas suficientemente fundas para retê-los.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eran arrojados en la tierra; pero herían la tierra con la palabra de Dios, de tal modo que por su poder eran librados de las profundidades de la tierra; y, por tanto, no podían cavar fosos de hondura suficiente para contenerlos.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três vezes foram atirados numa fornalha, sem nada sofrerem.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tres veces fueron arrojados en un horno, y no recibieron daño alguno.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duas vezes foram atirados numa cova de animais selvagens; e eis que brincaram com as feras como uma criança brinca com um carneirinho que ainda mama; e não se feriram.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dos veces fueron arrojados en un foso de animales feroces; y he aquí, jugaron con las fieras como un niño con un cordero de leche, y no recibieron ningún daño.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assim, andaram pelo meio de todo o povo de Néfi e pregaram o evangelho de Cristo a todas as pessoas de toda a face daquela terra; e elas foram convertidas ao Senhor e uniram-se à Igreja de Cristo; e assim foi abençoado o povo dessa geração, segundo a palavra de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así anduvieron entre todo el pueblo de Nefi, y predicaron el evangelio de Cristo a todos los habitantes sobre la faz de la tierra; y estos se convirtieron al Señor, y se unieron a la iglesia de Cristo; y así fue bendecido el pueblo de esa generación, según las palabras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agora eu, Mórmon, deixo de falar sobre estas coisas por enquanto.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yo, Mormón, dejo de escribir concerniente a estas cosas por un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Eis que eu estava prestes a escrever os nomes daqueles que nunca iriam provar a morte, mas o Senhor mo proibiu; portanto, não os escrevo, porque estão escondidos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He aquí, estaba a punto de escribir los nombres de aquellos que nunca habían de probar la muerte, pero el Señor lo prohibió; por lo tanto, no los escribo, porque están escondidos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Mas eis que eu os vi e recebi seu ministério.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he aquí, yo los he visto, y ellos me han ministrado.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eis que eles estarão entre os gentios e os gentios não os conhecerão.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se hallarán entre los gentiles, y los gentiles no los conocerán.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Estarão também entre os judeus e os judeus não os conhecerão.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También estarán entre los judíos, y los judíos no los conocerán.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acontecerá que quando o Senhor considerar conveniente, em sua sabedoria, eles ministrarão entre todas as tribos dispersas de Israel e entre todas as nações, tribos, línguas e povos; e dentre eles levarão muitas almas a Jesus, a fim de que o desejo deles seja satisfeito; e também em virtude do poder convincente de Deus, que está neles.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cuando el Señor lo considere propio en su sabiduría, sucederá que ejercerán su ministerio entre todas las tribus esparcidas de Israel, y entre todas las naciones, tribus, lenguas y pueblos; y de entre ellos llevarán muchas almas a Jesús, a fin de que se cumplan sus deseos, y también por causa del poder convincente de Dios que hay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são como os anjos de Deus e, se orarem ao Pai em nome de Jesus, poderão mostrar-se a qualquer homem que lhes pareça conveniente.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son como los ángeles de Dios; y si ruegan al Padre en el nombre de Jesús, pueden manifestarse a cualquier hombre que les parezca conveniente.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Portanto, grandes e maravilhosas obras serão realizadas por eles antes do grande dia em que todos terão que comparecer perante o tribunal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tanto, ellos efectuarán obras grandes y maravillosas, antes del día grande y futuro, cuando todos ciertamente tendrán que comparecer ante el tribunal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Sim, até mesmo entre os gentios será realizada por eles uma grande e maravilhosa obra, antes do dia do juízo.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aun entre los gentiles ejecutarán ellos una obra grande y maravillosa, antes de ese día de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se tivésseis todas as escrituras que relatam as maravilhosas obras de Cristo, saberíeis, segundo as palavras de Cristo, que estas coisas certamente acontecerão.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si tuvieseis todas las Escrituras que relatan todas las obras maravillosas de Cristo, sabríais, según las palabras de Cristo, que estas cosas ciertamente vendrán.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ai daqueles que não derem ouvidos às palavras de Jesus nem aos que ele escolheu e enviou-lhes; porque aqueles que não recebem as palavras de Jesus nem as palavras dos que ele enviou, não o recebem; e, portanto, ele não os receberá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¡ay de aquel que no escuche las palabras de Jesús, ni a aquellos que él haya escogido y enviado entre ellos! Porque quienes no reciben las palabras de Jesús ni las palabras de aquellos que él ha enviado, no lo reciben a él; y por consiguiente, él no recibirá a los tales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melhor teria sido para eles que não tivessem nascido. Pois supondes poder livrar-vos da justiça de um Deus ofendido, o qual foi esmagado sob os pés dos homens para que assim viesse a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mejor sería para ellos no haber nacido. ¿Pues suponéis que os será posible evitar la justicia de un Dios ofendido, que ha sido hollado bajo los pies de los hombres, para que por ese medio viniese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agora eis que, a respeito do que disse concernente àqueles que o Senhor escolheu, sim, os três que foram arrebatados aos céus, que eu não sabia se tinham sido purificados da mortalidade para a imortalidade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ahora bien, he aquí, respecto de lo que hablé concerniente a aquellos que el Señor ha escogido, sí, los tres que fueron arrebatados a los cielos, que no sabía yo si habían sido purificados de la mortalidad a la inmortalidad,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Mas eis que depois de haver escrito, inquiri isso do Senhor e ele afirmou-me que foi necessário que no corpo deles se operasse uma mudança, sem a qual seria necessário que provassem 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he aquí, después que escribí, he preguntado al Señor, y él me ha manifestado que es necesario que se efectúe un cambio en sus cuerpos, o de lo contrario, será menester que prueben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Portanto, para que não provassem a morte, houve uma transformação no corpo deles, a fim de que não sofressem dores nem penas, a não ser pelos pecados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por tanto, para que no tuviesen que probar la muerte, se verificó un cambio en sus cuerpos, a fin de que no padeciesen dolor ni pesar, sino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Ora, essa transformação não foi igual à que se verificará no último dia; mas houve neles uma transformação, para que Satanás não tivesse poder sobre eles, para que não pudesse tentá-los; e foram santificados na carne, a fim de que se tornassem santos e não pudessem ser retidos pelos poderes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este cambio no fue igual al que se verificará en el postrer día; pero se efectuó un cambio en ellos, de modo que Satanás no tuviera poder sobre ellos, para que no pudiera tentarlos; y fueron santificados en la carne, a fin de que fuesen santos, y no los pudiesen contener los poderes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nesse estado deviam permanecer até o dia do juízo de Cristo; e nesse dia sofreriam uma transformação maior e seriam recebidos no reino do Pai para não mais saírem, mas para habitarem com Deus, eternamente, nos céus.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en este estado habrían de permanecer hasta el día del juicio de Cristo; y en ese día habrían de pasar por un cambio mayor, y ser recibidos en el reino del Padre para nunca más salir, sino para morar con Dios eternamente en los cielos.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aparecimento do Livro de Mórmon é um sinal de que o Senhor começou a coligar Israel e a cumprir Seus convênios — Os que rejeitarem Suas revelações e dons dos últimos dias serão amaldiçoados. Aproximadamente 34–35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aparición del Libro de Mormón es una señal de que el Señor ha empezado a recoger a Israel y a cumplir Sus convenios — Los que rechacen Sus revelaciones y dones de los postreros días serán maldecidos.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eis que vos digo que quando o Senhor, em sua sabedoria, julgar conveniente que estas palavras cheguem aos gentios, segundo sua promessa, então sabereis que o convênio que o Pai fez com os filhos de Israel, relativo a sua volta às terras de sua herança, já está começando a ser cumprido.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os digo que cuando el Señor, en su sabiduría, juzgue prudente que lleguen estas cosas a los gentiles, según su palabra, entonces sabréis que ya empieza a cumplirse el convenio que el Padre ha hecho con los hijos de Israel, concerniente a su restauración a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sabereis que as palavras do Senhor, proferidas pelos santos profetas, serão todas cumpridas; e não tendes que dizer que o Senhor retarda a sua vinda aos filhos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podréis saber que las palabras del Señor, que han declarado los santos profetas, se cumplirán todas; y no tendréis que decir que el Señor demora su venida a los hijos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não tendes que imaginar em vosso coração que as palavras que foram ditas são vãs, pois eis que o Senhor se lembrará do convênio que fez com seu povo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no tenéis por qué imaginaros en vuestros corazones que son en vano las palabras que se han hablado, pues he aquí, el Señor se acordará del convenio que ha hecho con su pueblo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quando virdes estas palavras aparecendo no meio de vós, não tereis mais necessidade de desdenhar as obras do Senhor, porque a espada de sua justiça está em sua mão direita; e eis que, nesse dia, se desdenhardes as suas obras, ele fará com que ela prontamente vos alcance.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veáis que estas palabras aparecen entre vosotros, no desdeñéis ya más los hechos del Señor, porque la espada de su justicia se halla en su diestra; y he aquí, si en aquel día despreciáis sus obras, él hará que pronto os alcance.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Ai daquele que desdenha as obras do Senhor; sim, ai daquele que nega o Cristo e suas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¡Ay de aquel que desdeñe los hechos del Señor; sí, ay de aquel que niegue al Cristo y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Sim, ai daquele que nega as revelações do Senhor e que diz que o Senhor não se manifesta mais por meio de revelação nem por profecia nem por dons nem por línguas nem por curas nem pelo poder do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¡ay de aquel que niegue las revelaciones del Señor, y del que diga que el Señor ya no obra por revelación, ni por profecía, ni por dones, ni por lenguas, ni por sanidades, ni por el poder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Sim, e ai daquele que disser, naquele dia, a fim de obter lucro, que nenhum milagre pode haver, realizado por Jesus Cristo; porque o que fizer isso se tornará como o filho de perdição, para o qual não houve misericórdia, segundo a palavra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y, ¡ay de aquel que en ese día diga, para obtener lucro, que Jesucristo no puede hacer ningún milagro! Porque el que diga esto vendrá a ser como el hijo de perdición, para quien no hubo misericordia, según la palabra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e já não tendes que zombar nem desdenhar nem escarnecer dos judeus nem de nenhum dos remanescentes da casa de Israel; pois eis que o Senhor se lembra de seu convênio com eles; e procederá com eles de acordo com o que jurou.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ya no tenéis que escarnecer ni desdeñar a los judíos, ni hacer burla de ellos, ni de ninguno del resto de la casa de Israel; porque he aquí, el Señor se acuerda de su convenio con ellos, y hará con ellos según lo que ha jurado.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Portanto, não deveis supor que vos será possível virar a mão direita do Senhor para a esquerda, a fim de que ele não execute julgamento em cumprimento do convênio que fez com 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no vayáis a suponer que podéis volver la mano derecha del Señor a la izquierda, para que no ejecute su juicio para el cumplimiento del convenio que ha hecho a la casa de Israel.</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Ordena-se aos gentios dos últimos dias que se arrependam, venham a Cristo e sejam contados com a casa de Israel. Aproximadamente 34–35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manda a los gentiles de los últimos días arrepentirse, venir a Cristo y ser contados entre los de la casa de Israel.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Ouvi, ó gentios, e escutai as palavras de Jesus Cristo, o Filho do Deus vivo, as quais ele me ordenou que dissesse a respeito de vós, porque eis que ele me ordenou que escrevesse,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¡Oíd, oh gentiles, y escuchad las palabras de Jesucristo, el Hijo del Dios viviente, las cuales él me ha mandado que hable concerniente a vosotros! Pues he aquí, él me manda escribir,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Afastai-vos todos, ó gentios, de vossos caminhos iníquos; e arrependei-vos de vossas maldades, de vossas mentiras e embustes; e de vossas libertinagens e de vossas abominações secretas e vossas idolatrias; e de vossos homicídios e vossas artimanhas sacerdotais e vossas invejas; e de vossas discórdias e de todas as vossas iniquidades e abominações; e vinde a mim e sede batizados em meu nome, a fim de que recebais a remissão de vossos pecados e recebais o Espírito Santo, para que sejais contados com o meu povo, que é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¡Tornaos, todos vosotros gentiles, de vuestros caminos de maldad; y arrepentíos de vuestras obras malas, de vuestras mentiras y engaños, y de vuestras fornicaciones, y de vuestras abominaciones secretas, y vuestras idolatrías, y vuestros asesinatos, y vuestras supercherías sacerdotales, y vuestras envidias, y vuestras contiendas, y de todas vuestras iniquidades y abominaciones, y venid a mí, y sed bautizados en mi nombre para que recibáis la remisión de vuestros pecados, y seáis llenos del Espíritu Santo, para que seáis contados entre los de mi pueblo que son de la casa de Israel!</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QUARTO NÉFI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CUARTO NEFI</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20"/>
              </w:rPr>
              <w:t>LIVRO DE NÉFI QUE É FILHO DE NÉFI — UM DOS DISCÍPULOS DE JESUS CRISTO</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20"/>
              </w:rPr>
              <w:t>EL LIBRO DE NEFI QUE ES HIJO DE NEFI, UNO DE LOS DISCÍPULOS DE JESUCRISTO</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color w:val="000000"/>
                <w:sz w:val="24"/>
              </w:rPr>
              <w:t>Relato do povo de Néfi, segundo o registro dele.</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color w:val="000000"/>
                <w:sz w:val="24"/>
              </w:rPr>
              <w:t>Una relación del pueblo de Nefi, según sus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Nefitas e os Lamanitas são todos convertidos ao Senhor — Eles têm todas as coisas em comum, operam milagres e prosperam na terra — Depois de dois séculos surgem divisões, iniquidade, falsas igrejas e perseguições — Passados trezentos anos, tanto os nefitas como os lamanitas tornam-se iníquos — Amaron esconde os registros sagrados. Aproximadamente 35–321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Todos los nefitas y los lamanitas se convierten al Señor — Tienen todas las cosas en común, obran milagros y prosperan en la tierra — Al cabo de dos siglos, surgen divisiones, iniquidades, iglesias falsas y persecuciones — Después de trescientos años, tanto los nefitas como los lamanitas se vuelven inicuos — Ammarón esconde los anales sagrados. Aproximadamente 35–321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se passou o trigésimo quarto ano, como também o trigésimo quinto, e eis que os discípulos de Jesus organizaram uma igreja de Cristo em todas as terras circunvizinhas. E todos os que a eles se chegavam e verdadeiramente se arrependiam de seus pecados, eram batizados em nome de Jesus; e também recebiam 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pasó el año treinta y cuatro, y también el treinta y cinco; y he aquí, los discípulos de Jesús habían establecido una iglesia de Cristo en todas las tierras circunvecinas. Y cuantos iban a ellos, y se arrepentían verdaderamente de sus pecados, eran bautizados en el nombre de Jesús; y también recibían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no trigésimo sexto ano todo o povo de toda a face da terra foi convertido ao Senhor, tanto nefitas como lamanitas; e não havia contendas nem disputas entre eles; e procediam retamente uns com 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ocurrió que en el año treinta y seis se convirtió al Señor toda la gente sobre toda la faz de la tierra, tanto nefitas como lamanitas; y no había contenciones ni disputas entre ellos, y obraban rectamente unos con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tinham todas as coisas em comum; portanto, não havia ricos nem pobres nem escravos nem livres, mas eram todos livres e participantes do dom celestial.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tenían en común todas las cosas; por tanto, no había ricos ni pobres, esclavos ni libres, sino que todos fueron hechos libres, y participantes del don celestial.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o trigésimo sétimo ano também se passou; e continuava a reinar paz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pasó el año treinta y siete también, y continuó la paz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obras grandes e maravilhosas eram feitas pelos discípulos de Jesus, de modo que curavam os enfermos, levantavam os mortos e faziam andar os coxos, davam visão aos cegos e faziam os surdos ouvirem; e realizavam toda sorte de milagres entre os filhos dos homens e nenhum milagre operavam que não fosse em nome de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los discípulos de Jesús efectuaban grandes y maravillosas obras, de tal manera que sanaban a los enfermos, y resucitaban a los muertos, y hacían que los cojos anduvieran, y que los ciegos recibieran su vista, y que los sordos oyeran; y obraban toda clase de milagros entre los hijos de los hombres; y no obraban milagros salvo que fuera en el nombre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assim se passou o trigésimo oitavo ano, bem como o trigésimo nono e o quadragésimo primeiro e o quadragésimo segundo, sim, até que se passaram quarenta e nove anos e também o quinquagésimo primeiro e o quinquagésimo segundo, sim, até que se passaram cinquenta e nove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pasó el año treinta y ocho, y también los años treinta y nueve, y cuarenta y uno y cuarenta y dos, sí, hasta el año cuarenta y nueve, y también el cincuenta y uno, y el cincuenta y dos; sí, hasta que hubieron pasado cincuenta y nueve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o Senhor fê-los prosperar grandemente na terra; sim, tanto que novamente construíram cidades no lugar das que haviam sido queimadas.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los prosperó en gran manera sobre la tierra; sí, al grado de que nuevamente edificaron ciudades donde se habían incendiado las otras.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Sim, reconstruíram até mesmo a grande cidade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aun la gran ciudad de Zarahemla hicieron reconstruir.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Muitas cidades, porém, haviam sido submersas e as águas haviam tomado o seu lugar; portanto, essas cidades não puderam ser reedificadas.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hubo muchas ciudades que se habían hundido, y las aguas habían aparecido en su lugar; por tanto, estas ciudades no pudieron ser reedificadas.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então aconteceu que o povo de Néfi se fortaleceu e multiplicou-se com grande rapidez, tornando-se um povo muito formoso e agradável.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aconteció que el pueblo de Nefi se hizo fuerte, y se multiplicó con gran rapidez, y llegó a ser un pueblo hermoso y deleitable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casavam-se e davam-se em casamento e eram abençoados segundo a multidão das promessas que o Senhor lhes fizera.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se casaban y se daban en matrimonio, y fueron bendecidos de acuerdo con la multitud de las promesas que el Señor les había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já não se guiavam pelos ritos e ordenanças da lei de Moisés, mas observavam os mandamentos que haviam recebido do seu Senhor e seu Deus, continuando a jejuar e a orar e a reunir-se amiúde, para orar e ouvir a palavra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ya no se guiaban por las prácticas y ordenanzas de la ley de Moisés, sino que se guiaban por los mandamientos que habían recibido de su Señor y su Dios, perseverando en el ayuno y en la oración, y reuniéndose a menudo, tanto para orar como para escuchar la palabra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não havia contendas entre todo o povo, em toda a terra; e grandes milagres eram realizados entre os discípulos de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no hubo contención entre todos los habitantes sobre toda la tierra, mas los discípulos de Jesús obraban grandes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se passou o septuagésimo primeiro ano e também o septuagésimo segundo ano; sim, em resumo, tinha-se passado até o septuagésimo nono ano; sim, até mesmo cem anos tinham-se passado; e os discípulos que Jesus escolhera haviam todos ido para o paraíso de Deus, com exceção dos três que deveriam permanecer; e outros discípulos tinham sido ordenados para substituir aqueles; e também muitos daquela geração haviam morrido.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pasó el año setenta y uno, y también el año setenta y dos; sí, y por último, hasta que hubo pasado el año setenta y nueve; sí, y aun cien años habían pasado, y los discípulos que Jesús había seleccionado se habían ido todos al paraíso de Dios, con excepción de los tres que habían de permanecer; y fueron ordenados otros discípulos en lugar de ellos; y también muchos de los de aquella generación habían muerto ya.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não havia contendas na terra, em virtude do amor a Deus que existia no coração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no había contenciones en la tierra, a causa del amor de Dios que moraba en el corazón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não havia invejas nem disputas nem tumultos nem libertinagens nem mentiras nem assassinatos nem qualquer espécie de lascívia; e certamente não poderia haver povo mais feliz entre todos os povos criados pela mão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no había envidias, ni contiendas, ni tumultos, ni fornicaciones, ni mentiras, ni asesinatos, ni lascivias de ninguna especie; y ciertamente no podía haber un pueblo más dichoso entre todos los que habían sido creados por la mano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Não havia ladrões nem assassinos; nem havia lamanitas nem qualquer espécie de itas, mas eram um, os filhos de Cristo e herdeiros do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No había ladrones, ni asesinos, ni lamanitas, ni ninguna especie de -itas, sino que eran uno, hijos de Cristo y herederos del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quão abençoados eram eles! Porque o Senhor os abençoou em tudo que fizeram; sim, foram abençoados e prosperaram até haverem decorrido cento e dez anos. E a primeira geração depois de Cristo tinha morrido; e não havia contendas em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cuán bendecidos fueron! Porque el Señor los bendijo en todas sus obras; sí, fueron bendecidos y prosperaron hasta que hubieron transcurrido ciento diez años; y la primera generación después de Cristo había muerto ya, y no había contención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Néfi, aquele que fez este último registro (e escreveu-o nas placas de Néfi), morreu e seu filho Amós continuou o registro em seu lugar; e escreveu-o também nas placas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Nefi, el que llevaba estos últimos anales, murió (y llevaba la historia sobre las planchas de Nefi); y su hijo Amós la continuó en su lugar; y también lo hizo sobre las planchas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escreveu-o por oitenta e quatro anos; e havia ainda paz na terra, a não ser por uma pequena parte do povo que se revoltara contra a igreja, tendo adotado o nome de lamanitas; assim começou novamente a haver lamanitas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la llevó ochenta y cuatro años, y todavía continuaba la paz en el país, con excepción de una pequeña parte del pueblo que se había rebelado contra la iglesia y tomado sobre sí el nombre de lamanitas; así que otra vez empezó a haber lamanitas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Amós também morreu (e já se tinham passado cento e noventa e quatro anos da vinda de Cristo) e seu filho Amós escreveu o registro em seu lugar; e também escreveu nas placas de Néfi e no livro de Néfi, que é este livro.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Amós también murió (y fue a los ciento noventa y cuatro años de la venida de Cristo), y su hijo, Amós, llevó la historia en su lugar; y también la escribió sobre las planchas de Nefi, y también está escrita en el libro de Nefi, que es este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duzentos anos se tinham passado; e a segunda geração também havia morrido toda, com exceção de alguns poucos.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habían transcurrido doscientos años; y todos los de la segunda generación habían muerto, con excepción de unos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eu, Mórmon, quisera que soubésseis que o povo se havia multiplicado de tal forma que se achava espalhado por toda a face da terra; e havia-se tornado imensamente rico, em virtude de sua prosperidade em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yo, Mormón, quiero que sepáis que el pueblo se había multiplicado de tal manera que se hallaba esparcido por toda la faz de la tierra, y que habían llegado a ser sumamente ricos, por razón de su prosperidad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Ora, nesse ano duzentos e um, alguns deles começaram a tornar-se orgulhosos, trajando roupas caras e usando toda sorte de pérolas finas e de coisas luxuosas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en este año, el doscientos uno, empezó a haber entre ellos algunos que se ensalzaron en el orgullo, tal como el lucir ropas costosas, y toda clase de perlas finas, y de las cosas lujosas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dessa época em diante não mais tiveram seus bens e suas posses em comum.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de ahí en adelante ya no tuvieron sus bienes y posesiones en común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começaram a dividir-se em classes; e começaram a organizar igrejas para si mesmos, a fim de obter lucros, e principiaram a renegar a verdadeira igreja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empezaron a dividirse en clases; y empezaron a establecer iglesias para sí con objeto de lucrar; y comenzaron a negar la verdadera iglesia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depois de se haverem passado duzentos e dez anos, existiam muitas igrejas na terra; sim, havia muitas igrejas que professavam conhecer o Cristo, negando, não obstante, a maior parte de seu evangelho, de tal modo que toleravam toda sorte de iniquidades e administravam o que era sagrado àqueles a quem isso fora proibido por causa de sua indignidade.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sucedió que cuando hubieron transcurrido doscientos diez años, ya había en la tierra un gran número de iglesias; sí, había muchas iglesias que profesaban conocer al Cristo, y sin embargo, negaban la mayor parte de su evangelio, de tal modo que toleraban toda clase de iniquidades, y administraban lo que era sagrado a quienes les estaba prohibido por motivo de no ser dignos.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essa igreja multiplicou-se grandemente, por causa da iniquidade e do poder de Satanás que se apoderou do coração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esta iglesia se multiplicó en gran manera por causa de la iniquidad, y por el poder de Satanás que se apoderó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havia também outra igreja que negava Cristo; e eles perseguiam a verdadeira igreja de Cristo, em virtude da humildade de seus adeptos e de sua crença em Cristo; e desprezavam-nos por causa dos muitos milagres que eram feitos entre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además, había otra iglesia que negaba al Cristo; y estos perseguían a los de la verdadera iglesia de Cristo por su humildad y creencia en Cristo, y los despreciaban por causa de los muchos milagros que se efectuaban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Portanto, exerciam poder e autoridade sobre os discípulos de Jesus que permaneceram com eles e atiravam-nos na prisão; mas pelo poder da palavra de Deus, que estava neles, as prisões rachavam-se ao meio e eles saíam, fazendo grandes milagres entre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 tanto, ejercían poder y autoridad sobre los discípulos de Jesús que permanecieron con ellos, y los echaban en prisiones; pero por el poder de la palabra de Dios, que estaba en ellos, las prisiones se partían en dos, y salían ellos haciendo grandes milagros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Não obstante todos esses milagres, o povo endureceu o coração e procurou matá-los, assim como em Jerusalém os judeus procuraram matar Jesus, segundo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No obstante, y a pesar de todos estos milagros, el pueblo endureció su corazón e intentó matarlos, así como los judíos de Jerusalén procuraron matar a Jesús, según la palabra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eram atirados em fornalhas ardentes e saíam ilesos.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los arrojaban en hornos encendidos; y salían sin recibir ningún daño.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eram atirados também em covas de animais selvagens e brincavam com os animais selvagens da mesma forma que uma criança brinca com um cordeiro; e saíam ilesos do meio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también los echaban en fosos de animales feroces, y jugaban con las fieras como un niño con un cordero; y salían de entre ellos sin recibir daño alguno.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Não obstante, o povo endureceu o coração, porque era instigado por muitos sacerdotes e falsos profetas a construir muitas igrejas e a praticar toda sorte de iniquidades. E eles atacavam o povo de Jesus; mas o povo de Jesus não revidava os ataques. E assim foram degenerando na incredulidade e na iniquidade, de ano para ano, até que transcorreram duzentos e trinta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No obstante, los del pueblo endurecieron su corazón, porque los guiaron muchos sacerdotes y profetas falsos a establecer muchas iglesias y a cometer toda clase de iniquidades. Y herían al pueblo de Jesús; pero el pueblo de Jesús no les devolvía el mal. Y así degeneraron en la incredulidad e iniquidad de año en año, hasta que hubieron pasado doscientos treinta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então aconteceu que nesse ano, sim, no ducentésimo trigésimo primeiro ano, houve uma grande divisão entre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en este año, sí, en el año doscientos treinta y uno, hubo una gran división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nesse ano surgiu um povo que recebeu o nome de nefitas e eles eram verdadeiros crentes em Cristo; e havia entre eles os que os lamanitas chamavam de jacobitas e josefitas e zoramitas.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en este año se levantó un grupo que fue llamado nefitas, y eran verdaderos creyentes en Cristo; y entre estos se encontraban aquellos que los lamanitas llamaban jacobitas, y josefitas, y zoramitas;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Portanto, os verdadeiros crentes em Cristo e os verdadeiros adoradores de Cristo (entre os quais se achavam aqueles três discípulos que deviam permanecer) eram chamados nefitas e jacobitas e josefitas e zoramitas.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por tanto, los verdaderos creyentes en Cristo y los verdaderos adoradores de Cristo (entre los cuales se hallaban los tres discípulos de Jesús que habían de quedar) eran llamados nefitas, y jacobitas, y josefitas, y zoramitas.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aconteceu que os que se recusavam a obedecer ao evangelho eram chamados de lamanitas e lemuelitas e ismaelitas; estes não degeneraram na incredulidade, mas rebelaram-se intencionalmente contra o evangelho de Cristo; e ensinaram aos filhos que não deveriam crer, assim como seus pais, que degeneraram desde o princípio.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aquellos que rechazaban el evangelio eran llamados lamanitas, lemuelitas e ismaelitas; y estos no degeneraron en la incredulidad, sino que intencionalmente se rebelaron contra el evangelio de Cristo; y enseñaron a sus hijos a no creer, así como sus padres degeneraron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isto ocorreu por causa das iniquidades e abominações de seus pais, como no princípio. E foram ensinados a odiar os filhos de Deus, assim como os lamanitas foram ensinados a odiar os filhos de Néfi, desde o princípio.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fue por motivo de la iniquidad y abominación de sus padres, así como fue en el principio. Y les enseñaron a odiar a los hijos de Dios, tal como se había enseñado a los lamanitas a aborrecer a los hijos de Nefi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aconteceu que duzentos e quarenta e quatro anos se haviam passado e esta era a situação do povo. E a parte mais iníqua do povo fortaleceu-se, vindo a ser muito mais numerosa que o povo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ocurrió que habían transcurrido doscientos cuarenta y cuatro años, y así se hallaban los asuntos del pueblo. Y la parte más inicua del pueblo se hizo fuerte, y llegó a ser mucho más numerosa que los del pueblo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continuaram a construir igrejas para si próprios e adornavam-nas com toda sorte de objetos preciosos. E assim se passaram duzentos e cinquenta anos e também duzentos e sessenta.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continuaron estableciendo iglesias para sí, y adornándolas con todo género de objetos preciosos. Y así transcurrieron doscientos cincuenta años, y también doscientos sesenta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aconteceu que a parte iníqua do povo começou a restabelecer os juramentos e combinações secretas de Gadiânton.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sucedió que la parte inicua del pueblo empezó otra vez a reconstituir los juramentos y las combinaciones secretas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também o povo que era chamado de povo de Néfi começou a tornar-se orgulhoso, em virtude de suas grandes riquezas; e tornaram-se vaidosos como seus irmãos,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también los del pueblo, que eran llamados el pueblo de Nefi, empezaron a tener orgullo en su corazón, a causa de sus inmensas riquezas, y se envanecieron igual que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E a partir daí, os discípulos começaram a sofrer pelos pecados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desde entonces empezaron a afligirse los discípulos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E aconteceu que depois de passados trezentos anos, tanto os nefitas como os lamanitas se haviam tornado extremamente iníquos.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ocurrió que, cuando hubieron pasado trescientos años, tanto el pueblo de los nefitas como el de los lamanitas se habían vuelto sumamente inicuos, los unos iguales que los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E aconteceu que os ladrões de Gadiânton se espalharam por toda a superfície da terra; e ninguém havia que fosse justo, a não ser os discípulos de Jesus. E acumulavam ouro e prata em abundância, entregando-se a toda sorte de comércio.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aconteció que los ladrones de Gadiantón se extendieron por toda la superficie de la tierra; y no había quien fuese justo salvo los discípulos de Jesús. Y acumulaban y guardaban oro y plata en abundancia; y traficaban en mercaderías de toda clase.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E aconteceu que, passados trezentos e cinco anos (e o povo continuava iníquo), morreu Amós; e seu irmão, Amaron, escreveu os registros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sucedió que cuando hubieron transcurrido trescientos cinco años (y el pueblo seguía todavía en su iniquidad), murió Amós; y su hermano Ammarón llevó los anales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E aconteceu que, passados trezentos e vinte anos, Amaron, compelido pelo Espírito Santo, escondeu os registros que eram sagrados — sim, todos os registros sagrados que tinham sido transmitidos de geração em geração, os quais eram sagrados — até o tricentésimo vigésimo ano depois da vinda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aconteció que cuando hubieron pasado trescientos veinte años, Ammarón, siendo constreñido por el Espíritu Santo, ocultó los anales que eran sagrados —sí, todos los anales sagrados que se habían transmitido de generación en generación, los cuales eran sagrados— aun hasta el año trescientos veinte desde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E ocultou-os para o Senhor, a fim de que pudessem chegar novamente ao remanescente da casa de Jacó, segundo as profecias e promessas do Senhor. E assim termina o registro de Amaron.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los ocultó para los fines del Señor, con objeto de que volvieran otra vez al resto de la casa de Jacob, según las profecías y las promesas del Señor. Y así concluyen los anales de Ammarón.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MÓRMON</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Amaron instrui Mórmon sobre os registros sagrados — Começa a guerra entre os nefitas e os lamanitas — Os Três Nefitas são levados — Prevalecem a iniquidade, a descrença, as magias e as feitiçarias. Aproximadamente 321–326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Ammarón da instrucciones a Mormón concernientes a los anales sagrados — Comienza la guerra entre los nefitas y los lamanitas — Se retira a los Tres Nefitas — Prevalecen la iniquidad, la incredulidad, los sortilegios y las hechicerías. Aproximadamente 321–326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em torno da época em que Amaron ocultou os registros para o Senhor, veio ele até mim (quando eu tinha uns dez anos de idade e começava a ser educado segundo os conhecimentos de meu povo) e disse-me: Vejo que és um menino sério e de percepção rápida.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más o menos en la época en que Ammarón ocultó los anales para los fines del Señor, vino a mí (tendría yo unos diez años de edad, y empezaba a adquirir alguna instrucción en la ciencia de mi pueblo), y me dijo Ammarón: Veo que eres un niño sensato, y presto para observar;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Portanto, quando tiveres cerca de vinte e quatro anos, quero que te lembres das coisas que houveres observado em relação a este povo; e quando chegares a essa idade, vai à terra de Antum, a uma colina que se chamará Sim, onde depositei para o Senhor todas as gravações sagradas que dizem respeito a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lo tanto, cuando tengas unos veinticuatro años de edad, quisiera que recordaras las cosas que hayas observado concernientes a este pueblo, y cuando llegues a esa edad, ve a la tierra de Antum, a una colina que se llamará Shim; y allí he depositado para los fines del Señor todos los santos grabados concernientes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eis que tomarás para ti as placas de Néfi, deixando as restantes no lugar em que estão; e gravarás nas placas de Néfi todas as coisas que tiveres observado em relação a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tomarás contigo las planchas de Nefi, y las demás las dejarás en el lugar donde se hallan; y sobre las planchas de Nefi grabarás todas las cosas que hayas observado concernientes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eu, Mórmon, sendo descendente de Néfi (e o nome de meu pai era Mórmon), lembrei-me das coisas que Amaron me ordenara.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yo, Mormón, siendo descendiente de Nefi (y el nombre de mi padre era Mormón), recordé las cosas que Ammarón me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quando eu tinha onze anos, meu pai levou-me para a terra do sul, para a terra de Zaraenla.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teniendo yo once años de edad, mi padre me llevó a la tierra del sur, sí, hasta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Toda a face da terra cobrira-se de edifícios e o povo era quase tão numeroso quanto a areia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Toda la superficie de la tierra había quedado cubierta de edificios, y los habitantes eran casi tan numerosos como las arenas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nesse ano começou uma guerra entre os nefitas, que se compunham de nefitas e jacobitas e josefitas e zoramitas; e essa guerra era entre os nefitas e os lamanitas e os lemuelitas e os ismaelitas.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en este año empezó a haber una guerra entre los nefitas, que se componían de los nefitas, y los jacobitas, y los josefitas y los zoramitas; y esta guerra fue entre los nefitas, y los lamanitas, los lemuelitas y los ismaelitas.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os lamanitas e os lemuelitas e os ismaelitas eram chamados de lamanitas; e as duas facções eram os nefitas 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los lamanitas, lemuelitas e ismaelitas se llamaban lamanitas; y los dos partidos eran los nefitas y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a guerra entre eles teve início nas fronteiras de Zaraenla, junto às águas de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empezó la guerra entre ellos en las fronteras de Zarahemla, junto a las aguas de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os nefitas haviam reunido um grande número de homens, que excedia a trinta mil. E aconteceu que nesse mesmo ano houve um número de batalhas nas quais os nefitas derrotaram os lamanitas e mataram muitos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los nefitas habían reunido un número muy crecido de hombres, que pasaba aun de treinta mil. Y acaeció que en este mismo año hubo un número de batallas, en las cuales los nefitas derrotaron a los lamanitas y mataron a muchos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os lamanitas abandonaram seus propósitos e houve paz na terra; e a paz durou cerca de quatro anos, durante os quais não houve derramamento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ocurrió que los lamanitas abandonaron su propósito, y hubo paz en la tierra; y duró la paz por el término de unos cuatro años, de modo que no hubo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 iniquidade, porém, prevaleceu na face de toda a terra, de tal forma que o Senhor retirou seus amados discípulos; e cessaram os milagres e as curas, por causa da iniquidade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Pero prevaleció la maldad sobre la faz de toda la tierra, de manera que el Señor retiró a sus amados discípulos, y cesó la obra de milagros y sanidades debido a la iniquidad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devido a sua iniquidade e descrença, já não havia dons do Senhor; e sobre ninguém descia 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no hubo dones del Señor, y el Espíritu Santo no descendió sobre ninguno, por causa de su iniquidad e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eu, com quinze anos de idade, sendo de natureza um tanto séria, fui visitado pelo Senhor e provei e conheci a bondade de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habiendo llegado yo a la edad de quince años, y siendo de carácter algo serio, por tanto, me visitó el Señor, y probé y conocí la bondad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procurei pregar a este povo, mas minha boca foi fechada e fui proibido de pregar-lhes; porque eis que se haviam rebelado deliberadamente contra o seu Deus; e em virtude de sua iniquidade, os discípulos amados foram retirados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E intenté predicar a este pueblo, pero me fue cerrada la boca, y se me prohibió que les predicara; pues he aquí, se habían rebelado intencionalmente contra su Dios; y los amados discípulos fueron retirados de la tierra, a causa de la iniquidad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Mas permaneci no meio deles, embora proibido de pregar-lhes por causa da dureza de seu coração; e em virtude da dureza de seu coração, a terra foi amaldiçoada por causa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yo permanecí entre ellos, pero me fue prohibido que les predicara por motivo de la dureza de sus corazones; y debido a la dureza de sus corazones, la tierra fue maldecida por causa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esses ladrões de Gadiânton, que se achavam no meio dos lamanitas, infestaram a terra de tal forma que os habitantes começaram a esconder na terra seus tesouros; e tornaram-se escorregadios, porque o Senhor amaldiçoara a terra, de modo que não podiam segurá-los nem reavê-los.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estos ladrones de Gadiantón, que se hallaban entre los lamanitas, infestaban la tierra, a tal grado que los habitantes empezaron a ocultar sus tesoros en la tierra; y se hicieron deleznables, porque el Señor había maldecido la tierra, de tal manera que no podían conservarlos ni recuperarlos.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havia encantamentos e feitiçarias e magias; e o poder do maligno estendeu-se sobre toda a face da terra, em cumprimento de todas as palavras de Abinádi e também de Samuel, o lamanita.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hubo sortilegios, y hechicerías, y encantamientos; y el poder del maligno se extendió por toda la faz de la tierra, hasta cumplirse todas las palabras de Abinadí y también de Samuel el Lamanita.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Mórmon comanda os exércitos nefitas — Sangue e carnificina varrem a terra — Os nefitas lamentam e pranteiam com a tristeza dos condenados — Passado é o seu dia de graça — Mórmon obtém as placas de Néfi — Continuam as guerras. Aproximadamente 327–350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encabeza los ejércitos de los nefitas — Hay sangre y mortandad por la faz de la tierra — Los nefitas se quejan y se lamentan con la aflicción de los condenados — Su día de gracia ha pasado — Mormón obtiene las planchas de Nefi — Continúan las guerras. Aproximadamente 327–350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nesse mesmo ano começou a haver guerra novamente entre os nefitas e os lamanitas. E apesar de jovem, eu era de grande estatura; por conseguinte, o povo de Néfi designou-me chefe, ou seja, comandante dos seus exércitos.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ese mismo año empezó de nuevo a haber guerra entre los nefitas y los lamanitas. Y a pesar de mi juventud, yo era de grande estatura; por tanto, el pueblo de Nefi me nombró para que fuese su caudillo, o sea, el caudillo de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Portanto, aconteceu que aos dezesseis anos segui à frente de um exército nefita contra os lamanitas; e trezentos e vinte seis anos haviam-se passado.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Aconteció, pues, que a los dieciséis años de edad salí contra los lamanitas a la cabeza de un ejército nefita; de modo que ya habían transcurrido trescientos veintiséis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no tricentésimo vigésimo sétimo ano os lamanitas caíram sobre nós com uma força tão grande que amedrontaram meus exércitos; portanto, não quiseram lutar e começaram a recuar em direção aos países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en el año trescientos veintisiete, los lamanitas vinieron contra nosotros con una fuerza sumamente grande, al grado de que llenaron de temor a mis ejércitos; de modo que no quisieron luchar, y empezaron a retroceder hacia los países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chegamos à cidade de Angola e tomamos posse da cidade e fizemos preparativos para defender-nos dos lamanitas. E aconteceu que fortificamos a cidade com todo o empenho; mas apesar de todas as nossas fortificações, os lamanitas caíram sobre nós e expulsaram-nos da cidade.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llegamos a la ciudad de Angola, y tomamos posesión de la ciudad, e hicimos los preparativos para defendernos de los lamanitas. Y aconteció que fortificamos la ciudad con nuestra fuerza; pero a pesar de todas nuestras fortificaciones, los lamanitas vinieron sobre nosotros y nos echaron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também nos expulsaram da terra de Davi.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también nos arrojaron de la tierra de David.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marchamos adiante e chegamos à terra de Josué, situada nas fronteiras do oeste, junto ao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emprendimos la marcha y llegamos a la tierra de Josué, que se hallaba en las fronteras del oeste cerca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reunimos nosso povo o mais depressa possível, para podermos juntá-lo em um só grupo.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reunimos a nuestro pueblo con toda la rapidez posible, para concentrarlo en un solo grupo.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eis que a terra estava cheia de ladrões e lamanitas; e não obstante a grande destruição que ameaçava os de meu povo, eles não se arrependeram de suas maldades; por conseguinte houve carnificina e derramamento de sangue por toda a face da terra, tanto do lado dos nefitas quanto do lado dos lamanitas; e houve uma revolução total em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he aquí, la tierra estaba llena de ladrones y lamanitas; y no obstante la gran destrucción que se cernía sobre los de mi pueblo, no se arrepintieron de sus iniquidades; de modo que hubo sangre y mortandad por toda la faz de la tierra, así entre los nefitas como entre los lamanitas; y por toda la superficie de la tierra había una revolución completa.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os lamanitas tinham um rei cujo nome era Aarão; e ele veio contra nós com um exército de quarenta e quatro mil. E eis que o enfrentei com quarenta e dois mil. E aconteceu que o venci com meu exército, pondo-o em fuga. E eis que tudo isso foi feito; e trezentos e trinta anos haviam-se passado.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los lamanitas tenían un rey, y se llamaba Aarón; y vino contra nosotros con un ejército de cuarenta y cuatro mil. Y he aquí, yo le hice frente con cuarenta y dos mil. Y aconteció que lo derroté con mi ejército, de modo que huyó delante de mí. Y he aquí, ocurrió todo esto, y habían pasado ya trescientos treinta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os nefitas começaram a arrepender-se de suas iniquidades e começaram a clamar, como fora profetizado por Samuel, o profeta; porque eis que ninguém podia conservar o que era seu, por causa dos ladrões e dos bandidos e dos assassinos e da arte da magia e das feitiçarias que havia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los nefitas empezaron a arrepentirse de su iniquidad, y a llorar tal como lo había profetizado el profeta Samuel; porque he aquí, nadie podía conservar lo que era suyo, por motivo de los ladrones, y los bandidos, y los asesinos, y las artes mágicas, y las brujerías que había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Assim, por causa dessas coisas, começou a haver pranto e lamentação por toda a terra e, mais particularmente, entre 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De modo que empezó a haber quejidos y lamentaciones en toda la tierra a causa de estas cosas; y con más particularidad entre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quando eu, Mórmon, vi sua lamentação e seu pranto e sua tristeza perante o Senhor, meu coração principiou a regozijar-se dentro de mim, conhecendo eu as misericórdias e a longanimidade do Senhor, supondo, portanto, que ele seria misericordioso com eles, para que se tornassem novamente um povo justo.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cuando yo, Mormón, vi sus lamentos, y sus quejidos, y su pesar delante del Señor, mi corazón empezó a regocijarse dentro de mí, conociendo las misericordias y la longanimidad del Señor, suponiendo, por tanto, que él sería misericordioso con ellos para que se tornaran de nuevo en un pueblo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eis que esta minha alegria foi vã, porque seu pesar não era para o arrependimento por causa da bondade de Deus; ao contrário, era mais o pesar dos condenados, porque o Senhor não lhes permitiria deleitar-se continuamente no pecado.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he aquí, fue en vano este gozo mío, porque su aflicción no era para arrepentimiento, por motivo de la bondad de Dios, sino que era más bien el pesar de los condenados, porque el Señor no siempre iba a permitirles que hallasen felicidad en 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eles não se chegavam a Jesus com coração quebrantado e espírito contrito. Amaldiçoavam, porém, a Deus e desejavam morrer. Não obstante, lutavam com a espada por sua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no venían a Jesús con corazones quebrantados y espíritus contritos, antes bien, maldecían a Dios, y deseaban morir. No obstante, luchaban con la espada por sus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a tristeza me voltou e vi que passado era o dia da graça para eles, tanto física como espiritualmente; porque vi milhares deles caídos em franca rebelião contra seu Deus e amontoados como estrume sobre a face da terra. E assim, trezentos e quarenta e quatro anos haviam-se passado.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mi aflicción nuevamente volvió a mí, y vi que el día de gracia había pasado para ellos, tanto temporal como espiritualmente; porque vi que miles de ellos eran talados en rebelión manifiesta contra su Dios, y amontonados como estiércol sobre la superficie de la tierra. Y así habían pasado trescientos cuarenta y cuatro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no tricentésimo quadragésimo quinto ano os nefitas começaram a fugir dos lamanitas; e foram perseguidos até chegarem à terra de Jason, antes que fosse possível detê-los em sua retirada.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ocurrió que en el año trescientos cuarenta y cinco, los nefitas empezaron a huir delante de los lamanitas; y fueron perseguidos aun hasta que llegaron a la tierra de Jasón antes que fuera posible detenerlos en su retirada.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a cidade de Jason ficava próxima à terra onde Amaron depositara os registros para o Senhor, a fim de que não fossem destruídos. E eis que eu fui, de acordo com a recomendação de Amaron, e retirei as placas de Néfi e fiz um registro, conforme a recomendação de Amaron.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la ciudad de Jasón se hallaba situada no lejos de la tierra donde Ammarón había depositado los anales para los fines del Señor, con objeto de que no fuesen destruidos. Y he aquí, yo había ido, de acuerdo con la palabra de Ammarón, y tomado las planchas de Nefi, y preparé una historia según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nas placas de Néfi fiz um relato completo de todas as iniquidades e abominações; mas nestas placas abstive-me de fazer um relato completo de suas iniquidades e abominações, porque eis que, desde que pude entender os costumes dos homens, tive diante dos meus olhos uma cena contínua de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sobre las planchas de Nefi hice una relación completa de todas las iniquidades y abominaciones; mas sobre estas planchas me abstuve de hacer un relato completo de sus iniquidades y sus abominaciones; porque he aquí, desde que he sido capaz de observar las vías de los hombres, ha estado delante de mis ojos una escena continua de maldades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ai de mim por causa de suas iniquidades! Porque meu coração se tem enchido de tristeza em virtude de suas iniquidades, todos os meus dias; não obstante, sei que serei elevado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¡ay de mí por causa de sus iniquidades; porque mi corazón se ha visto lleno de pesar por razón de sus maldades, todos mis días! No obstante, sé que yo seré enaltecido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nesse ano o povo de Néfi foi novamente caçado e expulso. E aconteceu que fomos obrigados a fugir até a terra chamada Sem, que ficava ao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en este año, el pueblo de Nefi otra vez fue perseguido y echado. Y aconteció que fuimos acosados hasta que hubimos llegado al norte, a la tierra que se llamaba Shem.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fortificamos a cidade de Sem e reunimos quantos de nosso povo nos foi possível, para que talvez pudéssemos salvá-los da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fortificamos la ciudad de Shem, y recogimos a cuantos nos fue posible de nuestro pueblo para que tal vez los libráramos de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no tricentésimo quadragésimo sexto ano eles novamente começaram a cair sobre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en el año trescientos cuarenta y seis, los lamanitas empezaron a acometernos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eu falei ao meu povo e exortei-o com grande energia a enfrentar corajosamente os lamanitas e a lutar por suas mulheres e seus filhos e suas casas e seus lares.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hablé a los de mi pueblo, y los exhorté con mucha energía, para que resistieran valientemente frente a los lamanitas, y lucharan por sus mujeres, y sus hijos, y sus casas, y sus hogares.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minhas palavras despertaram-lhes um certo vigor, de modo que não fugiram dos lamanitas e a eles opuseram-se ousadamente.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mis palabras los impulsaron un tanto a tener vigor, al grado de que no huyeron de los lamanitas, sino que los resistieron osadamente.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lutamos com um exército de trinta mil contra um exército de cinquenta mil. E aconteceu que nos portamos diante deles com tal firmeza, que fugiram.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con un ejército de treinta mil hombres, combatimos contra una fuerza de cincuenta mil; y sucedió que los resistimos con tal firmeza que huyeron delante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quando fugiram nós os perseguimos com nossos exércitos e tornamos a enfrentá-los e derrotamo-los; não obstante, a força do Senhor não estava conosco; sim, fomos deixados a nossa própria mercê e o Espírito do Senhor não habitava em nós; portanto, nos tornamos fracos como nossos irmãos.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cuando huyeron, los perseguimos con nuestros ejércitos, y de nuevo tuvimos un encuentro con ellos y los derrotamos. No obstante, la fuerza del Señor no estaba con nosotros; sí, nos vimos abandonados a tal grado que el Espíritu del Señor no moraba en nosotros; por tanto, nos habíamos vuelto débiles como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meu coração afligiu-se por causa desta grande calamidade de meu povo, por causa de suas iniquidades e abominações. Eis, porém, que marchamos contra os lamanitas e os ladrões de Gadiânton até nos apossarmos novamente das terras de nossa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se afligió mi corazón por motivo de esta gran calamidad de mi pueblo, causada por su iniquidad y sus abominaciones. Mas he aquí, avanzamos contra los lamanitas y los ladrones de Gadiantón, hasta que de nuevo tomamos posesión de las tierras de nuestra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passou-se o tricentésimo quadragésimo nono ano. E no tricentésimo quinquagésimo ano fizemos um tratado com os lamanitas e os ladrões de Gadiânton, pelo qual dividimos as terras de nossa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había pasado el año trescientos cuarenta y nueve. Y en el año trescientos cincuenta concertamos un tratado con los lamanitas y los ladrones de Gadiantón, mediante el cual quedaron divididas las tierras de nuestra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os lamanitas deram-nos a terra do norte, sim, até a estreita passagem que conduzia à terra do sul. E nós demos aos lamanitas toda a terra do sul.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los lamanitas nos cedieron la región del norte, sí, hasta el estrecho pasaje que conducía a la región del sur; y nosotros dimos a los lamanitas toda la tierra del sur.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Mórmon clama arrependimento aos nefitas — Eles conseguem uma grande vitória e vangloriam-se de sua própria força — Mórmon recusa-se a chefiá-los e suas orações por eles são sem fé — O Livro de Mórmon convida as doze tribos de Israel a crerem no evangelho. Aproximadamente 360–362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proclama el arrepentimiento a los nefitas — Logran una gran victoria y se jactan de su propia fuerza — Mormón se niega a dirigirlos, y sus oraciones por ellos carecen de fe — El Libro de Mormón invita a las doce tribus de Israel a creer en el Evangelio. Aproximadamente 360–362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os lamanitas não voltaram a guerrear até que se passaram mais dez anos. E eis que eu havia empregado meu povo, os nefitas, no preparo de suas terras e de suas armas, para o dia da batalha.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los lamanitas no volvieron de nuevo a la batalla sino hasta después de haber transcurrido diez años más. Y he aquí, yo había ocupado a mi pueblo, los nefitas, en preparar sus tierras y sus armas para el día de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o Senhor me disse: Clama a este povo — Arrependei-vos e vinde a mim e sede batizados e reorganizai a minha igreja; e sereis poupados.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el Señor me dijo: Clama a este pueblo: Arrepentíos, y venid a mí, y sed bautizados, y estableced de nuevo mi iglesia, y seréis preservados.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eu clamei a este povo, mas foi em vão; e eles não compreenderam que fora o Senhor que os havia poupado e concedera-lhes uma oportunidade de se arrependerem. E eis que endureceram o coração contra 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amonesté a este pueblo, pero fue en vano; y no comprendieron que era el Señor el que los había librado, y les había concedido una oportunidad para arrepentirse. Y he aquí, endurecieron sus corazones contra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passado esse décimo ano, perfazendo no total trezentos e sessenta anos desde a vinda de Cristo, o rei dos lamanitas enviou-me uma epístola que me fez ciente de que eles se preparavam para atacar-nos outra vez.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después de haber pasado este décimo año, haciendo, en total, trescientos sesenta años desde la venida de Cristo, el rey de los lamanitas me envió una epístola en la que me hizo saber que se estaban preparando para venir de nuevo a la batalla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eu fiz com que meu povo se reunisse na terra de Desolação, numa cidade situada nas fronteiras, perto da estreita passagem que conduzia à terra do sul.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hice que mi pueblo se congregara en la tierra de Desolación, en una ciudad que se hallaba en las fronteras, cerca del pasaje estrecho que conducía a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ali colocamos nossos exércitos, a fim de determos os exércitos lamanitas, para que eles não se apoderassem de qualquer de nossas terras; portanto, nos fortificamos contra eles com toda a nossa força.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allí situamos a nuestros ejércitos para detener los ejércitos de los lamanitas, para que no se apoderaran de ninguna de nuestras tierras; por tanto, nos fortificamos contra ellos con toda nuestra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no tricentésimo sexagésimo primeiro ano os lamanitas desceram para a cidade de Desolação, a fim de guerrear-nos; e aconteceu que nesse ano nós os derrotamos, de modo que eles retornaram às suas próprias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en el año trescientos sesenta y uno, los lamanitas llegaron a la ciudad de Desolación para luchar contra nosotros; y sucedió que los derrotamos ese año, de manera que se volvieron a sus propias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no tricentésimo sexagésimo segundo ano desceram novamente para guerrear. E tornamos a derrotá-los e matamos um grande número deles; e seus mortos foram atirados ao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en el año trescientos sesenta y dos, volvieron otra vez a la batalla; y de nuevo los derrotamos, y matamos a un gran número de ellos, y sus muertos fueron arrojados al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por causa deste grande feito que os de meu povo, os nefitas, haviam realizado, começaram a vangloriar-se de sua própria força e a jurar perante os céus que vingariam o sangue de seus irmãos, os quais tinham sido mortos por seus inimigos.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por motivo de esta cosa notable que mi pueblo, los nefitas, había logrado, empezaron a jactarse de su propia fuerza, y comenzaron a jurar ante los cielos que vengarían la sangre de sus hermanos que habían sido muertos por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juraram pelos céus e também pelo trono de Deus que subiriam para batalhar contra seus inimigos e varrê-los-iam da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juraron por los cielos, y también por el trono de Dios, que irían a la batalla contra sus enemigos, y los talarían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eu, Mórmon, recusei-me terminantemente, daí em diante, a ser comandante e chefe deste povo, em virtude de suas iniquidades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desde esa ocasión yo, Mormón, me negué por completo a ser comandante y caudillo de este pueblo, a causa de su iniquidad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Eis que eu os conduzira, apesar de suas iniquidades, eu os conduzira várias vezes à batalha e amara-os segundo o amor de Deus que se achava em mim, com todo o meu coração; e o dia inteiro elevava minha alma a Deus, em oração por eles; não obstante era sem fé, por causa da dureza do coração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yo los había dirigido; a pesar de sus iniquidades, muchas veces los había dirigido a la batalla; y los había amado con todo mi corazón, de acuerdo con el amor de Dios que había en mí; y todo el día se había derramado mi alma en oración a Dios a favor de ellos; sin embargo, fue sin fe, debido a la dureza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três vezes livrei-os das mãos dos seus inimigos e eles não se arrependeram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tres veces los he librado de las manos de sus enemigos, y no se han arrepentido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quando juraram, por tudo que fora proibido por nosso Senhor e Salvador Jesus Cristo, que subiriam para batalhar contra seus inimigos e vingar-se do sangue de seus irmãos, eis que a voz do Senhor chegou a mim,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cuando hubieron jurado por todo lo que nuestro Señor y Salvador Jesucristo les había prohibido, que irían contra sus enemigos para combatir y vengar la sangre de sus hermanos, he aquí, la voz del Señor vino a mí,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Minha é a vingança e eu retribuirei; porque este povo não se arrependeu depois de eu os ter livrado, eis que serão varridos da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Mía es la venganza, y yo pagaré; y porque este pueblo no se arrepintió después que lo hube librado, he aquí, será destruido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me recusei terminantemente a marchar contra meus inimigos; e fiz como o Senhor me ordenara; e permaneci como testemunha passiva, para manifestar ao mundo as coisas que vi e ouvi, segundo as manifestações do Espírito, o qual dera testemunho acerca de coisas futuras.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terminantemente me negué a marchar contra mis enemigos, e hice lo que el Señor me había mandado; y fui testigo pasivo para manifestar al mundo las cosas que yo vi y oí, según las manifestaciones del Espíritu que había dado testimonio de cosas venideras.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Portanto, eu vos escrevo, gentios, e também a vós, casa de Israel, que, quando a obra começar, estareis no ponto de preparar-vos para regressar à terra de vossa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os escribo  vosotros, gentiles, y también a vosotros, casa de Israel, que cuando comience la obra, os halléis a punto de prepararos para volver a la tierra de vuestra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Sim, eis que escrevo a todos os confins da Terra; sim, a vós, doze tribos de Israel, que sereis julgadas, de acordo com vossas obras, pelos doze que Jesus escolheu como seus discípulos na terra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he aquí, escribo a todos los extremos de la tierra; sí, a vosotras, doce tribus de Israel, que seréis juzgadas según vuestras obras por los doce que Jesús escogió en la tierra de Jerusalén para que fuesen sus discípulos.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escrevo também aos remanescentes deste povo, que também serão julgados pelos doze que Jesus escolheu nesta terra; e eles serão julgados pelos outros doze que Jesus escolheu na terra de Jerusalém.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escribo también al resto de este pueblo, que igualmente será juzgado por los doce que Jesús escogió en esta tierra; y estos serán juzgados por los otros doce que Jesús escogió en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estas coisas foram-me manifestadas pelo Espírito; portanto, escrevo a todos vós. E por esta razão vos escrevo, para que saibais que deveis todos comparecer ante o tribunal de Cristo, sim, todas as almas que pertencem a toda a família humana de Adão; e deveis comparecer para serdes julgados por vossas obras, sejam elas boas ou más.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Espíritu me manifiesta estas cosas; por lo tanto, os escribo a todos vosotros. Y por esta razón os escribo, para que sepáis que todos tendréis que comparecer ante el tribunal de Cristo, sí, toda alma que pertenece a toda la familia humana de Adán; y debéis presentaros para ser juzgados por vuestras obras, ya sean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também para que acrediteis no evangelho de Jesus Cristo, que tereis no meio de vós; e também para que os judeus, o povo do convênio do Senhor, tenham outra testemunha, além daquele a quem viram e ouviram, de que Jesus, a quem mataram, era o próprio Cristo e o próprio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también para que creáis en el evangelio de Jesucristo que tendréis entre vosotros; y también para que los judíos, el pueblo del convenio del Señor, tengan otro testigo, aparte de aquel a quien vieron y oyeron, de que Jesús, a quien mataron, era el verdadero Cristo y el verdadero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quisera persuadir todos vós, confins da Terra, a vos arrependerdes e a vos preparardes para comparecer perante o tribunal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si tan solo pudiera persuadiros a todos vosotros, extremos de la tierra, a que os arrepintieseis y os preparaseis para comparecer ante el tribunal de Cristo.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Continuam as guerras e carnificinas — O iníquo pune o iníquo — A iniquidade é maior do que nunca em toda Israel — Mulheres e crianças são sacrificadas a ídolos — Os lamanitas começam a varrer os nefitas de diante de si. Aproximadamente 363–375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Continúan la guerra y las matanzas — Los inicuos castigan a los inicuos — Jamás había habido una iniquidad mayor entre toda la casa de Israel — Se ofrecen mujeres y niños en sacrificio a los ídolos — Los lamanitas empiezan a ahuyentar a los nefitas delante de ellos. Aproximadamente 363–375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aconteceu que no tricentésimo sexagésimo terceiro ano os nefitas saíram da terra de Desolação e subiram com seus exércitos para atacar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trescientos sesenta y tres, los nefitas salieron de la tierra de Desolación con sus ejércitos para combatir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os exércitos dos nefitas foram rechaçados novamente para a terra de Desolação. E enquanto estavam ainda cansados, uma nova tropa de lamanitas atacou-os; e tiveram uma batalha sangrenta, de modo que os lamanitas ocuparam a cidade de Desolação e mataram muitos dos nefitas e fizeram muitos prisioneiros.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los ejércitos de los nefitas fueron rechazados hasta la tierra de Desolación; y mientras todavía se hallaban cansados, cayó sobre ellos una nueva tropa de lamanitas; y hubo una recia batalla, al grado de que los lamanitas se posesionaron de la ciudad de Desolación, y mataron a muchos de los nefitas, y tomaron un gran número de prisioneros.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os restantes fugiram e uniram-se aos habitantes da cidade de Teâncum. Ora, a cidade de Teâncum ficava na fronteira perto da costa; e ficava também perto da cidade de Desolação.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resto huyó y se incorporó a los habitantes de la ciudad de Teáncum; y esta se hallaba situada en la frontera, por la costa del mar, y también estaba próxima a la ciudad de Desolación.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foi por terem os exércitos nefitas atacado os lamanitas, que eles começaram a ser destruídos; porque, se tal não houvessem feito, os lamanitas não teriam tido poder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fue porque los ejércitos de los nefitas acometieron a los lamanitas, que empezaron a ser destruidos; pues de no haber sido por eso, los lamanitas no los habrían vencido.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Mas eis que os julgamentos de Deus sobrevirão aos iníquos; e é pelos iníquos que são os iníquos punidos; porque são os iníquos que incitam o coração dos filhos dos homens ao derramamento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he aquí, los castigos de Dios sobrevendrán a los inicuos; y es por los inicuos que los inicuos son castigados; porque son ellos los que incitan el corazón de los hijos de los hombres a derramar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os lamanitas fizeram preparativos para atacar a cidade de Teâncum.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los lamanitas hicieron preparativos para avanzar contra la ciudad de Teáncum.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no tricentésimo sexagésimo quarto ano os lamanitas atacaram a cidade de Teâncum, a fim de se apoderarem também da cidade de Teâncum.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en el año trescientos sesenta y cuatro los lamanitas avanzaron contra la ciudad de Teáncum, con objeto de apoderarse de ella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foram repelidos e rechaçados pelos nefitas. E quando os nefitas viram que haviam rechaçado os lamanitas, vangloriaram-se novamente da própria força; e foram com seu próprio poder e reconquistaram a cidade de Desolação.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los nefitas los rechazaron y los hicieron huir. Y cuando los nefitas vieron que habían hecho huir a los lamanitas, se jactaron otra vez de su fuerza; y salieron confiados en su propio poder, y nuevamente tomaron la ciudad de Desolación.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todas estas coisas haviam ocorrido e houve milhares de mortos de ambas as partes, tanto dos nefitas como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todas estas cosas habían acontecido, y perecieron miles de ambas partes, tanto entre los nefitas como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o tricentésimo sexagésimo sexto ano se passou e os lamanitas vieram novamente batalhar contra os nefitas; e ainda assim os nefitas não se arrependeram do mal que haviam praticado, mas persistiram na sua iniquidade continuamente.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ya había pasado el año trescientos sesenta y seis, y vinieron otra vez los lamanitas a la batalla contra los nefitas; y sin embargo, los nefitas no se arrepentían de lo malo que habían cometido, sino que persistían continuamente en su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é impossível que a língua descreva ou o homem escreva uma descrição perfeita da horrível cena de sangue e carnificina que houve entre o povo, tanto nefitas como lamanitas; e o coração de todos endureceu-se, a ponto de se deleitarem com o derramamento de sangue, continuamente.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es imposible que la lengua relate, o que el hombre escriba una descripción completa de la horrible escena de sangre y mortandad que existía entre el pueblo, así nefitas como lamanitas; y todo corazón se había endurecido, de modo que se deleitaban en derramar sangre continuamente.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nunca houve tão grande iniquidade entre todos os filhos de Leí; nem mesmo em toda a casa de Israel, segundo as palavras do Senhor, como entre 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jamás había habido tan grande iniquidad entre todos los hijos de Lehi, ni aun entre toda la casa de Israel, según las palabras del Señor, como la que había entre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os lamanitas tomaram a cidade de Desolação e isso porque o seu número excedia o dos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los lamanitas se apoderaron de la ciudad de Desolación, y fue porque su número excedía al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marcharam também contra a cidade de Teâncum e expulsaram seus habitantes e fizeram muitos prisioneiros, tanto mulheres como crianças, oferecendo-os em sacrifício a seus ídolos.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también marcharon contra la ciudad de Teáncum, y arrojaron de ella a sus habitantes, y tomaron muchos prisioneros, tanto mujeres como niños, y los ofrecieron como sacrificio a sus ídolos.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no tricentésimo sexagésimo sétimo ano, indignados por terem os lamanitas sacrificado as suas mulheres e os seus filhos, os nefitas os atacaram com tanta fúria que os derrotaram e novamente os expulsaram de suas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en el año trescientos sesenta y siete aconteció que los nefitas, furiosos porque los lamanitas habían sacrificado a sus mujeres y a sus hijos, marcharon contra los lamanitas, poseídos de una ira sumamente grande, de manera que nuevamente vencieron a los lamanitas y los echaron fuera de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os lamanitas não voltaram a atacar os nefitas até o tricentésimo septuagésimo quinto ano.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los lamanitas no volvieron contra los nefitas sino hasta el año trescientos setenta y cinco.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nesse ano eles desceram, com todas as suas forças, para guerrear os nefitas; e não foram contados, por causa de seu grande número.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en este año cayeron sobre los nefitas con todas sus fuerzas; y no fueron contados a causa de su inmenso número.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daí em diante os nefitas não conseguiram mais ter poder sobre os lamanitas, mas começaram a ser eliminados por eles como o orvalho sob o sol.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desde esa ocasión no volvieron los nefitas a aventajar a los lamanitas, sino que empezaron a ser arrasados por ellos, así como el rocío ante el sol.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os lamanitas desceram para atacar a cidade de Desolação; e travou-se uma terrível batalha na terra de Desolação, na qual eles derrotaram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los lamanitas cayeron sobre la ciudad de Desolación; y se libró una batalla sumamente violenta en la tierra de Desolación, en la cual vencieron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eles fugiram novamente e foram para a cidade de Boaz; e lá enfrentaram os lamanitas com grande ousadia, de modo que os lamanitas não os derrotaram senão quando efetuaram um segundo ataque.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huyeron nuevamente delante de los lamanitas, y llegaron a la ciudad de Boaz; y allí hicieron frente a los lamanitas con extraordinario valor, al grado de que los lamanitas no los vencieron sino hasta que vinieron sobre ellos por segunda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quando os atacaram pela segunda vez, os nefitas foram rechaçados e mortos numa grande carnificina; suas mulheres e seus filhos foram novamente sacrificados a ídolos.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los acometieron por segunda vez, los nefitas fueron rechazados y destrozados con una mortandad grande en extremo; y sus mujeres y sus hijos de nuevo fueron sacrificados a los ídolos.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os nefitas tornaram a fugir, levando consigo todos os habitantes, tanto das cidades como das aldeias.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los nefitas huyeron de ellos otra vez, llevando consigo a todos los habitantes, tanto de las ciudades como de las aldeas.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agora eu, Mórmon, vendo que os lamanitas estavam prestes a dominar a terra, dirigi-me à colina de Sim e retirei todos os registros que Amaron havia escondido para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bien, yo, Mormón, viendo que los lamanitas estaban a punto de subyugar la tierra, fui, por consiguiente, a la colina de Shim, y recogí todos los anales que Ammarón había escondido para los fines del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Mórmon lidera novamente os exércitos nefitas em batalhas de sangue e carnificina — O Livro de Mórmon aparecerá para convencer toda Israel de que Jesus é o Cristo — Por causa de sua incredulidade os lamanitas serão dispersos e o Espírito cessará de lutar com eles — Eles receberão o evangelho dos gentios nos últimos dias. Aproximadamente 375–384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nuevamente dirige a los ejércitos nefitas en cruentas batallas de terrible mortandad — El Libro de Mormón aparecerá para convencer a todo Israel de que Jesús es el Cristo — Por motivo de su incredulidad, los lamanitas serán dispersados, y el Espíritu dejará de luchar con ellos — En los últimos días, recibirán el Evangelio de parte de los gentiles. Aproximadamente 375–384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fui para o meio dos nefitas e arrependi-me do juramento que fizera de não mais os ajudar; e deram-me novamente o comando de seus exércitos, pois julgavam que eu poderia livrá-los de suas aflições.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fui entre los nefitas, y me arrepentí del juramento que había hecho de que nunca más volvería a ayudarles; y otra vez me dieron el mando de sus ejércitos, pues me veían como si yo pudiera librarlos de sus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Mas eis que eu não tinha esperança, porque conhecia os julgamentos do Senhor que lhes sobreviriam, porquanto não se haviam arrependido de suas iniquidades, mas lutavam pela vida sem invocar aquele Ser que os criara.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he aquí, yo no abrigaba ninguna esperanza, porque conocía los juicios del Señor que habrían de venir sobre ellos; porque no se arrepentían de sus iniquidades, sino que luchaban por sus vidas sin invocar a aquel Ser que los creó.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os lamanitas nos atacaram depois de havermos fugido para a cidade de Jordão; mas eis que foram rechaçados, de modo que não tomaram a cidade naquela oportunidade.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los lamanitas vinieron contra nosotros luego que hubimos huido a la ciudad de Jordán; pero he aquí, fueron rechazados, de modo que no tomaron la ciudad en esa ocasión.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tornaram a nos atacar, mas nós conservamos a cidade. E havia também outras cidades que eram controladas pelos nefitas, cujas fortalezas impediam o inimigo de entrar no país que se estendia à nossa frente, para destruir os habitantes de nossa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vinieron otra vez contra nosotros, y retuvimos la ciudad. Y había otras ciudades que los nefitas retenían, plazas fuertes que les impedían el paso, de modo que no podían penetrar en el país que se hallaba ante nosotros, para destruir a los habitantes de nuestra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Aconteceu, porém, que todas as terras pelas quais passamos, cujos habitantes não estavam reunidos, foram destruídas pelos lamanitas; e suas cidades e vilas e aldeias foram queimadas com fogo; e assim se passaram trezentos e setenta e nove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aquellas tierras que habíamos dejado atrás, cuyos habitantes no fueron recogidos, los lamanitas las destruyeron; y sus pueblos, y aldeas, y ciudades fueron quemados con fuego; y así pasaron trescientos setenta y nueve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no tricentésimo octogésimo ano os lamanitas voltaram a atacar-nos e nós enfrentamo-los com bravura; mas foi tudo em vão, porque tão numerosos eram eles que esmagaram o povo nefita sob os pés.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en el año trescientos ochenta, los lamanitas vinieron a la batalla contra nosotros otra vez, y les hicimos frente con valor; pero todo fue en vano, porque eran tan grandes sus números que hollaron al pueblo nefita bajo sus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novamente tivemos de fugir; aqueles que eram mais velozes que os lamanitas escaparam; e os que eram menos rápidos foram abatidos e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nuevamente huimos, y aquellos cuya huida fue más veloz que la marcha de los lamanitas se libraron, y aquellos cuya huida no superó a los lamanitas fueron derribados y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agora eis que eu, Mórmon, não quero afligir a alma dos homens, descrevendo-lhes as terríveis cenas de sangue e carnificina que se desenrolaram perante meus olhos, embora saiba que essas coisas certamente serão conhecidas e que todas as coisas que estão ocultas deverão ser reveladas sobre os telhados das casas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que yo, Mormón, no deseo atormentar las almas de los hombres, pintándoles tan terrible escena de sangre y mortandad que se presentó ante mis ojos; pero, sabiendo yo que estas cosas ciertamente se darán a conocer, y que toda cosa que está oculta será revelada desde los techos de las casas,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também que o conhecimento dessas coisas deverá chegar aos remanescentes deste povo, bem como aos gentios que, segundo disse o Senhor, dispersarão este povo, o qual será contado como nada entre eles — escrevo, portanto, um breve resumo, não ousando, em virtude da ordem que me foi dada, fazer um relato completo das coisas que vi e, também, para que não vos aflijais em demasia por causa da iniquidade deste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además, que el conocimiento de estas cosas debe llegar al resto de este pueblo, y también a los gentiles que el Señor ha dicho que dispersarán a este pueblo, y lo considerarán como nada entre ellos, escribo, por lo tanto, un breve compendio, no atreviéndome a dar cuenta completa de las cosas que he visto, por motivo del mandamiento que he recibido, y también para que no os aflijáis demasiado por la iniquidad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eis que digo isto a sua semente, bem como aos gentios que se preocupam com a casa de Israel, que compreendem e sabem de onde vêm suas bênçãos.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bien, he aquí, declaro esto a su posteridad y también a los gentiles que se preocupan por la casa de Israel, que comprenden y saben de dónde vienen sus bendiciones.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Porque sei que eles lamentarão as calamidades da casa de Israel; sim, lamentarão a destruição deste povo; lamentarão este povo não se haver arrependido, a fim de ser envolvido pelos braços de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sé que ellos sentirán pesar por la calamidad de la casa de Israel; sí, se afligirán por la destrucción de este pueblo; se lamentarán de que este pueblo no se hubiera arrepentido para ser recibido en los brazos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Ora, estas coisas são escritas para os remanescentes da casa de Jacó; e são escritas desta maneira porque Deus sabe que a iniquidade não lhas manifestará; e elas devem ser escondidas para o Senhor, a fim de que sejam reveladas no seu próprio e devido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se escriben estas cosas para el resto de la casa de Jacob; y se escriben de esta manera porque Dios sabe que la iniquidad no se las manifestará a ellos; y se ocultarán para los propósitos del Señor, a fin de que aparezcan en su debido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este é o mandamento que recebi; e eis que elas serão reveladas segundo o mandamento do Senhor, quando ele, em sua sabedoria, julgar conveniente.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este es el mandamiento que he recibido; y he aquí, aparecerán según el mandamiento del Señor, cuando él, en su sabiduría, lo juzgue prudente.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eis que elas irão aos judeus incrédulos; e com esta finalidade irão — para que sejam persuadidos de que Jesus é o Cristo, o Filho do Deus vivo; para que o Pai realize, por meio de seu mui Amado, o seu grande e eterno propósito de restituir aos judeus, ou a toda a casa de Israel, a terra de sua herança, que o Senhor seu Deus lhes deu em cumprimento de seu convênio.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irán a los incrédulos entre los judíos; e irán con este fin: que sean convencidos de que Jesús es el Cristo, el Hijo del Dios viviente; para que el Padre realice, por medio de su muy Amado, su grande y eterno propósito de restaurar a los judíos, o sea, a toda la casa de Israel, a la tierra de su herencia, que el Señor su Dios les ha dado, para el cumplimiento de su convenio;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também para que a semente deste povo possa mais plenamente acreditar em seu evangelho, que será levado a eles pelos gentios; pois este povo será disperso e tornar-se-á um povo escuro, imundo e repugnante, além de qualquer descrição do que já existiu entre nós, sim, mesmo o que já existiu entre os lamanitas; e isto por causa de sua incredulidade e idolatria.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también para que la posteridad de este pueblo crea más plenamente su evangelio, el cual irá de los gentiles a ellos; porque este pueblo será dispersado, y llegará a ser una gente de color obscuro, inmunda y aborrecible, sobrepujando a la descripción de cuanto se haya visto entre nosotros; sí, y aun lo que haya habido entre los lamanitas; y esto a causa de su incredulidad y su idolatría.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Porque eis que o Espírito do Senhor já deixou de contender com os seus pais; e estão sem Cristo e sem Deus no mundo; e são levados de um lado para outro, como palha ao vento.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el Espíritu del Señor ya ha dejado de luchar con sus padres; y están sin Cristo y sin Dios en el mundo; y son echados de un lado para otro como paja que se lleva 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Eles já foram um povo agradável e tinham Cristo como seu pastor; sim, e eram guiados por Deus, 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En un tiempo fueron un pueblo deleitable; y tuvieron a Cristo por pastor suyo; sí, Dios el Padre los guiaba.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Agora, porém, eis que são guiados por Satanás, como a palha pelo vento ou como um barco que, sem velas nem âncoras ou nada que possa dirigi-lo, se torna joguete das ondas; e assim são eles, como o barco.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ahora, he aquí que Satanás los lleva, tal como tamo que se lleva el viento, o como el barco que, sin velas ni ancla, ni cosa alguna con qué dirigirlo, es azotado por las olas; y así como la nave son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eis que o Senhor reservou suas bênçãos, que o povo poderia ter recebido na terra, para os gentios que possuirão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el Señor ha reservado sus bendiciones, que ellos pudieron haber recibido en la tierra, para los gentiles que poseerán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eis que acontecerá que este povo será perseguido e disperso pelos gentios; e depois que tiver sido perseguido e disperso pelos gentios, eis que o Senhor se lembrará do convênio que fez com Abraão e com toda 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sucederá que los gentiles los perseguirán y esparcirán; y después que hayan sido perseguidos y esparcidos por los gentiles, he aquí, entonces el Señor se acordará del convenio que hizo con Abraham y con toda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também o Senhor se lembrará das orações dos justos que lhe foram dirigidas em favor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Señor también recordará las oraciones de los justos, las cuales se han dirigido a él a favor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então, ó gentios, como podeis permanecer perante o poder de Deus, a não ser que vos arrependais e vos desvieis de vossos caminhos iníquos?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entonces, oh gentiles, ¿cómo podréis hallaros ante el poder de Dios sin que os arrepintáis y os volváis de vuestros inicuos caminos?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Não sabeis que estais nas mãos de Deus? Não sabeis que ele tem todo o poder e que, sob o seu grandioso comando, a Terra será enrolada como um pergaminho?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¿No sabéis que estáis en las manos de Dios? ¿No sabéis que él tiene todo poder, y que por su gran mandato la tierra se plegará como un rollo?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Portanto, arrependei-vos e humilhai-vos perante ele, a fim de que não se levante em justiça contra vós; e para que um resto da semente de Jacó não surja entre vós como um leão e vos despedace; e ninguém haja para nos livrar.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arrepentíos y humillaos ante él, no sea que se levante en justicia contra vosotros; no sea que un resto de la posteridad de Jacob vaya entre vosotros como león, y os despedace, y no haya nadie para librar.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nefitas reúnem-se na terra de Cumora para as batalhas finais — Mórmon esconde os registros sagrados no monte Cumora — Os lamanitas saem vitoriosos e a nação nefita é destruída — Centenas de milhares são mortos pela espada. Aproximadamente 385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se reúnen en la tierra de Cumorah para las batallas finales — Mormón esconde los anales sagrados en el cerro Cumorah — Los lamanitas triunfan, y la nación nefita es destruida — Centenas de millares de personas perecen por la espada. Aproximadamente 385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termino meu relato concernente à destruição de meu povo, os nefitas. E aconteceu que marchamos adiante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concluyo mi relato concerniente a la destrucción de mi pueblo, los nefitas. Y sucedió que marchamos delante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eu, Mórmon, escrevi uma epístola ao rei dos lamanitas e pedi-lhe que nos permitisse reunir nosso povo na terra de Cumora, nas proximidades de um monte chamado Cumora; e lá poderíamos combatê-los.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yo, Mormón, escribí una epístola al rey de los lamanitas, y le pedí que nos permitiera juntar a nuestro pueblo en la tierra de Cumorah, en las inmediaciones de un cerro llamado Cumorah, y allí les presentáramos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o rei dos lamanitas me concedeu o que havia pedido.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el rey de los lamanitas me concedió aquello que había solicitado.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marchamos para a terra de Cumora e armamos nossas tendas ao redor do monte Cumora; e era numa terra de muitas águas, rios e fontes; e ali tínhamos esperança de sobrepujar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ocurrió que emprendimos la marcha a la tierra de Cumorah, y plantamos nuestras tiendas en derredor del cerro Cumorah; y se hallaba en una región de muchas aguas, ríos y fuentes; y aquí esperábamos obtener ventaja sobre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quando trezentos e oitenta e quatro anos se haviam passado, reunimos todos os remanescentes de nosso povo na terra de Cumora.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habían transcurrido trescientos ochenta y cuatro años, nosotros habíamos recogido a todo el resto de nuestro pueblo en la tierra de Cumorah.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após havermos reunido todo o nosso povo em um só grupo na terra de Cumora, eis que eu, Mórmon, comecei a envelhecer; e sabendo que esta seria a última luta de meu povo e tendo recebido ordem do Senhor de não permitir que os registros sagrados, que haviam sido sucessivamente transmitidos por nossos pais, viessem a cair nas mãos dos lamanitas (porque os lamanitas os destruiriam), fiz este relato, extraído das placas de Néfi; e ocultei no monte Cumora todos os registros que me tinham sido confiados pela mão do Senhor, excetuando-se estas poucas placas que dei a meu filho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ocurrió que cuando hubimos reunido en uno a todo nuestro pueblo en la tierra de Cumorah, he aquí que yo, Mormón, empezaba a envejecer; y sabiendo que iba a ser la última lucha de mi pueblo, y habiéndome mandado el Señor que no permitiera que los sagrados anales transmitidos por nuestros padres cayesen en manos de los lamanitas (porque los lamanitas los destruirían), hice, por tanto, esta relación de las planchas de Nefi, y escondí en el cerro Cumorah todos los anales que se me habían confiado por la mano del Señor, con excepción de estas pocas planchas que entregué a mi hijo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meu povo, com suas esposas e seus filhos, viu os exércitos dos lamanitas marchando em sua direção; e com aquele horrível temor da morte que enche o peito de todos os iníquos, esperaram para recebê-los.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mi pueblo, con sus esposas y sus hijos, vieron a los ejércitos de los lamanitas que marchaban hacia ellos; y con ese horrible temor a la muerte que llena el pecho de todos los inicuos, esperaron que llegaran.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vieram guerrear-nos e todas as almas estavam cheias de terror por causa da grandeza de seu número.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vinieron a la batalla contra nosotros, y toda alma se llenó de espanto a causa de la inmensidad de sus números.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caíram sobre meu povo com espadas e com arcos e com flechas e com machados e com toda sorte de armas de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cayeron sobre mi pueblo con la espada, y con el arco, y con la flecha, y con el hacha, y con toda clase de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meus homens foram abatidos, sim, os dez mil que estavam comigo, e eu caí ferido no meio deles; e eles passaram por mim sem pôr fim a minha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talaron a mis hombres, sí, a los diez mil que se hallaban conmigo, y yo caí herido en medio de ellos; y pasaron de largo por donde yo estaba, de modo que no acabaron con mi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depois de haverem passado e abatido todo o meu povo, com exceção de vinte e quatro de nós (entre os quais estava meu filho Morôni) e tendo nós sobrevivido aos nossos mortos, vimos, na manhã seguinte, do topo do monte Cumora, quando os lamanitas voltaram para seus acampamentos, os dez mil de meu povo que foram abatidos, que haviam sido comandados por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cuando hubieron pasado por en medio y derribado a todos los de mi pueblo, salvo a veinticuatro de nosotros (entre los cuales se hallaba mi hijo Moroni), y habiendo sobrevivido nosotros a los que murieron de nuestro pueblo, a la mañana siguiente, después que los lamanitas hubieron vuelto a sus campamentos, vimos, desde la cima del cerro Cumorah, a los diez mil de mi pueblo que fueron talados, al frente de los cuales había estado 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vimos também os dez mil de meu povo que haviam sido comandados por meu filho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también vimos a los diez mil de mi pueblo que había acaudillado mi hijo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eis que os dez mil de Gidgidona haviam caído e ele também estava no meio.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los diez mil de Gidgiddona habían caído, y él en medio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Lamá caíra com seus dez mil; e Gilgal caíra com seus dez mil; e Limá caíra com seus dez mil; e Jeneum caíra com seus dez mil; e Cumeniá e Moronia e Antiônum e Siblom e Sem e Jós haviam caído, cada um com seus dez mil.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había caído Lámah con sus diez mil; y Gilgal había caído con sus diez mil; y Límhah había caído con sus diez mil; y Jeneum había caído con sus diez mil; y habían caído Cumeníah, y Moroníah, y Antiónum, y Shiblom, y Shem, y Josh, cada uno con sus diez mil.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dez mais caíram pela espada, cada qual com seus dez mil. Sim, todo o meu povo tinha caído, salvo aqueles vinte e quatro que estavam comigo e também uns poucos que tinham escapado para os países do sul; e alguns que se passaram para o lado dos lamanitas; e sua carne e ossos e sangue jaziam sobre a face da terra, deixados pelas mãos daqueles que os mataram para decomporem-se sobre a terra e desfazerem-se e voltarem para sua mãe-terra.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hubo diez más que cayeron por la espada, cada uno con sus diez mil, sí, había caído todo mi pueblo, salvo los veinticuatro que estaban conmigo, y también unos pocos que se habían escapado a los países del sur, y otros pocos que se habían pasado a los lamanitas; y su carne, y sus huesos, y su sangre yacen sobre la faz de la tierra, habiéndolos abandonado las manos de los que los mataron, para descomponerse en el suelo, y para deshacerse y regresar a su madre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minha alma estava despedaçada de angústia, por causa da morte de meu povo; e clamei: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mi alma se partió de angustia a causa de los de mi pueblo que habían muerto, y exclamé: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Ó vós, formosos, como pudestes vos apartar dos caminhos do Senhor? Ó vós, formosos, como pudestes rejeitar aquele Jesus que estava de braços abertos para vos receber?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¡Oh bello pueblo, cómo pudisteis apartaros de las vías del Señor! ¡Oh bello pueblo, cómo pudisteis rechazar a ese Jesús que esperaba con los brazos abiertos para recibiros!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Eis que, se não tivésseis feito isto, não teríeis caído. Eis, porém, que caístes e eu choro vossa perda.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si no hubieseis hecho esto, no habríais caído. Mas he aquí, habéis caído, y lloro vuestra pérdida.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Ó vós, belos filhos e filhas, vós, pais e mães, vós, maridos e mulheres, vós, formosos, como pudestes cair?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¡Oh bellos hijos e hijas, vosotros, padres y madres, vosotros, esposos y esposas, pueblo bello, cómo pudisteis haber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Mas eis que haveis partido e meus lamentos não vos podem trazer de volta.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he aquí, habéis desaparecido, y mi dolor no puede haceros volver.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logo chegará o dia em que vossa mortalidade se revestirá de imortalidade e esses corpos que agora se decompõem em corrupção logo se tornarão corpos incorruptíveis; e então tereis que vos apresentar perante o tribunal de Cristo, para serdes julgados de acordo com vossas obras; e, se tiverdes sido justos, sereis abençoados com vossos pais que partiram antes de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pronto viene el día en que vuestra parte mortal se revestirá de inmortalidad, y estos cuerpos que hoy se descomponen en corrupción, pronto se transformarán en incorruptibles; y entonces tendréis que presentaros ante el tribunal de Cristo para ser juzgados según vuestras obras; y si tal fuere que sois justos, entonces benditos sois con vuestros padres que os han precedido.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Oh! Se vos tivésseis arrependido antes que esta grande destruição vos sobreviesse. Eis, porém, que partistes; e o Pai, sim, o Eterno Pai dos céus conhece vosso estado; e ele procede para convosco segundo sua justiça e misericórdia.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¡Oh, si os hubieseis arrepentido antes que cayera sobre vosotros esta grande destrucción! Mas he aquí, habéis desaparecido, y el Padre, sí, el Padre Eterno del cielo, conoce vuestro estado; y él obra con vosotros de acuerdo con su justicia y misericordia.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Mórmon convida os lamanitas dos últimos dias a crerem em Cristo, a aceitarem o Seu evangelho e serem salvos — Todos os que crerem na Bíblia também crerão no Livro de Mórmon. Aproximadamente 385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invita a los lamanitas de los postreros días a creer en Cristo, aceptar Su Evangelio y ser salvos — Todos los que crean en la Biblia creerán también en el Libro de Mormón. Aproximadamente 385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eis que eu desejaria falar algo aos remanescentes deste povo, que são poupados, se é que Deus permitirá que a eles cheguem minhas palavras, a fim de que saibam das coisas de seus pais; sim, falo a vós, remanescentes da casa de Israel; e são estas as palavras que digo: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quisiera hablar un poco al resto de este pueblo que ha sido preservado, si es que Dios les concede mis palabras, para que sepan acerca de las cosas de sus padres; sí, os hablo a vosotros, un resto de la casa de Israel, y estas son las palabras que yo hablo: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Sabei que sois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Sabed que sois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Sabei que vos deveis arrepender; ou não podereis ser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Sabed que debéis llegar hasta el arrepentimiento, o no podéis ser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Sabei que deveis abandonar vossas armas de guerra e não mais vos deleitar com derramamento de sangue; e que não deveis pegá-las novamente, a não ser que Deus vos ordene.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Sabed que debéis abandonar vuestras armas de guerra; y no deleitaros más en el derramamiento de sangre, y no volver a tomarlas, salvo que Dios os lo mande.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Sabei que deveis ter conhecimento de vossos pais e arrepender-vos de todos os vossos pecados e iniquidades e crer em Jesus Cristo, que ele é o Filho de Deus e que foi morto pelos judeus; e que pelo poder do Pai se levantou novamente, pelo que conquistou a vitória sobre a sepultura; e também nele é consumido o aguilhão da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Sabed que debéis llegar al conocimiento de vuestros padres, y a arrepentiros de todos vuestros pecados e iniquidades, y creer en Jesucristo, que él es el Hijo de Dios, y que los judíos lo mataron, y que por el poder del Padre ha resucitado, con lo cual ha logrado la victoria sobre la tumba; y en él también es consumido el aguijón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ele efetua a ressurreição dos mortos, por meio da qual o homem será levantado para comparecer perante o seu tribunal.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él lleva a efecto la resurrección de los muertos, mediante la cual los hombres se levantarán para presentarse ante su tribunal.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efetuou a redenção do mundo, por meio da qual aquele que for declarado inocente em sua presença, no dia do juízo, terá permissão para habitar na presença de Deus em seu reino, para cantar louvores continuamente, com os coros celestiais, ao Pai e ao Filho e ao Espírito Santo, que são um Deus, num estado de felicidade que não tem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él ha efectuado la redención del mundo, por lo cual a aquel que en el día del juicio sea hallado sin culpa ante él, le será concedido morar en la presencia de Dios, en su reino, para cantar alabanzas eternas con los coros celestes, al Padre, y al Hijo, y al Espíritu Santo, que son un Dios, en un estado de felicidad que no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Portanto, arrependei-vos e sede batizados em nome de Jesus e apegai-vos ao evangelho de Cristo, que vos será apresentado não somente neste registro, mas também no registro que chegará aos gentios, vindo dos judeus, registro esse que virá dos gentios para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arrepentíos y sed bautizados en el nombre de Jesús, y asíos al evangelio de Cristo, que no solo en estos anales os será presentado, sino también en los anales que llegarán de los judíos a los gentiles, anales que vendrán de los gentiles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Pois eis que este é escrito com o propósito de que acrediteis naquele; e se acreditardes naquele, acreditareis também neste; e se acreditardes neste, sabereis o que se passou com vossos pais e também as maravilhosas obras que entre eles foram realizadas pelo poder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he aquí, se escriben estos con el fin de que creáis en aquellos; y si creéis en aquellos, también creeréis en estos; y si creéis en estos, sabréis concerniente a vuestros padres, y también las obras maravillosas que se efectuaron entre ellos por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sabereis também que sois um remanescente da semente de Jacó; por conseguinte, sois contados com o povo do primeiro convênio; e se crerdes em Cristo e fordes batizados, primeiro com água, depois com fogo e com o Espírito Santo, seguindo o exemplo de nosso Salvador conforme o que ele nos ordenou, tudo estará bem convosco no dia do juízo.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sabréis también que sois un resto de la descendencia de Jacob; por tanto, sois contados entre los del pueblo del primer convenio; y si es que creéis en Cristo, y sois bautizados, primero en el agua, y después con fuego y con el Espíritu Santo, siguiendo el ejemplo de nuestro Salvador, de conformidad con lo que él nos ha mandado, entonces os irá bien en el día del juicio.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lamanitas perseguem e matam os nefitas — O Livro de Mórmon aparecerá pelo poder de Deus — Aflições pronunciadas sobre aqueles que exalam ira e lutam contra a obra do Senhor — O registro nefita aparecerá num dia de iniquidade, degeneração e apostasia. Aproximadamente 400–421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persiguen y destruyen a los nefitas — El Libro de Mormón aparecerá por el poder de Dios — Se declaran calamidades sobre los que respiren ira y contiendas contra la obra del Señor — La historia nefita aparecerá en una época de iniquidad, degeneración y apostasía. Aproximadamente 400–421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eis que eu, Morôni, termino o registro de meu pai, Mórmon. Eis que tenho poucas coisas para escrever, coisas que me foram ordenadas por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que yo, Moroni, doy fin al registro de mi padre Mormón. He aquí, no tengo sino pocas cosas que escribir, cosas que mi padre me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então aconteceu que depois da grande e terrível batalha em Cumora, eis que os nefitas que haviam escapado para o país do sul foram perseguidos pelos lamanitas até serem todos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Sucedió, pues, que tras la grande y tremenda batalla en Cumorah, he aquí, los lamanitas persiguieron a los nefitas que se habían escapado a las tierras del sur, hasta que todos fueron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meu pai também foi morto por eles e eu fiquei sozinho para escrever a triste história da destruição de meu povo. Mas eis que eles se foram e eu cumpro a ordem de meu pai. E se irão matar-me, não sei.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mi padre también murió a manos de ellos, y yo quedo solo para escribir el triste relato de la destrucción de mi pueblo. Mas he aquí, han desaparecido, y yo cumplo el mandamiento de mi padre. Y no sé si me matarán o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escreverei e ocultarei os registros na terra; e para onde eu vá, não importa.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escribiré y esconderé los anales en la tierra; y no importa a dónde yo vaya.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meu pai fez este registro e nele escreveu o seu objetivo. E eis que eu também escreveria, se houvesse lugar nas placas, mas não há; nem tenho minério algum, porque estou só. Meu pai foi morto em combate, bem como todos os meus parentes; e não tenho amigos nem tenho para onde ir; e até quando o Senhor permitirá que eu viva, não sei.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mi padre ha preparado estos anales, y ha escrito el objeto de ellos. Y he aquí, yo también lo escribiría, si tuviera espacio en las planchas; pero no lo tengo, y mineral no tengo, porque me hallo solo. Mi padre ha sido muerto en la batalla, y todos mis parientes, y no tengo amigos ni adónde ir; y cuánto tiempo el Señor permitirá que yo viva, no lo 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Eis que se passaram quatrocentos anos desde a vinda do nosso Senhor e Salvador.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han pasado cuatrocientos años desde la venida de nuestro Señor y Salvador.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eis que os lamanitas perseguiram meu povo, os nefitas, de cidade em cidade e de lugar em lugar, até não restar mais um sequer; e grande foi a sua queda; sim, grande e assombrosa foi a destruição de meu povo, 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los lamanitas han perseguido a mi pueblo, los nefitas, de ciudad en ciudad y de lugar en lugar, hasta que no existen ya; y grande ha sido su caída; sí, grande y asombrosa es la destrucción de mi pueblo,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eis que foi a mão do Senhor que fez isso. E eis que também os lamanitas se acham em guerra, uns contra os outros; e toda a face desta terra apresenta uma cena contínua de assassinatos e derramamento de sangue; e ninguém sabe quando será o fim da guerra.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es la mano del Señor lo que lo ha hecho. Y he aquí, también los lamanitas están en guerra unos contra otros; y toda la superficie de esta tierra es un ciclo continuo de asesinatos y de derramamiento de sangre; y nadie sabe el fin de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agora, eis que nada mais digo a respeito deles, porque ninguém mais há, salvo os lamanitas e ladrões, em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no digo más de ellos, porque ya no hay sino lamanitas y ladrones que existen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ninguém há que conheça o verdadeiro Deus a não ser os discípulos de Jesus, que permaneceram na terra até que a iniquidade do povo se tornou tão grande que o Senhor já não lhes permitiu permanecer com o povo; e se eles estão ainda sobre a face da terra, ninguém sabe.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no hay quien conozca al verdadero Dios salvo los discípulos de Jesús, quienes permanecieron en la tierra hasta que la iniquidad de la gente fue tan grande que el Señor no les permitió permanecer con el pueblo; y nadie sabe si están o no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Mas eis que meu pai e eu os vimos e eles ministraram em nosso benefício.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he aquí, mi padre y yo los hemos visto, y ellos nos han ministrado.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aqueles que receberem este registro e não o condenarem por causa das imperfeições que contém, conhecerão coisas maiores do que estas. Eis que eu sou Morôni; e se fosse possível, dar-vos-ia a conhecer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quien reciba esta historia, y no la condene por las imperfecciones que haya en ella, tal persona sabrá de cosas mayores que estas. He aquí, soy Moroni; y si fuera posible, os daría a conocer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termino de falar a respeito deste povo. Sou filho de Mórmon e meu pai era descendente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ceso de hablar concerniente a este pueblo. Soy hijo de Mormón y mi padre era descendiente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eu sou o mesmo que esconde este registro para o Senhor; as placas em que está gravado não têm valor algum, em virtude do mandamento do Senhor. Porque ele verdadeiramente disse que ninguém as obteria para usufruir lucro; mas o registro que nelas está é de grande valor; e aquele que o trouxer à luz, o Senhor o abençoará.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soy el mismo que esconde esta historia para los fines del Señor; mas las planchas en que se halla no tienen ningún valor, por causa del mandamiento del Señor. Porque él ciertamente dice que nadie las obtendrá para lucrar; mas la historia que contienen es de gran valor, y a aquel que la saque a luz, el Señor lo bendecirá.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Pois ninguém terá poder para trazê-lo à luz, a não ser que lhe seja dado por Deus; pois Deus quer que isso seja feito com os olhos fitos em sua glória ou em benefício do antigo e há tanto tempo disperso povo do convênio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nadie puede tener el poder para sacarla a luz salvo que le sea dado de Dios; porque Dios dispone que se haga con la mira puesta únicamente en la gloria de Dios, o para el beneficio del antiguo y por tan largo tiempo dispersado pueblo del convenio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bem-aventurado será aquele que trouxer isto à luz; porque será tirado da obscuridade para a luz, segundo a palavra de Deus; sim, será tirado da terra e brilhará de dentro da escuridão e chegará ao conhecimento do povo; e isso será feito pelo poder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bendito sea aquel que saque esto a luz; porque se sacará de las tinieblas a la luz, según la palabra de Dios; sí, será sacado de la tierra, y brillará de entre las tinieblas y llegará al conocimiento del pueblo; y se realizará por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se há falhas, serão falhas de um homem, mas eis que não conhecemos falha alguma; não obstante, Deus conhece todas as coisas; portanto, aquele que condena, que tenha cuidado para não se expor ao perigo do fogo do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si hay errores, son errores del hombre. Mas he aquí, no sabemos que haya errores; no obstante, Dios sabe todas las cosas; por tanto, cuídese aquel que condene, no sea que corra peligro del fuego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aquele que disser: Mostrai-me as placas ou sereis feridos, que tome cuidado para que não ordene o que o Senhor proibiu.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el que diga: Mostradme o seréis heridos, cuídese, no sea que mande lo que el Señor ha prohibido.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Pois eis que aquele que apressadamente julgar, apressadamente será julgado; porque de acordo com suas obras será sua recompensa; portanto, aquele que ferir também será ferido pelo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he aquí, el que precipitadamente juzgue, precipitadamente será también juzgado; pues según sus obras, será su paga; por tanto, aquel que hiera será, a su vez, herido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Eis o que dizem as Escrituras — o homem não ferirá nem julgará; porque o julgamento é meu, diz o Senhor; e a vingança também é minha e eu retribuirei.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He aquí lo que dicen las Escrituras: El hombre no herirá ni tampoco juzgará; porque el juicio es mío, dice el Señor, y la venganza es mía también, y yo pagaré.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aquele que exalar ira e contendas contra a obra do Senhor e contra o povo do convênio do Senhor, que é a casa de Israel, e disser: Destruiremos a obra do Senhor e o Senhor não se lembrará do convênio que fez com a casa de Israel — esse correrá o risco de ser cortado e atirado ao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que respire iras y contiendas contra la obra del Señor, y contra el pueblo del convenio del Señor, que es la casa de Israel, y diga: Destruiremos la obra del Señor, y el Señor no se acordará del convenio que ha hecho con la casa de Israel, tal persona está en peligro de ser talada y arrojada al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Porque os eternos desígnios do Senhor irão avante, até que todas as suas promessas sejam cumpridas.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los eternos designios del Señor han de seguir adelante, hasta que se cumplan todas sus promesas.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Examinai as profecias de Isaías. Eis que não as posso escrever. Sim, eis que vos digo que aqueles santos que me precederam e possuíram esta terra clamarão, sim, desde o pó clamarão ao Senhor; e assim como vive o Senhor, ele se lembrará do convênio que fez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Escudriñad las profecías de Isaías. He aquí, no puedo escribirlas. Sí, he aquí, os digo que aquellos santos que me han precedido, que han poseído esta tierra, clamarán, sí, desde el polvo clamarán al Señor; y así como vive el Señor, se acordará del convenio que ha hecho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ele conhece suas orações, sabe que foram em favor de seus irmãos. E ele conhece sua fé, porque em seu nome removeram montanhas; e em seu nome fizeram tremer a terra e, pelo poder de sua palavra fizeram com que prisões ruíssem por terra; sim, nem mesmo a fornalha ardente lhes pôde fazer mal, nem animais selvagens nem serpentes venenosas, por causa do poder de sua palavra.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él conoce sus oraciones, que se hicieron a favor de sus hermanos. Y él conoce su fe, porque en su nombre pudieron mover montañas; y en su nombre pudieron hacer que temblara la tierra; y por el poder de su palabra hicieron que se derribaran las prisiones; sí, ni aun el horno ardiente pudo dañarlos, ni las bestias salvajes, ni las serpientes venenosas, por motivo del poder de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eis que suas orações foram também em favor daquele a quem o Senhor permitiria revelar 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sus oraciones también fueron a favor de aquel a quien el Señor habría de conceder sacar a luz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ninguém precisa dizer que não virão, porque seguramente virão, pois o Senhor o disse; porque da terra hão de sair pela mão do Senhor e ninguém pode impedir; e acontecerá num dia em que se dirá haverem cessado os milagres; e será como se alguém falasse dentre 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no es menester que nadie diga que no saldrán, pues ciertamente saldrán, porque el Señor lo ha dicho; porque de la tierra han de salir, por mano del Señor, y nadie puede impedirlo; y sucederá en una época en que se dirá que ya no existen los milagros; y será como si alguien hablase de entre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acontecerá num dia em que o sangue dos santos clamará ao Senhor por causa de combinações secretas e obras de trevas.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sucederá en un día en que la sangre de los santos clamará al Señor, por motivo de las combinaciones secretas y las obras de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Sim, acontecerá num dia em que o poder de Deus será negado, e que igrejas serão corrompidas e encher-se-ão de orgulho em seu coração; sim, num dia em que chefes de igrejas e mestres se tornarão orgulhosos em seu coração, chegando a invejar aqueles que pertençam às suas igrejas.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sucederá en un día en que se negará el poder de Dios; y las iglesias se habrán corrompido y ensalzado en el orgullo de sus corazones; sí, en un día en que los directores y maestros de las iglesias se envanecerán con el orgullo de sus corazones, hasta el grado de envidiar a aquellos que pertenecen a sus iglesias.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Sim, acontecerá num dia em que se ouvirá falar de incêndios e tempestades e vapores de fumaça em terras estrangeiras;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sucederá en un día en que se oirá de fuegos, y tempestades, y vapores de humo en países extranjeros;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também se ouvirá falar de guerras, rumores de guerra e terremotos em diversos lugares.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también se oirá de guerras, rumores de guerras y terremotos en diversos lugares.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Sim, acontecerá num dia em que haverá grandes contaminações sobre a face da Terra; haverá homicídios e roubos e mentiras e embustes e libertinagens e toda sorte de abominações; num dia em que haverá muitos que dirão: Fazei isto ou fazei aquilo, não importa, porque no último dia o Senhor sustentará aquele que assim fizer. Mas ai desses, porque se acham no fel da amargura e nos laços da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sucederá en un día en que habrá grandes contaminaciones sobre la superficie de la tierra: habrá asesinatos, y robos, y mentiras, y engaños, y fornicaciones, y toda clase de abominaciones; cuando habrá muchos que dirán: Haz esto, o haz aquello, y no importa, porque en el postrer día el Señor sostendrá al que tal hiciere. Pero, ¡ay de tales, porque se hallan en la hiel de amargura y en los lazos de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Sim, acontecerá num dia em que haverá igrejas estabelecidas, que dirão: Vinde a mim e pelo vosso dinheiro sereis perdoados de vossos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sucederá en un día en que se habrán establecido iglesias que dirán: Venid a mí, y por vuestro dinero seréis perdonados de vuestros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Ó povo iníquo e perverso e obstinado, por que haveis construído igrejas para vós próprios, com o fim de obterdes lucro? Por que haveis modificado a santa palavra de Deus, para acarretar condenação a vossa alma? Examinai as revelações de Deus; pois eis que o tempo virá, naquele dia, em que todas estas coisas serão cumpridas.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¡Oh pueblo inicuo, y perverso, y obstinado! ¿Por qué os habéis establecido iglesias para obtener lucro? ¿Por qué habéis tergiversado la santa palabra de Dios, para traer la condenación sobre vuestras almas? He aquí, examinad las revelaciones de Dios; pues, he aquí, llegará el tiempo, en aquel día, en que se cumplirán todas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Eis que o Senhor me revelou coisas grandes e maravilhosas relativas ao que em breve acontecerá, no dia em que essas coisas forem reveladas entre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He aquí, el Señor me ha mostrado cosas grandes y maravillosas concernientes a lo que se realizará en breve, en ese día en que aparezcan estas cosas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Eis que eu vos falo como se estivésseis presentes e, contudo, não estais. Mas eis que Jesus Cristo vos mostrou a mim e conheço as vossas obras.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os hablo como si os hallaseis presentes, y sin embargo, no lo estáis. Pero he aquí, Jesucristo me os ha mostrado, y conozco vuestras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sei que andais segundo o orgulho de vosso coração; e poucos há que não se exaltam no orgulho de seu coração, a ponto de vestirem-se com trajes finos, entregarem-se a inveja e contendas e malícia e perseguições e a toda sorte de iniquidades; e vossas igrejas, sim, todas elas se tornaram corruptas por causa do orgulho de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sé que andáis según el orgullo de vuestros corazones; y no hay sino unos pocos que no se envanecen por el orgullo de sus corazones, al grado de vestir ropas suntuosas, y de llegar a la envidia, las contiendas, la malicia y las persecuciones, y toda clase de iniquidades; y vuestras iglesias, sí, sin excepción, se han contaminado a causa del orgullo de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Pois eis que amais o dinheiro e vossos bens e vossos trajes finos e o adorno de vossas igrejas mais do que amais os pobres e os necessitados, os doentes e os aflitos.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Porque he aquí, amáis el dinero, y vuestros bienes, y vuestros costosos vestidos, y el adorno de vuestras iglesias, más de lo que amáis a los pobres y los necesitados, los enfermos y los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Ó vós, impuros, vós, hipócritas, vós, mestres, que vos vendeis por aquilo que corrói, por que haveis corrompido a santa igreja de Deus? Por que tendes vergonha de tomar sobre vós o nome de Cristo? Por que não considerais que maior é o valor de uma eterna felicidade do que o da miséria que nunca tem fim — por causa dos louvores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¡Oh vosotros, corruptos, vosotros, hipócritas, vosotros, maestros, que os vendéis por lo que se corrompe! ¿Por qué habéis mancillado la santa iglesia de Dios? ¿Por qué os avergonzáis de tomar sobre vosotros el nombre de Cristo? ¿Por qué no consideráis que es mayor el valor de una felicidad sin fin que esa miseria que jamás termina? ¿Es acaso por motivo de la alabanza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Por que vos adornais com aquilo que não tem vida e, contudo, permitis que passem por vós os famintos e os necessitados e os nus e os enfermos e os aflitos, sem notá-los?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¿Por qué os adornáis con lo que no tiene vida, y sin embargo, permitís que el hambriento, y el necesitado, y el desnudo, y el enfermo, y el afligido pasen a vuestro lado, sin hacerles caso?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Sim, por que estabeleceis vossas abominações secretas, com o fito de obter lucro, e fazeis com que as viúvas e os órfãos se lamentem perante o Senhor? E também que o sangue de seus pais e de seus maridos clamem ao Senhor, desde a terra, por vingança sobre vossa cabeça?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Sí, ¿por qué formáis vuestras abominaciones secretas para obtener lucro, y dais lugar a que las viudas y también los huérfanos lloren ante el Señor, y también que la sangre de sus padres y sus maridos clame al Señor, desde el suelo, venganza sobre vuestra cabeza?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Eis que a espada da vingança pende sobre vós; e cedo virá a hora em que Deus vingará o sangue dos santos em vós, porque não suportará seus clamores por mais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He aquí, la espada de la venganza se cierne sobre vosotros; y pronto viene el día en que él vengará la sangre de los santos en vosotros, porque no soportará más sus clamores.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chama ao arrependimento aqueles que não creem em Cristo — Ele proclama um Deus de milagres, que faz revelações e derrama dons e sinais sobre os fiéis — Cessam os milagres por causa da descrença — Sinais seguem os que creem — Os homens são exortados a serem sábios e a obedecerem aos mandamentos. Aproximadamente 401–421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llama al arrepentimiento a aquellos que no creen en Cristo — Él proclama a un Dios de milagros, que da revelaciones y derrama dones y señales sobre los fieles — Los milagros cesan por causa de la incredulidad — Las señales siguen a aquellos que creen — Se exhorta a los hombres a ser prudentes y guardar los mandamientos.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falo também a respeito daqueles que não creem em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hablo también concerniente a aquellos que no creen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Eis que crereis no dia de vossa visitação — eis que quando o Senhor vier, sim, naquele grande dia em que a Terra se enrolar como um pergaminho e os elementos se derreterem com ardente calor, sim, naquele grande dia em que sereis levados à presença do Cordeiro de Deus — direis então que não há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¿creeréis en el día de vuestra visitación —he aquí, cuando venga el Señor, sí, ese gran día cuando la tierra se plegará como un rollo, y los elementos se derretirán con ardiente calor, sí, ese gran día en que seréis llevados para comparecer ante el Cordero de Dios— diréis entonces que no hay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Negareis então por mais tempo o Cristo ou podereis contemplar o Cordeiro de Deus? Supondes que habitareis com ele, tendo a consciência de vossa culpa? Supondes que podereis ser felizes habitando com aquele santo Ser, quando vossa alma está atormentada pela consciência da culpa de haverdes sempre violado suas leis?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¿Seguiréis entonces negando al Cristo, o podréis mirar al Cordero de Dios? ¿Suponéis que moraréis con él, estando conscientes de vuestra culpa? ¿Suponéis que podríais ser felices morando con ese santo Ser, mientras atormentara vuestras almas una sensación de culpa de haber siempre violado sus leyes?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Eis que eu vos digo que seríeis mais miseráveis habitando com um Deus santo e justo, conscientes de vossa imundície perante ele, do que se habitásseis com as almas condenadas, no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os digo que seríais más desdichados, morando en la presencia de un Dios santo y justo, con la conciencia de vuestra impureza ante él, que si vivierais con las almas condenadas en 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Pois eis que quando fordes levados a ver vossa nudez perante Deus e também a glória de Deus e a santidade de Jesus Cristo, uma chama de fogo inextinguível acender-se-á em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cuando se os haga ver vuestra desnudez delante de Dios, y también la gloria de Dios y la santidad de Jesucristo, ello encenderá una llama de fuego inextinguible en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Ó vós, descrentes, voltai-vos para o Senhor; e clamai vigorosamente ao Pai, em nome de Jesus, para que talvez possais ser declarados sem mancha, puros, formosos e brancos naquele grande e último dia, tendo sido purificados pelo sangue do Cordeiro.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Volveos, pues, oh incrédulos, volveos al Señor; clamad fervientemente al Padre en el nombre de Jesús, para que quizá se os halle sin mancha, puros, hermosos y blancos, en aquel grande y postrer día, habiendo sido purificados por la sangre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novamente falo a vós, que negais as revelações de Deus e dizeis que elas cessaram, que não há revelações nem profecias nem dons nem curas nem o falar em línguas nem interpretação de línguas;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os hablo a vosotros que negáis las revelaciones de Dios y decís que ya han cesado, que no hay revelaciones, ni profecías, ni dones, ni sanidades, ni hablar en lenguas, ni la interpretación de lenguas.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Eis que eu vos digo que aquele que nega estas coisas não conhece o evangelho de Cristo; sim, não leu as escrituras e, se o fez, não as compreende.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os digo que aquel que niega estas cosas no conoce el evangelio de Cristo; sí, no ha leído las Escrituras; y si las ha leído, no las comprende.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Porque não lemos que Deus é o mesmo ontem, hoje e para sempre e que nele não há variação nem sombra de mudança?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Pues, ¿no leemos que Dios es el mismo ayer, hoy y para siempre, y que en él no hay variación ni sombra de cambio?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se imaginastes um deus que varia e no qual há sombra de mudança, então imaginastes um deus que não é um Deus de milagres.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si os habéis imaginado a un dios que varía, y en quien hay sombra de cambio, entonces os habéis imaginado a un dios que no es un Dios de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Mas eis que eu vos mostrarei um Deus de milagres, sim, o Deus de Abraão e o Deus de Isaque e o Deus de Jacó; e é o mesmo Deus que criou os céus e a Terra e todas as coisas que neles há.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he aquí, yo os mostraré a un Dios de milagros, sí, el Dios de Abraham, y el Dios de Isaac, y el Dios de Jacob; y es ese mismo Dios que creó los cielos y la tierra, y todas las cosas que hay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Eis que ele criou Adão e por Adão veio a queda do homem. E por causa da queda do homem veio Jesus Cristo, sim, o Pai e o Filho; e por causa de Jesus Cristo veio a redenção do homem.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él creó a Adán, y por Adán vino la caída del hombre. Y por causa de la caída del hombre, vino Jesucristo, sí, el Padre y el Hijo; y a causa de Jesucristo vino la redención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por causa da redenção do homem, que veio por Jesus Cristo, são eles levados de volta à presença do Senhor; sim, é nela que todos os homens são redimidos, porque a morte de Cristo proporcionou a ressurreição, que proporciona a redenção de um interminável sono, do qual todos os homens serão acordados pelo poder de Deus quando soar a trombeta; e levantar-se-ão, tanto pequenos como grandes, e todos se apresentarão perante seu tribunal, redimidos e livres desta eterna cadeia da morte que é a morte física.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 causa de la redención del hombre, que vino por Jesucristo, son llevados de vuelta a la presencia del Señor; sí, en esto son redimidos todos los hombres, porque la muerte de Cristo hace efectiva la resurrección, la cual lleva a cabo una redención de un sueño eterno, del cual todos los hombres despertarán, por el poder de Dios cuando suene la trompeta; y saldrán, pequeños así como grandes, y todos comparecerán ante su tribunal, redimidos y libres de esta ligadura eterna de la muerte, la cual es una muerte temporal.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então virá o julgamento do Santo sobre eles; e então chegará a hora em que aquele que é imundo ainda será imundo; e aquele que é justo ainda será justo; e aquele que é feliz ainda será feliz; e aquele que é infeliz ainda será infeliz.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entonces viene el juicio del Santo sobre ellos; y entonces viene el momento en que el que es impuro continuará siendo impuro; y el que es justo continuará siendo justo; el que es feliz permanecerá feliz y el que es infeliz será infeliz todavía.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agora vos pergunto, ó todos vós, que imaginastes um deus que não pode fazer milagres: Todas essas coisas sobre as quais falei já se passaram? Já chegou o fim? Eis que eu vos digo: Não; e Deus não deixou de ser um Deus de milagres.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a todos vosotros que os habéis imaginado a un dios que no puede hacer milagros, quisiera preguntaros: ¿Han pasado ya todas estas cosas de que he hablado? ¿Ha llegado ya el fin? He aquí, os digo que no; y Dios no ha cesado de ser un Dios de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não são maravilhosas aos nossos olhos as coisas que Deus fez? Sim, e quem pode compreender as maravilhosas obras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¿no son maravillosas a nuestros ojos las cosas que Dios ha hecho? Sí, y, ¿quién puede comprender las maravillosas obras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Quem dirá que não foi um milagre que pela sua palavra o céu e a Terra existam? E que pelo poder de sua palavra o homem tenha sido criado do pó da Terra? E que pelo poder de sua palavra milagres tenham sido realizados?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¿Quién dirá que no fue un milagro que por su palabra existan los cielos y la tierra; que por el poder de su palabra el hombre haya sido creado del polvo de la tierra, y que por el poder de su palabra se hayan verificado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quem dirá que Jesus Cristo não fez muitos milagres extraordinários? E muitos milagres extraordinários foram feitos pelas mãos dos apóstolos.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quién dirá que Jesucristo no obró muchos grandes milagros? Y hubo muchos grandes milagros que se efectuaron por mano de los apóstoles.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se foram feitos naquele tempo, por que deixou Deus de ser um Deus de milagres, sendo, contudo, um Ser imutável? E eis que vos digo que ele não muda; se mudasse, deixaria de ser Deus; e não deixa de ser Deus e é um Deus de milagres.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si entonces se hicieron milagros, ¿por qué ha dejado Dios de ser un Dios de milagros, y sigue siendo todavía un Ser inmutable? Y he aquí, os digo que él no cambia; si así fuese, dejaría de ser Dios; y él no cesa de ser Dios, y es un Dios de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 motivo pelo qual cessa de fazer milagres entre os filhos dos homens é que eles degeneram na incredulidade, abandonam o caminho reto e desconhecem o Deus em quem deveriam confiar.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motivo por el cual cesa de obrar milagros entre los hijos de los hombres es porque ellos degeneran en la incredulidad, y se apartan de la vía correcta, y desconocen al Dios en quien debían poner su confianza.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Eis que vos digo que todo aquele que crer em Cristo, sem de nada duvidar, tudo o que pedir ao Pai, em nome de Cristo, ser-lhe-á concedido; e esta promessa estende-se a todos, até os confins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os digo que quien crea en Cristo, sin dudar nada, cuanto pida al Padre en el nombre de Cristo, le será concedido; y esta promesa es para todos, aun hasta los extremos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Pois eis que assim disse Jesus Cristo, o Filho de Deus, a seus discípulos que iriam permanecer, sim, e também a todos os seus discípulos, na presença da multidão: Ide por todo o mundo e pregai o evangelho a toda criatura;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así dijo Jesucristo, el Hijo de Dios, a sus discípulos que iban a permanecer, sí, y también a todos sus discípulos, a oídos de la multitud: Id por todo el mundo, y predicad el evangelio a toda criatura;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aquele que crer e for batizado, será salvo, mas aquele que não crer, será condenado;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que creyere y fuere bautizado, será salvo; mas el que no creyere, será condenado;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estes sinais seguirão os que crerem — em meu nome expulsarão demônios; falarão novas línguas; pegarão em serpentes; e, se beberem alguma coisa mortífera, não lhes causará dano; imporão as mãos sobre os enfermos e eles serão curados;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estas señales seguirán a los que crean: En mi nombre echarán fuera demonios; hablarán nuevas lenguas; alzarán serpientes, y si bebieren cosa mortífera, no los dañará; pondrán sus manos sobre los enfermos, y ellos sanarán;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todo aquele que crer em meu nome, de nada duvidando, a ele eu confirmarei todas as minhas palavras, até os confins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 quien crea en mi nombre, sin dudar nada, yo le confirmaré todas mis palabras, aun hasta los extremos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agora, eis que quem pode opor-se às obras do Senhor? Quem pode negar suas palavras? Quem se levantará contra a força onipotente do Senhor? Quem desprezará as obras do Senhor? Quem desprezará os filhos de Cristo? Vede, todos vós que desprezais as obras do Senhor, pois ficareis assombrados e perecereis.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bien, he aquí, ¿quién puede resistir las obras del Señor? ¿Quién puede negar sus palabras? ¿Quién se levantará contra la omnipotente fuerza del Señor? ¿Quién despreciará las obras del Señor? ¿Quién despreciará a los hijos de Cristo? Considerad, todos vosotros que sois despreciadores de las obras del Señor, porque os asombraréis y pereceréis.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Oh! Não desprezeis, pois, e não vos assombreis, mas dai ouvidos às palavras do Senhor e pedi ao Pai, em nome de Jesus, tudo aquilo de que necessitardes. Não duvideis, mas acreditai; e começai, como antigamente, e vinde ao Senhor com todo o vosso coração e operai a vossa própria salvação com temor e tremor perante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Oh, no despreciéis, pues, ni os asombréis, antes bien, escuchad las palabras del Señor, y pedid al Padre, en el nombre de Jesús, cualquier cosa que necesitéis. No dudéis, mas sed creyentes; y empezad, como en los días antiguos, y allegaos al Señor con todo vuestro corazón, y labrad vuestra propia salvación con temor y temblor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Sede sábios nos dias de vossa provação; despojai-vos de todas as impurezas; não peçais para satisfazer vossas concupiscências, mas pedi com inquebrantável firmeza que não caiais em tentação, mas que possais servir ao verdadeiro Deus vivo.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Sed prudentes en los días de vuestra probación; despojaos de toda impureza; no pidáis para dar satisfacción a vuestras concupiscencias, sino pedid con una resolución inquebrantable, para que no cedáis a ninguna tentación, sino que sirváis al verdadero Dios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Vede que não sejais batizados indignamente; vede que não participeis indignamente do sacramento de Cristo, mas esforçai-vos por fazer todas as coisas dignamente e fazei-as em nome de Jesus Cristo, o Filho do Deus vivo; e se isto fizerdes e perseverardes até o fim, de maneira alguma sereis lançados fora.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Cuidaos de ser bautizados indignamente; cuidaos de tomar el sacramento de Cristo indignamente, antes bien, mirad que hagáis todas las cosas dignamente, y hacedlo en el nombre de Jesucristo, el Hijo del Dios viviente; y si hacéis esto, y perseveráis hasta el fin, de ninguna manera seréis desechados.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Eis que eu vos falo como se falasse dentre os mortos, porque sei que tereis minhas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He aquí, os hablo como si hablara de entre los muertos; porque sé que tendréis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Não me condeneis, em virtude de minha imperfeição, nem a meu pai, por causa de sua imperfeição, nem àqueles que escreveram antes dele; mas dai graças a Deus por ele vos ter manifestado nossas imperfeições, para que aprendais a ser mais sábios do que nós fomos.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No me condenéis por mi imperfección, ni a mi padre por causa de su imperfección, ni a los que han escrito antes de él; más bien, dad gracias a Dios que os ha manifestado nuestras imperfecciones, para que aprendáis a ser más sabios de lo que nosotros lo hemos sido.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agora, eis que escrevemos este registro de acordo com nosso conhecimento, em caracteres denominados por nós egípcio reformado, sendo transmitidos e alterados por nós segundo nossa maneira de falar.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he aquí, hemos escrito estos anales según nuestro conocimiento, en los caracteres que entre nosotros se llaman egipcio reformado; y los hemos transmitido y alterado conforme a nuestra manera de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se nossas placas tivessem sido suficientemente grandes, teríamos escrito em hebraico; mas o hebraico também foi alterado por nós; e se tivéssemos escrito em hebraico, eis que nenhuma imperfeição encontraríeis em nosso registro.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si nuestras planchas hubiesen sido suficientemente amplias, habríamos escrito en hebreo; pero también hemos alterado el hebreo; y si hubiésemos podido escribir en hebreo, he aquí, no habríais tenido ninguna imperfección en nuestros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Mas o Senhor sabe as coisas que escrevemos e também que nenhum outro povo conhece nossa língua; e porque nenhum outro povo conhece nossa língua, ele preparou, portanto, meios para a sua interpretação.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Pero el Señor sabe las cosas que hemos escrito, y también que ningún otro pueblo conoce nuestra lengua; y por motivo de que ningún otro pueblo conoce nuestra lengua, por lo tanto, él ha preparado los medios para su interpretación.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estas coisas foram escritas para que livremos nossas vestes do sangue de nossos irmãos que degeneraram na incredulidade.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se escriben estas cosas para que limpiemos nuestros vestidos de la sangre de nuestros hermanos, que han degenerado en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eis que estas coisas que desejamos em relação a nossos irmãos, sim, mesmo a restauração de seu conhecimento sobre Cristo, estão de acordo com as orações de todos os santos que viveram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he aquí, estas cosas que hemos deseado concernientes a nuestros hermanos, sí, aun su restauración al conocimiento de Cristo, están de acuerdo con las oraciones de todos los santos que han morado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permita o Senhor Jesus Cristo que suas orações sejam respondidas de acordo com sua fé; e que Deus, o Pai, se lembre do convênio que fez com a casa de Israel; e abençoe-os para sempre, mediante fé no nome de Jesus Cristo.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el Señor Jesucristo les conceda que sean contestadas sus oraciones según su fe; y Dios el Padre se acuerde del convenio que ha hecho con la casa de Israel, y los bendiga para siempre, mediante la fe en el nombre de Jesucristo.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ÉTER</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ÉTER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Registro dos jareditas, tirado das vinte e quatro placas encontradas pelo povo de Lími nos dias do Rei Mosias.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La historia de los jareditas, tomada de las veinticuatro planchas que encontró el pueblo de Limhi en la época del rey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resume os escritos de Éter — Declarada a genealogia de Éter — A língua dos jareditas não é confundida na Torre de Babel — O Senhor promete guiá-los a uma terra escolhida e fazer deles uma grande nação.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compendia los escritos de Éter — Se declara la genealogía de Éter — No se confunde el lenguaje de los jareditas en la Torre de Babel — El Señor promete conducirlos a una tierra escogida y hacer de ellos una gran 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Morôni, faço um relato a respeito daqueles antigos habitantes que foram destruídos pela mão do Senhor sobre a face deste país do norte.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procedo a hacer una relación de esos antiguos habitantes que fueron destruidos por la mano del Señor sobre la superficie de este país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baseio meu relato nas vinte e quatro placas que foram encontradas pelo povo de Lími; e chama-se Livro de Éter.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tomo mi relación de las veinticuatro planchas que encontró el pueblo de Limhi; y se llama el Libro de Éter.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como suponho que a primeira parte deste registro — que fala sobre a criação do mundo e também sobre Adão; e que faz um relato desde essa época até a da grande torre, bem como de tudo quanto aconteceu aos filhos dos homens até esse tempo — esteja com os judeus,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como supongo que la primera parte de esta narración —que habla concerniente a la creación del mundo, y también de Adán, y una relación desde esa época aun hasta la gran torre, y cuantas cosas acontecieron entre los hijos de los hombres hasta ese tiempo— se halla entre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Não escrevo, portanto, as coisas acontecidas desde os dias de Adão até essa época; elas, porém, acham-se nas placas; e aquele que as encontrar poderá obter o relato completo.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no escribo, pues, esas cosas que ocurrieron desde los días de Adán hasta esa época; pero se hallan sobre las planchas, y el que las encuentre estará facultado para obtener la historia completa.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Não faço, porém, um relato completo, mas somente um relato parcial, desde a torre até quando foram destruídos.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no hago la relación completa, sino una parte de la narración, desde la torre hasta la época en que fueron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desta maneira faço o relato. Quem escreveu este registro foi Éter, que era descendente de Coriântor.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de esta manera hago la relación: El que escribió estos anales fue Éter, y él era descendiente de Coriantor.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Coriântor era filho de Moron.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Coriantor era hijo de Morón;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Moron era filho de Etem.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Morón era hijo de Etem;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Etem era filho de Aá.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Etem era hijo de Ahah;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Aá era filho de Sete.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Ahah era hijo de Set;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Sete era filho de Siblon.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Set era hijo de Shiblón;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Siblon era filho de Com.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Shiblón era hijo de Com;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Com era filho de Coriântum.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Com era hijo de Coriántum;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Coriântum era filho de Amnigada.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Coriántum era hijo de Amnigadda;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Amnigada era filho de Aarão.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Amnigadda era hijo de Aarón;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Aarão era descendente de Hete, que era filho de Heartom.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Aarón era descendiente de Het, que era hijo de Heartom;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Heartom era filho de Libe.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Heartom era hijo de Lib;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Libe era filho de Quis.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Lib era hijo de 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Quis era filho de Corom.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Kish era hijo de Corom;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Corom era filho de Levi.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Corom era hijo de Leví;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Levi era filho de Quim.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Leví era hijo de Kim;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Quim era filho de Moriânton.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Kim era hijo de Moriantón;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Moriânton era descendente de Riplaquis.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Moriantón era descendiente de Riplákish;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Riplaquis era filho de Sez.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Riplákish era hijo de Shez;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Sez era filho de Hete.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Shez era hijo de Het;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Hete era filho de Com.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Het era hijo de Com;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Com era filho de Coriântum.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Com era hijo de Coriántum;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Coriântum era filho de Êmer.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Coriántum era hijo de Emer;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Êmer era filho de Ômer.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Emer era hijo de Omer;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Ômer era filho de Sule.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Omer era hijo de Shule;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Sule era filho de Quib.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Shule era hijo de Kib;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Quib era filho de Oria, que era filho de Jarede.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Kib era hijo de Oríah, que era hijo de Jared.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esse Jarede saiu com seu irmão e suas famílias, com alguns outros e suas famílias, da grande torre, na época em que o Senhor confundiu a língua do povo e jurou, em sua ira, que eles seriam dispersos por toda a face da Terra; e de acordo com a palavra do Senhor, o povo foi disperso.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dicho Jared vino de la gran torre con su hermano y sus familias, y con algunos otros y sus familias, en la época en que el Señor confundió el lenguaje del pueblo, y juró en su ira que serían dispersados por toda la superficie de la tierra; y conforme a la palabra del Señor fue dispersada la gente.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o irmão de Jarede, sendo um homem grande e forte e um homem altamente favorecido pelo Senhor, Jarede, seu irmão, disse-lhe: Clama ao Senhor, para que ele não nos confunda de maneira que não possamos entender as nossas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como el hermano de Jared era un hombre grande y dotado de mucha fuerza, y altamente favorecido del Señor, Jared, su hermano, le dijo: Suplica al Señor que no nos confunda de modo que no entendamos nuestras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o irmão de Jarede clamou ao Senhor e o Senhor teve compaixão de Jarede; portanto, não confundiu a língua de Jarede; e Jarede e seu irmão não foram confundidos.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el hermano de Jared suplicó al Señor, y el Señor se compadeció de Jared; por tanto, no confundió el lenguaje de Jared; y Jared y su hermano no fueron confundidos.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Disse, pois, Jarede a seu irmão: Clama novamente ao Senhor e pode ser que ele desvie sua cólera dos que são nossos amigos e não confunda a língua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Entonces Jared dijo a su hermano: Suplica de nuevo al Señor, pues tal vez aparte su ira de aquellos que son nuestros amigos, para que no confunda su lenguaje.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o irmão de Jarede clamou ao Senhor e o Senhor teve compaixão também de seus amigos e de suas famílias; e não foram confundidos.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ocurrió que el hermano de Jared suplicó al Señor, y el Señor tuvo compasión de sus amigos y de las familias de ellos también, y no fueron confundidos.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aconteceu que Jarede falou novamente a seu irmão, dizendo: Vai e inquire do Senhor se nos fará sair desta terra e, se nos vai fazer sair da terra, pergunta-lhe para onde iremos. E quem sabe se o Senhor nos guiará a uma terra escolhida entre todas as do mundo? E se assim for, sejamos fiéis ao Senhor para que a recebamos por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Jared habló otra vez a su hermano, diciendo: Ve y pregunta al Señor si nos va a echar de esta tierra, y si nos va a echar de la tierra, suplícale que nos indique a dónde hemos de ir. ¿Y quién sabe si el Señor no nos llevará a una región que sea la más favorecida de toda la tierra? Y si así fuere, seámosle fieles al Señor, a fin de que la recibamos por herencia nuestra.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aconteceu que o irmão de Jarede clamou ao Senhor conforme o que havia sido dito pela boca de Jarede.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sucedió que el hermano de Jared suplicó al Señor conforme a lo dicho por boca de Jared.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aconteceu que o Senhor ouviu o irmão de Jarede e teve compaixão dele e disse-lhe: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ocurrió que el Señor escuchó al hermano de Jared, y se compadeció de él, y le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Começa a reunir teus rebanhos de toda espécie, macho e fêmea; e também toda espécie de sementes da terra; e tuas famílias e também teu irmão Jarede e sua família; e também teus amigos e suas famílias e os amigos de Jarede e suas famílias.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Ve y recoge tus rebaños, macho y hembra de cada especie, y también de las semillas de la tierra, de toda clase; y tus familias; y también tu hermano Jared y su familia; y también tus amigos y sus familias, y los amigos de Jared y sus familias.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E quando tiveres feito isso, descerás adiante deles para o vale situado ao norte. E lá te encontrarei e irei adiante de ti para uma terra escolhida entre todas as terras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cuando hayas hecho esto, irás a la cabeza de ellos al valle que está al norte. Y allí te encontraré, e iré delante de ti a una región que es favorecida sobre todas las regiones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lá abençoarei a ti e a tua semente; e da tua semente e da semente de teu irmão e daqueles que forem contigo, levantarei para mim uma grande nação. E não haverá sobre toda a face da Terra nação maior que a que eu levantarei para mim, de tua semente. E assim farei contigo, porque me invocaste este longo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allí os bendeciré a ti y a tus descendientes; y de tu posteridad, y de la posteridad de tu hermano, y de los que irán contigo, levantaré para mí una nación grande. Y no habrá sobre toda la superficie de la tierra nación mayor que la que yo levantaré para mí de tu posteridad. Y así obraré contigo, porque me has suplicado todo este largo tiempo.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jareditas preparam-se para sua jornada a uma terra prometida — É uma terra escolhida, onde os homens deverão servir a Cristo; caso contrário serão varridos — O Senhor fala ao irmão de Jarede durante três horas — Os jareditas constroem barcos — O Senhor pede ao irmão de Jarede que sugira como iluminar os barcos.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jareditas se preparan para su viaje a una tierra prometida — Es una tierra escogida en la cual los hombres deben servir a Cristo o, de lo contrario, serán exterminados — El Señor habla al hermano de Jared durante tres horas — Los jareditas construyen barcos — El Señor le indica al hermano de Jared que proponga la manera de iluminar los barcos.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Jarede e seu irmão e suas famílias e também os amigos de Jarede e seu irmão e suas famílias desceram com os rebanhos de toda espécie que haviam reunido, macho e fêmea, para o vale situado ao norte (e ao vale havia sido dado o nome de Ninrode, o grande caçador).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Jared y su hermano, y sus familias, y también los amigos de Jared y de su hermano, y sus familias, descendieron al valle que se hallaba al norte (y el nombre del valle era Nimrod, nombre tomado del gran cazador), junto con sus rebaños que habían recogido, macho y hembra de toda especie.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também fizeram armadilhas e apanharam aves do ar; e prepararam também um recipiente no qual levaram consigo peixes das águas.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tendieron trampas para coger aves del cielo; y prepararon una vasija en la que llevaron consigo los peces de las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levaram também consigo deseret que, por interpretação, significa abelha de mel; e assim carregaram consigo enxames de abelhas e uma variedade de tudo que havia na face da terra, sementes de toda espécie.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llevaron con ellos deseret, que interpretado significa abeja obrera; y así llevaron consigo enjambres de abejas, y toda variedad de cuanto había sobre la faz de la tierra, semillas de todas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quando chegaram ao vale de Ninrode, o Senhor desceu e falou com o irmão de Jarede; e ele estava em uma nuvem e o irmão de Jarede não o viu.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cuando hubieron llegado al valle de Nimrod, descendió el Señor y habló con el hermano de Jared; y estaba en una nube, y el hermano de Jared no lo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 Senhor lhes ordenou que fossem para o deserto, sim, para aquela parte onde o homem nunca estivera. E aconteceu que o Senhor foi adiante deles e falou com eles enquanto estava em uma nuvem; e deu-lhes instruções para onde viajar.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el Señor les mandó que salieran para el desierto; sí, a aquella parte donde ningún hombre jamás había estado. Y sucedió que el Señor fue delante de ellos, y les habló mientras estaba en una nube, y les dio instrucciones por dónde habían de viajar.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viajaram no deserto e construíram barcos, nos quais atravessaram muitas águas, sendo continuamente dirigidos pela mão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viajaron por el desierto, y construyeron barcos, en los cuales atravesaron muchas aguas, y la mano del Señor los guiaba continuamente.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o Senhor não permitiu que se detivessem do outro lado do mar, no deserto, mas fez com que viessem para a terra da promissão, que fora escolhida entre todas as outras terras e que o Senhor Deus preservara para um povo justo.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no quiso el Señor permitir que se detuvieran del otro lado del mar, en el desierto, sino dispuso que avanzaran hasta llegar a la tierra de promisión, que era una tierra escogida sobre todas las demás, la cual el Señor Dios había preservado para un pueblo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em sua ira havia jurado ao irmão de Jarede que todos os que habitassem esta terra da promissão, daquele tempo em diante e para sempre, deveriam servir a ele, o verdadeiro e único Deus, ou seriam varridos quando sobre eles caísse a plenitude de sua 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había jurado en su ira al hermano de Jared que quienes poseyeran esta tierra de promisión, desde entonces y para siempre, deberían servirlo a él, el verdadero y único Dios, o serían exterminados cuando cayera sobre ellos la plenitud de su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agora podemos ver os decretos de Deus relativos a esta terra, que é uma terra de promissão; e toda nação que a habitar deverá servir a Deus ou será varrida quando a plenitude de sua ira cair sobre ela. E a plenitude de sua ira cairá sobre ela quando houver amadurecido em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podemos ver los decretos de Dios concernientes a esta tierra: Que es una tierra de promisión; y cualquier nación que la posea servirá a Dios, o será exterminada cuando la plenitud de su ira caiga sobre ella. Y la plenitud de su ira descenderá sobre ella cuando haya madurado en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Porque eis que esta é uma terra escolhida entre todas as outras terras; portanto, aquele que a habitar deverá servir a Deus ou será varrido, porque este é o eterno decreto de Deus. E não serão varridos até que a iniquidade entre os filhos da terra chegue à plenitude.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he aquí, esta es una tierra escogida sobre todas las demás; por tanto, aquel que la posea servirá a Dios o será exterminado, porque es el eterno decreto de Dios. Y no es sino hasta cuando llega al colmo la iniquidad entre los hijos de la tierra, que son exterminados.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isto chega a vós, ó gentios, para que conheçais os decretos de Deus, para que vos arrependais e não continueis em vossas iniquidades até que venha a plenitude; para que não chameis a plenitude da ira de Deus sobre vós, como os habitantes da terra têm feito até agora.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esto viene a vosotros, oh gentiles, para que conozcáis los decretos de Dios, para que os arrepintáis y no continuéis en vuestras iniquidades hasta llegar al colmo, para que no hagáis venir sobre vosotros la plenitud de la ira de Dios, como lo han hecho hasta ahora los habitantes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Eis que esta é uma terra escolhida; e qualquer nação que a habitar se verá livre da servidão e do cativeiro e de todas as outras nações debaixo do céu, se apenas servir ao Deus da terra, que é Jesus Cristo, o qual foi manifestado pelas coisas que escrevemos.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esta es una tierra escogida, y cualquier nación que la posea se verá libre de la esclavitud, y del cautiverio, y de todas las otras naciones debajo del cielo, si tan solo sirve al Dios de la tierra, que es Jesucristo, el cual ha sido manifestado por las cosas que hemos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agora prossigo meu registro; pois eis que aconteceu que o Senhor levou Jarede e seus irmãos até aquele grande mar que divide as terras. E quando chegaram ao mar, armaram suas tendas; e deram ao lugar o nome de Moriâncumer; e habitaram em tendas, à beira-mar, pelo espaço de quatro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prosigo mi narración; porque he aquí, aconteció que el Señor condujo a Jared y a sus hermanos hasta ese gran mar que separa las tierras. Y al llegar al mar, plantaron sus tiendas; y dieron al paraje el nombre de Moriáncumer; y vivían en tiendas; y vivieron en tiendas a la orilla del mar por el término de cuatro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no fim de quatro anos, que o Senhor tornou a aparecer ao irmão de Jarede; e estava numa nuvem e falou com ele. E pelo espaço de três horas falou o Senhor com o irmão de Jarede e repreendeu-o por não se ter lembrado de invocar o nome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a la conclusión de los cuatro años, el Señor vino otra vez al hermano de Jared, y estaba en una nube, y habló con él. Y por el espacio de tres horas habló el Señor con el hermano de Jared, y lo reprendió porque no se había acordado de invocar el nombre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 irmão de Jarede arrependeu-se do mal que havia feito e invocou o nome do Senhor por seus irmãos que se achavam com ele. E o Senhor disse-lhe: Perdoarei a ti e a teus irmãos vossos pecados; mas não pecareis mais, porque vos lembrareis de que o meu Espírito não contenderá para sempre com o homem; portanto, se pecardes até estardes plenamente amadurecidos, sereis afastados da presença do Senhor. E estes são os meus pensamentos em relação à terra que vos darei por herança; porque será uma terra escolhida entre todas as outras terras.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hermano de Jared se arrepintió del mal que había cometido, e invocó el nombre del Señor a favor de sus hermanos que estaban con él. Y el Señor le dijo: Os perdonaré vuestros pecados a ti y a tus hermanos; pero no pecaréis más, porque debéis recordar que mi Espíritu no siempre luchará con el hombre; por tanto, si pecáis hasta llegar al colmo, seréis desechados de la presencia del Señor. Y estos son mis pensamientos tocante a la tierra que os daré por herencia; porque será una tierra escogida sobre todas las demás.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disse o Senhor: Lançai-vos ao trabalho e construí barcos da forma que haveis construído até agora. E aconteceu que o irmão de Jarede se pôs a trabalhar e também seus irmãos; e construíram barcos da forma que já haviam construído, de acordo com as instruções do Senhor. E eles eram pequenos e leves sobre a água, de uma leveza semelhante à de uma ave sobre a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dijo el Señor: Poneos a trabajar y construid barcos a semejanza de los que hasta ahora habéis hecho. Y sucedió que el hermano de Jared se puso a trabajar, y sus hermanos también, y construyeron barcos a la manera de los que habían hecho antes, de acuerdo con las instrucciones del Señor. Y eran pequeños, y eran ligeros sobre las aguas, así como la ligereza de un ave sobre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foram construídos de uma forma que ficavam muito bem ajustados, de modo que podiam conter água como um vaso; e o fundo era ajustado, como um vaso; e o costado dos barcos era ajustado, como um vaso; e as extremidades eram em ponta; e a parte superior era ajustada, como um vaso; o seu comprimento era o comprimento de uma árvore e a sua porta, quando fechada, ficava ajustada como um vaso.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se construyeron de una manera sumamente ajustada, de modo que podían contener agua como un vaso; y el fondo estaba ajustado como un vaso, y los costados estaban ajustados de la misma manera; y los extremos terminaban en punta; y también la cubierta estaba ajustada como un vaso; y su longitud era la de un árbol; y la puerta, al cerrarse, quedaba ajustada a semejanza de un vaso.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o irmão de Jarede clamou ao Senhor, dizendo: Ó Senhor, realizei o trabalho que me ordenaste e fiz os barcos segundo tuas instruções.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el hermano de Jared clamó al Señor, diciendo: ¡Oh Señor!, he efectuado la obra que me has mandado, y he construido los barcos según tú me has dirigido.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eis que, ó Senhor, não há luz neles; para onde nos havemos de dirigir? E também pereceremos, porque neles não podemos respirar, a não ser o ar que contêm; portanto, pereceremos.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oh Señor, no hay luz en ellos; ¿a dónde nos hemos de dirigir? Y también pereceremos, porque en ellos no podremos respirar sino el aire que contengan; por consiguiente, pereceremos.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 Senhor disse ao irmão de Jarede: Eis que farás uma abertura em cima e outra no fundo; e quando necessitares de ar, destaparás a abertura e receberás ar. E se acontecer que a água caia sobre vós, eis que fechareis a abertura, para que não pereçais na inundação.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Señor dijo al hermano de Jared: He aquí, harás una abertura en la cubierta, y también en el fondo; y cuando te falte aire, destaparás la abertura y recibirás aire. Y si sucede que os entra el agua, he aquí, cerrarás la abertura para que no perezcáis en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o irmão de Jarede assim fez, segundo o que o Senhor lhe ordenara.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el hermano de Jared así lo hizo, según lo que el Señor le había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ele tornou a clamar ao Senhor, dizendo: Ó Senhor, eis que fiz conforme me ordenaste; e preparei os navios para meu povo e eis que neles não há luz. Ó, Senhor, consentirás que cruzemos estas grandes águas na escuridão?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clamó de nuevo al Señor, diciendo: He aquí, oh Señor, he obrado según me lo has mandado; y he preparado los barcos para mi pueblo, y he aquí, no hay luz en ellos. ¿Vas a permitir, oh Señor, que crucemos estas grandes aguas en la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o Senhor disse ao irmão de Jarede: Que desejais que eu faça, a fim de que tenhais luz em vossos barcos? Porque eis que não podeis ter janelas, porque seriam despedaçadas; nem levareis fogo convosco, porque não ireis pela luz do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Señor dijo al hermano de Jared: ¿Qué quieres que yo haga para que tengáis luz en vuestros barcos? Porque he aquí, no podéis tener ventanas, pues serían hechas pedazos; ni llevaréis fuego con vosotros, porque no os dirigiréis por la luz del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Pois eis que sereis como uma baleia no meio do mar; porque as altas ondas se quebrarão sobre vós. Não obstante, tirar-vos-ei novamente das profundezas do mar; porque os ventos saíram de minha boca e também eu enviei as chuvas e as inundações.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Pues he aquí, seréis como una ballena en medio del mar; porque las inmensas olas estallarán contra vosotros. No obstante, yo os sacaré otra vez de las profundidades del mar; porque de mi boca han salido los vientos, y también he enviado yo las lluvias y los diluvios.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eis que vos preparo contra essas coisas; porque não podeis cruzar este grande mar sem que eu vos prepare contra as ondas do mar e os ventos que saíram e os dilúvios que hão de vir. Portanto, que desejais que eu prepare para vós, a fim de que tenhais luz quando estiverdes submersos nas profundezas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yo os preparo contra todas estas cosas; porque no podéis atravesar este gran mar, a menos que yo os prepare contra las olas del mar, y los vientos que han salido, y los diluvios que vendrán. Por tanto, ¿qué deseas que prepare para vosotros, a fin de que tengáis luz cuando seáis sumergidos en las profundidades del mar?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irmão de Jarede vê o dedo do Senhor tocar dezesseis pedras — Cristo mostra o corpo de Seu espírito ao irmão de Jarede — Aqueles que têm um conhecimento perfeito não podem ser impedidos de transpor o véu — São providenciados intérpretes para trazer à luz o registro jaredita.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hermano de Jared ve el dedo del Señor al tocar Este las dieciséis piedras — Cristo le muestra el cuerpo de Su espíritu al hermano de Jared — Es imposible impedir que penetren el velo aquellos que poseen un conocimiento perfecto — Se proporcionan intérpretes para que puedan salir a luz los anales de los jareditas.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 irmão de Jarede (ora, eram oito os barcos que haviam sido preparados) subiu ao monte a que chamaram monte Selém, por causa de sua grande altura, e de uma rocha fundiu dezesseis pequenas pedras; e elas eram brancas e límpidas, como vidro transparente; e ele levou-as em suas mãos ao cimo do monte e clamou novamente ao Senhor,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el hermano de Jared (y era ocho el número de los barcos que habían sido preparados) subió al monte que llamaban el monte de Shelem, a causa de su extremada altura, y de una roca fundió dieciséis piedras pequeñas; y eran blancas y diáfanas, como cristal transparente; y las llevó en sus manos a la cima del monte, y nuevamente clamó al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Ó Senhor, tu disseste que seremos envolvidos pelas águas. Agora ouve, ó Senhor, e não te ires contra teu servo por causa de sua fraqueza diante de ti; pois sabemos que és santo e habitas nos céus e que somos indignos diante de ti; por causa da queda, nossa natureza tornou-se má continuamente; não obstante, ó Senhor, deste-nos o mandamento de invocar-te, para que de ti recebamos de acordo com nossos desejos.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¡Oh Señor, has dicho que hemos de estar rodeados por las olas! Y ahora, he aquí, oh Señor, no te enojes con tu siervo a causa de su debilidad delante de ti; porque sabemos que tú eres santo y habitas en los cielos, y que somos indignos delante de ti; por causa de la caída nuestra naturaleza se ha tornado mala continuamente; no obstante, oh Señor, tú nos has dado el mandamiento de invocarte, para que recibamos de ti según nuestros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ó Senhor, tu nos castigaste devido a nossa iniquidade e expulsaste-nos; e durante todos estes anos temos estado no deserto; não obstante, tens sido misericordioso para conosco. Ó Senhor, tem piedade de mim e afasta deste teu povo tua ira e não permitas que eles cruzem este furioso abismo na escuridão; mas olha estas coisas que fundi da rocha.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oh Señor, tú nos has castigado por causa de nuestra iniquidad; y nos has echado, y durante estos muchos años hemos estado en el desierto; no obstante, has sido misericordioso para con nosotros. ¡Oh Señor!, ten piedad de mí, y aparta tu ira de este tu pueblo, y no permitas que atraviese este furioso abismo en la obscuridad; sino mira estas cosas que he fundido de la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sei, ó Senhor, que tu tens todo o poder e que podes fazer tudo quanto queiras para o benefício do homem; portanto, com teu dedo toca estas pedras, ó Senhor, e prepara-as para que brilhem na escuridão; e elas nos iluminarão nos barcos que preparamos, para que tenhamos luz enquanto cruzarmos 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sé, oh Señor, que tú tienes todo poder, y que puedes hacer cuanto quieras para el beneficio del hombre. Por tanto, toca estas piedras con tu dedo, oh Señor, y disponlas para que brillen en la obscuridad; y nos iluminarán en los barcos que hemos preparado, para que tengamos luz mientras atravesemos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Eis que, ó Senhor, tu podes fazer isto. Sabemos que és capaz de mostrar grande poder, o qual parece pequeno ao entendimento do homem.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oh Señor, tú puedes hacer esto. Sabemos que puedes manifestar gran poder, que parece pequeño al entendimiento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após ter o irmão de Jarede dito essas palavras, eis que o Senhor estendeu a mão e tocou as pedras, uma a uma, com o dedo. E o véu foi tirado dos olhos do irmão de Jarede e ele viu o dedo do Senhor; e era como o dedo de um homem, à semelhança de carne e sangue; e o irmão de Jarede caiu perante o Senhor, porque ficou tomado de medo.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cuando el hermano de Jared hubo dicho estas palabras, he aquí, el Señor extendió su mano y tocó las piedras, una por una, con su dedo. Y fue quitado el velo de ante los ojos del hermano de Jared, y vio el dedo del Señor; y era como el dedo de un hombre, a semejanza de carne y sangre; y el hermano de Jared cayó delante del Señor, porque fue herido de temor.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o Senhor viu que o irmão de Jarede havia caído por terra; e o Senhor disse-lhe: Levanta-te. Por que caíste?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vio que el hermano de Jared había caído al suelo, y le dijo el Señor: Levántate, ¿por qué has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ele disse ao Senhor: Vi o dedo do Senhor e temi que me ferisse; porque não sabia que o Senhor tinha carne 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dijo al Señor: Vi el dedo del Señor, y tuve miedo de que me hiriese; porque no sabía que el Señor tuviese carne y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o Senhor disse-lhe: Em virtude de tua fé, viste que tomarei sobre mim carne e sangue; e nunca ninguém se chegou a mim com uma fé tão grande como tu; porque se assim não fora, não poderias ter visto o meu dedo. Viste mais que isso?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Señor le dijo: A causa de tu fe has visto que tomaré sobre mí carne y sangre; y jamás ha venido a mí hombre alguno con tan grande fe como la que tú tienes; porque de no haber sido así, no hubieras podido ver mi dedo. ¿Viste más que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ele respondeu: Não. Senhor, mostra-te a mim.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él contestó: No; Señor, muéstrate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o Senhor disse-lhe: Crês nas palavras que eu direi?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 dijo el Señor: ¿Creerás las palabras que hablaré?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ele respondeu: Sim, Senhor, eu sei que falas a verdade, porque és um Deus de verdade e não podes mentir.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él le respondió: Sí, Señor, sé que hablas la verdad, porque eres un Dios de verdad, y no puedes mentir.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quando disse estas palavras, eis que o Senhor se mostrou a ele e disse: Por saberes estas coisas, ficas redimido da queda; portanto, és conduzido de volta a minha presença; portanto, mostro-me a 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cuando hubo dicho estas palabras, he aquí, el Señor se le mostró, y dijo: Porque sabes estas cosas, eres redimido de la caída; por tanto, eres traído de nuevo a mi presencia; por consiguiente yo me manifiesto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Eis que eu sou aquele que foi preparado desde a fundação do mundo para redimir meu povo. Eis que eu sou Jesus Cristo. Eu sou o Pai e o Filho. Em mim toda a humanidade terá vida e tê-la-á eternamente, sim, aqueles que crerem em meu nome; e eles tornar-se-ão meus filhos e minhas filhas.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yo soy el que fue preparado desde la fundación del mundo para redimir a mi pueblo. He aquí, soy Jesucristo. Soy el Padre y el Hijo. En mí todo el género humano tendrá vida, y la tendrá eternamente, sí, aun cuantos crean en mi nombre; y llegarán a ser mis hijos y mis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nunca me mostrei ao homem que criei, porque nunca o homem creu em mim como tu creste. Vês que foste criado segundo a minha própria imagem? Sim, todos os homens foram criados, no princípio, à minha própria imagem.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nunca me he mostrado al hombre a quien he creado, porque jamás ha creído en mí el hombre como tú lo has hecho. ¿Ves que eres creado a mi propia imagen? Sí, en el principio todos los hombres fueron creados a mi propia imagen.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Eis que este corpo que ora vês é o corpo do meu espírito; e o homem foi por mim criado segundo o corpo do meu espírito; e assim como te apareço em espírito, aparecerei a meu povo na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este cuerpo que ves ahora es el cuerpo de mi espíritu; y he creado al hombre a semejanza del cuerpo de mi espíritu; y así como me aparezco a ti en el espíritu, apareceré a mi pueblo en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agora como eu, Morôni, disse que não poderia fazer um relato completo destas coisas que estão escritas, basta-me dizer que Jesus se mostrou a esse homem no espírito, da maneira e à semelhança do mesmo corpo com que se mostrou aos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bien, dado que yo, Moroni, dije que no podía hacer una relación completa de estas cosas que están escritas, bástame, por tanto, decir que Jesús se mostró a este hombre en el espíritu, según la manera y a semejanza del mismo cuerpo con que se mostró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ministrou em favor dele, como ministrou entre os nefitas; e isto para que esse homem pudesse saber que ele era Deus, por causa das muitas obras grandiosas que o Senhor lhe mostrara.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ejerció su ministerio por él, tal como ministró a los nefitas; y todo esto para que este hombre supiera que era Dios, por causa de las muchas grandes obras que el Señor le había mostrado.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devido ao conhecimento desse homem, ele não podia ser impedido de ver além do véu; e viu o dedo de Jesus e, quando o viu, caiu tomado de temor; porque ele sabia que era o dedo do Senhor; e não mais tinha fé, porque sabia, de nada duvidando.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debido al conocimiento de este hombre, no se le pudo impedir que viera dentro del velo; y vio el dedo de Jesús, y cuando vio, cayó de temor, porque sabía que era el dedo del Señor; y para él dejó de ser fe, porque supo sin ninguna duda.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Portanto, tendo esse perfeito conhecimento de Deus, não podia ser impedido de ver além do véu; por isso viu Jesus; e esse ministrou em favor dele.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lo que, teniendo este conocimiento perfecto de Dios, fue imposible impedirle ver dentro del velo; por tanto, vio a Jesús, y él le ministró.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o Senhor disse ao irmão de Jarede: Eis que não permitirás que estas coisas que viste e ouviste sejam espalhadas pelo mundo, até que chegue a hora em que glorificarei meu nome na carne; portanto, guardarás em segredo as coisas que viste e ouviste e a ninguém as revelarás.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el Señor dijo al hermano de Jared: He aquí, no permitirás que vayan al mundo estas cosas que has visto y oído, sino hasta que llegue el tiempo en que he de glorificar mi nombre en la carne; de modo que guardarás las cosas que has visto y oído, y no las manifestarás a ningún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eis que quando vieres a mim, tu as escreverás e selarás, a fim de que ninguém as possa interpretar; porque tu as escreverás em uma linguagem que não possa ser lida.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cuando vengas a mí, las escribirás y las sellarás a fin de que nadie pueda interpretarlas; porque las escribirás en un lenguaje que no se podrá leer.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eis que eu te darei estas duas pedras e tu também as selarás juntamente com as coisas que escreveres.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te daré estas dos piedras, y también las sellarás junto con las cosas que escribas.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Porque eis que eu confundi a língua em que irás escrever; portanto, farei com que, no meu devido tempo, estas pedras esclareçam aos olhos dos homens as coisas que irás escrever.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he confundido el idioma que escribirás; por tanto, haré que en mi propio y debido tiempo estas piedras clarifiquen a los ojos de los hombres las cosas que tú escribirás.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após ter dito estas palavras, o Senhor mostrou ao irmão de Jarede todos os habitantes da Terra que já tinham existido e também todos os que viriam a existir; e não os ocultou de sua vista, mesmo até os confins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cuando el Señor hubo hablado estas palabras, mostró al hermano de Jared todos los habitantes de la tierra que había habido, y también todos los que había de haber; y no los ocultó de su vista, aun hasta los cabos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Porque ele lhe dissera anteriormente que, se acreditasse que ele podia mostrar-lhe todas as coisas — elas ser-lhe-iam mostradas; portanto, o Senhor nada lhe poderia ocultar, porque ele sabia que o Senhor podia mostrar-lhe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le había dicho anteriormente que si creía en él y en que podía mostrarle todas las cosas, estas le serían manifestadas; por tanto, el Señor no podía ocultarle nada, porque sabía que el Señor podía mostrarle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o Senhor disse-lhe: Escreve estas coisas e sela-as; e mostrá-las-ei aos filhos dos homens no meu devido tempo.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el Señor le dijo: Escribe estas cosas y séllalas; y en mi propio y debido tiempo las mostraré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o Senhor lhe ordenou que selasse as duas pedras que recebera e que não as mostrasse até que o Senhor as mostrasse aos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el Señor le mandó que sellara las dos piedras que había recibido, y que no las mostrara sino hasta que el Señor las manifestase a los hijos de los hombres.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recebe ordem de selar os escritos do irmão de Jarede — Eles não serão revelados até que os homens tenham a mesma fé que o irmão de Jarede — Cristo ordena aos homens que creiam em Suas palavras e nas de Seus discípulos — Ordena aos homens que se arrependam, creiam no evangelho e sejam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le manda a Moroni sellar los escritos del hermano de Jared — No serán revelados sino hasta que los hombres tengan fe aun como la del hermano de Jared — Cristo manda a los hombres creer en Sus palabras y en las de Sus discípulos — Se da a los hombres el mandamiento de arrepentirse, creer en el Evangelio y ser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o Senhor ordenou ao irmão de Jarede que descesse do monte, da presença do Senhor, e escrevesse as coisas que vira; e foi proibido que elas chegassem aos filhos dos homens até depois de ele ter sido levantado sobre a cruz; e por esta razão o rei Mosias guardou-as, a fim de que não viessem ao mundo senão depois que Cristo aparecesse a seu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el Señor mandó al hermano de Jared que descendiera del monte, de la presencia del Señor, y escribiera las cosas que había visto; y fue prohibido que se dieran a los hijos de los hombres, sino hasta después que él fuese levantado sobre la cruz; y por esta causa las guardó el rey Mosíah, para que no llegasen al mundo sino hasta después que Cristo se manifestara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depois que Cristo realmente apareceu a seu povo, ele ordenou que fossem reveladas.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después que Cristo verdaderamente se hubo manifestado a su pueblo, él mandó que se dieran a conocer.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depois disso todos eles degeneraram na incredulidade; e ninguém resta, a não ser os lamanitas; e eles rejeitaram o evangelho de Cristo; portanto, recebi ordem de escondê-las novamente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después de esto, todos han degenerado en la incredulidad; y no queda nadie sino los lamanitas, y estos han desechado el evangelio de Cristo; por tanto, se me manda que las oculte otra vez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Eis que escrevi nestas placas precisamente as coisas que o irmão de Jarede viu; e nunca foram reveladas coisas maiores do que as que foram reveladas ao irmão de Jarede.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he escrito sobre estas planchas las mismas cosas que vio el hermano de Jared; y jamás se manifestaron cosas mayores que las que le fueron mostradas al hermano de Jared.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 essa razão o Senhor ordenou-me que as escrevesse; e escrevi-as. E ele ordenou-me que as selasse; e também ordenou que eu selasse a sua interpretação; portanto, selei os intérpretes, de acordo com o mandamento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el Señor me ha mandado que las escriba; y las he escrito. Y me mandó que las sellara; y también me ha mandado que selle su interpretación; así que he sellado los intérpretes, de acuerdo con el mandamiento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Porque o Senhor me disse: Não deverão chegar aos gentios até o dia em que se arrependerem de sua iniquidade e tornarem-se limpos perante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el Señor me dijo: No irán a los gentiles sino hasta el día en que se arrepientan de su iniquidad, y se vuelvan puros ante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no dia em que eles exercerem fé em mim, diz o Senhor, como fez o irmão de Jarede, para que se tornem santificados em mim, então lhes revelarei as coisas que o irmão de Jarede viu, esclarecendo-lhes todas as minhas revelações, disse Jesus Cristo, o Filho de Deus, o Pai dos céus e da Terra e de tudo que neles há.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día en que ejerzan la fe en mí, dice el Señor, así como lo hizo el hermano de Jared, para que se santifiquen en mí, entonces les manifestaré las cosas que vio el hermano de Jared, aun hasta desplegar ante ellos todas mis revelaciones, dice Jesucristo, el Hijo de Dios, el Padre de los cielos y de la tierra, y de todas las cosas que en ellos hay.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maldito seja aquele que lutar com a palavra do Senhor; e maldito aquele que negar estas coisas, pois a eles não mostrarei coisas maiores, diz Jesus Cristo; porque eu sou aquele que fala.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que contienda contra la palabra del Señor, maldito sea; y el que niegue estas cosas, maldito sea; porque a estos no mostraré cosas mayores, dice Jesucristo; porque yo soy el que habla.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ao meu comando os céus são abertos e fechados; e pela minha palavra tremerá a Terra; e ao meu comando seus habitantes serão consumidos, sim, como que por fogo.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por mi mandato se abren y se cierran los cielos; y por mi palabra temblará la tierra; y por mi mandato sus habitantes pasarán, como si fuera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aquele que não crê em minhas palavras não crê em meus discípulos; e se acaso eu não falar, julgai vós; porque no último dia sabereis que eu sou aquele que fala.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el que no cree mis palabras no cree a mis discípulos; y si es que yo no hablo, juzgad vosotros; porque en el postrer día sabréis que yo soy el que habla.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Mas aquele que crê nestas coisas que eu disse, a ele visitarei com as manifestações do meu Espírito e ele saberá e dará testemunho. Pois em virtude do meu Espírito saberá que estas coisas são verdadeiras, porque persuade os homens a fazerem o 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al que crea estas cosas que he hablado, yo lo visitaré con las manifestaciones de mi Espíritu, y sabrá y dará testimonio. Porque por mi Espíritu sabrá que estas cosas son verdaderas; porque persuade a los hombres a hacer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tudo quanto persuade os homens a fazerem o bem, vem de mim; porque o bem não vem de ninguém, a não ser de mim. Eu sou o mesmo que conduz os homens a todo o bem; aquele que não crer em minhas palavras, não crerá em mim — que eu sou; e aquele que não crer em mim, não crerá no Pai que me enviou. Pois eis que eu sou o Pai, eu sou a luz e a vida e a verdade do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cualquier cosa que persuada a los hombres a hacer lo bueno viene de mí; porque el bien de nadie procede, sino de mí. Yo soy el mismo que conduce a los hombres a todo lo bueno; el que no crea mis palabras, tampoco me creerá a mí: que yo soy; y aquel que no me crea, no creerá al Padre que me envió. Pues he aquí, yo soy el Padre, yo soy la luz, y la vida, y la verdad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Vinde a mim ó vós, gentios, e mostrar-vos-ei as coisas maiores, o conhecimento que está oculto por causa da incredulidade!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¡Venid a mí, oh gentiles, y os mostraré las cosas mayores, el conocimiento que se ha ocultado a causa de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Vinde a mim ó vós, casa de Israel, e ser-vos-á revelado que coisas grandiosas o Pai vos reservou desde a fundação do mundo e que não chegaram a vós por causa da incredulidade.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¡Venid a mí, oh casa de Israel, y os será manifestado cuán grandes cosas el Padre ha reservado para vosotros desde la fundación del mundo; y no han llegado a vosotros por motivo de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Eis que quando rasgardes esse véu de incredulidade que vos leva a permanecer em vosso terrível estado de iniquidade e dureza de coração e cegueira de mente, então as grandes e maravilhosas coisas que vos foram ocultas desde a fundação do mundo — sim, quando invocardes o Pai em meu nome, com coração quebrantado e espírito contrito, então sabereis que o Pai se lembrou do convênio que fez com vossos pais,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cuando rasguéis ese velo de incredulidad que os hace permanecer en vuestro espantoso estado de iniquidad, y dureza de corazón, y ceguedad de mente, entonces las cosas grandes y maravillosas que han estado ocultas de vosotros desde el principio del mundo, sí, cuando invoquéis al Padre en mi nombre, con un corazón quebrantado y un espíritu contrito, entonces sabréis que el Padre se ha acordado del convenio que hizo con vuestros padres,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então minhas revelações, que fiz com que fossem escritas por meu servo João, serão manifestadas aos olhos de todo o povo. Lembrai-vos: quando virdes essas coisas, sabereis que é chegada a hora em que elas realmente serão manifestadas.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Entonces serán manifestadas a los ojos de todo el pueblo mis revelaciones que he hecho que sean escritas por mi siervo Juan. Acordaos, cuando veáis estas cosas, sabréis que el tiempo está cerca en que efectivamente serán manifestadas.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Portanto, quando receberdes este registro, sabereis que a obra do Pai começou sobre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cuando recibáis esta historia, sabréis que la obra del Padre ha empezado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Arrependei-vos pois, todos vós, confins da Terra, e vinde a mim e crede no meu evangelho e sede batizados em meu nome; porque aquele que crer e for batizado, será salvo, mas o que não crer, será condenado; e sinais seguirão os que crerem em meu nome.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Arrepentíos, pues, todos vosotros los extremos de la tierra, y venid a mí, y creed en mi evangelio y sed bautizados en mi nombre; porque el que crea y sea bautizado, será salvo; mas el que no crea, será condenado; y las señales seguirán a los que crean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bem-aventurado é aquele que no último dia for considerado fiel ao meu nome, porque será levantado para habitar no reino preparado para ele desde a fundação do mundo. E eis que sou eu quem o disse.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bendito es aquel que sea hallado fiel a mi nombre en el postrer día, porque será enaltecido para morar en el reino preparado para él desde la fundación del mundo. Y he aquí, yo soy quien lo ha hablado.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Três testemunhas e a obra em si servirão de testemunho da veracidade do Livro de Mórmon.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Tres testigos y la obra misma constituirán un testimonio de la veracidad del Libro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Morôni, escrevi as palavras que me foram ordenadas, segundo minha memória; e disse-te as coisas que selei; portanto, nelas não toques com o fim de traduzi-las, porque isso está proibido, a menos que no futuro Deus o julgue prudente.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yo, Moroni, he escrito las palabras que se me mandaron, según mi memoria; y te he dicho las cosas que he sellado; por tanto, no las toques con el fin de traducirlas; porque esto te está prohibido, a menos que en lo futuro Dios lo juzgue prudente.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eis que poderás ter o privilégio de mostrar as placas àqueles que hão de ajudar a trazer à luz esta obra.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he aquí, tal vez tengas el privilegio de mostrar las planchas a aquellos que ayudarán a sacar a luz esta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serão mostradas a três, pelo poder de Deus; portanto, eles saberão com certeza que estas coisas são verdadeiras.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por el poder de Dios se mostrarán a tres; por tanto, sabrán con certeza que estas cosas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pela boca de três testemunhas estas coisas serão estabelecidas; e o testemunho de três e esta obra, na qual será demonstrado o poder de Deus e também a sua palavra, da qual o Pai e o Filho e o Espírito Santo dão testemunho — e tudo isto se levantará como um testemunho contra o mundo no último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 boca de tres testigos se establecerán estas cosas; y el testimonio de tres, y esta obra, en la cual se mostrará el poder de Dios y también su palabra, de la cual el Padre, y el Hijo, y el Espíritu Santo dan testimonio; y todo esto se levantará como testimonio contra el mundo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se acontecer que se arrependam e venham ao Pai, em nome de Jesus, serão recebidos no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si es que se arrepienten y vienen al Padre en el nombre de Jesús, serán recibidos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se não tenho autoridade para estas coisas, julgai vós; porque sabereis que tenho autoridade, quando me virdes; e compareceremos perante Deus no último dia.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bien, si es que no tengo autoridad para estas cosas, juzgad vosotros; porque sabréis que tengo autoridad cuando me veáis, y comparezcamos delante de Dios en el postrer día.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barcos jareditas são conduzidos pelos ventos para a terra prometida — O povo louva ao Senhor por Sua bondade — Oria é designado como seu rei — Morrem Jarede e seu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vientos impelen los barcos jareditas a la tierra prometida — El pueblo alaba al Señor por Su bondad — Oríah es nombrado rey — Mueren Jared y su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Morôni, continuo a escrever o registro de Jarede e seu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procedo a dar la historia de Jared y su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Pois aconteceu que depois de o Senhor haver preparado as pedras que o irmão de Jarede havia levado ao monte, o irmão de Jarede desceu do monte e colocou as pedras nos barcos que estavam preparados, uma em cada extremidade; e eis que elas forneceram luz aos barcos.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sucedió que después que el Señor hubo preparado las piedras que el hermano de Jared había llevado al monte, el hermano de Jared descendió del monte, y colocó las piedras en los barcos que se habían preparado, una en cada extremo; y he aquí, dieron luz a los barcos.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assim fez o Senhor com que as pedras brilhassem na escuridão para fornecer luz aos homens, mulheres e crianças, a fim de que não atravessassem as grandes águas na escuridão.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así hizo el Señor que las piedras brillaran en las tinieblas para dar luz a los hombres, mujeres y niños, a fin de que no atravesaran las grandes aguas en la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depois de terem preparado todo tipo de alimento, a fim de subsistirem sobre as águas; e também alimento para seus rebanhos e manadas e para todas as bestas ou animais ou aves que iam levar consigo — e aconteceu que depois de terem feito todas essas coisas, embarcaram em seus navios ou barcos e lançaram-se ao mar, confiando-se ao Senhor seu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cuando hubieron preparado todo género de alimentos, para que con ellos pudieran subsistir sobre las aguas, así como alimentos para sus rebaños y hatos, y cualquier bestia o animal o ave que llevasen consigo, he aquí, cuando hubieron hecho todas estas cosas, entraron en sus naves o barcos y se hicieron a la mar, encomendándose al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 Senhor Deus fez com que soprasse um vento furioso sobre a face das águas, em direção à terra prometida; e assim foram eles impelidos pelo vento sobre as ondas do mar.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el Señor Dios hizo que soplara un viento furioso sobre la superficie de las aguas, hacia la tierra prometida; y así fueron echados de un lado a otro por el viento sobre las olas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foram muitas vezes submersos nas profundezas do mar, em virtude das ondas gigantescas que se quebravam sobre eles; e também das grandes e terríveis tempestades causadas pela fúria do vento.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muchas veces fueron sepultados en las profundidades del mar, a causa de las gigantescas olas que rompían sobre ellos, y también por las grandes y terribles tempestades causadas por la fuerza del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quando eram submersos nas profundezas do mar, a água não lhes causava dano, porque seus barcos eram ajustados como um vaso e também eram ajustados como a arca de Noé; portanto, quando eram envolvidos pelas muitas águas, clamavam ao Senhor e ele novamente os fazia voltar à tona d’água.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sucedía que, cuando eran sepultados en el abismo, no había agua que los dañara, pues sus barcos estaban ajustados como un vaso, y también estaban ajustados como el arca de Noé; por tanto, cuando los envolvían las muchas aguas, imploraban al Señor, y él los sacaba otra vez a la superficie de las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enquanto estavam sobre as águas, o vento não deixou de soprar em direção à terra prometida; e assim foram eles impelidos pelo vento.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ocurrió que el viento no dejó de soplar hacia la tierra prometida mientras estuvieron sobre las aguas; y de este modo fueron impelidos ante 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cantavam louvores ao Senhor; sim, o irmão de Jarede cantava louvores ao Senhor e agradecia e glorificava ao Senhor o dia todo; e quando chegava a noite, não cessavam de louvar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 cantaban alabanzas al Señor; sí, el hermano de Jared le cantaba alabanzas al Señor, y le daba gracias y loor todo el día; y cuando llegaba la noche, no cesaban de alabar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assim foram impelidos para frente; e nenhum monstro do mar pôde despedaçá-los e nenhuma baleia pôde causar-lhes dano; e tinham luz continuamente, estivessem em cima ou embaixo da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fueron impulsados hacia adelante; y ningún monstruo del mar podía despedazarlos, ni ballena alguna podía hacerles daño; y tenían luz continuamente, así cuando se hallaban encima del agua como cuando estaban debajo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Deste modo foram impelidos sobre as águas por trezentos e quarenta e quatro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de este modo fueron impelidos sobre las aguas por trescientos cuarenta y cuatro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desembarcaram nas costas da terra prometida. E quando puseram os pés nas praias da terra prometida, inclinaram-se sobre a face da terra e humilharam-se perante o Senhor e verteram lágrimas de alegria diante do Senhor, por causa da imensidade de suas ternas misericórdias para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desembarcaron en las playas de la tierra prometida. Y al pisar sus pies las playas de la tierra prometida, se postraron sobre la faz de la tierra y se humillaron ante el Señor, y vertieron lágrimas de gozo ante el Señor, por causa de la abundancia de sus tiernas misericordias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saíram pela face da terra e começaram a cultivar o solo.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salieron sobre la faz de la tierra, y empezaron a cultivar el terreno.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Jarede tinha quatro filhos; e eles chamavam-se Jacom, Gilga, Maá e Oria.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Jared tenía cuatro hijos; y se llamaban Jacom, y Gilga, y Maha, y Oríah.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o irmão de Jarede também gerou filhos e filhas.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hermano de Jared también engendró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os amigos de Jarede e seu irmão eram cerca de vinte e duas almas; e também geraram filhos e filhas antes de virem para a terra prometida; e assim começaram, portanto, a ser numerosos.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los amigos de Jared y de su hermano eran en total unas veintidós almas; y también ellos engendraron hijos e hijas antes de llegar a la tierra de promisión; y así empezaron a ser numerosos.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foram ensinados a andar com humildade perante o Senhor; e foram também ensinados do alto.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se les enseñó a andar humildemente delante del Señor; y también recibían instrucción de lo alto.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começaram a espalhar-se pela face da terra e a multiplicar-se e a cultivar o solo; e tornaram-se fortes na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empezaron a extenderse sobre la faz de la tierra, y a multiplicarse, y a cultivar el terreno; y se hicieron fuertes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o irmão de Jarede começou a envelhecer e viu que logo desceria à sepultura; portanto, ele disse a Jarede: Reunamos nosso povo a fim de contá-los, para sabermos deles o que desejam de nós, antes que desçamos a nossas sepulturas.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 hermano de Jared empezó a envejecer, y vio que pronto tendría que descender a la tumba; por tanto, dijo a Jared: Reunamos a nuestro pueblo para contarlo, a fin de saber qué desea de nosotros antes que bajemos a nuestra sepultura.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então o povo foi reunido. Ora, o número de filhos e filhas do irmão de Jarede era vinte e duas almas; e o número de filhos e filhas de Jarede era doze, tendo ele quatro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consiguientemente, se hizo reunir al pueblo. Y el número de los hijos e hijas del hermano de Jared era veintidós almas; y el número de los hijos e hijas de Jared era doce, cuatro de ellos varones.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aconteceu que contaram o seu povo; e depois de os terem contado, perguntaram-lhes o que desejavam que eles fizessem antes de descerem às suas sepulturas.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contaron a los de su pueblo; y después de haberlos contado, desearon saber de ellos qué querían que ellos hicieran antes que descendiesen a la tumba.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o povo desejava que ungissem um de seus filhos para reinar sobre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el pueblo les pidió que ungieran a uno de sus hijos para que fuese rey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Ora, eis que isso lhes foi doloroso. E o irmão de Jarede disse-lhes: Isto seguramente conduz ao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esto los afligió. Y el hermano de Jared les dijo: Esto ciertamente conduce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Mas Jarede disse a seu irmão: Consente que eles tenham um rei. E, portanto, lhes disse: Escolhei dentre nossos filhos um rei, aquele que desejais.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Pero Jared dijo a su hermano: Permíteles tener rey. Y, por tanto, les dijo: Elegid un rey de entre nuestros hijos, al que queráis.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eles escolheram o primogênito do irmão de Jarede; e seu nome era Pagague. E aconteceu que ele se recusou e não quis ser rei. E o povo desejava que seu pai o obrigasse, mas o pai não o fez e ordenou-lhes que ninguém obrigassem a ser seu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eligieron al primogénito del hermano de Jared; y su nombre era Pagag. Y aconteció que este rehusó, y no quiso ser su rey. Y el pueblo quería que su padre lo obligara, mas su padre no quiso; y les mandó que nunca obligaran a nadie a ser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escolheram todos os irmãos de Pagague, mas nenhum deles aceitou.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eligieron a todos los hermanos de Pagag, y no quisieron aceptar.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todos os filhos de Jarede se recusaram, com exceção de um deles; e Oria foi ungido para ser rei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tampoco los hijos de Jared quisieron, todos menos uno; y Oríah fue ungido para que fuera rey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ele começou a reinar; e o povo começou a prosperar e tornou-se imensamente rico.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empezó a reinar, y el pueblo comenzó a prosperar; y se hicieron sumamente ricos.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Jarede morreu e também seu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murió Jared, y su hermano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Oria andou humildemente perante o Senhor e lembrou-se das coisas grandiosas que o Senhor fizera por seu pai; e também ensinou a seu povo sobre as coisas grandiosas que o Senhor fizera por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Oríah anduvo humildemente delante del Señor, y tuvo presente cuán grandes cosas el Señor había hecho por su padre, y también enseñó a su pueblo cuán grandes cosas el Señor había hecho por sus padres.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Oria reina em retidão — Em meio a usurpações e lutas, os reinos rivais de Sule e Coor são estabelecidos — Profetas condenam a iniquidade e idolatria do povo, que então se arrepende.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Oríah reina con rectitud — Se establecen los reinos rivales de Shule y Cohor en medio de la usurpación y las contiendas — Los profetas condenan la iniquidad y la idolatría del pueblo, que luego se arrepiente.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Oria exerceu julgamento na terra, em retidão, todos os seus dias, que foram muitos.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ocurrió que Oríah juzgó sobre la tierra con rectitud todos sus días, que fueron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gerou filhos e filhas; sim, gerou trinta e um, dos quais vinte e três eram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engendró hijos e hijas; sí, engendró treinta y uno, de los cuales veintitrés eran varones.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aconteceu que também gerou a Quib em sua velhice. E aconteceu que Quib reinou em seu lugar; e Quib gerou a Corior.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también engendró a Kib en su vejez. Y acaeció que Kib reinó en su lugar. Y Kib engendró a Corihor.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quando Corior tinha trinta e dois anos, rebelou-se contra o pai e retirou-se e foi habitar na terra de Neor; e gerou filhos e filhas e eles tornaram-se muito formosos; portanto, Corior atraiu muita gente para si.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Corihor tenía treinta y dos años de edad, se rebeló contra su padre, y fue y habitó en la tierra de Nehor; y engendró hijos e hijas, los cuales fueron muy bellos; por tanto, Corihor atrajo a muchos en pos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quando reuniu um exército, subiu à terra de Moron, onde morava o rei; e fê-lo prisioneiro, em cumprimento às palavras do irmão de Jarede de que seriam levados ao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hubo reunido un ejército, subió a la tierra de Morón, donde habitaba el rey, y lo tomó cautivo, con lo cual se cumplió la palabra del hermano de Jared de que serían conducidos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Ora, a terra de Moron, onde o rei habitava, ficava próxima da terra que é chamada Desolação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la tierra de Morón, donde moraba el rey, estaba situada cerca de la tierra que los nefitas llamaban Desolación.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Quib viveu em cativeiro assim como seu povo, sob o domínio de seu filho Corior, até que ficou muito velho; não obstante, Quib gerou a Sule em sua velhice, enquanto se achava ainda no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Kib vivió en el cautiverio, así como su pueblo, bajo su hijo Corihor, hasta llegar a una edad muy avanzada; no obstante, Kib engendró a Shule en su vejez, mientras todavía se hallaba cautivo.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Sule se irou contra seu irmão; e Sule ficou forte e tornou-se poderoso quanto à força humana; e foi igualmente poderoso em seus julgamentos.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Shule se enojó con su hermano; y Shule se hizo fuerte, y llegó a ser potente en cuanto a la fuerza del hombre; y también fue potente en criterio.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Portanto, ele foi ao monte Efraim, onde fundiu minério do monte e fez espadas de aço para aqueles que havia levado consigo; e depois de os haver armado com espadas, retornou à cidade de Neor e atacou seu irmão Corior, tendo desta maneira conquistado o reino, que restituiu a seu pai, Quib.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fue a la colina de Efraín, donde fundió mineral de la colina, e hizo espadas de acero para aquellos que había llevado tras de sí; y después que los hubo armado con espadas, volvió a la ciudad de Nehor y presentó batalla contra su hermano Corihor; y por este medio conquistó el reino, y lo restituyó a su padre Kib.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então, em virtude do feito de Sule, o pai confiou-lhe o reino; portanto, começou a reinar em lugar do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esto que Shule había hecho, su padre le confirió el reino; por tanto, empezó a reinar en lugar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julgava com retidão; e estendeu seu reino sobre toda a face da terra, porque o povo se tornara muito numeroso.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juzgó con justicia; y extendió su reino sobre toda la faz de la tierra, porque el pueblo se había hecho sumamente numeroso.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Sule também gerou muitos filhos e filhas.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Shule también engendró muchos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Corior arrependeu-se dos muitos males que praticara; portanto, Sule lhe deu poderes em seu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Corihor se arrepintió de los muchos males que había cometido; por tanto, Shule le dio autoridad en su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Corior teve muitos filhos e filhas. E entre os filhos de Corior havia um cujo nome era Noé.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Corihor tuvo muchos hijos e hijas; y entre los hijos de Corihor había uno que se llamaba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Noé se rebelou contra Sule, o rei, e também contra o pai, Corior, atraindo Coor, seu irmão, e também todos os seus irmãos e muitos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Noé se rebeló en contra del rey Shule, y también contra su padre Corihor, y se atrajo a su hermano Cohor, y también a todos sus hermanos y a muchos de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batalhou contra Sule, o rei, e obteve a terra de sua primeira herança; e tornou-se rei dessa parte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presentó batalla contra el rey Shule, en la que conquistó la tierra de su primera herencia; y se hizo rey de esa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novamente batalhou contra Sule, o rei; e aprisionou-o e levou-o cativo para Moron.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de nuevo combatió al rey Shule; y tomó a Shule, el rey, y lo llevó cautivo a Morón.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quando estava prestes a executá-lo, os filhos de Sule entraram furtivamente na casa de Noé, durante a noite, e mataram-no; e arrombaram a porta da prisão e retiraram o pai e colocaram-no no trono, em seu próprio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estando él a punto de quitarle la vida, los hijos de Shule entraron furtivamente de noche en la casa de Noé y lo mataron, y derribaron la puerta de la prisión, y sacaron a su padre, y lo colocaron sobre su trono en su propio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Então o filho de Noé edificou o reino em seu lugar; não obstante, não mais conseguiram dominar Sule, o rei; e o povo que estava sob o reinado de Sule, o rei, prosperou grandemente e tornou-se forte.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lo que el hijo de Noé edificó su reino en su lugar; sin embargo, no obtuvieron más dominio sobre el rey Shule; y el pueblo que se hallaba bajo el gobierno del rey Shule prosperó grandemente y se hizo fuerte.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o país foi dividido; e havia dois reinos: o reino de Sule e o reino de Coor, filho de Noé.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país quedó dividido; y hubo dos reinos: el reino de Shule, y el reino de Cohor hijo de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Coor, filho de Noé, fez com que seu povo batalhasse contra Sule, mas Sule derrotou-os e matou Coor.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Cohor hijo de Noé, hizo que su pueblo fuera a la batalla contra Shule, en la que este los derrotó y mató a Cohor.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Ora, Coor tinha um filho chamado Ninrode; e Ninrode desistiu do reino de Coor em favor de Sule e obteve favor aos olhos de Sule; portanto, Sule lhe concedeu muitos favores e ele fazia, no reino de Sule, o que desejava.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Cohor tenía un hijo llamado Nimrod; y Nimrod entregó el reino de Cohor a Shule, y halló gracia ante los ojos de Shule; por tanto, este lo colmó de favores y obró en el reino de Shule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também, no reinado de Sule apareceram profetas entre o povo, os quais foram enviados pelo Senhor, profetizando que a iniquidade e a idolatria do povo estavam trazendo maldição sobre a terra; e que seriam destruídos, caso não se arrependessem.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en el reinado de Shule también llegaron entre el pueblo profetas, enviados del Señor, profetizando que las iniquidades y la idolatría del pueblo estaban trayendo una maldición sobre la tierra, y que serían destruidos si no se arrepentían.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o povo insultou os profetas e zombou deles. E aconteceu que o rei Sule julgou todos os que insultaram 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el pueblo ultrajó a los profetas, y se burló de ellos. Y sucedió que el rey Shule sometió a juicio a todos los que injuriaban a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promulgou uma lei para toda a terra, que concedia aos profetas o direito de irem aonde lhes aprouvesse; e por essa razão o povo foi levado ao arrependimento.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expidió una ley por toda la tierra, la cual facultaba a los profetas para ir a donde quisieran; y a causa de esto se logró que el pueblo se arrepintiera.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em virtude de o povo haver-se arrependido de suas iniquidades e idolatrias, o Senhor poupou-os e começaram novamente a prosperar na terra. E aconteceu que Sule gerou filhos e filhas em sua velhice.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por haberse arrepentido el pueblo de sus iniquidades e idolatrías, el Señor los perdonó, y empezaron otra vez a prosperar en la tierra. Y aconteció que Shule engendró hijos e hijas en su vejez.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não houve mais guerras nos dias de Sule; e ele lembrou-se das grandes coisas que o Senhor fizera por seus pais, trazendo-os, através do grande mar, para a terra prometida; portanto, ele julgou em retidão durante todos os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no hubo más guerras en los días de Shule; y recordó las grandes cosas que el Señor había hecho por sus padres, trayéndolos a través del gran mar a la tierra prometida; de modo que juzgó con justicia todos sus días.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Há luta e contenda pelo reino — Aquis estabelece uma combinação secreta, regida por juramento, para matar o rei — Combinações secretas são do diabo e resultam na destruição de nações — Gentios modernos são advertidos contra a combinação secreta que procurará destruir a liberdade de todas as terras, nações e países.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Hay luchas y contiendas por el reino — Para matar al rey, Akish establece una combinación secreta regida por un juramento — Las combinaciones secretas son del diablo y causan la destrucción de las naciones — Se amonesta a los gentiles modernos en cuanto a la combinación secreta que procurará destruir la libertad de todas las tierras, naciones y países.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ele gerou a Ômer e Ômer reinou em seu lugar. E Ômer gerou a Jarede; e Jarede gerou filhos e filhas.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Shule engendró a Omer, y este reinó en su lugar. Y Omer engendró a Jared; y Jared engendró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Jarede rebelou-se contra o pai e foi habitar na terra de Hete. E aconteceu que ele lisonjeou muita gente por causa de suas palavras astutas, até obter a metade do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Jared se sublevó contra su padre, y fue y habitó en la tierra de Het. Y sucedió que lisonjeó a muchos, por motivo de sus palabras astutas, hasta que hubo logrado la mitad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quando conseguiu a metade do reino, batalhou contra o pai e levou o pai ao cativeiro; e fez com que ele servisse em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cuando hubo logrado la mitad del reino, le hizo la guerra a su padre, y llevó cautivo a su padre; y lo hizo servir en 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então, nos dias do reinado de Ômer, esteve ele em cativeiro metade de seus dias. E aconteceu que ele gerou filhos e filhas, entre os quais Esrom e Coriântumr.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 los días del reinado de Omer, este permaneció cautivo la mitad de sus días. Y ocurrió que engendró hijos e hijas, entre ellos a Esrom y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eles ficaram sumamente zangados com os feitos de Jarede, seu irmão, de modo que organizaram um exército e batalharam contra Jarede. E aconteceu que batalharam contra ele à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estos se enojaron en extremo por los actos de Jared, su hermano, al grado de que reunieron un ejército y le hicieron la guerra a Jared. Y aconteció que lo combatieron de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depois de haverem destruído o exército de Jarede, estavam também a ponto de matá-lo; e ele suplicou-lhes que não o matassem, dizendo que desistiria do reino em favor de seu pai. E aconteceu que lhe concederam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cuando hubieron destruido al ejército de Jared, estaban a punto de matarlo a él también; y les suplicó que no lo mataran, y que él entregaría el reino a su padre. Y sucedió que le perdonaron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Jarede ficou muito triste com a perda do reino, porque nele e na glória do mundo havia posto 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Jared se apesadumbró en gran manera por causa de la pérdida del reino, porque tenía puesto el corazón en el reino y en la gloria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a filha de Jarede, sendo sumamente esperta e vendo a tristeza do pai, formulou um plano para restituir o reino ao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Entonces la hija de Jared, siendo hábil en extremo, y viendo la tristeza de su padre, se propuso idear un plan mediante el cual devolvería el reino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Ora, a filha de Jarede era muito bela. E aconteceu que falou a seu pai, dizendo-lhe: Por que razão está meu pai tão triste? Não leu ele o registro que nossos pais trouxeram através do grande mar? Eis que não há neles um relato referente aos antigos, de que, por meio de planos secretos, obtiveram reinos e grande glória?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la hija de Jared era sumamente bella. Y sucedió que habló con su padre, y le dijo: ¿Por qué está mi padre tan triste? ¿No ha leído él los anales que nuestros padres trajeron a través del gran mar? He aquí, ¿no hay en ellos una relación concerniente a los antiguos, de cómo por medio de sus planes secretos lograron reinos y gran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agora, portanto, que meu pai mande chamar Aquis, filho de Químnor; e eis que sou bela e dançarei perante ele e agradá-lo-ei, de modo que me desejará para esposa; portanto, se ele te pedir que me dês a ele para esposa, dir-lhe-ás: Dá-la-ei se me trouxeres a cabeça de meu pai, 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pues, envíe mi padre por Akish, el hijo de Kimnor; y he aquí, soy bella, y bailaré delante de él, y le agradaré, de modo que me deseará por esposa. Por tanto, si te pide que me des a él por esposa, entonces le dirás: Te la daré, si me traes la cabeza de mi padre,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Ômer era amigo de Aquis; portanto, quando Jarede mandou chamar Aquis, a filha de Jarede dançou perante ele, agradando-o de tal modo que ele a desejou para esposa. E aconteceu que ele disse a Jarede: Dai-ma para esposa.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Omer era amigo de Akish; por tanto, cuando Jared hubo mandado llamar a Akish, la hija de Jared bailó delante de él y le agradó, de tal modo que la deseó por esposa. Y aconteció que dijo a Jared: Dámela por esposa.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Jarede lhe disse: Eu vo-la darei se me trouxerdes a cabeça de meu pai, 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Jared le dijo: Te la daré si me traes la cabeza de mi padre,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Aquis reuniu na casa de Jarede toda a sua parentela, dizendo-lhes: Jurareis que me sereis fiéis naquilo que eu vos pedir?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Akish reunió a toda su parentela en la casa de Jared, y les dijo: ¿Me juraréis que me seréis fieles en lo que exija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todos juraram pelo Deus do céu e também pelos céus e também pela Terra e por suas cabeças que aquele que deixasse de ajudar Aquis no que ele desejasse, perderia a cabeça; e quem quer que divulgasse o que Aquis lhes desse a conhecer, perderia 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todos le juraron por el Dios del cielo, y también por los cielos, y también por la tierra y por su cabeza, que el que se opusiera a la ayuda que Akish deseara, perdería la cabeza; y quien divulgara cualquiera de las cosas que Akish les diera a conocer, perdería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assim concordaram eles com Aquis. E Aquis administrou-lhes os juramentos que foram transmitidos pelos antigos que também estavam à procura de poder e que haviam sido transmitidos desde Caim, que foi assassino desde o princípio.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así se pusieron de acuerdo con Akish. Y él les administró los juramentos que fueron dados por los antiguos que también ambicionaban poder, juramentos que habían sido transmitidos desde Caín, que fue asesino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foram preservados pelo poder do diabo para administrar esses juramentos ao povo, a fim de conservá-lo nas trevas, para ajudar aqueles que buscavam poder a conseguir poder e a assassinar e a pilhar e a mentir e a praticar toda sorte de iniquidade e devassidão.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los preservó el poder del diablo para administrar estos juramentos a los del pueblo, a fin de conservarlos en la obscuridad, para ayudar a quienes ambicionaran el poder a obtenerlo y a asesinar, y robar, y mentir, y cometer toda clase de iniquidades y fornicaciones.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foi a filha de Jarede quem lhe pôs no coração o desejo de reavivar essas coisas antigas; e Jarede pô-las no coração de Aquis; portanto, Aquis administrou-as a seus parentes e amigos, levando-os, com belas promessas, a fazerem qualquer coisa que ele desejasse.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fue la hija de Jared quien le puso en el corazón que indagara esas cosas de tiempo antiguo; y Jared lo puso en el corazón de Akish; por lo que Akish las administró a sus parientes y amigos, desviándolos por medio de lisonjeras promesas para que hicieran cuanto él deseaba.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eles formaram uma combinação secreta, como os antigos, combinação essa mais abominável e iníqua que tudo à vista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formaron una combinación secreta, tal como los de tiempo antiguo, la cual combinación es lo más abominable y perverso sobre todas las cosas, a la vista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Pois o Senhor não opera por combinações secretas nem deseja que o homem derrame sangue, mas em todas as coisas proibiu-o, desde a origem do homem.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el Señor no obra por medio de combinaciones secretas, ni quiere que los hombres viertan sangre, sino que lo ha prohibido en todas las cosas, desde el principio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agora eu, Morôni, não escrevo as formas de seus juramentos e combinações; porque me foi dado a conhecer que eles existem entre todos os povos e que existem entre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yo, Moroni, no escribo la manera de sus juramentos y combinaciones, porque se me ha hecho saber que existen entre todos los pueblos, y se hallan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causaram a destruição deste povo sobre o qual estou falando agora e também a destruição do povo de Néfi.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han causado la destrucción de este pueblo del cual ahora estoy hablando, y también la destrucción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toda nação que apoiar tais combinações secretas para obter poder e lucro, até que se espalhem pela nação, eis que será destruída; porque o Senhor não permitirá que o sangue de seus santos, que será derramado por eles, clame sempre a ele por vingança desde a terra, sem que os vingue.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cualquier nación que favorezca tales combinaciones secretas para adquirir poder y riquezas, hasta que se extiendan sobre la nación, he aquí, será destruida; porque el Señor no permitirá que la sangre de sus santos, que fuere vertida por ellos, clame siempre a él desde el suelo pidiendo venganza, sin que él los vengue.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Portanto, ó gentios, é sabedoria de Deus que estas coisas vos sejam mostradas, a fim de que, por meio delas, vos arrependais de vossos pecados e não permitais que vos dominem essas combinações assassinas, instituídas para a obtenção de poder e lucro — e a obra, sim, a obra de destruição vos sobrevenha; sim, a espada da justiça do Deus Eterno cairá sobre vós para vossa ruína e destruição, se permitirdes que estas coisas aconteçam.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lo tanto, oh gentiles, está en la sabiduría de Dios que se os muestren estas cosas, a fin de que así os arrepintáis de vuestros pecados, y no permitáis que os dominen estas combinaciones asesinas, que se instituyen para adquirir poder y riquezas, ni que os sobrevenga la obra, sí, la obra misma de destrucción; sí, aun la espada de la justicia del Dios Eterno caerá sobre vosotros para vuestra derrota y destrucción, si permitís que existan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Portanto, o Senhor vos ordena que quando virdes essas coisas surgirem entre vós, estejais conscientes de vossa terrível situação por causa desta combinação secreta que existirá entre vós; ou ai dela, em virtude do sangue daqueles que foram mortos; porque eles clamam desde o pó por vingança contra ela e contra os que a instituíram.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consiguiente, el Señor os manda que cuando veáis surgir estas cosas entre vosotros, que despertéis a un conocimiento de vuestra terrible situación, por motivo de esta combinación secreta que existirá entre vosotros; o, ¡ay de ella, a causa de la sangre de los que han sido asesinados! Porque desde el polvo claman ser vengados de ella, y también de los que la establecieron.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Pois acontece que quem a institui visa destruir a liberdade de todas as terras, nações e países; e causa a destruição de todos os povos, pois é instituída pelo diabo, que é o pai de todas as mentiras; o mesmo mentiroso que enganou nossos primeiros pais, sim, o mesmo mentiroso que fez com que o homem cometesse assassinatos desde o princípio; que endureceu o coração dos homens a tal ponto que mataram os profetas e apedrejaram-nos e expulsaram-nos desde o princípio.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sucede que quien la establece procura destruir la libertad de todas las tierras, naciones y países; y lleva a cabo la destrucción de todo pueblo, porque la edifica el diablo, que es el padre de todas las mentiras; sí, ese mismo embustero que sedujo a nuestros primeros padres; sí, ese mismo mentiroso que ha provocado al hombre a asesinar desde el principio; que ha endurecido el corazón de los hombres al grado de que han asesinado a los profetas, y los han apedreado y desechado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Portanto, eu, Morôni, tenho ordem de escrever estas coisas para que o mal seja reprimido e para que chegue o tempo em que Satanás já não tenha poder sobre o coração dos filhos dos homens, mas que eles sejam persuadidos a fazer o bem continuamente, para que cheguem à fonte de toda retidão e sejam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 lo tanto, se me manda a mí, Moroni, escribir estas cosas, para que sea destruido el mal, y llegue el tiempo en que Satanás no tenga más poder en el corazón de los hijos de los hombres, sino que sean persuadidos a hacer el bien constantemente, a fin de que vengan a la fuente de toda rectitud y sean salvos.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reino passa de um para outro por descendência, intrigas e assassinatos — Êmer viu o Filho da Retidão — Muitos profetas clamam arrependimento — Fome e serpentes venenosas flagelam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reino pasa de uno a otro por descendencia, intrigas y asesinatos — Emer vio al Hijo de Justicia — Muchos profetas proclaman el arrepentimiento — Un hambre muy grande y serpientes venenosas afligen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Morôni, continuo meu registro. Portanto, eis que aconteceu que por causa das combinações secretas de Aquis e seus amigos, eis que eles derrubaram o reino de Ômer.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prosigo mi relación. Sucedió, pues, que a causa de las combinaciones secretas de Akish y sus amigos, he aquí, derrocaron el reino de Omer.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Não obstante, o Senhor foi misericordioso para com Ômer e também para com seus filhos e filhas que não visaram a sua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No obstante, el Señor tuvo misericordia de Omer, y también de sus hijos e hijas que no procuraban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o Senhor advertiu a Ômer, em um sonho, que partisse daquela terra; portanto, Ômer partiu daquela terra com sua família e viajou muitos dias e passou pelo monte Sim e passou perto do lugar onde os nefitas foram destruídos; e dali se dirigiu para o leste e chegou a um lugar que era chamado Ablom, no litoral, e lá armou sua tenda; e também seus filhos e filhas e toda a sua casa, exceto Jarede e sua família.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Señor avisó a Omer en un sueño que saliera de la tierra; de modo que se alejó de la tierra con su familia, y viajó por muchos días, y pasó a un lado del cerro Shim, y pasó por el sitio donde fueron destruidos los nefitas; y de allí se dirigió hacia el este, y llegó a un paraje llamado Ablom, a orillas del mar; y allí plantó su tienda, y sus hijos y sus hijas, y toda su familia también, salvo Jared y su familia.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Jarede foi ungido rei do povo pelas mãos da iniquidade; e deu sua filha por esposa a Aquis.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Jared fue ungido rey sobre el pueblo, por manos inicuas; y dio a su hija por esposa a Akish.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Aquis atentou contra a vida de seu sogro; e recorreu àqueles a quem havia feito jurar segundo os juramentos dos antigos; e eles conseguiram a cabeça de seu sogro, quando se achava no trono dando audiência ao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Akish procuró quitarle la vida a su suegro; y se dirigió a aquellos a quienes había juramentado con el juramento de los antiguos, y le cortaron la cabeza a su suegro mientras se hallaba sentado sobre su trono dando audiencia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Pois tanto se espalhara esta iníqua e secreta sociedade, que havia corrompido o coração de todo o povo; portanto, Jarede foi assassinado em seu trono e Aquis reinou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tan grande había sido la diseminación de esta inicua y secreta sociedad, que había corrompido el corazón de todo el pueblo; de modo que Jared fue asesinado sobre su trono, y Akish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Aquis começou a sentir ciúme de seu filho, de modo que o encerrou numa prisão e manteve-o com pouco ou nenhum alimento até ele morrer.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Akish empezó a tener celos de su hijo; de modo que lo encerró en la prisión, y lo tuvo con poco o nada que comer, hasta que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então o irmão daquele que morreu (e seu nome era Ninra) irou-se contra o pai por causa do que havia feito a seu irmão.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hermano del que murió (y se llamaba Nimra) se irritó contra su padre por lo que había hecho con su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Ninra reuniu um pequeno grupo de homens e fugiu daquela terra e foi habitar com Ômer.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Nimra juntó a un pequeño número de hombres y huyó de la tierra, y se fue a vivir con Omer.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Aquis gerou outros filhos; e eles conquistaram o coração do povo, não obstante haverem jurado ao pai que praticariam toda sorte de iniquidades, de acordo com o que ele desejasse.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Akish engendró a otros hijos, y estos se granjearon el corazón del pueblo, a pesar de que ellos le habían jurado cometer toda clase de iniquidades de conformidad con lo que él deseara.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Ora, o povo de Aquis desejava riquezas, assim como Aquis desejava poder; portanto, os filhos de Aquis ofereceram-lhes dinheiro, conseguindo assim atrair para si a maior parte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los del pueblo de Akish codiciaban las riquezas, así como Akish ambicionaba el poder; por tanto, los hijos de Akish les ofrecieron dinero, por medio de lo cual se ganaron a la mayor parte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entre Aquis e os filhos de Aquis principiou uma guerra que durou muitos anos, até a destruição de quase todo o povo do reino, sim, de todos, com exceção de trinta almas e daqueles que fugiram com a casa de Ômer.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empezó a haber una guerra entre Akish y los hijos de Akish, la cual duró por el espacio de muchos años, sí, hasta la destrucción de casi toda la gente del reino, sí, todos salvo treinta almas y aquellos que huyeron con la familia de Omer.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Ômer foi estabelecido novamente na terra de sua herança.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Omer fue restituido a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Ômer começou a envelhecer; não obstante, em sua velhice gerou a Êmer; e ele ungiu Êmer como rei, para reinar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Omer empezó a envejecer; no obstante, en su vejez engendró a Emer; y ungió a Emer por rey para que reinara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depois de haver ungido Êmer como rei, viveu em paz na terra pelo espaço de dois anos e morreu, tendo vivido grande número de dias que foram cheios de tristeza. E aconteceu que Êmer reinou em seu lugar e seguiu os passos de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después de haber ungido a Emer por rey, gozó de paz en la tierra por el espacio de dos años, y murió, habiendo visto días extremadamente numerosos, los cuales fueron llenos de angustia. Y ocurrió que Emer reinó en su lugar, y siguió los pasos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o Senhor novamente começou a retirar a maldição da terra; e a casa de Êmer prosperou grandemente sob o reinado de Êmer; e no espaço de sessenta e dois anos tornaram-se muito fortes, de modo que chegaram a ser imensamente ricos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Señor de nuevo empezó a retirar la maldición de sobre la tierra, y la casa de Emer prosperó grandemente bajo su reinado; y en el espacio de sesenta y dos años se habían hecho fuertes en extremo, de modo que llegaron a ser sumamente ricos,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Tendo toda espécie de frutas e de grãos e de sedas e de linho fino e de ouro e de prata e de coisas preciosas.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tenían toda clase de frutas y granos, y de sedas, y de lino fino, y de oro, y de plata, y de objetos preciosos;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também toda espécie de gado, de bois e vacas e de carneiros e de porcos e de cabras e também muitas outras espécies de animais úteis para a alimentação do homem;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también todo género de ganado, de bueyes, y vacas, y de ovejas, y de cerdos, y de cabras, y también muchas otras clases de animales que eran útiles para el sustento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tinham também cavalos e jumentos; e havia elefantes e curelons e cumons; todos eles eram úteis para o homem, especialmente os elefantes e curelons e cumons.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también tenían caballos y asnos, y había elefantes y curelomes y cumomes, todos los cuales eran útiles para el hombre, y más particularmente los elefantes y curelomes y cumomes.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assim derramou o Senhor suas bênçãos sobre esta terra, que era escolhida entre todas as outras terras; e ordenou que aqueles que possuíssem a terra possuíssem-na para o Senhor, ou seriam destruídos quando amadurecessem em iniquidade; porque sobre esses, diz o Senhor, derramarei a plenitude de minha ira.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fue como el Señor derramó sus bendiciones sobre esta tierra, que era escogida sobre todas las demás tierras; y mandó que quienes poseyeran la tierra, la poseyeran para los fines del Señor, o serían destruidos cuando hubiesen madurado en la iniquidad; porque sobre estos, dice el Señor, derramaré la plenitud de mi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Êmer julgou com retidão todos os seus dias e gerou muitos filhos e filhas; e gerou a Coriântum e ungiu Coriântum para reinar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Emer juzgó con rectitud todos los días de su vida, y engendró muchos hijos e hijas; y engendró a Coriántum, y ungió a Coriántum para que reinara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depois de haver ungido Coriântum para reinar em seu lugar, viveu quatro anos e viveu em paz na terra; sim, e até viu o Filho da Retidão e regozijou-se e rejubilou-se em seu dia; e morreu em paz.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después que hubo ungido a Coriántum para que reinara en su lugar, vivió cuatro años, y gozó de paz en la tierra; sí, aun vio al Hijo de Justicia, y se regocijó, y se glorió en su día; y murió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Coriântum seguiu os passos do pai e construiu muitas cidades poderosas e administrou o que era bom a seu povo durante todos os seus dias. E aconteceu que não teve filhos até ficar muito idoso.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acaeció que Coriántum anduvo por las sendas de su padre, y edificó muchas grandes ciudades, y administró lo que era bueno a su pueblo todos los días de su vida. Y sucedió que no tuvo hijos sino hasta una edad muy avanzada.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sua esposa morreu com a idade de cento e dois anos. E aconteceu que em sua velhice Coriântum tomou para esposa uma jovem e gerou filhos e filhas; e viveu até a idade de cento e quarenta e dois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murió su esposa, de ciento y dos años de edad. Y sucedió que Coriántum, en su vejez, tomó a una joven por esposa, y engendró hijos e hijas; y vivió hasta ciento cuarenta y dos años de 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aconteceu que gerou a Com e Com reinou em seu lugar; e ele reinou durante quarenta e nove anos e gerou a Hete; e ele também gerou outros filhos e filhas.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engendró a Com, y Com reinó en su lugar; y reinó cuarenta y nueve años, y engendró a Het; y engendró también otros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o povo tornara a espalhar-se por toda a face da terra e novamente começou a haver grande iniquidade na face da terra; e Hete começou a abraçar outra vez os planos secretos da antiguidade, para destruir o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 pueblo se había extendido de nuevo sobre toda la faz de la tierra, y otra vez empezó a haber una iniquidad sumamente grande sobre la faz de la tierra; y Het comenzó a adoptar nuevamente los planes secretos de los tiempos antiguos, para destruir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ele destronou o pai, pois matou-o com sua própria espada; e reinou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sucedió que destronó a su padre, pues lo mató con su propia espada; y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novamente surgiram profetas na terra, clamando-lhes arrependimento — que deviam preparar o caminho do Senhor ou uma grande maldição cairia sobre a face da terra; sim, haveria uma grande fome pela qual seriam destruídos, caso não se arrependessem.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de nuevo llegaron profetas a la tierra, proclamándoles el arrepentimiento, sí, que debían preparar el camino del Señor, o caería una maldición sobre la faz de la tierra; sí, que habría un hambre muy grande, en la que serían destruidos si no se arrepentían.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Mas o povo não acreditou nas palavras dos profetas e expulsou-os; e atiraram alguns em fossos e deixaram-nos morrer. E aconteceu que fizeram todas essas coisas de acordo com as ordens do rei, Hete.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Pero el pueblo no creyó en las palabras de los profetas, sino que los echaron fuera; y arrojaron a algunos en fosos y los dejaron para que muriesen. Y aconteció que hicieron todas estas cosas según el mandato del rey Het.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começou a haver grande escassez na terra e os habitantes começaram a ser destruídos rapidamente por causa da escassez, porque não chovia sobre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ocurrió que empezó a haber una gran escasez en la tierra, y los habitantes empezaron a ser destruidos con suma rapidez por razón de la escasez, pues no había lluvia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apareceram também serpentes venenosas na face da terra e envenenaram muita gente. E aconteceu que seus rebanhos começaram a fugir das serpentes venenosas em direção à terra do sul, que era chamada de Zaraenla pelos nefitas.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también aparecieron serpientes venenosas sobre la superficie de la tierra, y envenenaron a mucha gente. Y sucedió que sus rebaños empezaron a huir de las serpientes venenosas hacia la tierra del sur, que los nefitas llamaban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muitos deles morreram pelo caminho; não obstante, alguns fugiram para a terra do sul.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muchos de ellos perecieron en el camino; no obstante, hubo algunos que huyeron a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aconteceu que o Senhor fez com que as serpentes já não os perseguissem, mas que obstruíssem o caminho para que o povo não pudesse passar, a fim de que todo aquele que tentasse passar perecesse vitimado pelas serpentes venenosas.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ocurrió que el Señor hizo que no los persiguieran más las serpientes, sino que obstruyeran el camino para que la gente no pudiera pasar, y para que cualquiera que intentara pasar, cayera por las serpientes venenosas.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aconteceu que o povo seguiu a trilha dos animais e devorou a carcaça dos que tinham morrido pelo caminho, até devorar todos. Ora, quando o povo viu que iria perecer, começou a arrepender-se de suas iniquidades e clamar ao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sucedió que el pueblo siguió el rastro de los animales, y devoró los cuerpos muertos de los que caían por el camino hasta que los consumieron todos. Ahora bien, cuando los del pueblo vieron que iban a morir, empezaron a arrepentirse de sus iniquidades, y a clamar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aconteceu que quando se humilharam suficientemente perante o Senhor, ele mandou chuvas sobre a face da terra; e o povo começou a reviver e principiou a haver frutos nas regiões do norte e em todos os países circunvizinhos. E o Senhor demonstrou-lhes o seu poder, livrando-os da fome.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cuando se hubieron humillado suficientemente ante el Señor, él envió la lluvia sobre la faz de la tierra; y el pueblo comenzó a revivir, y empezó a haber frutos en las tierras del norte, y en todas las tierras circunvecinas. Y les mostró el Señor su poder para librarlos del hambre.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Um rei sucede a outro — Alguns dos reis são justos, outros são iníquos — Quando a retidão prevalece, o povo é abençoado e o Senhor o faz prosperar.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 rey sucede a otro — Algunos de los reyes son justos; otros son inicuos — Cuando la rectitud prevalece, el Señor bendice al pueblo y lo hace prosperar.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Sez, que era descendente de Hete — pois Hete havia perecido por causa da fome com toda a sua casa, exceto Sez — Sez começou, portanto, a reedificar um povo destruído.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Shez, que era descendiente de Het — pues Het había perecido por motivo del hambre, como también toda su familia, menos Shez — empezó, pues, Shez a restablecer a un pueblo abatido.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Sez se lembrou da destruição de seus pais e edificou um reino justo; porque se lembrou do que o Senhor fizera, trazendo Jarede e seu irmão através do mar; e ele trilhou os caminhos do Senhor e gerou filhos e filhas.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Shez recordó la destrucción de sus padres, y estableció un reino justo; porque recordó lo que el Señor había hecho al traer a Jared y a su hermano a través del mar; y anduvo por las sendas del Señor; y engendró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seu filho mais velho, cujo nome era Sez, rebelou-se contra ele; contudo, Sez foi ferido pela mão de um ladrão em virtude de sua grande riqueza, o que propiciou novamente paz a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 hijo mayor, que se llamaba Shez, se rebeló contra él; pero Shez fue herido por mano de un ladrón, a causa de sus inmensas riquezas, lo cual de nuevo trajo la paz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seu pai construiu muitas cidades sobre a face da terra e o povo novamente começou a espalhar-se por toda a face da terra. E Sez viveu até uma idade muito avançada; e gerou a Riplaquis e morreu; e Riplaquis reinou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su padre fundó muchas ciudades sobre la superficie de esa tierra, y el pueblo otra vez comenzó a esparcirse por toda la tierra. Y vivió Shez hasta una edad sumamente avanzada, y engendró a Riplákish, y murió; y Riplákish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Riplaquis não fez o que era correto aos olhos do Senhor, porque teve muitas esposas e concubinas e pôs sobre os ombros dos homens o que era difícil de suportar; sim, taxou-os com pesados impostos e, com os impostos, construiu muitos edifícios espaçosos.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Riplákish no hizo lo que era recto a los ojos del Señor, porque tuvo muchas esposas y concubinas; e impuso sobre los hombros del pueblo lo que era difícil de sobrellevar; sí, les impuso pesados tributos; y con los tributos construyó muchos suntuosos edificios.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erigiu para si mesmo um magnífico trono e construiu muitas prisões; e quem não se sujeitava aos impostos, ele atirava na prisão; e quem não conseguia pagar os impostos, ele atirava na prisão; e fazia com que trabalhassem continuamente para seu sustento; e quem se recusasse a trabalhar, ele condenava à morte.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se edificó un trono extremadamente hermoso; y construyó muchas prisiones, y a los que no querían sujetarse a los tributos, los echaba en la prisión; y a quienes no podían pagar tributos, los encerraba en la prisión; y hacía que trabajaran continuamente para su sostén; y al que se negaba a trabajar, hacía que lo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Assim obteve todas as suas excelentes obras, sim, mesmo seu ouro fino ele fez com que fosse refinado nas prisões; e fez com que se executasse na prisão toda espécie de trabalhos finos. E aconteceu que ele afligiu o povo com sua devassidão e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De modo que logró toda su obra exquisita, sí, aun su oro fino hacía que se refinara en la prisión, y hacía que allí fuese elaborada toda suerte de obras preciosas. Y sucedió que afligió al pueblo con sus fornicaciones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depois de haver ele reinado pelo espaço de quarenta e dois anos, o povo rebelou-se contra ele; e novamente começou a haver guerra na terra, resultando na morte de Riplaquis e expulsão de seus descendentes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hubo reinado por el espacio de cuarenta y dos años, el pueblo se levantó en rebelión en contra de él; y empezó a haber guerra otra vez en la tierra, al grado de que mataron a Riplákish, y echaron a sus descendientes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depois de muitos anos, Moriânton (sendo descendente de Riplaquis) reuniu um exército de proscritos e batalhou contra o povo; e apoderou-se de muitas cidades; e a guerra tornou-se muito dolorosa e durou muitos anos e ele dominou toda a terra e fez-se rei de toda aquela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después del transcurso de muchos años, Moriantón, que era descendiente de Riplákish, reunió un ejército de desterrados, y fue e hizo la guerra al pueblo, y se apoderó de muchas ciudades; y la guerra se agravó muchísimo, y duró por el espacio de muchos años; y él logró subyugar a toda la tierra, y se estableció como rey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depois de fazer-se rei, aliviou a carga do povo, pelo que obteve favor aos olhos do povo e eles ungiram-no como rei.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después de haberse establecido como rey, aligeró las cargas del pueblo, con lo cual se atrajo la simpatía del pueblo, y lo ungieron para que fuera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ele fez justiça ao povo, mas não a si mesmo, por causa de sua extrema devassidão; portanto, foi afastado da presença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obró rectamente con el pueblo, mas no consigo mismo, por motivo de sus muchas fornicaciones; por consiguiente, fue desechado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Moriânton construiu muitas cidades e o povo tornou-se muito rico sob seu reinado, tanto em construções como em ouro e prata; e no cultivo de grãos e em rebanhos e em manadas e gado e naquelas coisas que lhes haviam sido restituídas.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Moriantón edificó muchas ciudades, y durante su reinado el pueblo se hizo sumamente rico, tanto en edificios como en oro y plata, y en cosechas de granos, y en hatos y rebaños, y en aquellas cosas que les habían sido restituidas.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Moriânton viveu até uma idade muito avançada e gerou a Quim; e Quim reinou em lugar de seu pai; e reinou oito anos e seu pai morreu. E aconteceu que Quim não reinou com retidão, portanto, não foi favorecido pelo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vivió Moriantón hasta una edad muy avanzada, y entonces engendró a Kim; y Kim reinó en lugar de su padre, y reinó ocho años, y murió su padre. Y aconteció que Kim no reinó con rectitud, por lo que no fue favorecido por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seu irmão rebelou-se contra ele, levando-o ao cativeiro; e ele permaneceu em cativeiro todos os seus dias e gerou filhos e filhas no cativeiro; e em sua velhice gerou a Levi e morreu.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 hermano se levantó en rebelión en contra de él, y por este medio lo redujo al cautiverio; y permaneció cautivo todos sus días; y engendró hijos e hijas en el cautiverio; y en su vejez engendró a Leví, y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Levi serviu no cativeiro, depois da morte de seu pai, pelo espaço de quarenta e dois anos. E fez guerra contra o rei da terra, conquistando o reino para si próprio.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Leví sirvió en el cautiverio durante cuarenta y dos años, tras la muerte de su padre. Y le hizo la guerra al rey de la tierra, y por este medio logró para sí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depois de haver conquistado o reino para si, fez o que era reto aos olhos do Senhor e o povo prosperou na terra; e ele viveu até uma idade bem avançada e gerou filhos e filhas; e gerou também a Corom, a quem ungiu rei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después que hubo logrado para sí el reino, hizo lo que era justo a los ojos del Señor; y el pueblo prosperó en la tierra; y él vivió hasta una edad muy avanzada, y engendró hijos e hijas; y también engendró a Corom, a quien ungió por rey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Corom fez o que era bom aos olhos do Senhor todos os seus dias; e gerou muitos filhos e filhas; e depois de haver visto muitos dias, morreu, como o resto da terra; e Quis reinou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Corom hizo lo que era recto a los ojos del Señor todos sus días; y engendró muchos hijos e hijas; y después de haber vivido muchos años, murió, así como el resto de los de la tierra; y Kish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Quis também morreu e Libe reinou em seu lugar.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ocurrió que Kish también murió, y Lib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Libe também fez o que era bom aos olhos do Senhor. E nos dias de Libe as serpentes venenosas foram destruídas. Portanto, eles foram à terra do sul, a fim de caçar e obter alimento para o povo da terra, porque a região estava cheia de animais da floresta. E o próprio Libe tornou-se também um grande caçador.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Lib también hizo lo que era recto a los ojos del Señor. Y en los días de Lib fueron destruidas las serpientes venenosas; de modo que fueron a las tierras del sur con objeto de procurar alimento para la gente del país, porque la región abundaba en animales del bosque. Y el mismo Lib llegó a ser gran cazador.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construíram uma grande cidade perto da faixa estreita de terra, perto do lugar onde o mar divide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construyeron una ciudad grande cerca de la estrecha lengua de tierra, cerca del paraje donde el mar divide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conservaram a terra do sul desabitada, para caça. E toda a face da terra do norte estava coberta de habitantes.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reservaron la tierra del sur como despoblado para la caza. Y toda la faz de la tierra del norte se hallaba cubierta de habitantes.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eram muito industriosos; e compravam e vendiam e negociavam uns com os outros, a fim de obter ganhos.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eran sumamente industriosos; y compraban y vendían y traficaban unos con otros, a fin de sacar ganancia.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trabalhavam com toda espécie de minérios e faziam ouro e prata e ferro e latão e toda sorte de metais; e extraíam-nos da terra; portanto, levantaram enormes montes de terra para extrair minérios: de ouro e de prata e de ferro e de cobre. E faziam toda sorte de trabalhos finos.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trabajaban toda clase de minerales, y elaboraban el oro, la plata, el hierro, el bronce y toda clase de metales; y los sacaban de la tierra; por tanto, levantaron inmensos montones de tierra para obtener minerales, de oro, y de plata, y de hierro, y de cobre; e hicieron toda clase de obras finas.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tinham sedas e linho finamente tecido; e faziam toda espécie de tecidos para cobrir-lhes a nudez.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tenían sedas y lino finamente tejido; y hacían toda clase de telas para cubrir su desnudez.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produziam todo tipo de ferramentas para cultivar a terra, tanto para arar como para semear, para colher e para cavar e também para debulhar.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fabricaban toda clase de herramientas para cultivar la tierra, tanto para arar, como para sembrar, para segar, como para azadonar, como también para trillar.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produziam todo tipo de ferramentas, com as quais trabalhavam com seus animais.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hacían toda clase de herramientas, con las cuales hacían trabajar sus animales.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produziam todo tipo de armas de guerra. E faziam todo tipo de trabalhos de execução muito esmerada.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elaboraban toda clase de armas de guerra. Y confeccionaban toda clase de artículos de una elaboración sumamente fina.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nunca houve um povo mais abençoado do que eles nem mais favorecido pela mão do Senhor. E estavam numa terra que fora escolhida entre todas as outras, porque o Senhor o dissera.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nunca pudo haber un pueblo más bendecido que ellos, ni que hubiera prosperado más por la mano del Señor; y se hallaban en una tierra escogida sobre todas las demás, porque el Señor lo había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Libe viveu muitos anos e gerou filhos e filhas; e gerou também a Heartom.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Lib vivió muchos años, y engendró hijos e hijas; y asimismo engendró a Heartom.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Heartom reinou em lugar de seu pai. E após haver Heartom reinado por vinte e quatro anos, eis que o reino lhe foi tomado. E ele serviu em cativeiro por muitos anos, sim, pelo restante de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acaeció que Heartom reinó en lugar de su padre. Y cuando Heartom hubo reinado veinticuatro años, he aquí, le fue quitado el reino. Y sirvió muchos años en el cautiverio, sí, aun el resto de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gerou a Hete e Hete viveu todos os seus dias em cativeiro. E Hete gerou a Aarão e Aarão viveu em cativeiro todos os seus dias; e ele gerou a Amnigada e Amnigada também viveu todos os seus dias em cativeiro; e ele gerou a Coriântum e Coriântum viveu todos os seus dias em cativeiro; e ele gerou a Com.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engendró a Het; y Het vivió en el cautiverio toda su vida. Y Het engendró a Aarón, y Aarón pasó todos sus días en el cautiverio; y engendró a Amnigadda, y también Amnigadda vivió cautivo todos sus días; y engendró a Coriántum, y Coriántum moró en la cautividad todos sus días; y engendró a Com.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Com atraiu para si a metade do reino. E reinou sobre a metade do reino quarenta e dois anos e foi batalhar contra o rei Angide; e lutaram pelo espaço de muitos anos, durante os quais Com derrotou Angide e dominou o restante do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Com se atrajo la mitad del reino. Y cuarenta y dos años reinó sobre la mitad del reino; y salió a la guerra contra el rey Amgid, y lucharon por el término de muchos años, durante los cuales Com venció a Amgid, y logró apoderarse del resto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nos dias de Com começou a haver ladrões na terra; e eles adotaram os planos antigos e administraram juramentos segundo a maneira dos antigos; e novamente procuraram destruir 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en los días de Com empezó a haber ladrones en la tierra; y adoptaron los planes antiguos, y administraron juramentos a la manera de los antiguos, y procuraron otra vez destruir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Ora, Com lutou muito contra eles; entretanto, não prevaleceu.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Com los combatió mucho; sin embargo, no prevaleció sobre ellos.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Guerras, dissensões e iniquidades dominam a vida jaredita — Profetas predizem a total destruição dos jareditas, a menos que se arrependam — O povo rejeita as palavras dos profetas.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Guerras, disensiones e iniquidad predominan en la vida de los jareditas — Profetas predicen la completa destrucción de los jareditas a menos que se arrepientan — El pueblo rechaza las palabras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apareceram também muitos profetas nos dias de Com e profetizaram a destruição daquele grande povo, caso não se arrependessem e não se voltassem para o Senhor e não renunciassem a seus assassinatos e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también en los días de Com vinieron muchos profetas, y profetizaron de la destrucción de aquel gran pueblo, a menos que se arrepintieran, se volvieran al Señor, y abandonaran sus asesinatos 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aconteceu que os profetas foram rejeitados pelo povo e fugiram para junto de Com em busca de proteção, porque o povo procurava destruí-los.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el pueblo rechazó a los profetas, y huyeron a Com para que los protegiera, pues el pueblo quería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eles profetizaram muitas coisas a Com; e ele foi abençoado por todo o resto de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le profetizaron a Com muchas cosas; y fue bendecido todo el resto de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viveu até uma idade bem avançada e gerou a Siblom; e Siblom reinou em seu lugar. E o irmão de Siblom rebelou-se contra ele e começou uma grande guerra em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vivió hasta una edad muy avanzada, y engendró a Shiblom; y Shiblom reinó en su lugar. Y el hermano de Shiblom se rebeló en contra de él, y empezó a haber una guerra sumamente grande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o irmão de Siblom fez com que todos os profetas que haviam profetizado a destruição do povo fossem executados;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el hermano de Shiblom hizo que mataran a todos los profetas que profetizaban de la destrucción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houve grande calamidade em toda a terra, pois eles haviam testificado que uma grande maldição cairia sobre a terra e também sobre o povo; e que haveria entre eles uma grande destruição, como nunca houvera na face da terra; e seus ossos tornar-se-iam como montes de terra sobre a face do país, a não ser que se arrependessem de suas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hubo una gran calamidad en toda la tierra, porque habían testificado que vendría una maldición muy grande sobre esa tierra, y también sobre el pueblo; y que habría una inmensa destrucción entre ellos, como jamás había habido sobre la faz de la tierra, y sus huesos serían como montones de tierra sobre la faz del país, a menos que se arrepintiesen de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não deram ouvidos à voz do Senhor, por causa de suas combinações iníquas; portanto, começou a haver guerras e contendas em toda a terra; e também muita fome e pestilências, de modo que houve uma grande destruição, como nunca antes fora vista na face da terra; e tudo isto aconteceu nos dias de Siblom.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no escucharon la voz del Señor por razón de sus inicuas combinaciones; por tanto, empezó a haber guerras y contiendas en toda la tierra, y también muchas hambres y pestilencias, al grado que hubo una gran destrucción como nunca se había conocido sobre la superficie de la tierra; y todo esto aconteció en los días de Shiblom.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o povo começou a arrepender-se de sua iniquidade; e quando se arrependiam, o Senhor tinha misericórdia deles.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empezó el pueblo a arrepentirse de su iniquidad; y a medida que lo hacían, el Señor tenía misericordia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Siblom foi morto e Sete foi posto em cativeiro e viveu em cativeiro todos os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Shiblom fue asesinado, y Set fue reducido al cautiverio; y vivió cautivo todos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Aá, seu filho, apoderou-se do reino e reinou sobre o povo todos os seus dias. E praticou toda sorte de iniquidade, em seus dias, causando muito derramamento de sangue; e poucos foram os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Ahah, su hijo, se apoderó del reino; y reinó sobre el pueblo toda su vida. Y cometió toda clase de iniquidades en sus días, con lo cual hizo que se vertiera mucha sangre; y sus días fueron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Etem, sendo descendente de Aá, apoderou-se do reino; e ele também fez, em seus dias, o que era iníquo.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Etem, que era descendiente de Ahah, tomó posesión del reino; y en sus días también hizo lo que era inicuo.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nos dias de Etem surgiram muitos profetas e novamente profetizaram ao povo; sim, profetizaram que o Senhor os varreria completamente da face da Terra, a não ser que se arrependessem de suas iniquidades.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en los días de Etem llegaron muchos profetas, y profetizaron de nuevo al pueblo; sí, profetizaron que el Señor los destruiría completamente de sobre la faz de la tierra, a menos que se arrepintieran de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o povo endureceu o coração e não deu ouvidos às suas palavras; e os profetas prantearam e retiraram-se do meio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acaeció que el pueblo endureció su corazón, y no quiso hacer caso de sus palabras; y los profetas se lamentaron y se retiraron de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Etem julgou iniquamente todos os seus dias; e gerou a Moron. E aconteceu que Moron reinou em seu lugar e Moron fez o que era iníquo perante 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Etem juzgó inicuamente todos sus días; y engendró a Morón. Y sucedió que Morón reinó en su lugar; y también él hizo lo malo a los ojos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surgiu uma rebelião entre o povo, devido àquela combinação secreta que fora instituída com o fito de adquirir poder e riquezas; e entre eles surgiu um homem poderoso em sua iniquidade e ele batalhou contra Moron e dominou a metade do reino; e conservou a metade do reino por muitos anos.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surgió una rebelión entre el pueblo, a causa de aquella combinación secreta que se instituyó para adquirir poder y riquezas; y se levantó entre ellos un hombre muy diestro en la iniquidad, y le hizo la guerra a Morón, en la cual conquistó la mitad del reino; y retuvo la mitad del reino por muchos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Moron o derrotou e reconquistou 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ocurrió que Morón lo venció y recuperó otra vez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surgiu outro homem poderoso; e ele era descendente do irmão de Jarede.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se levantó otro hombre poderoso; y era descendiente del hermano de Jared.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ele derrotou Moron e conquistou o reino; portanto, Moron viveu em cativeiro pelo resto de seus dias; e ele gerou a Coriântor.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derrocó a Morón, y se apoderó del reino; de modo que Morón vivió en el cautiverio todo el resto de sus días; y engendró a Coriantor.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Coriântor viveu em cativeiro todos os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ocurrió que Coriantor vivió en el cautiverio todos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nos dias de Coriântor surgiram também muitos profetas e profetizaram a respeito de coisas grandes e maravilhosas e clamaram arrependimento ao povo, avisando a todos que, caso não se arrependessem, o Senhor Deus executaria juízo contra eles até sua completa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en los días de Coriantor también vinieron muchos profetas, y profetizaron cosas grandes y maravillosas; y proclamaron el arrepentimiento al pueblo, y que a menos que se arrepintieran, el Señor Dios ejecutaría juicio contra ellos hasta su completa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que o Senhor Deus, por seu poder, enviaria ou traria outro povo para ocupar a terra, da mesma forma que trouxera seus pais.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que el Señor Dios, por su poder, enviaría o traería a otro pueblo a poseer la tierra, del mismo modo que había traído a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eles rejeitaram todas as palavras dos profetas, por causa de sua sociedade secreta e iníquas abominações.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ellos rechazaron todas las palabras de los profetas, por causa de su sociedad secreta y sus inicuas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Coriântor gerou a Éter e morreu, tendo vivido em cativeiro todos os seus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acaeció que Coriantor engendró a Éter y murió, después de haber vivido en el cautiverio todos sus días.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profeta Éter exorta o povo a crer em Deus — Morôni relata as maravilhas e prodígios feitos pela fé — A fé permitiu que o irmão de Jarede visse Cristo — O Senhor dá fraqueza aos homens para que sejam humildes — O irmão de Jarede moveu o Monte Zerim pela fé — Fé, esperança e caridade são essenciais à salvação — Morôni viu Jesus face a face.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profeta Éter exhorta al pueblo a creer en Dios — Moroni relata las maravillas y los milagros que se efectúan por medio de la fe — La fe permitió al hermano de Jared ver a Cristo — El Señor da debilidad a los hombres para que sean humildes — Por medio de la fe, el hermano de Jared causó que el monte de Zerín se apartara — La fe, la esperanza y la caridad son esenciales para la salvación — Moroni vio a Jesús cara a cara.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Éter viveu nos dias de Coriântumr; e Coriântumr era rei de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Éter vivió en los días de Coriántumr; y Coriántumr era rey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Éter era um profeta do Senhor; portanto, Éter surgiu nos dias de Coriântumr e começou a profetizar ao povo, porque não podia ser impedido, em virtude do Espírito do Senhor que estava nele.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Éter era profeta del Señor; por tanto, Éter salió en los días de Coriántumr y empezó a profetizar al pueblo, porque no se le podía restringir, debido al Espíritu del Señor que había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Pois clamava desde a manhã até o pôr-do-sol, exortando o povo a crer em Deus e a arrepender-se, a fim de não ser destruído, dizendo que, pela fé, todas as coisas se cumprem.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clamaba desde la mañana hasta la puesta del sol, exhortando a los del pueblo a creer en Dios para arrepentimiento, no fuese que quedaran destruidos, diciéndoles que por medio de la fe todas las cosas se cumplen: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Portanto, todos os que creem em Deus podem, com segurança, esperar por um mundo melhor, sim, até mesmo um lugar à mão direita de Deus, esperança essa que vem pela fé e é uma âncora para a alma dos homens, tornando-os seguros e constantes, sempre abundantes em boas obras, sendo levados a glorificar a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de modo que los que creen en Dios pueden tener la firme esperanza de un mundo mejor, sí, aun un lugar a la diestra de Dios; y esta esperanza viene por la fe, proporciona un ancla a las almas de los hombres y los hace seguros y firmes, abundando siempre en buenas obras, siendo impulsados a glorificar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Éter profetizou ao povo coisas grandes e maravilhosas, nas quais não acreditaram porque não as viam.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acaeció que Éter profetizó al pueblo cosas grandes y maravillosas, las cuales no creyeron, porque no las veían.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eu, Morôni, quisera falar algo a respeito dessas coisas. Quisera mostrar ao mundo que fé são coisas que se esperam, mas não se veem; portanto, não disputeis porque não vedes, porque não recebeis testemunho senão depois da prova de vossa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yo, Moroni, quisiera hablar algo concerniente a estas cosas. Quisiera mostrar al mundo que la fe es las cosas que se esperan y no se ven; por tanto, no contendáis porque no veis, porque no recibís ningún testimonio sino hasta después de la prueba de vuestra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Pois foi pela fé que Cristo apareceu a nossos pais depois de haver ressuscitado dentre os mortos; e ele não apareceu a nossos pais senão depois que nele tiveram fé; portanto, foi necessário que alguns nele tivessem fé, porque ele não se mostrou ao mundo.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fue por la fe que Cristo se manifestó a nuestros padres, después que él hubo resucitado de los muertos; y no se manifestó a ellos sino hasta después que tuvieron fe en él; por consiguiente, fue indispensable que algunos tuvieran fe en él, puesto que no se mostró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Mas em virtude da fé dos homens mostrou-se ao mundo e glorificou o nome do Pai; e preparou um caminho pelo qual outros pudessem ser participantes do dom celestial e tivessem esperança de coisas que não viram.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por motivo de la fe de los hombres, él se ha manifestado al mundo, y ha glorificado el nombre del Padre, y preparado un medio por el cual otros pueden ser partícipes del don celestial, para que tengan esperanza en las cosas que no han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Portanto, também vós podeis ter esperança e ser participantes do dom, se tão-somente tiverdes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lo tanto, vosotros también podéis tener esperanza, y participar del don, si tan solo tenéis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Eis que foi pela fé que os antigos foram chamados segundo a santa ordem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fue por la fe que los de la antigüedad fueron llamados según el santo orden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Portanto, pela fé foi dada a lei de Moisés. Pela dádiva de seu Filho, porém, Deus preparou um caminho mais excelente; e foi pela fé que isso se cumpriu.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la ley de Moisés se dio por la fe. Mas en el don de su Hijo, Dios ha preparado un camino más excelente; y es por la fe que se ha cumplido.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Pois, se não houver fé entre os filhos dos homens, Deus não pode fazer milagres entre eles; portanto, ele não apareceu senão depois que tiveram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si no hay fe entre los hijos de los hombres, Dios no puede hacer ningún milagro entre ellos; por tanto, no se mostró sino hasta después de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que foi a fé exercida por Alma e Amuleque que fez a prisão ruir por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fue la fe de Alma y de Amulek lo que hizo que se derribara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Eis que foi a fé exercida por Néfi e Leí que operou a transformação dos lamanitas, de modo que foram batizados com fogo e com 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fue la fe de Nefi y de Lehi lo que obró el cambio en los lamanitas, de modo que fueron bautizados con fuego y con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Eis que foi a fé exercida por Amon e seus irmãos que operou tão grande milagre entre 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fue la fe de Ammón y de sus hermanos lo que obró tan gran milagro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Sim, e todos aqueles que operaram milagres, fizeram-no pela fé, tanto os que viveram antes de Cristo como os que viveram depois dele.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y todos cuantos han obrado milagros los han obrado por la fe, tanto aquellos que fueron antes de Cristo, como los que fueron después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foi pela fé que os três discípulos obtiveram a promessa de que não provariam a morte; e eles não obtiveram a promessa senão depois de terem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fue por la fe que los tres discípulos obtuvieron la promesa de que no gustarían la muerte; y no obtuvieron la promesa sino hasta después de tener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Ninguém, em tempo algum, fez milagres antes de exercer fé; portanto, primeiro creram no Filho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en ningún tiempo persona alguna ha obrado milagros sino hasta después de su fe; por tanto, primero creyeron en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houve muitos cuja fé foi muito forte, antes mesmo de Cristo ter vindo, os quais não puderam ser impedidos de penetrar o véu, mas realmente viram com os próprios olhos as coisas que, antes, haviam contemplado com os olhos da fé; e regozijaram-se.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hubo muchos cuya fe era tan sumamente fuerte, aun antes de la venida de Cristo, que no se les pudo impedir penetrar el velo, sino que realmente vieron con sus propios ojos las cosas que habían visto con el ojo de la fe; y se regocijaron.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eis que vimos neste registro que um desses foi o irmão de Jarede; pois tão grande era sua fé em Deus, que quando Deus estendeu o dedo, não o pôde ocultar dos olhos do irmão de Jarede, em virtude da palavra que lhe dissera, palavra essa que ele obtivera pela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hemos visto en estos anales que uno de estos fue el hermano de Jared; porque tan grande era su fe en Dios, que cuando Dios extendió su dedo, no lo pudo ocultar de la vista del hermano de Jared, por motivo de la palabra que le había hablado, palabra que había logrado por medio de la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depois de haver o irmão de Jarede visto o dedo do Senhor, em virtude da promessa que o irmão de Jarede obtivera pela fé, o Senhor nada pôde ocultar de seus olhos; portanto, lhe mostrou todas as coisas, porque ele não podia mais ser mantido fora do véu.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después que el hermano de Jared hubo visto el dedo del Señor, debido a la promesa que por la fe había obtenido el hermano de Jared, el Señor no pudo ocultarle nada de su vista; por consiguiente, le mostró todas las cosas, porque ya no se le podía mantener fuera del velo.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foi pela fé que meus pais obtiveram a promessa de que estas coisas chegariam a seus irmãos por intermédio dos gentios; portanto, me foi ordenado pelo Senhor, sim, pelo próprio Jesus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es por la fe que mis padres han obtenido la promesa de que estas cosas han de llegar a sus hermanos por medio de los gentiles; por tanto, el Señor me ha mandado, sí, aun Jesucristo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eu disse-lhe: Senhor, os gentios farão zombaria destas coisas, em virtude de nossa deficiência na escrita; pois, Senhor, tu nos fizeste poderosos na palavra pela fé, mas não nos fizeste poderosos na escrita; pois fizeste com que todo este povo muito pudesse falar, por causa do Espírito Santo que lhe deste;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 dije: Señor, los gentiles se burlarán de estas cosas, debido a nuestra debilidad en escribir; porque tú, Señor, nos has hecho fuertes en palabras por la fe, pero no nos has hecho fuertes para escribir; porque concediste que todos los de este pueblo declarasen mucho, por motivo del Espíritu Santo que tú les has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fizeste com que pudéssemos escrever só um pouco, em virtude da inabilidade de nossas mãos. Eis que tu não nos fizeste poderosos na escrita como o irmão de Jarede, porque fizeste com que as coisas que ele escreveu fossem poderosas como tu, a ponto de dominar o homem que as lê.</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tú has hecho que no podamos escribir sino poco, a causa de la torpeza de nuestras manos. He aquí, no nos has hecho fuertes en escribir, como al hermano de Jared; porque le concediste que las cosas que él escribiera fuesen tan potentes como tú lo eres, al grado de dominar al hombre al leerlas.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Tu também fizeste nossas palavras poderosas e fortes, a ponto de não as podermos escrever; portanto, quando escrevemos, observamos nossa fraqueza e tropeçamos por causa da colocação de nossas palavras; e eu temo que os gentios zombem de nossas palavras.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También has hecho grandes y potentes nuestras palabras, al grado de que no las podemos escribir; así que, cuando escribimos, vemos nuestra debilidad, y tropezamos por la manera de colocar nuestras palabras; y temo que los gentiles se burlen de nuestras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depois de eu ter dito isto, falou-me o Senhor, dizendo: Os tolos zombam, mas lamentarão; e não se aproveitarão de vossa debilidade, porque minha graça basta aos mansos;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cuando hube dicho esto, el Señor me habló, diciendo: Los insensatos hacen burla, mas se lamentarán; y mi gracia es suficiente para los mansos, para que no saquen provecho de vuestra debilidad;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se os homens vierem a mim, mostrar-lhes-ei sua fraqueza. E dou a fraqueza aos homens a fim de que sejam humildes; e minha graça basta a todos os que se humilham perante mim; porque caso se humilhem perante mim e tenham fé em mim, então farei com que as coisas fracas se tornem fortes para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si los hombres vienen a mí, les mostraré su debilidad. Doy a los hombres debilidad para que sean humildes; y basta mi gracia a todos los hombres que se humillan ante mí; porque si se humillan ante mí, y tienen fe en mí, entonces haré que las cosas débiles sean fuertes para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Eis que mostrarei aos gentios sua fraqueza e mostrar-lhes-ei que fé, esperança e caridade conduzem a mim — a fonte de toda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He aquí, mostraré a los gentiles su debilidad, y les mostraré que la fe, la esperanza y la caridad conducen a mí, la fuente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eu, Morôni, tendo ouvido estas palavras, senti-me confortado e disse: Ó Senhor, seja feita a tua justa vontade, pois sei que ages para com os filhos dos homens de acordo com sua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yo, Moroni, habiendo oído estas palabras, me consolé, y dije: ¡Oh Señor, hágase tu justa voluntad!, porque sé que obras con los hijos de los hombres según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Pois o irmão de Jarede disse à montanha Zerim: Move-te! e ela foi movida. E se ele não tivesse tido fé, ela não se teria movido; portanto, tu ages depois que os homens têm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el hermano de Jared dijo al monte de Zerín: ¡Apártate!; y se apartó. Y si él no hubiera tenido fe, el monte no se habría movido; por tanto, tú obras después que los hombres tienen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Pois assim te manifestaste a teus discípulos; porque depois que eles tiveram fé e falaram em teu nome, tu te mostraste a eles com grande poder.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Pues así te manifestaste a tus discípulos; porque después que tuvieron fe y hablaron en tu nombre, te mostraste a ellos con gran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também me lembro de que tu disseste haver preparado para o homem uma casa, sim, entre as mansões de teu Pai, na qual o homem pode ter uma esperança mais excelente; portanto, o homem deve ter esperança; caso contrário não poderá receber uma herança no lugar que tu preparaste.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también me acuerdo de que has dicho que tienes preparada una morada para el hombre, sí, entre las mansiones de tu Padre, en lo cual el hombre puede tener una esperanza más excelente; por tanto, el hombre debe tener esperanza, o no puede recibir una herencia en el lugar que tú has preparado.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novamente me lembro de que tu disseste ter amado o mundo a ponto de dar a tua vida pelo mundo para tomá-la de novo, a fim de preparar um lugar para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además, recuerdo que tú has dicho que has amado al mundo, aun al grado de dar tu vida por el mundo, a fin de volverla a tomar, con objeto de preparar un lugar para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agora sei que esse amor que tiveste pelos filhos dos homens é caridade; portanto, a não ser que os homens tenham caridade, não poderão herdar o lugar que preparaste nas mansões de teu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ahora sé que este amor que has tenido por los hijos de los hombres es la caridad; por tanto, a menos que los hombres tengan caridad, no pueden heredar ese lugar que has preparado en las mansiones de tu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Portanto, sei, pelo que disseste, que se os gentios não tiverem caridade em relação a nossa fraqueza, prová-los-ás e tirarás o seu talento, sim, mesmo aquele que receberam, e dá-lo-ás aos que tiverem mais fartamente.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 lo que sé, por esto que has dicho, que si los gentiles no tienen caridad, por motivo de nuestra debilidad, tú los probarás y les quitarás su talento, sí, aun lo que hayan recibido, y lo darás a los que tengan más abundantemente.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E aconteceu que eu orei ao Senhor a fim de que ele desse graça aos gentios, para que tenham caridade.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le imploré al Señor que diera gracia a los gentiles, para que tuvieran caridad.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 aconteceu que o Senhor me disse: Se eles não têm caridade, a ti isso não importa; tu tens sido fiel; portanto, tuas vestes se tornarão limpas. E porque viste a tua fraqueza, serás fortalecido até que te sentes no lugar que preparei nas mansões de meu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el Señor me dijo: Si no tienen caridad, es cosa que nada tiene que ver contigo; tú has sido fiel; por tanto, tus vestidos estarán limpios. Y porque has visto tu debilidad, serás fortalecido, aun hasta sentarte en el lugar que he preparado en las mansiones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E agora eu, Morôni, despeço-me dos gentios, sim, e também de meus irmãos a quem amo, até que nos encontremos perante o tribunal de Cristo, onde todos os homens saberão que minhas vestes não estão manchadas com o vosso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ahora yo, Moroni, me despido de los gentiles, sí, y también de mis hermanos a quienes amo, hasta que nos encontremos ante el tribunal de Cristo, donde todos los hombres sabrán que mis vestidos no se han manchado con vuestra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E então sabereis que vi Jesus e que ele falou comigo face a face; e que me falou com evidente humildade, como um homem fala com outro, em minha própria língua, a respeito destas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entonces sabréis que he visto a Jesús, y que él ha hablado conmigo cara a cara, y que me dijo con sencilla humildad, en mi propio idioma, así como un hombre lo dice a otro, concerniente a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apenas algumas delas escrevi, por causa de minha deficiência na escrita.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no he escrito sino unas pocas, a causa de mi debilidad en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agora vos exorto a que busqueis esse Jesus sobre quem os profetas e apóstolos escreveram, a fim de que a graça de Deus, o Pai, e também do Senhor Jesus Cristo e do Espírito Santo, que dá testemunho deles, esteja e permaneça em vós eternamente.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ahora quisiera exhortaros a buscar a este Jesús de quien han escrito los profetas y apóstoles, a fin de que la gracia de Dios el Padre, y también del Señor Jesucristo, y del Espíritu Santo, que da testimonio de ellos, esté y permanezca en vosotros para siempre jamás.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Éter fala de uma Nova Jerusalém a ser construída na América pela semente de José — Ele profetiza, é expulso, escreve a história jaredita e prediz a destruição dos jareditas — A guerra assola toda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Éter habla de una Nueva Jerusalén que edificaría en América la posteridad de José — Profetiza, lo echan fuera, escribe la historia de los jareditas y predice la destrucción de estos — La guerra se extiende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Morôni, prossigo, a fim de acabar meu registro a respeito da destruição do povo sobre o qual tenho escrito.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procedo a concluir mi relato concerniente a la destrucción del pueblo del cual he estado escribiendo.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eis que rejeitaram todas as palavras de Éter; porque ele verdadeiramente lhes falou de todas as coisas, desde a origem do homem; e que depois de haverem as águas recuado da face desta terra, ela tornou-se uma terra escolhida entre todas as outras, uma terra escolhida do Senhor. Portanto, o Senhor deseja que o sirvam todos os homens que nela habitarem.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he aquí, rechazaron todas las palabras de Éter; porque él verdaderamente les habló de todas las cosas, desde el principio del hombre; y de que después que se hubieron retirado las aguas de la superficie de esta tierra, llegó a ser una tierra escogida sobre todas las demás, una tierra escogida del Señor; por tanto, el Señor quiere que lo sirvan a él todos los hombres que habiten sobre la faz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que ela era o lugar da Nova Jerusalém, que desceria do céu, e o sagrado santuário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de que era el sitio de la Nueva Jerusalén que descendería del cielo, y el santo santuario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Eis que Éter viu os dias de Cristo e falou a respeito de uma Nova Jerusalém nesta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Éter vio los días de Cristo, y habló de una Nueva Jerusalén sobre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falou também a respeito da casa de Israel e da Jerusalém de onde Leí viria, que, depois de destruída, seria reedificada, uma cidade santa para o Senhor; portanto, ela não poderia ser uma Nova Jerusalém, porque já havia existido na antiguidade; mas seria reconstruída e tornar-se-ia uma cidade sagrada do Senhor; e seria edificada para a casa de Israel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habló también concerniente a la casa de Israel, y la Jerusalén de donde Lehi habría de venir —que después que fuese destruida, sería reconstruida, una ciudad santa para el Señor; por tanto, no podría ser una nueva Jerusalén, porque ya había existido en la antigüedad; pero sería reconstruida, y llegaría a ser una ciudad santa del Señor; y sería edificada para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que uma Nova Jerusalém seria construída nesta terra para os remanescentes da semente de José, para o que houve um modelo.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que sobre esta tierra se edificaría una Nueva Jerusalén para el resto de la posteridad de José, para lo cual ha habido un símbolo.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Porque como José levou seu pai para a terra do Egito, de modo que ele lá morreu, da mesma forma o Senhor tirou da terra de Jerusalém um remanescente da semente de José para usar de misericórdia com a descendência de José, a fim de que não perecesse, assim como fora misericordioso para com o pai de José, a fim de que ele não perecesse.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así como José llevó a su padre a la tierra de Egipto, de modo que allí murió, el Señor consiguientemente sacó a un resto de la descendencia de José de la tierra de Jerusalén, para ser misericordioso con la posteridad de José, a fin de que no pereciera, tal como fue misericordioso con el padre de José para que no pereciera.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Portanto, os remanescentes da casa de José serão estabelecidos nesta terra; e será a terra de sua herança; e edificarão uma cidade sagrada para o Senhor, semelhante à antiga Jerusalém; e não mais serão confundidos até que venha o fim, quando a Terra for consumida.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De manera que el resto de los de la casa de José se establecerán sobre esta tierra, y será la tierra de su herencia; y levantarán una ciudad santa para el Señor, semejante a la Jerusalén antigua; y no serán confundidos más, hasta que llegue el fin, cuando la tierra deje de ser.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haverá um novo céu e uma nova Terra; e serão como os antigos, exceto que os antigos morreram e todas as coisas se tornaram novas.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habrá un cielo nuevo, y una tierra nueva; y serán semejantes a los antiguos, salvo que los antiguos habrán dejado de ser, y todas las cosas se habrán vuelto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vem então a Nova Jerusalém; e bem-aventurados os que nela habitam, porque são aqueles cujas vestes são branqueadas por meio do sangue do Cordeiro; e são aqueles que são contados com os remanescentes da semente de José, que eram da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entonces viene la Nueva Jerusalén; y benditos son los que moren en ella, porque son aquellos cuyos vestidos son hechos blancos mediante la sangre del Cordero; y son ellos los que están contados entre el resto de los de la posteridad de José, que eran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então vem também a antiga Jerusalém; e bem-aventurados são os seus habitantes, porque terão sido lavados no sangue do Cordeiro; e são os que foram dispersos e coligados das quatro partes da terra e dos países do norte e participarão do cumprimento do convênio feito por Deus com seu pai Abraão.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entonces viene también la antigua Jerusalén; y benditos son sus habitantes, porque han sido lavados en la sangre del Cordero; y son los que fueron esparcidos y recogidos de las cuatro partes de la tierra y de los países del norte, y participan del cumplimiento del convenio que Dios hizo con Abraham,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quando sucederem estas coisas, cumprir-se-á a escritura que diz que há os que foram primeiros, que serão últimos; e há os que foram últimos, que serão primeiros.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cuando sucedan estas cosas, se cumplirá la Escritura que dice: Hay quienes fueron los primeros, que serán los postreros; y quienes fueron los postreros, que serán los primeros.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estava prestes a escrever mais, todavia fui proibido; grandes e maravilhosas, porém, foram as profecias de Éter; mas eles não lhe deram valor algum e expulsaram-no; e ele ocultava-se na cavidade de uma rocha durante o dia e saía durante a noite para ver as coisas que ocorriam com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estaba a punto de escribir más, pero me está prohibido; pero grandes y maravillosas fueron las profecías de Éter; mas los del pueblo lo tuvieron en poco y lo echaron fuera; y él se ocultaba en el hueco de una roca durante el día, y salía de noche para ver las cosas que sobrevendrían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enquanto vivia na cavidade de uma rocha, fez o restante deste registro, presenciando, à noite, as destruições que caíam sobre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mientras vivía en el hueco de una roca, anotó el resto de esta historia, presenciando de noche las destrucciones que descendían sobre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naquele mesmo ano em que ele foi expulso do meio do povo, começou a haver uma grande guerra entre o povo, pois houve muitos que se levantaram, que eram homens poderosos e procuravam destruir Coriântumr, por meio dos seus iníquos planos secretos sobre os quais foi falado.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en ese mismo año en que lo echaron de entre el pueblo, empezó una guerra muy grande entre el pueblo, porque hubo muchos que se levantaron, los cuales eran hombres poderosos, e intentaron destruir a Coriántumr por medio de sus secretos planes de iniquidad, de que ya se ha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então Coriântumr, havendo-se instruído em todas as artes de guerra e em todas as astúcias do mundo, deu combate àqueles que pretendiam destruí-lo.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Coriántumr, habiéndose adiestrado en todas las artes de guerra, y en toda la astucia del mundo, combatió, por tanto, a los que trataban de destruirlo.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Não se arrependeu, porém, nem tampouco seus belos filhos e filhas; nem os belos filhos e filhas de Coor; nem os belos filhos e filhas de Corior; e, em suma, não houve um sequer dos belos filhos e filhas, na face de toda a terra, que se houvesse arrependido de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no se arrepintió, ni tampoco sus bellos hijos e hijas; ni los bellos hijos e hijas de Cohor; ni los bellos hijos e hijas de Corihor; y en fin, no hubo ninguno de los bellos hijos e hijas sobre la faz de toda la tierra que se arrepintiese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Portanto, aconteceu que no primeiro ano em que Éter viveu na cavidade da rocha, muita gente foi morta pela espada daquelas combinações secretas, lutando contra Coriântumr a fim de conquistar o reino.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Aconteció, pues, que en el primer año en que moró Éter en la cavidad de la roca, hubo mucha gente que murió por la espada de aquellas combinaciones secretas, que peleaban contra Coriántumr para lograr apoderarse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os filhos de Coriântumr lutaram muito e sangraram muito.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los hijos de Coriántumr combatieron mucho y se desangraron mucho.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no segundo ano a palavra do Senhor chegou a Éter para que ele profetizasse a Coriântumr que, caso ele se arrependesse, bem como toda a sua casa, o Senhor lhe daria o reino e pouparia o povo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en el segundo año, la palabra del Señor vino a Éter de que debía ir y profetizar a Coriántumr que si se arrepentía él, y toda su casa, el Señor le daría el reino y perdonaría la vida a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Caso contrário, eles seriam destruídos e também toda a sua casa, exceto ele próprio. E ele só viveria para presenciar o cumprimento das profecias a respeito de outro povo que receberia a terra por herança; e Coriântumr seria enterrado por eles; e todas as almas seriam destruídas, salvo Coriântumr.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de lo contrario, serían destruidos, así como toda su casa, con excepción de él. Y él viviría solamente para presenciar el cumplimiento de las profecías que se habían hablado concernientes a otro pueblo que recibiría la tierra por herencia suya; y Coriántumr sería sepultado por ellos; y toda alma sería destruida, salvo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aconteceu que Coriântumr não se arrependeu, nem sua casa nem o povo; e as guerras não cessaram; e procuraram matar Éter, mas ele fugiu e tornou a esconder-se na cavidade da rocha.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Coriántumr no se arrepintió, ni los de su casa, ni los del pueblo; y las guerras no cesaron; e intentaron matar a Éter, pero él huyó de ellos y se refugió otra vez en la cavidad de la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aconteceu que se levantou Sarede e também batalhou contra Coriântumr; e derrotou-o de tal forma que, no terceiro ano, reduziu-o ao cativeiro.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se levantó Shared, el cual también hizo la guerra a Coriántumr; y lo derrotó, al grado de que en el tercer año lo redujo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no quarto ano os filhos de Coriântumr derrotaram Sarede e reconquistaram o reino para seu pai.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 el cuarto año, los hijos de Coriántumr vencieron a Shared, y de nuevo entregaron el reino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Ora, começou uma guerra em toda a face da terra, cada homem com seu bando, lutando por aquilo que desejava.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empezó a haber guerra sobre toda la superficie de la tierra, cada cual, con su banda, combatiendo por lo que deseaba.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havia ladrões e, em suma, toda sorte de iniquidade, em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había ladrones, y en resumen, toda clase de iniquidades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Coriântumr ficou muito irado com Sarede e marchou contra ele com seus exércitos, para guerreá-lo; e confrontaram-se com grande ira no vale de Gilgal; e a batalha tornou-se muito sangrenta.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Coriántumr estaba irritado en extremo contra Shared, y marchó a la batalla contra él con sus ejércitos; y con gran ira tuvieron un encuentro, y fue en el valle de Gilgal; y la batalla se agravó muchísimo.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Sarede lutou contra ele pelo espaço de três dias. E aconteceu que Coriântumr o venceu, perseguindo-o até chegar às planícies de Heslon.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ocurrió que Shared peleó contra él por el término de tres días. Y sucedió que Coriántumr lo derrotó y lo persiguió hasta que llegó a las llanuras de Heslón.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Sarede tornou a batalhar contra ele, nas planícies; e eis que venceu Coriântumr e fê-lo recuar novamente para o vale de Gilgal.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Shared de nuevo le salió a la batalla en las llanuras; y he aquí, venció a Coriántumr, y lo hizo retroceder hasta el valle de Gilgal.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Coriântumr tornou a batalhar contra Sarede no vale de Gilgal e derrotou e matou Sarede.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Coriántumr volvió a la batalla contra Shared en el valle de Gilgal, en la cual derrotó a Shared y lo mató.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Sarede feriu Coriântumr na coxa, de modo que ele não voltou a batalhar pelo espaço de dois anos, tempo em que todo o povo na face da terra estava derramando sangue; e ninguém havia que os contivesse.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Shared hirió a Coriántumr en el muslo, por lo que no salió a la batalla por el término de dos años, durante los cuales toda la gente sobre la faz de la tierra estaba derramando sangre, y no había quien la detuviera.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iniquidade do povo traz maldição sobre a terra — Coriântumr faz guerra contra Gileade, depois Libe e depois Siz — Sangue e carnificina cobrem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iniquidad del pueblo trae una maldición sobre la tierra — Coriántumr emprende la guerra contra Gilead, después contra Lib y después contra Shiz — Sangre y mortandad cubren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então começou a haver uma grande maldição sobre toda a terra, devido à iniquidade do povo, de modo que se um homem deixava sua ferramenta de trabalho ou sua espada sobre a prateleira ou no lugar onde costumava guardá-la, na manhã seguinte não conseguia encontrá-la, tão grande era a maldição sobre 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empezó a haber una grande maldición sobre toda la tierra a causa de la iniquidad del pueblo, por lo cual, si un hombre dejaba su herramienta o espada sobre su alacena, o en el lugar donde solía guardarla, he aquí, a la mañana siguiente, no la podía encontrar, tan grande era la maldición sobre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Portanto, todo homem segurava nas mãos o que era seu e não pedia emprestado nem emprestava; e todo homem conservava a mão direita no punho da espada, a fim de defender seus bens e a própria vida e a vida das esposas e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Así que todo hombre tomó entre sus manos lo que era suyo, y ni pedía prestado ni prestaba; y todo hombre conservaba el puño de su espada en su mano derecha, en defensa de su propiedad, su vida y la de sus esposas e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então, depois do espaço de dois anos e após a morte de Sarede, levantou-se o irmão de Sarede e batalhou contra Coriântumr, sendo que Coriântumr o venceu e perseguiu até o deserto de Aquis.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después del espacio de dos años, y después de la muerte de Shared, he aquí, se levantó el hermano de Shared y fue a la batalla contra Coriántumr, en la cual este lo venció y lo persiguió hasta el desierto de Akish.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o irmão de Sarede lhe deu combate no deserto de Aquis; e a batalha tornou-se muito sangrenta e muitos milhares caíram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acaeció que el hermano de Shared le dio batalla en el desierto de Akish; y la lucha se agravó en extremo, y muchos miles cayeron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Coriântumr sitiou o deserto; e o irmão de Sarede escapou do deserto durante a noite e matou uma parte do exército de Coriântumr, que estava embriagada.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Coriántumr le puso sitio en el desierto; y el hermano de Shared salió del desierto durante la noche, y mató a una parte del ejército de Coriántumr, mientras estaban borrachos.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ele foi para a terra de Moron e colocou-se no trono de Coriântumr.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avanzó a la tierra de Morón, y se colocó sobre el trono de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aconteceu que Coriântumr permaneceu no deserto com seu exército pelo espaço de dois anos, durante os quais recebeu grandes reforços para seu exército.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Coriántumr moró con su ejército en el desierto por el término de dos años, y durante este tiempo recibió gran fuerza para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Ora, o irmão de Sarede, cujo nome era Gileade, também recebeu grandes reforços para seu exército, por causa de combinações secretas.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hermano de Shared, que se llamaba Gilead, también recibió gran fuerza para su ejército, por causa de las combinaciones secretas.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o seu sumo sacerdote o assassinou quando se achava no trono.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su sumo sacerdote lo asesinó mientras se hallaba sentado sobre el trono.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um das combinações secretas o assassinou em uma passagem secreta e tomou o reino para si; e seu nome era Libe; e Libe era um homem de grande estatura, maior que qualquer outro homem entre todo 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 él lo asesinó uno de los miembros de las combinaciones secretas en un paso oculto, y obtuvo el reino para sí; y se llamaba Lib, y era un hombre de gran estatura, mayor que la de cualquier otro hombre entre todo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no primeiro ano de Libe, Coriântumr subiu à terra de Moron e batalhou contra Libe.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en el primer año de Lib, Coriántumr subió a la tierra de Morón y dio batalla a Lib.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lutou com Libe e Libe golpeou-o no braço, ferindo-o; não obstante, o exército de Coriântumr pressionou Libe, de modo que ele fugiu para as fronteiras junto à costa.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acaeció que sostuvo una lucha con Lib, en la cual Lib le asestó un golpe en el brazo y lo dejó herido; no obstante, el ejército de Coriántumr arremetió contra Lib, por lo que este huyó hacia la frontera a orillas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Coriântumr o perseguiu; e Libe deu-lhe combate junto à costa.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ocurrió que Coriántumr lo persiguió; y Lib le hizo frente a orillas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aconteceu que Libe atacou o exército de Coriântumr, de modo que eles tornaram a fugir para o deserto de Aquis.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Lib hirió al ejército de Coriántumr, de modo que huyeron de nuevo al desierto de Akish.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eis que Libe o perseguiu até chegar às planícies de Agós. E Coriântumr levou consigo todo o povo, ao fugir de Libe naquela parte da terra para onde escapara.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Lib lo persiguió hasta que llegó a las llanuras de Agosh. Y Coriántumr se había llevado consigo a todo el pueblo mientras huía de Lib en aquella parte de la tierra por donde huía.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quando chegou às planícies de Agós, deu combate a Libe e golpeou-o até ele morrer; não obstante, o irmão de Libe veio contra Coriântumr em lugar dele e a batalha tornou-se muito sangrenta, sendo que Coriântumr novamente fugiu do exército do irmão de Libe.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llegó a las llanuras de Agosh, dio batalla a Lib, y lo hirió hasta que murió; no obstante, el hermano de Lib vino contra Coriántumr en su lugar, y la batalla se agravó en extremo, por lo cual Coriántumr huyó otra vez delante del ejército del hermano de Lib.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Ora, o nome do irmão de Libe era Siz. E aconteceu que Siz perseguiu Coriântumr e destruiu muitas cidades e matou tanto mulheres como crianças e incendiou as cidades.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nombre del hermano de Lib era Shiz. Y sucedió que Shiz persiguió a Coriántumr, y destruyó muchas ciudades; y mataba tanto a mujeres como a niños, e incendiaba las ciudades.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o nome de Siz provocou temor em toda a terra; sim, por toda a terra correu o clamor — Quem pode resistir ao exército de Siz? Eis que ele varre a terra diante de si!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el temor a Shiz se esparció por toda la tierra; sí, por toda la tierra se oía el grito: ¿Quién puede resistir al ejército de Shiz? ¡He aquí, barre la tierra por donde pasa!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aconteceu que o povo começou a reunir-se em exércitos, por toda a face da terra.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los del pueblo empezaron a congregarse en ejércitos por toda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estavam divididos; e uma parte deles fugiu para o exército de Siz e uma parte deles fugiu para o exército de Coriântumr.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se dividieron; y parte de ellos huyeron al ejército de Shiz, y parte de ellos al ejército de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tão grande e duradoura foi a guerra e tão longo o derramamento de sangue e a carnificina, que toda a face da terra foi coberta com os corpos dos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tan grande y tan larga había sido la guerra, y tanto había durado aquel cuadro de efusión de sangre y mortandad, que toda la superficie de la tierra se hallaba cubierta de cadáveres.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tão rápida e acelerada foi a guerra, que não restou quem enterrasse os mortos, mas iam de derramamento de sangue a derramamento de sangue, deixando os corpos dos homens, mulheres e crianças espalhados sobre a face da terra, para tornarem-se presas dos vermes da carne.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tan rápida y acelerada era la guerra, que no quedaba nadie para sepultar a los muertos, sino que marchaban de una efusión de sangre a otra, dejando los cadáveres, tanto de hombres como de mujeres y de niños, tirados a flor de tierra, para convertirse en presa de los gusanos de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o seu cheiro espalhava-se pela face da terra; sim, por toda a face da terra; de modo que o povo era molestado dia e noite pelo seu odor.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hedor se extendió por la faz de la tierra, sí, por toda la superficie de la tierra; por lo que el pueblo se sintió molesto de día y de noche por causa del mal olor.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Não obstante, Siz não cessava de perseguir Coriântumr, porque havia jurado vingar-se, em Coriântumr, do sangue de seu irmão que fora morto; e a voz do Senhor dissera a Éter que Coriântumr não cairia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No obstante, Shiz no cesó de perseguir a Coriántumr; porque había jurado vengarse de Coriántumr por la sangre de su hermano que había sido muerto; y la voz del Señor que llegó a Éter fue que Coriántumr no caería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assim vemos que o Senhor os visitou na plenitude de sua ira e que suas iniquidades e abominações prepararam um caminho para sua eterna destruição.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así vemos que el Señor los visitó con la plenitud de su ira, y su iniquidad y abominaciones habían preparado la vía para su eterna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Siz perseguiu Coriântumr em direção ao leste, até as fronteiras junto ao mar; e lá ele batalhou contra Siz pelo espaço de três dias.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Shiz persiguió a Coriántumr hacia el este, aun hasta las fronteras junto al mar, y allí combatió a Shiz por el espacio de tres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tão terrível foi a destruição entre os exércitos de Siz, que o povo começou a ter medo e a fugir diante dos exércitos de Coriântumr; e fugiram para a terra de Corior e varreram os habitantes diante deles, todos os que não quiseram juntar-se a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tan terrible fue la destrucción entre los ejércitos de Shiz, que las gentes empezaron a tener miedo, y comenzaron a huir ante los ejércitos de Coriántumr; y huyeron a la tierra de Corihor, y exterminaban a los habitantes delante de ellos, a todos los que no querían unirse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armaram suas tendas no vale de Corior; e Coriântumr armou as suas tendas no vale de Sur. Ora, o vale de Sur ficava próximo do monte Comnor; portanto, Coriântumr reuniu seus exércitos no monte Comnor e fez soar uma trombeta, convidando os exércitos de Siz à batalha.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plantaron sus tiendas en el valle de Corihor; y Coriántumr plantó las suyas en el valle de Shurr. Este valle de Shurr estaba situado cerca del cerro Comnor; por tanto, Coriántumr reunió a sus ejércitos sobre el cerro Comnor, e hizo tocar la trompeta a los ejércitos de Shiz para invitarlos al combate.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aconteceu que eles avançaram, mas foram novamente rechaçados; e avançaram pela segunda vez e tornaram a ser rechaçados. E aconteceu que avançaram ainda uma terceira vez e a batalha tornou-se muito sangrenta.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avanzaron, pero fueron rechazados; y volvieron por segunda vez, y de nuevo fueron rechazados. Y sucedió que llegaron por tercera vez, y el combate se agravó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Siz golpeou Coriântumr, causando-lhe muitos ferimentos profundos; e Coriântumr, tendo perdido sangue, desmaiou e foi carregado como se estivesse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Shiz hirió a Coriántumr de modo que le ocasionó muchas heridas profundas; y se desmayó Coriántumr por la pérdida de sangre, y lo llevaron como si estuviese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Ora, a perda de homens, mulheres e crianças em ambos os lados foi tamanha, que Siz ordenou a seu povo que não perseguisse os exércitos de Coriântumr; portanto, voltaram para seu acampamento.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tan grande fue la pérdida de hombres, mujeres y niños en ambos partidos, que Shiz dio órdenes a su pueblo de no perseguir a los ejércitos de Coriántumr; de modo que se volvieron a su campamento.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Milhões de jareditas são mortos em batalha — Siz e Coriântumr reúnem todo o povo para um combate mortal — O Espírito do Senhor cessa de lutar com eles — A nação jaredita é completamente destruída — Somente Coriântumr sobrevive.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Millones de jareditas mueren en las batallas — Shiz y Coriántumr reúnen a toda la gente para un combate mortal — El Espíritu del Señor deja de luchar con ellos — La nación jaredita es completamente destruida — Solo Coriántumr queda con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aconteceu que quando se recuperou dos ferimentos, Coriântumr começou a lembrar-se das palavras que Éter lhe dissera.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ocurrió que cuando Coriántumr se hubo recuperado de sus heridas, empezó a recordar las palabras que Éter le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viu que quase dois milhões dos de seu povo já haviam sido mortos pela espada e seu coração começou a entristecer-se; sim, tinham sido mortos dois milhões de homens fortes e também suas esposas e filhos.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Vio que ya habían sido muertos por la espada cerca de dos millones de los de su pueblo, y empezó a afligírsele el corazón; sí, habían sido muertos dos millones de hombres valientes, y también sus esposas y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Ele começou a arrepender-se do mal que havia feito; e começou a lembrar-se das palavras que haviam sido proferidas pela boca de todos os profetas e viu que se haviam cumprido, até então, em todos os pontos; e sua alma afligiu-se e recusou-se a ser consolada.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empezó a arrepentirse del mal que había hecho; empezó a recordar las palabras que por boca de todos los profetas se habían hablado, y vio que hasta entonces se habían cumplido sin faltar un ápice; y su alma se afligió y no quiso ser consolada.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aconteceu que ele escreveu uma epístola a Siz, pedindo-lhe que poupasse o povo; e ele renunciaria ao reino em benefício da vida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acaeció que escribió una epístola a Shiz, pidiéndole que perdonara al pueblo, y él renunciaría al reino por consideración a las vidas de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aconteceu que quando Siz recebeu a epístola, escreveu outra epístola a Coriântumr, dizendo que caso ele se entregasse, de modo que pudesse matá-lo com sua própria espada, pouparia a vida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cuando Shiz hubo recibido su epístola, él escribió una epístola a Coriántumr, de que si se entregaba, a fin de que él lo matara con su propia espada, perdonaría la vida de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aconteceu que o povo não se arrependeu de suas iniquidades; e o povo de Coriântumr estava cheio de furor contra o povo de Siz; e o povo de Siz estava cheio de furor contra o povo de Coriântumr; portanto, o povo de Siz lutou contra o povo de Coriântumr.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el pueblo no se arrepintió de su iniquidad; y la gente de Coriántumr se llenó de ira contra la gente de Shiz; y la gente de Shiz se llenó de ira contra la gente de Coriántumr; por lo que la gente de Shiz fue a la batalla contra la de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quando Coriântumr viu que estava prestes a cair, tornou a fugir do povo de Siz.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Coriántumr vio que estaba a punto de caer, de nuevo huyó delante de la gente de Shiz.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aconteceu que chegou às águas de Ripliâncum que, por interpretação, quer dizer grande, ou que excede a tudo; portanto, quando chegaram a essas águas, armaram suas tendas; e Siz também armou suas tendas perto deles; e portanto, na manhã seguinte, foram combater.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llegó a las aguas de Ripliáncum, que interpretado significa grande, o que sobrepuja a todo; así que al llegar a estas aguas, plantaron sus tiendas; y Shiz también plantó sus tiendas cerca de ellos; y, por tanto, al día siguiente salieron al combate.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aconteceu que travaram uma batalha muito sangrenta, na qual Coriântumr foi novamente ferido e desmaiou, em virtude da perda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se libró una batalla sumamente violenta, en la cual Coriántumr fue herido de nuevo, y se desmayó por la pérdida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aconteceu que os exércitos de Coriântumr pressionaram os exércitos de Siz e venceram-nos, fazendo com que fugissem deles; e fugiram em direção ao sul e armaram suas tendas num lugar chamado Ogate.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los ejércitos de Coriántumr arremetieron contra los hombres de Shiz, de modo que los vencieron y los hicieron retroceder ante ellos; y huyeron hacia el sur, y plantaron sus tiendas en un lugar llamado Ogat.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aconteceu que o exército de Coriântumr armou suas tendas no monte Ramá; e era aquele mesmo monte no qual meu pai, Mórmon, ocultara para o Senhor os registros que eram sagrados.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el ejército de Coriántumr plantó sus tiendas junto al cerro Rama; y era el mismo cerro en donde mi padre Mormón ocultó los anales que eran sagrados, para los fines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aconteceu que reuniram, de toda a face da terra, todo o povo que não havia sido morto, com exceção de Éter.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reunieron a toda la gente que no había perecido sobre toda la faz de la tierra, con excepción de Éter.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aconteceu que Éter viu tudo o que o povo fez; e viu que os que eram a favor de Coriântumr se haviam unido ao exército de Coriântumr; e os que eram a favor de Siz se haviam unido ao exército de Siz.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Éter presenció todos los hechos del pueblo; y vio que la gente que estaba por Coriántumr se juntó al ejército de Coriántumr; y que la gente que estaba por Shiz se unió al ejército de Shiz.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estiveram, pelo espaço de quatro anos, ajuntando o povo, a fim de reunir todos os que se achavam sobre a face da terra, para que recebessem toda a força que lhes fosse possível receber.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 manera que durante cuatro años estuvieron recogiendo al pueblo, a fin de juntar a todos los que se hallaban sobre la superficie de la tierra, y para recibir cuanta fuerza les fuera posible lograr.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aconteceu que quando estavam todos reunidos, cada qual no exército que desejava, com as esposas e filhos — tanto homens como mulheres e crianças estando armados com armas de guerra, tendo escudos e couraças e capacetes; e estando vestidos com roupas próprias para a guerra — marcharam uns contra os outros para batalhar; e lutaram durante todo aquele dia e ninguém venceu.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cuando todos se hubieron unido, cada cual al ejército que prefería, con sus esposas y sus hijos —habiendo armado a los hombres, así como a las mujeres y a los niños, con armas de guerra, con escudos, y petos, y cascos, y estando vestidos para la guerra— marcharon el uno contra el otro a la batalla; y lucharon todo ese día, y no triunfaron.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aconteceu que quando chegou a noite, estavam exaustos e retiraram-se para seus acampamentos; e depois de se haverem retirado para seus acampamentos, começaram a gemer e a lamentar a perda dos seus mortos; e tão altos foram seus gritos, seus gemidos e lamentos, que enchiam os ares.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al llegar la noche, se hallaban rendidos de cansancio y se retiraron a sus campamentos; y después que se hubieron retirado a sus campamentos, empezaron a gemir y a lamentarse por los que habían muerto entre su pueblo; y tan grandes eran sus gritos, gemidos y lamentos, que hendían el aire en sumo grado.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aconteceu que na manhã seguinte voltaram a combater e grande e terrível foi aquele dia; não obstante, ninguém venceu; e quando chegou a noite, novamente encheram os ares com seus gritos e seus gemidos e seus lamentos pela perda de seus mortos.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a la mañana siguiente de nuevo salieron a la batalla; y grande y terrible fue aquel día; sin embargo, no triunfaron; y cuando llegó la noche, otra vez hendieron el aire con sus lamentos, sus gritos y gemidos por la pérdida de los que habían muerto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aconteceu que Coriântumr escreveu nova epístola a Siz, pedindo-lhe que não voltasse a batalhar, mas que tomasse o reino e poupasse a vida do povo.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Coriántumr de nuevo escribió una epístola a Shiz, pidiendo que no volviera al combate, sino que tomara el reino y perdonara la vida de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Mas eis que o Espírito do Senhor havia deixado de lutar com eles e Satanás dominava totalmente o coração do povo; porque haviam sido abandonados à dureza de seus corações e à cegueira de suas mentes, para que fossem destruídos; portanto, voltaram a batalhar.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el Espíritu del Señor había dejado de luchar con ellos, y Satanás se había apoderado completamente de sus corazones; porque se habían entregado a la dureza de sus corazones y a la ceguedad de sus mentes, a fin de que fuesen destruidos; por tanto, volvieron 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aconteceu que lutaram todo aquele dia e, quando chegou a noite, dormiram sobre suas espadas.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ocurrió que combatieron todo ese día, y al llegar la noche durmieron sobre sus espadas.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no dia seguinte lutaram até a noite chegar.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 la mañana siguiente lucharon hasta que llegó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quando chegou a noite, estavam embriagados de ira, da mesma forma que um homem se embriaga com vinho; e tornaram a dormir sobre suas espadas.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cuando llegó la noche, estaban ebrios de ira, así como el hombre que está borracho de vino; y de nuevo durmieron sobre sus espadas.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lutaram de novo no dia seguinte; e quando chegou a noite, haviam todos caído pela espada, à exceção de cinquenta e dois do povo de Coriântumr e sessenta e nove do povo de Siz.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 la mañana siguiente volvieron a luchar; y cuando llegó la noche, todos habían caído por la espada salvo cincuenta y dos de la gente de Coriántumr, y sesenta y nueve de la gente de Shiz.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aconteceu que dormiram sobre suas espadas naquela noite e, na manhã seguinte, combateram outra vez e lutaram tenazmente com suas espadas e com seus escudos todo aquele 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durmieron sobre sus espadas aquella noche, y a la mañana siguiente reanudaron el combate, y lucharon con todas sus fuerzas con sus espadas y sus escudos todo ese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quando chegou a noite, restavam trinta e dois do povo de Siz e vinte e sete do povo de Coriântumr.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cuando llegó la noche quedaban treinta y dos de la gente de Shiz, y veintisiete de la gente de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aconteceu que comeram e dormiram e prepararam-se para morrer no dia seguinte. E eram homens grandes e fortes quanto à força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comieron y durmieron, y se prepararon para morir a la mañana siguiente. Y eran hombres grandes y fuertes en cuanto a la fuerza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aconteceu que lutaram pelo espaço de três horas e desmaiaram com a perda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pelearon por el espacio de tres horas, y cayeron desmayados por la pérdida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 aconteceu que quando os homens de Coriântumr adquiriram força suficiente para caminhar, estavam a ponto de fugir para salvar a vida; mas eis que Siz se levantou e também seus homens; e ele jurou, em sua ira, que mataria Coriântumr ou pereceria pela espada.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habiéndose recobrado lo suficiente para caminar, los hombres de Coriántumr estaban a punto de huir por sus vidas; pero he aquí, se levantó Shiz, y también sus hombres, y juró en su ira que mataría a Coriántumr o perecería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Portanto, perseguiu-os e, na manhã seguinte, alcançou-os; e novamente lutaram com a espada. E aconteceu que quando tinham todos caído pela espada, salvo Coriântumr e Siz, eis que Siz desmaiou com a perda de sangue.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tanto, los persiguió, y a la mañana siguiente los alcanzó; y pelearon otra vez con sus espadas. Y aconteció que cuando todos hubieron caído por la espada, menos Coriántumr y Shiz, he aquí, Shiz se había desmayado por la pérdida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aconteceu que Coriântumr, depois de apoiar-se sobre a espada para descansar um pouco, cortou a cabeça de Siz.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ocurrió que después de haberse apoyado Coriántumr sobre su espada, de modo que descansó un poco, le cortó la cabeza a Shiz.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aconteceu que depois de haver cortado a cabeça de Siz, Siz levantou-se sobre as mãos e caiu; e depois de haver feito um esforço para cobrar alento, morreu.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después que le hubo cortado a Shiz la cabeza, este se alzó sobre sus manos y cayó; y después de esforzarse por alcanzar aliento,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aconteceu que Coriântumr caiu por terra e permaneceu como se estivesse morto.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Coriántumr cayó a tierra, y se quedó como si no tuviera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o Senhor falou a Éter e disse-lhe: Vai. E ele foi e viu que as palavras do Senhor tinham sido todas cumpridas; e terminou seu registro (e a centésima parte não escrevi); e ocultou-o de um modo que o povo de Lími o encontrou.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el Señor habló a Éter y le dijo: Sal. Y salió, y vio que se habían cumplido todas las palabras del Señor; y concluyó sus anales (y ni la centésima parte he escrito yo); y los escondió de tal modo que el pueblo de Limhi los encontró.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Ora, as últimas palavras que foram escritas por Éter são as seguintes: Se o Senhor desejar que eu seja transladado ou que eu cumpra a vontade do Senhor na carne, não importa, contanto que eu seja salvo no reino de Deus.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las últimas palabras que Éter escribió son estas: Si el Señor quiere que yo sea trasladado, o que sufra la voluntad del Señor en la carne, no importa, con tal que yo me salve en el reino de Dios.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LIVRO DE MORÔNI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Morôni escreve para benefício dos lamanitas — Os nefitas que não negam a Cristo são mortos. Aproximadamente 401–421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escribe para el beneficio de los lamanitas — Se mata a todo nefita que no niegue al Cristo.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Porque eis que as guerras entre eles são extraordinariamente violentas; e por causa de seu ódio, matam todos os nefitas que não negam a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sus guerras entre ellos mismos son extremadamente furiosas; y por motivo de su odio, matan a todo nefita que no niegue al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eu, Morôni, não negarei a Cristo; portanto, ando errante por onde posso, a fim de conservar minha própria vida.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yo, Moroni, no negaré al Cristo; de modo que ando errante por donde puedo, para proteger mi propia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Escrevo, pois, algumas coisas mais, ao contrário do que pensava, pois supus que já não escreveria; escrevo, porém, mais algumas coisas que talvez sejam úteis para meus irmãos, os lamanitas, em algum dia futuro, segundo a vontade do Senhor.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consiguiente, escribo unas pocas cosas más, contrario a lo que había supuesto; porque había pensado no escribir más; pero escribo unas cuantas cosas más, que tal vez sean de valor a mis hermanos los lamanitas en algún día futuro, según la voluntad del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deu poder aos doze discípulos nefitas para conferirem o Espírito Santo. Aproximadamente 401–421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dio a los doce discípulos nefitas poder para conferir el don del Espíritu Santo.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As palavras que Cristo disse a seus discípulos, os doze por ele escolhidos, quando lhes impôs as mãos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Las palabras de Cristo, las cuales habló a sus discípulos, los doce que había escogido, al imponerles las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chamou-os pelo nome, dizendo: Invocareis o Pai em meu nome, em fervorosa oração; e depois que tiverdes feito isso, tereis poder para conferir o Espírito Santo àqueles sobre quem impuserdes as mãos; e em meu nome conferi-lo-eis, pois assim fazem os meus apóstolos.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los llamó por su nombre, diciendo: Pediréis al Padre en mi nombre, con poderosa oración; y después que hayáis hecho esto, tendréis poder para que a aquel a quien impongáis las manos, le confiráis el Espíritu Santo; y en mi nombre lo conferiréis, porque así lo hacen mis apóstoles.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Ora, Cristo disse-lhes estas palavras quando apareceu pela primeira vez; e a multidão não as ouviu, mas ouviram-nas os discípulos; e a todos sobre quem impuseram as mãos, desceu 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Cristo les habló estas palabras al tiempo de su primera aparición; y la multitud no las oyó, mas los discípulos sí las oyeron; y sobre todos aquellos a los que impusieron las manos, descendió el Espíritu Santo.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Os élderes ordenam sacerdotes e mestres pela imposição de mãos. Aproximadamente 401–421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élderes ordenan presbíteros y maestros mediante la imposición de manos.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Maneira pela qual os discípulos, que eram chamados de élderes da igreja, ordenavam sacerdotes e mestres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 forma en que los discípulos, que eran llamados los élderes de la iglesia, ordenaban presbíteros y maestros: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Depois de haverem orado ao Pai, em nome de Cristo, impunham-lhes as mãos e diziam: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Después de haber orado al Padre en el nombre de Cristo, les imponían las manos, y decían: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Em nome de Jesus Cristo eu te ordeno sacerdote (ou, se fosse mestre, eu te ordeno mestre), a fim de pregares o arrependimento e a remissão dos pecados por intermédio de Jesus Cristo, pela perseverança na fé em seu nome até o fim.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En el nombre de Jesucristo, te ordeno para que seas presbítero (o si fuera maestro, te ordeno para que seas maestro) para predicar el arrepentimiento y la remisión de pecados, por medio de Jesucristo, mediante la perseverancia en la fe en su nombre hasta el fin.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deste modo ordenavam sacerdotes e mestres, de acordo com os dons e chamados de Deus aos homens; e ordenavam-nos pelo poder do Espírito Santo que neles estava.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de este modo ordenaban presbíteros y maestros, según los dones y llamamientos de Dios a los hombres; y los ordenaban por el poder del Espíritu Santo que había en ellos.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Explica-se como élderes e sacerdotes administram o pão sacramental. Aproximadamente 401–421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expone la forma en que los élderes y los presbíteros administran el pan sacramental.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Maneira pela qual seus élderes e sacerdotes administravam a carne e o sangue de Cristo à igreja; e eles administravam-nos de acordo com os mandamentos de Cristo. Sabemos, portanto, que esta maneira é correta; e o élder ou o sacerdote ministrava-os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 forma en que sus élderes y presbíteros administraban la carne y la sangre de Cristo a la iglesia; y las administraban de acuerdo con los mandamientos de Cristo; por tanto, sabemos que la manera es correcta; y el élder o el presbítero las administraba.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ajoelhavam-se com a igreja e oravam ao Pai, em nome de Cristo,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se arrodillaban con la iglesia, y oraban al Padre en el nombre de Cristo,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Ó Deus, Pai Eterno, nós te rogamos em nome de teu Filho, Jesus Cristo, que abençoes e santifiques este pão para as almas de todos os que partilharem dele, para que o comam em lembrança do corpo de teu Filho e testifiquem a ti, ó Deus, Pai Eterno, que desejam tomar sobre si o nome de teu Filho e recordá-lo sempre e guardar os mandamentos que ele lhes deu, para que possam ter sempre consigo o seu Espírito.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Oh Dios, Padre Eterno, en el nombre de Jesucristo, tu Hijo, te pedimos que bendigas y santifiques este pan para las almas de todos los que participen de él, para que lo coman en memoria del cuerpo de tu Hijo, y testifiquen ante ti, oh Dios, Padre Eterno, que están dispuestos a tomar sobre sí el nombre de tu Hijo, y a recordarle siempre, y a guardar sus mandamientos que él les ha dado, para que siempre puedan tener su Espíritu consigo.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Estabelecido o modo de administrar o vinho sacramental. Aproximadamente 401–421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expone la forma de administrar el vino sacramental.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Maneira de administrar o vinho — Eis que tomavam o cálice e diziam: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 manera de administrar el vino. He aquí, tomaban la copa y decían: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Ó Deus, Pai Eterno, nós te rogamos em nome de teu Filho, Jesus Cristo, que abençoes e santifiques este vinho para as almas de todos os que beberem dele, para que o façam em lembrança do sangue de teu Filho, que por eles foi derramado, e testifiquem a ti, ó Deus, Pai Eterno, que sempre se lembram dele, para que possam ter consigo o seu Espírito.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Oh Dios, Padre Eterno, en el nombre de Jesucristo, tu Hijo, te pedimos que bendigas y santifiques este vino para las almas de todos los que lo beban, para que lo hagan en memoria de la sangre de tu Hijo, que por ellos se derramó; para que testifiquen ante ti, oh Dios, Padre Eterno, que siempre se acuerdan de él, para que puedan tener su Espíritu consigo.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Pessoas arrependidas são batizadas e integradas na Igreja — Membros da Igreja que se arrependem são perdoados — Reuniões são dirigidas pelo poder do Espírito Santo. Aproximadamente 401–421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personas que se arrepienten son bautizadas y hermanadas en la Iglesia — Los miembros de la Iglesia que se arrepienten son perdonados — Las reuniones se dirigen por el poder del Espíritu Santo.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falo a respeito do batismo. E eis que eram batizados élderes, sacerdotes e mestres; e não eram batizados, a menos que seus frutos mostrassem serem eles dignos do batismo.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hablo concerniente al bautismo. He aquí, eran bautizados élderes, presbíteros y maestros; y no eran bautizados a menos que dieran frutos apropiados para manifestar que eran dignos de ello.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Nem recebiam pessoa alguma para o batismo, a menos que se apresentasse com um coração quebrantado e um espírito contrito e testificasse à igreja que verdadeiramente se havia arrependido de todos os seus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Ni tampoco recibían a nadie para el bautismo, a menos que viniese con un corazón quebrantado y un espíritu contrito, y testificase a la iglesia que verdaderamente se había arrepentido de todos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ninguém era recebido para batismo, a menos que tomasse sobre si o nome de Cristo, com a firme resolução de servi-lo até o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 nadie recibían para el bautismo, a menos que tomara sobre sí el nombre de Cristo, teniendo la determinación de servirle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depois de haverem sido recebidos pelo batismo, de haverem sido moldados e purificados pelo poder do Espírito Santo, eram contados com o povo da igreja de Cristo; e seus nomes eram registrados, para que fossem lembrados e nutridos pela boa palavra de Deus, a fim de mantê-los no caminho certo e mantê-los continuamente atentos à oração, confiando somente nos méritos de Cristo, autor e aperfeiçoador de sua fé.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después que habían sido recibidos por el bautismo, y el poder del Espíritu Santo había obrado en ellos y los había purificado, eran contados entre los del pueblo de la iglesia de Cristo; y se inscribían sus nombres, a fin de que se hiciese memoria de ellos y fuesen nutridos por la buena palabra de Dios, para guardarlos en la vía correcta, para conservarlos continuamente atentos a orar, confiando solamente en los méritos de Cristo, que era el autor y perfeccionador de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a igreja reunia-se frequentemente para jejuar e orar e para falar a respeito do bem-estar de suas almas.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la iglesia se reunía a menudo para ayunar y orar, y para hablar unos con otros concerniente al bienestar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reuniam-se frequentemente para partilhar o pão e o vinho, em lembrança do Senhor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se reunían con frecuencia para participar del pan y vino, en memoria del Señor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eram muito cuidadosos de que não houvesse iniquidade entre eles; e todos os que eram descobertos praticando iniquidade e eram acusados perante os élderes por três testemunhas da igreja e que não se arrependiam nem confessavam, tinham os nomes apagados e não mais eram contados com o povo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se esforzaban estrictamente por que no hubiese iniquidad entre ellos; y a quienes hallaban que habían cometido iniquidad, y eran condenados ante los élderes por tres testigos de la iglesia, y si no se arrepentían ni confesaban, sus nombres eran borrados, y no eran contados entre el pueblo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Sempre, porém, que se arrependiam e pediam perdão com verdadeiro intento, eram perdoados.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cuantas veces se arrepentían y pedían perdón, con verdadera intención, se les perdonaba.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suas reuniões eram dirigidas pela igreja, segundo as manifestações do Espírito e pelo poder do Espírito Santo; porque se o poder do Espírito Santo os levava a pregar ou a exortar ou a orar ou a suplicar ou a cantar, assim o faziam.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los de la iglesia dirigían sus reuniones de acuerdo con las manifestaciones del Espíritu, y por el poder del Espíritu Santo; porque conforme los guiaba el poder del Espíritu Santo, bien fuese predicar, o exhortar, orar, suplicar o cantar, así se hacía.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Convite para entrar no descanso do Senhor — Orai com verdadeiro intento — O Espírito de Cristo permite aos homens distinguirem o bem do mal — Satanás persuade os homens a negarem a Cristo e a praticarem o mal — Os profetas anunciam a vinda de Cristo — Pela fé são realizados milagres e anjos ministram — Os homens devem ter a esperança da vida eterna e apegar-se à caridade. Aproximadamente 401–421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hace la invitación a entrar en el reposo del Señor — Orad con verdadera intención — El Espíritu de Cristo habilita a los hombres para discernir el bien del mal — Satanás persuade a los hombres a negar a Cristo y hacer lo malo — Los profetas manifiestan la venida de Cristo — Por medio de la fe, se efectúan los milagros y los ángeles ministran — Los hombres deben tener la esperanza de obtener la vida eterna y deben allegarse a la caridad.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E agora eu, Morôni, escrevo algumas das palavras ditas por meu pai, Mórmon, a respeito da fé, esperança e caridade; pois desta maneira ele falou ao povo, ao ensiná-los na sinagoga que haviam construído como lugar de adoração.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escribo unas pocas de las palabras que mi padre Mormón habló concernientes a la fe, a la esperanza y a la caridad; porque de esta manera habló al pueblo, mientras les enseñaba en la sinagoga que habían construido como sitio donde adorar.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agora eu, Mórmon, falo a vós, meus amados irmãos; e é pela graça de Deus, o Pai, e de nosso Senhor Jesus Cristo e sua santa vontade, devido ao dom do chamado que me fez, que me é permitido falar-vos neste momento.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yo, Mormón, os hablo a vosotros, amados hermanos míos; y es por la gracia de Dios el Padre, y nuestro Señor Jesucristo, y su santa voluntad, debido al don del llamamiento que me hizo, que se me permite hablaros en esta ocasión.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Portanto, falarei a vós que sois da igreja, que sois os pacíficos seguidores de Cristo e que haveis recebido esperança suficiente para entrardes no descanso do Senhor de agora em diante, até que descanseis com ele no céu.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quisiera hablaros a vosotros que sois de la iglesia, que sois los pacíficos discípulos de Cristo, y que habéis logrado la esperanza necesaria mediante la cual podéis entrar en el reposo del Señor, desde ahora en adelante, hasta que tengáis reposo con él en 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agora, meus irmãos, julgo estas coisas a respeito de vós, devido a vossa conduta pacífica para com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juzgo esto de vosotros, mis hermanos, por razón de vuestra conducta pacífica para con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Porque me lembro da palavra de Deus, que diz que por suas obras os conhecereis; porque, se suas obras forem boas, eles também serão bons.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me acuerdo de la palabra de Dios, que dice: Por sus obras los conoceréis; porque si sus obras son buenas, ellos también son buenos.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Pois eis que Deus disse que se um homem é mau, não pode praticar o bem; porque se ele oferece uma dádiva ou ora a Deus, a não ser que o faça com verdadeiro intento, nada lhe aproveitará.</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he aquí, Dios ha dicho que un hombre, siendo malo, no puede hacer lo que es bueno; porque si presenta una ofrenda, o si ora a Dios, a menos que lo haga con verdadera intención, de nada le aprovecha.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Porque eis que não lhe é imputado por retidão.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he aquí, no se le cuenta como obra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Pois eis que se um homem, sendo mau, oferece uma dádiva, ele o faz de má vontade; portanto, será considerado como se tivesse retido a dádiva; consequentemente é considerado mau perante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he aquí, si un hombre, siendo malo, presenta una ofrenda, lo hace de mala gana; de modo que le es contado como si hubiese retenido la ofrenda; por tanto, se le tiene por malo ante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igualmente, se um homem ora sem verdadeiro intento de coração, é considerado mau, sim, e de nada lhe aproveita, porque, a esse, Deus não recebe.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 igualmente le es contado por mal a un hombre si ora y no lo hace con verdadera intención de corazón; sí, y nada le aprovecha, porque Dios no recibe a ninguno de estos.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Portanto, um homem mau não pode fazer o bem; nem dará ele uma boa dádiva.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un hombre, siendo malo, no puede hacer lo que es bueno; ni presentará una ofrenda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Porque eis que de uma fonte amarga não pode brotar água boa; nem de uma boa fonte pode brotar água amarga; portanto, sendo um homem servo do diabo, não pode seguir a Cristo; e se ele segue a Cristo, não pode ser servo do diabo.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he aquí, una fuente amarga no puede dar agua buena; ni tampoco puede una fuente buena dar agua amarga; de modo que si un hombre es siervo del diablo, no puede seguir a Cristo; y si sigue a Cristo, no puede ser siervo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Portanto, todas as coisas boas vêm de Deus; e o que é mau vem do diabo; porque o diabo é inimigo de Deus e luta constantemente contra ele e convida e incita a pecar e a fazer continuamente o mal.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consiguiente, todo lo que es bueno viene de Dios, y lo que es malo viene del diablo; porque el diablo es enemigo de Dios, y lucha contra él continuamente, e invita e induce a pecar y a hacer lo que es malo sin cesar.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Eis, porém, que aquilo que é de Deus convida e impele a fazer o bem continuamente; portanto, tudo o que convida e impele a fazer o bem e a amar a Deus e a servi-lo, é inspirado por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Mas he aquí, lo que es de Dios invita e induce a hacer lo bueno continuamente; de manera que todo aquello que invita e induce a hacer lo bueno, y a amar a Dios y a servirle, es inspirado por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Portanto, tende cuidado, meus amados irmãos, a fim de que não julgueis ser de Deus o que é mau; ou ser do diabo o que é bom e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Tened cuidado, pues, amados hermanos míos, de que no juzguéis que lo que es malo sea de Dios, ni que lo que es bueno y de Dios sea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Pois eis que, meus irmãos, dado vos é julgar, a fim de que possais distinguir o bem do mal; e a maneira de julgar, para que tenhais um conhecimento perfeito, é tão clara como a luz do dia comparada com as trevas da noite.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Pues he aquí, mis hermanos, os es concedido juzgar, a fin de que podáis discernir el bien del mal; y la manera de juzgar es tan clara, a fin de que sepáis con un perfecto conocimiento, como la luz del día lo es de la obscuridad de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Pois eis que o Espírito de Cristo é concedido a todos os homens, para que eles possam distinguir o bem do mal; portanto, vos mostro o modo de julgar; pois tudo o que impele à prática do bem e persuade a crer em Cristo é enviado pelo poder e dom de Cristo; por conseguinte podeis saber, com um conhecimento perfeito, que é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a todo hombre se da el Espíritu de Cristo para que sepa discernir el bien del mal; por tanto, os muestro la manera de juzgar; porque toda cosa que invita a hacer lo bueno, y persuade a creer en Cristo, es enviada por el poder y el don de Cristo, por lo que sabréis, con un conocimiento perfecto, que 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Mas tudo que persuade o homem a praticar o mal e a não crer em Cristo e a negá-lo e a não servir a Deus, podeis saber, com conhecimento perfeito, que é do diabo; porque é desta forma que o diabo age, pois não persuade quem quer que seja a fazer o bem; não, ninguém; tampouco o fazem seus anjos; nem o fazem os que a ele se sujeitam.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cualquier cosa que persuade a los hombres a hacer lo malo, y a no creer en Cristo, y a negarlo, y a no servir a Dios, entonces sabréis, con un conocimiento perfecto, que es del diablo; porque de este modo obra el diablo, porque él no persuade a ningún hombre a hacer lo bueno, no, ni a uno solo; ni lo hacen sus ángeles; ni los que a él se sujetan.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agora, meus irmãos, vendo que conheceis a luz pela qual podeis julgar, luz essa que é a luz de Cristo, tende cuidado para não julgardes erradamente; porque com o mesmo juízo com que julgardes, sereis também julgados.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mis hermanos, en vista de que conocéis la luz por la cual podéis juzgar, la cual es la luz de Cristo, cuidaos de juzgar equivocadamente; porque con el mismo juicio con que juzguéis, seréis también juzgados.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Portanto, vos suplico, irmãos, que procureis diligentemente, na luz de Cristo, diferenciar o bem do mal; e se vos apegardes a tudo que é bom e não o condenardes, certamente sereis filhos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os suplico, hermanos, que busquéis diligentemente en la luz de Cristo, para que podáis discernir el bien del mal; y si os aferráis a todo lo bueno, y no lo condenáis, ciertamente seréis hijos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agora, meus irmãos, como será possível vos apegardes a tudo que é bom?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bien, hermanos míos, ¿cómo es posible que os aferréis a todo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agora chegamos àquela fé sobre a qual prometi falar-vos; e dir-vos-ei qual o caminho que devereis seguir, para que vos apegueis a todas as coisas boas.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llegamos a esa fe de la cual dije que hablaría; y os indicaré la forma en que podéis aferraros a todo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Pois eis que Deus, conhecendo todas as coisas, existindo de eternidade em eternidade, eis que enviou anjos para ministrarem entre os filhos dos homens e darem-lhes instruções relativas à vinda de Cristo; e em Cristo virão todas as coisas boas.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sabiendo Dios todas las cosas, dado que existe de eternidad en eternidad, he aquí, él envió ángeles para ministrar a los hijos de los hombres, para manifestar concerniente a la venida de Cristo; y que en Cristo habría de venir todo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Deus declarou também aos profetas, pela própria boca, que Cristo viria.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Dios también declaró a los profetas, por su propia boca, que Cristo vendría.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eis que, de diversas maneiras, manifestou coisas aos filhos dos homens; e eram boas; e todas as coisas boas vêm de Cristo; de outro modo os homens estariam decaídos e nada de bom lhes poderia advir.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de diversos modos manifestó cosas que eran buenas a los hijos de los hombres; y todas las cosas que son buenas vienen de Cristo; de lo contrario, los hombres se hallaban caídos, y ninguna cosa buena podía llegar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Portanto, pelo ministério de anjos e por toda palavra que procedia da boca de Deus, começaram os homens a exercer fé em Cristo; e assim, pela fé, apegaram-se a todas as coisas boas; e assim foi até a vinda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De modo que por la ministración de ángeles, y por toda palabra que salía de la boca de Dios, empezaron los hombres a ejercitar la fe en Cristo; y así, por medio de la fe, se aferraron a todo lo bueno; y así fue hasta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depois que ele veio, os homens também foram salvos pela fé em seu nome; e pela fé tornam-se os filhos de Deus. E tão certo como Cristo vive, falou ele a nossos pais, dizendo: Tudo o que for bom, se pedirdes ao Pai em meu nome, com fé e crendo que recebereis, eis que vos será concedido.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después que vino, los hombres también fueron salvos por la fe en su nombre; y por la fe llegan a ser hijos de Dios. Y tan ciertamente como Cristo vive, habló estas palabras a nuestros padres, diciendo: Cuanto le pidáis al Padre en mi nombre, que sea bueno, con fe creyendo que recibiréis, he aquí os será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Portanto, meus amados irmãos, cessaram os milagres porque Cristo subiu aos céus e sentou-se à mão direita de Deus para reclamar do Pai os direitos de misericórdia que tem sobre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amados hermanos míos, ¿han cesado los milagros porque Cristo ha subido a los cielos, y se ha sentado a la diestra de Dios para reclamar del Padre sus derechos de misericordia que él tiene sobre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Porque satisfez às exigências da lei e reivindica todos os que nele têm fé; e os que nele têm fé se apegarão a tudo que é bom; portanto, ele advoga a causa dos filhos dos homens; e ele habita eternamente nos céus.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Porque él ha cumplido los fines de la ley, y reclama a todos los que tienen fe en él; y los que tienen fe en él se allegarán a todo lo bueno; por tanto, él aboga por la causa de los hijos de los hombres; y mora eternamente en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por ter ele feito isto, meus amados irmãos, cessaram os milagres? Eis que vos digo que não; tampouco os anjos cessaram de ministrar entre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porque ha hecho esto, ¿han cesado los milagros, mis queridos hermanos? He aquí, os digo que no; ni han cesado los ángeles de ministrar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Pois eis que a ele estão sujeitos, para ministrarem de acordo com a palavra de sua ordem, manifestando-se aos que têm uma fé vigorosa e uma mente firme em toda forma de santidade.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he aquí, se sujetan a él para ejercer su ministerio de acuerdo con la palabra de su mandato, manifestándose a los que tienen una fe fuerte y una mente firme en toda forma de santidad.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o ofício de seu ministério é chamar os homens ao arrependimento e cumprir e realizar a obra dos convênios que o Pai fez com os filhos dos homens, a fim de preparar o caminho entre os filhos dos homens, declarando a palavra de Cristo aos vasos escolhidos do Senhor, para que deem testemunho dele.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el oficio de su ministerio es llamar a los hombres al arrepentimiento; y cumplir y llevar a efecto la obra de los convenios del Padre, los cuales él ha hecho con los hijos de los hombres; y preparar la vía entre los hijos de los hombres, declarando la palabra de Cristo a los vasos escogidos del Señor, para que den testimonio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E assim fazendo, o Senhor Deus prepara o caminho para que o resto dos homens tenham fé em Cristo, a fim de que o Espírito Santo tenha lugar no coração deles segundo seu poder; e desta maneira cumpre o Pai os convênios que fez com 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obrando de este modo, el Señor Dios prepara la senda para que el resto de los hombres tengan fe en Cristo, a fin de que el Espíritu Santo tenga cabida en sus corazones, según su poder; y de este modo el Padre lleva a efecto los convenios que ha hecho con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Cristo disse: Se tiverdes fé em mim, tereis poder para fazer tudo quanto me parecer conveniente.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Cristo ha dicho: Si tenéis fe en mí, tendréis poder para hacer cualquier cosa que me sea conveniente.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ele disse: Arrependei-vos todos vós, confins da Terra; e vinde a mim e sede batizados em meu nome e tende fé em mim, para que sejais salvos.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él ha dicho: Arrepentíos, todos vosotros, extremos de la tierra, y venid a mí, y sed bautizados en mi nombre, y tened fe en mí, para que seáis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E agora, meus amados irmãos, se estas coisas sobre as quais vos falei forem verdadeiras — e Deus vos mostrará com poder e grande glória, no último dia, que elas são verdadeiras — e se elas são verdadeiras, cessaram os dias de milagres?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ahora bien, amados hermanos míos, si resulta que estas cosas de que os hablo son verdaderas, y en el postrer día Dios os mostrará con poder y gran gloria que son verdaderas, y si son verdaderas, ¿ha cesado el día de los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Ou deixaram os anjos de aparecer aos filhos dos homens? Ou negou-lhes ele o poder do Espírito Santo? Ou fará ele isso enquanto durar o tempo ou existir a Terra ou existir na face da Terra um homem para ser salvo?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¿O han cesado los ángeles de aparecer a los hijos de los hombres? ¿O les ha retenido él el poder del Espíritu Santo? ¿O lo hará, mientras dure el tiempo, o exista la tierra, o haya sobre la faz de ella un hombre a quien salvar?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Eis que vos digo: Não; porque é pela fé que os milagres são realizados; e é pela fé que os anjos aparecem e ministram entre os homens; portanto, ai dos filhos dos homens se estas coisas tiverem cessado, porque é por causa da descrença; e tudo é vão.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He aquí, os digo que no; porque es por la fe que se obran milagros; y es por la fe que aparecen ángeles y ejercen su ministerio a favor de los hombres; por tanto, si han cesado estas cosas, ¡ay de los hijos de los hombres, porque es a causa de la incredulidad, y todo es inútil!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Porque, de acordo com as palavras de Cristo, nenhum homem pode ser salvo, a não ser que tenha fé em seu nome; portanto, se estas coisas houverem cessado, então a fé também cessou; e terrível é o estado do homem, pois é como se não tivesse havido redenção.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Porque, según las palabras de Cristo, ningún hombre puede ser salvo a menos que tenga fe en su nombre; por tanto, si estas cosas han cesado, la fe también ha cesado; y terrible es la condición del hombre, pues se halla como si no se hubiera efectuado redención alguna.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Mas eis, meus amados irmãos, que espero coisas melhores de vós, pois julgo que tendes fé em Cristo em virtude da vossa humildade; pois se nele não tendes fé, não sois dignos de ser contados com o povo de sua igreja.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he aquí, mis amados hermanos, opino de vosotros cosas mejores, porque juzgo que tenéis fe en Cristo a causa de vuestra mansedumbre; porque si no tenéis fe en él, entonces no sois dignos de ser contados entre el pueblo de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E novamente, meus amados irmãos, gostaria de falar-vos sobre a esperança. Como podeis alcançar a fé a não ser que tenhais esperança?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además, amados hermanos míos, quisiera hablaros concerniente a la esperanza. ¿Cómo podéis lograr la fe, a menos que tengáis esperanza?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E o que é que deveis esperar? Eis que vos digo que deveis ter esperança de que, por intermédio da expiação de Cristo e do poder da sua ressurreição, sereis ressuscitados para a vida eterna; e isto por causa da vossa fé nele, de acordo com a promessa.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¿qué es lo que habéis de esperar? He aquí, os digo que debéis tener esperanza, por medio de la expiación de Cristo y el poder de su resurrección, en que seréis levantados a vida eterna, y esto por causa de vuestra fe en él, de acuerdo con la promesa.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Portanto, se um homem tem fé, ele tem que ter esperança; porque sem fé não pode haver qualquer esperança.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De manera que si un hombre tiene fe, es necesario que tenga esperanza; porque sin fe no puede haber esperanza.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E novamente, eis que vos digo que ele não pode ter fé nem esperança sem que seja manso e humilde de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además, he aquí os digo que el hombre no puede tener fe ni esperanza, a menos que sea manso y humilde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Sem isso sua fé e esperança são vãs, porque ninguém é aceitável perante Deus, a não ser os humildes e brandos de coração; e se um homem é humilde e brando de coração e confessa, pelo poder do Espírito Santo, que Jesus é o Cristo, ele precisa ter caridade; pois se não tem caridade, nada é; portanto, ele precisa ter caridade.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Porque si no, su fe y su esperanza son vanas, porque nadie es aceptable a Dios sino los mansos y humildes de corazón; y si un hombre es manso y humilde de corazón, y confiesa por el poder del Espíritu Santo que Jesús es el Cristo, es menester que tenga caridad; porque si no tiene caridad, no es nada; por tanto, es necesario que tenga caridad.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E a caridade é sofredora e é benigna e não é invejosa e não se ensoberbece; não busca seus interesses, não se irrita facilmente, não suspeita mal e não se regozija com a iniquidade, mas regozija-se com a verdade; tudo sofre, tudo crê, tudo espera, tudo suporta.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la caridad es sufrida y es benigna, y no tiene envidia, ni se envanece, no busca lo suyo, no se irrita fácilmente, no piensa el mal, no se regocija en la iniquidad, sino se regocija en la verdad; todo lo sufre, todo lo cree, todo lo espera, todo lo soporta.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De modo que, meus amados irmãos, se não tendes caridade, nada sois, porque a caridade nunca falha. Portanto, apegai-vos à caridade, que é, de todas, a maior, porque todas as coisas hão de falhar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Por tanto, amados hermanos míos, si no tenéis caridad, no sois nada, porque la caridad nunca deja de ser. Allegaos, pues, a la caridad, que es mayor que todo, porque todas las cosas han de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Mas a caridade é o puro amor de Cristo e permanece para sempre; e para todos os que a possuírem, no último dia tudo estará bem.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pero la caridad es el amor puro de Cristo, y permanece para siempre; y a quien la posea en el postrer día, le irá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Portanto, meus amados irmãos, rogai ao Pai, com toda a energia de vosso coração, que sejais cheios desse amor que ele concedeu a todos os que são verdadeiros seguidores de seu Filho, Jesus Cristo; que vos torneis os filhos de Deus; que quando ele aparecer, sejamos como ele, porque o veremos como ele é; que tenhamos esta esperança; que sejamos purificados, como ele é puro.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Por consiguiente, amados hermanos míos, pedid al Padre con toda la energía de vuestros corazones, que seáis llenos de este amor que él ha otorgado a todos los que son discípulos verdaderos de su Hijo Jesucristo; para que lleguéis a ser hijos de Dios; para que cuando él aparezca, seamos semejantes a él, porque lo veremos tal como es; para que tengamos esta esperanza; para que seamos purificados así como él es puro.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batismo de crianças pequenas é uma abominação maligna — As criancinhas estão vivas em Cristo por causa da Expiação — Fé, arrependimento, mansidão e humildade, recebimento do Espírito Santo e perseverança até o fim, levam à salvação. Aproximadamente 401–421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bautismo de los niños pequeños es una terrible iniquidad — Los niños pequeños viven en Cristo por motivo de la Expiación — La fe, el arrepentimiento, la mansedumbre y la humildad de corazón, la recepción del Espíritu Santo y la perseverancia hasta el fin conducen a la salvación.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Uma epístola de meu pai, Mórmon, escrita a mim, Morôni; e ela foi-me escrita logo após meu chamado para o ministério. E desta maneira ele me escreveu: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Una epístola de mi padre Mormón, escrita a mí, Moroni; y me la escribió poco después de mi llamamiento al ministerio; y de esta manera me escribió él,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Meu amado filho Morôni: Alegra-me muito que teu Senhor Jesus Cristo, lembrando-se de ti, tenha-te chamado para seu ministério e para sua obra sagrada.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Mi amado hijo Moroni, me regocijo en extremo de que tu Señor Jesucristo te haya tenido presente, y te haya llamado a su ministerio y a su santa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Lembro-me sempre de ti em minhas orações, rogando constantemente a Deus, o Pai, em nome de seu Santo Filho Jesus, que ele, por sua infinita bondade e graça, te conserve constante na fé em seu nome até o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Yo siempre te tengo presente en mis oraciones, rogando sin cesar a Dios el Padre, en el nombre de su Santo Hijo, Jesús, que por su infinita bondad y gracia te conserve mediante la perseverancia en la fe en su nombre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agora, meu filho, falo-te a respeito de uma coisa que me aflige extremamente; pois aflige-me que surjam disputas no meio de vós.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hijo mío, te hablaré concerniente a lo que me aflige en extremo, porque me aflige que surjan contenciones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Pois, se eu soube a verdade, tem havido disputas no meio de vós relativas ao batismo de vossas criancinhas.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si he sabido la verdad, ha habido disputas entre vosotros concernientes al bautismo de vuestros niños pequeños.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meu filho, desejo que vos esforceis muito para que esse grave erro seja removido de vosso meio; porque é com essa intenção que escrevo esta epístola.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Hijo mío, quisiera que trabajaras diligentemente para extirpar de entre vosotros este craso error; porque para tal propósito he escrito esta epístola.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Pois imediatamente após saber destas coisas sobre vós, inquiri o Senhor a respeito do assunto. E pelo poder do Espírito Santo veio a mim a palavra do Senhor, dizendo: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inmediatamente después que hube sabido estas cosas de vosotros, pregunté al Señor concerniente al asunto. Y la palabra del Señor vino a mí por el poder del Espíritu Santo,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Ouve as palavras de Cristo, teu Redentor, teu Senhor e teu Deus. Eis que vim ao mundo, não para chamar os justos, mas os pecadores, ao arrependimento; os sãos não necessitam de médico, mas sim os que estão doentes; portanto, as criancinhas são sãs, por serem incapazes de cometer pecado; portanto, a maldição de Adão é delas removida por minha causa, de modo que sobre elas não tem poder; e a lei da circuncisão foi abolida por minha causa.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Escucha las palabras de Cristo, tu Redentor, tu Señor y tu Dios: He aquí, vine al mundo no para llamar a los justos al arrepentimiento, sino a los pecadores; los sanos no necesitan de médico sino los que están enfermos; por tanto, los niños pequeños son sanos, porque son incapaces de cometer pecado; por tanto, la maldición de Adán les es quitada en mí, de modo que no tiene poder sobre ellos; y la ley de la circuncisión se ha abrogado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desta maneira o Espírito Santo manifestou-me a palavra de Deus; portanto, meu amado filho, sei que é um sério escárnio perante Deus batizar criancinhas.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de esta manera me manifestó el Espíritu Santo la palabra de Dios; por tanto, amado hijo mío, sé que es una solemne burla ante Dios que bauticéis a los niños pequeños.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Eis que te digo que isto deverás ensinar — arrependimento e batismo aos que são responsáveis e capazes de cometer pecados; sim, ensina aos pais que devem arrepender-se e ser batizados e tornar-se humildes como as suas criancinhas; e serão todos salvos com suas criancinhas.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te digo que esto enseñarás: El arrepentimiento y el bautismo a los que son responsables y capaces de cometer pecado; sí, enseña a los padres que deben arrepentirse y ser bautizados, y humillarse como sus niños pequeños, y se salvarán todos ellos con sus pequeñitos.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suas criancinhas não necessitam de arrependimento nem de batismo. Eis que batismo é para arrependimento, a fim de que se cumpram os mandamentos para a remissão de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sus niños pequeños no necesitan el arrepentimiento, ni tampoco el bautismo. He aquí, el bautismo es para arrepentimiento a fin de cumplir los mandamientos para la remisión de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As criancinhas, porém, estão vivas em Cristo desde a fundação do mundo; se não for assim, Deus é um Deus parcial e também um Deus variável, que faz acepção de pessoas; porque quantas criancinhas morreram sem batismo!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los niños pequeños viven en Cristo, aun desde la fundación del mundo; de no ser así, Dios es un Dios parcial, y también un Dios variable que hace acepción de personas; porque, ¡cuántos son los pequeñitos que han muerto sin el bautismo!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Portanto, se as criancinhas não podiam ser salvas sem batismo, devem ter ido para um inferno sem fim.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De modo que si los niños pequeños no pudieran salvarse sin ser bautizados, estos habrían ido a un infierno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Eis que vos digo que aquele que pensa que as criancinhas necessitam de batismo, está no fel da amargura e nos laços da iniquidade; porque não tem fé nem esperança nem caridade; portanto, se morrer com esse pensamento, deverá ir para o inferno.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te digo que el que supone que los niños pequeños tienen necesidad del bautismo se halla en la hiel de la amargura y en las cadenas de la iniquidad, porque no tiene fe, ni esperanza, ni caridad; por tanto, si fuere talado mientras tenga tal pensamiento, tendrá que bajar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Pois é grande iniquidade supor que Deus salva uma criança em virtude do batismo, ao passo que outra deve perecer por não ter sido batizada.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terrible es la iniquidad de suponer que Dios salva a un niño a causa del bautismo, mientras que otro debe perecer porque no tuvo bautismo.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ai daqueles que pervertem os caminhos do Senhor dessa maneira, porque perecerão, a não ser que se arrependam! Eis que falo ousadamente, tendo autoridade de Deus; e não temo o que o homem possa fazer, porque o perfeito amor lança fora todo o medo.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¡Ay de aquellos que perviertan de esta manera las vías del Señor!, porque perecerán, salvo que se arrepientan. He aquí, hablo con valentía, porque tengo autoridad de Dios; y no temo lo que el hombre haga, porque el amor perfecto desecha todo temor.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estou cheio de caridade, que é amor eterno; portanto, todas as criancinhas são iguais para mim; amo as criancinhas, portanto, com um perfeito amor; e elas são todas iguais e participantes da salvação.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me siento lleno de caridad, que es amor eterno; por tanto, todos los niños son iguales ante mí; por tanto, amo a los niños pequeñitos con un amor perfecto; y son todos iguales y participan de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Pois sei que Deus não é um Deus parcial nem um ser variável; mas é imutável, de eternidade a eternidade.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yo sé que Dios no es un Dios parcial, ni un ser variable; sino que es inmutable de eternidad en eternidad.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as criancinhas não podem arrepender-se; portanto, é grande iniquidade negar-lhes as puras misericórdias de Deus, porque estão todas vivas nele, em virtude de sua misericórdia.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Los niños pequeños no pueden arrepentirse; por consiguiente, es una terrible iniquidad negarles las misericordias puras de Dios, porque todos viven en él por motivo de su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aquele que diz que as criancinhas necessitam de batismo, nega as misericórdias de Cristo e despreza a sua expiação e o poder de sua redenção.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que diga que los niños pequeños necesitan el bautismo niega las misericordias de Cristo y desprecia su expiación y el poder de su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Ai desses, porque estão em perigo de morte, inferno e tormento sem fim. Digo isto destemidamente; Deus ordenou-me. Ouvi estas palavras e atentai para elas; caso contrário, elas testificarão contra vós no tribunal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¡Ay de estos, porque están en peligro de muerte, infierno y un tormento sin fin! Lo digo osadamente; Dios me lo ha mandado. Escuchad estas palabras y obedecedlas, o testificarán contra vosotros ante el tribunal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Porque eis que todas as criancinhas estão vivas em Cristo, assim como todos os que estão sem a lei, porque o poder da redenção atua sobre todos os que não têm lei; portanto, o que não foi condenado, ou seja, o que não está sob condenação, não pode arrepender-se; e para tal o batismo de nada serve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todos los niños pequeñitos viven en Cristo, y también todos aquellos que están sin ley. Porque el poder de la redención surte efecto en todos aquellos que no tienen ley; por tanto, el que no ha sido condenado, o sea, el que no está bajo condenación alguna, no puede arrepentirse; y para tal el bautismo de nada sirve;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Mas é escárnio perante Deus negar as misericórdias de Cristo e o poder do seu Santo Espírito e depositar confiança em obras mortas.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antes bien, es una burla ante Dios, el negar las misericordias de Cristo y el poder de su Santo Espíritu, y el poner la confianza en obras muertas.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Eis que, meu filho, isto não deve ser assim, porque o arrependimento é para os que estão sob condenação e sob a maldição de uma lei violada.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He aquí, hijo mío, esto no debe ser así; porque el arrepentimiento es para aquellos que están bajo condenación y bajo la maldición de una ley violada.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o primeiro fruto do arrependimento é o batismo; e o batismo vem pela fé, para cumprirem-se os mandamentos; e o cumprimento dos mandamentos traz remissão de pecados.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las primicias del arrepentimiento es el bautismo; y el bautismo viene por la fe para cumplir los mandamientos; y el cumplimiento de los mandamientos trae la remisión de los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 remissão de pecados traz mansidão e humildade; e a mansidão e a humildade resultam na presença do Espírito Santo, o Consolador, que nos enche de esperança e perfeito amor, amor que se conserva pela diligência na oração até que venha o fim, quando todos os santos habitarão com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la remisión de los pecados trae la mansedumbre y la humildad de corazón; y por motivo de la mansedumbre y la humildad de corazón viene la visitación del Espíritu Santo, el cual Consolador llena de esperanza y de amor perfecto, amor que perdura por la diligencia en la oración, hasta que venga el fin, cuando todos los santos morarán con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Eis que, meu filho, eu te escreverei novamente, caso não saia logo contra os lamanitas. Eis que o orgulho desta nação, ou seja, do povo nefita, mostrou ser a sua destruição, caso não se arrependam.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He aquí, hijo mío, te escribiré otra vez, si no salgo pronto contra los lamanitas. He aquí, el orgullo de esta nación, o sea, el pueblo de los nefitas, ha sido la causa de su destrucción a menos que se arrepientan.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Ora por eles, meu filho, para que se arrependam. Mas eis que temo que o Espírito tenha cessado de lutar com eles; e nesta parte da terra estão também procurando derrubar todo poder e autoridade que vem de Deus; e negam 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Ruega por ellos, hijo mío, a fin de que venga a ellos el arrepentimiento. Pero he aquí, temo que el Espíritu ya ha dejado de luchar con ellos; y en esta parte de la tierra están procurando también destruir todo poder y autoridad que viene de Dios; y están negando al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depois de haverem recusado tão grande conhecimento, meu filho, logo haverão de perecer, em cumprimento às profecias feitas pelos profetas, bem como às palavras do próprio Salvador.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después de rechazar tan grande conocimiento, hijo mío, deben perecer en breve, para que se cumplan las profecías que hablaron los profetas, así como las palabras de nuestro Salvador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Adeus, meu filho, até que eu te escreva ou volte a ver-te.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Adiós, hijo mío, hasta que te escriba, o te vuelva a ver.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segunda epístola de Mórmon a seu filho Morôni.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segunda epístola de Mormón a su hijo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Abrange o capítulo 9.</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el 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Tanto os nefitas como os lamanitas tornaram-se depravados e degenerados — Torturam-se e assassinam-se uns aos outros — Mórmon ora para que a graça e a bondade descansem sobre Morôni para sempre. Aproximadamente 401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Tanto los nefitas como los lamanitas se han depravado y degenerado — Se torturan y se asesinan unos a otros — Mormón suplica que la gracia y la bondad de Dios acompañen a Moroni para siempre. Aproximadamente 401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Meu amado filho, torno a escrever-te a fim de que saibas que ainda estou vivo; mas escrevo algumas coisas que são penosas.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Mi amado hijo, te escribo otra vez para que sepas que estoy vivo todavía; pero escribo algo de aquello que es penoso.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Porque eis que tive uma violenta batalha com os lamanitas, na qual não saímos vencedores; e Arqueantus caiu pela espada, assim como Lurã e Enron; sim, e perdemos grande número de nossos melhores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he tenido una reñida batalla con los lamanitas, en la cual no vencimos; y Arqueanto ha caído por la espada, y también Luram y Emrón; sí, y hemos perdido un gran número de nuestros mejores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 agora eis que temo, meu filho, que os lamanitas destruam este povo; porque não se arrependem e Satanás instiga-os constantemente à ira, uns contra os outros.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he aquí, hijo mío, temo que los lamanitas destruyan a los de este pueblo; porque no se arrepienten, y Satanás de continuo los está provocando a la ira unos contra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Eis que estou labutando com eles continuamente; e quando lhes transmito a palavra de Deus com rigor, eles tremem e enraivecem-se contra mim; e quando não uso de rigor, endurecem o coração contra a palavra de Deus; portanto, temo que o Espírito do Senhor tenha deixado de lutar com eles.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continuamente estoy afanándome con ellos; y cuando les hablo la palabra de Dios con severidad, tiemblan y se enojan conmigo; y cuando no empleo la severidad, endurecen el corazón contra la palabra; por tanto, temo que el Espíritu del Señor ha cesado de luchar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Porque se encolerizam tanto, que me parece não terem medo da morte; e perderam o amor uns pelos outros e têm sede de sangue e vingança continuamente.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es tan grande su ira, que me parece que no temen la muerte; y han perdido su amor, el uno para con el otro; y siempre están sedientos de sangre y de venganza.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agora, meu amado filho, apesar da dureza deles, trabalhemos diligentemente; porque, se deixarmos de trabalhar, estaremos sob condenação; porque enquanto habitarmos este tabernáculo de barro, temos uma obra a executar, para vencermos o inimigo de toda a retidão e para que nossa alma descanse no reino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bien, mi querido hijo, pese a su dureza, trabajemos diligentemente; porque si dejamos de obrar, incurriremos en la condenación. Porque tenemos una obra que debemos efectuar mientras estemos en este tabernáculo de barro, a fin de vencer al enemigo de toda rectitud, y dar reposo a nuestras almas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agora escrevo algo relativo ao sofrimento deste povo. Porque, segundo as notícias que recebi de Amoron, eis que os lamanitas têm muitos prisioneiros, que eles tiraram da torre de Serriza; e havia homens, mulheres e crianças.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escribo un poco concerniente a los padecimientos de este pueblo, porque según las noticias que he recibido de Amorón, he aquí, los lamanitas tienen muchos prisioneros que tomaron de la torre de Sherriza; y había entre ellos hombres, mujeres y niños.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eles mataram os maridos e os pais dessas mulheres e crianças; e alimentam as mulheres com a carne de seus maridos e as crianças com a carne de seus pais; e não lhes dão mais que um pouco de água.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 los maridos y padres de estas mujeres y niños los han matado; y alimentan a las mujeres con la carne de sus esposos, y a los niños con la carne de sus padres; y no les dan sino un poco de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E apesar desta monstruosa abominação dos lamanitas, ela não excede a de nosso povo em Moriântum. Pois eis que muitas das filhas dos lamanitas foram aprisionadas; e depois de tê-las despojado daquilo que é mais caro e precioso do que tudo, que é a castidade e a virtude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no obstante esta gran abominación de los lamanitas, no excede a la de nuestro pueblo en Moriántum. Pues he aquí, han tomado cautivas a muchas de las hijas de los lamanitas; y después de privarlas de lo que era más caro y precioso que todas las cosas, que es la castidad y la virtud,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depois de haverem feito isso, mataram-nas da mais cruel maneira, torturando-lhes o corpo até a morte; e depois de fazerem isso, devoram-lhes a carne como feras selvagens, por causa da dureza de seu coração; e fazem-no como prova de bravura.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después de haber hecho esto, las asesinaron de la manera más cruel, torturando sus cuerpos hasta la muerte; y después que han hecho esto, devoran sus cuerpos como bestias salvajes, a causa de la dureza de sus corazones; y lo hacen como señal de valor.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Ó, meu amado filho, como pode um povo como este, que está sem civilização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Oh mi amado hijo, ¿cómo puede un pueblo como este, que está sin civilización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não faz muitos anos, era um povo civilizado e agradável)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solo han pasado unos pocos años desde que era un pueblo deleitable y civilizado),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Mas, ó meu filho, como pode um povo como este, que se deleita com tanta abominação —</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hijo mío, cómo puede un pueblo como este, que se deleita en tanta abominación,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Como podemos nós esperar que Deus detenha sua mão em juízo contra nós?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cómo podemos esperar que Dios detenga su mano en juicio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Eis que meu coração clama: Ai deste povo! Vem julgá-lo, ó Deus; e oculta seus pecados e iniquidades e abominações de tua face!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mi corazón exclama: ¡Ay de este pueblo! ¡Ven en juicio, oh Dios, y oculta sus pecados, e iniquidad, y abominaciones, de ante tu faz!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meu filho, há muitas viúvas que permanecem em Serriza com as filhas; e a parte das provisões que os lamanitas não levaram, eis que a levou o exército de Zênefi, deixando que elas andem errantes em busca de alimentos; e muitas mulheres idosas desfalecem pelo caminho e morrem.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hijo mío, hay muchas viudas y sus hijas que permanecen en Sherriza; y la parte de las provisiones que los lamanitas no se llevaron, he aquí, el ejército de Zenefi la ha tomado consigo, y a ellas las ha dejado para que anden errando por donde puedan hallar alimento; y muchas ancianas se desmayan por el camino, y mueren.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o exército que está comigo é fraco; e os exércitos dos lamanitas separam-me de Serriza e todos os que fugiram para o exército de Aarão caíram, vítimas de sua espantosa brutalidade.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ejército que está conmigo es débil; y los ejércitos de los lamanitas me separan de Sherriza; y cuantos se han pasado al ejército de Aarón han sido víctimas de su espantosa brutalidad.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Oh! A depravação de meu povo! Eles não têm ordem nem misericórdia. Eis que não sou mais que um homem e não tenho mais que a força de um homem; e já não posso fazer com que executem minhas ordens.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¡Oh, la depravación de mi pueblo! No tienen ni orden ni misericordia. He aquí, no soy más que un hombre, y no tengo más fuerza que la de un hombre, y ya no me es posible poner en vigor mis órdenes.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tornaram-se fortes em sua perversão; e são igualmente brutais, a ninguém poupando, nem velhos nem jovens; e deleitam-se em tudo que não é bom; e o sofrimento de nossas mulheres e crianças sobre toda a face desta terra excede a tudo; sim, a língua não o pode narrar nem pode ser escrito.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ellos se han empedernido en su perversidad; y son igualmente brutales, pues no perdonan a nadie, ni a jóvenes ni a ancianos; y se deleitan en todo menos en lo que es bueno; y los padecimientos de nuestras mujeres y nuestros hijos por toda la faz de esta tierra sobrepujan a todas las cosas; sí, la lengua no lo puede expresar, ni se puede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E agora, meu filho, já não quero falar sobre esta horrível cena. Eis que conheces a iniquidade deste povo; tu sabes que não têm princípios nem sentimentos; e sua iniquidade excede à dos lamanitas.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hijo mío, no hablo más de esta horrible escena. He aquí, tú conoces la iniquidad de los de este pueblo; sabes que no tienen principios y han perdido toda sensibilidad; y sus iniquidades sobrepujan a las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Eis que, meu filho, não posso recomendá-los a Deus, para que ele não me castigue.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hijo mío, no puedo encomendarlos a Dios, no sea que él me castigue.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Mas eis, meu filho, que te recomendo a Deus e confio em Cristo que tu serás salvo; e rogo a Deus que te poupe a vida para testemunhares a volta de seu povo a ele ou sua completa destruição; porque sei que todos devem perecer, a menos que se arrependam e voltem para ele.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Mas he aquí, hijo mío, te encomiendo a Dios, y confío en Cristo que te salvarás; y le pido a Dios que te conserve la vida para que seas testigo o del regreso de este pueblo a él, o de su entera destrucción; porque yo sé que deben perecer, a menos que se arrepientan y vuelvan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se perecerem, será como com os jareditas, devido à obstinação de seus corações, buscando sangue e vingança.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si perecen, será como los jareditas, por motivo de la obstinación de sus corazones en buscar sangre y venganza.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se eles perecerem, sabemos que muitos de nossos irmãos se passaram para os lamanitas e muitos mais ainda se passarão; por isso escreve mais algumas coisas, se fores poupado e se eu perecer sem que te veja; tenho fé, porém, de que logo te verei, porque tenho registros sagrados que te desejaria confiar.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si es que perecen, sabemos que un gran número de nuestros hermanos se han pasado a los lamanitas, y que muchos otros también desertarán a ellos. Escribe, pues, algunas cosas, si eres preservado y yo muero y no te veo más; pero confío en que pueda verte pronto, porque tengo unos anales sagrados que quisiera entregarte.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Sê fiel em Cristo, meu filho; e oxalá não te aflijam as coisas que te escrevi, a ponto de causar-te a morte, mas possa Cristo animar-te; e os seus sofrimentos e a sua morte e a manifestação do seu corpo a nossos pais e sua misericórdia e longanimidade e a esperança de sua glória e da vida eterna permaneçam em tua mente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Hijo mío, sé fiel en Cristo; y que las cosas que he escrito no te aflijan, para apesadumbrarte hasta la muerte; sino Cristo te anime, y sus padecimientos y muerte, y la manifestación de su cuerpo a nuestros padres, y su misericordia y longanimidad, y la esperanza de su gloria y de la vida eterna, reposen en tu mente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que a graça de Deus, o Pai, cujo trono se acha nas alturas dos céus, e de nosso Senhor Jesus Cristo, que se assenta à mão direita de seu poder até que todas as coisas se sujeitem a ele, te acompanhe e permaneça contigo para sempre.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la gracia de Dios el Padre, cuyo trono está en las alturas de los cielos, y de nuestro Señor Jesucristo, que se sienta a la diestra de su poder, hasta que todas las cosas le sean sujetas, te acompañe y quede contigo para siempre.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CAPÍTULO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 testemunho do Livro de Mórmon é recebido pelo poder do Espírito Santo — Os dons do Espírito são concedidos aos fiéis — Os dons espirituais sempre acompanham a fé — As palavras de Morôni falam do pó — Vinde a Cristo, aperfeiçoai-vos Nele e santificai vossa alma. Aproximadamente 421 d.C.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recibe un testimonio del Libro de Mormón por el poder del Espíritu Santo — Los dones del Espíritu se dan a los fieles — Los dones espirituales siempre acompañan a la fe — Las palabras de Moroni hablan desde el polvo — Venid a Cristo, perfeccionaos en Él y santificad vuestras almas. Aproximadamente 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Agora eu, Morôni, escrevo algo que me parece bom; e escrevo a meus irmãos, os lamanitas; e quero que saibam que se passaram mais de quatrocentos e vinte anos desde que foi dado o sinal da vinda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escribo algo según me parezca bien; y escribo a mis hermanos los lamanitas; y quiero que sepan que ya han pasado más de cuatrocientos veinte años desde que se dio la señal de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 depois de vos dizer algumas palavras a título de exortação, selarei estes registros.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sello estos anales, después que os haya hablado unas palabras por vía de exhortación.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Eis que desejo exortar-vos, quando lerdes estas coisas, caso Deus julgue prudente que as leiais, a vos lembrardes de quão misericordioso tem sido o Senhor para com os filhos dos homens, desde a criação de Adão até a hora em que receberdes estas coisas, e a meditardes sobre isto em vosso coração.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quisiera exhortaros a que, cuando leáis estas cosas, si Dios juzga prudente que las leáis, recordéis cuán misericordioso ha sido el Señor con los hijos de los hombres, desde la creación de Adán hasta el tiempo en que recibáis estas cosas, y que lo meditéis en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E quando receberdes estas coisas, eu vos exorto a perguntardes a Deus, o Pai Eterno, em nome de Cristo, se estas coisas não são verdadeiras; e se perguntardes com um coração sincero e com real intenção, tendo fé em Cristo, ele vos manifestará a verdade delas pelo poder do Espírito Santo.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recibáis estas cosas, quisiera exhortaros a que preguntéis a Dios el Eterno Padre, en el nombre de Cristo, si no son verdaderas estas cosas; y si pedís con un corazón sincero, con verdadera intención, teniendo fe en Cristo, él os manifestará la verdad de ellas por el poder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E pelo poder do Espírito Santo podeis saber a verdade de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por el poder del Espíritu Santo podréis conocer la verdad de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E tudo o que é bom, é justo e verdadeiro; portanto, nada que é bom nega o Cristo, mas reconhece que ele é.</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cualquier cosa que es buena, es justa y verdadera; por lo tanto, nada que sea bueno niega al Cristo, antes bien, reconoce que él existe.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 pelo poder do Espírito Santo podeis saber que ele é; portanto, eu vos exorto a não negardes o poder de Deus, pois ele opera com poder, de acordo com a fé dos filhos dos homens, o mesmo hoje e amanhã e para sempre.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por el poder del Espíritu Santo podréis saber que él existe; por lo que quisiera exhortaros a que no neguéis el poder de Dios; porque él obra por poder, de acuerdo con la fe de los hijos de los hombres, lo mismo hoy, y mañana, y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E novamente vos exorto, meus irmãos, a não negardes os dons de Deus, pois eles são muitos; e eles vêm do mesmo Deus. E de diversas maneiras são esses dons administrados; mas é o mesmo Deus que opera tudo em tudo; e eles são dados pelas manifestações do Espírito de Deus aos homens, para beneficiá-los.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además os exhorto, hermanos míos, a que no neguéis los dones de Dios, porque son muchos, y vienen del mismo Dios. Y hay diversas maneras de administrar estos dones, pero es el mismo Dios que obra todas las cosas en todo; y se dan a los hombres por las manifestaciones del Espíritu de Dios para beneficiarlos.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Pois  um é dado ensinar, pelo Espírito de Deus, a palavra de sabedoria;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he aquí,  uno le es dado por el Espíritu de Dios enseñar la palabra de sabiduría;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 a outro, ensinar a palavra de conhecimento, pelo mesmo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 otro, enseñar la palabra de conocimiento por el mismo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E a outro, fé extraordinária; e a outro, os dons de cura, pelo mesmo Espírito;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 otro, una fe sumamente grande; y a otro, los dones de sanar por el mismo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E também a outro, poder para operar grandes milagres.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además, a otro, obrar poderosos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 também a outro, profetizar a respeito de todas as coisas;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además, a otro, profetizar concerniente a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 também a outro, ver anjos e espíritos ministradores.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además, a otro, ver ángeles y espíritus ministrantes;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 também a outro, todos os tipos de línguas;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además, a otro, todo género de lenguas;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E também a outro, a interpretação de idiomas e de diversos tipos de línguas.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a otro, la interpretación de idiomas y diversas clases de lenguas.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 todos esses dons são dados pelo Espírito de Cristo; e são dados a cada homem individualmente, de acordo com a sua vontade.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todos estos dones vienen por el Espíritu de Cristo; y vienen a todo hombre, respectivamente, de acuerdo con su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E eu desejaria exortar-vos, meus amados irmãos, a vos lembrardes de que toda boa dádiva vem de Cristo.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quisiera exhortaros, mis amados hermanos, a que tengáis presente que toda buena dádiva viene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 desejaria exortar-vos, meus amados irmãos, a vos lembrardes de que ele é o mesmo ontem, hoje e para sempre; e que todos esses dons dos quais falei, que são espirituais, nunca desaparecerão enquanto o mundo existir, a não ser pela incredulidade dos filhos dos homens.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quisiera exhortaros, mis amados hermanos, a que recordéis que él es el mismo ayer, hoy y para siempre, y que todos estos dones de que he hablado, que son espirituales, jamás cesarán, mientras permanezca el mundo, sino por la incredulidad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Portanto, é preciso haver fé; e se é preciso haver fé, também é preciso haver esperança; e se é preciso haver esperança, é preciso também haver caridade.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tanto, debe haber fe; y si debe haber fe, también debe haber esperanza; y si debe haber esperanza, debe haber caridad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E a não ser que tenhais caridade, não podeis de modo algum ser salvos no reino de Deus; tampouco podeis ser salvos no reino de Deus se não tendes fé e se não tendes esperança.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 menos que tengáis caridad, de ningún modo seréis salvos en el reino de Dios; ni seréis salvos en el reino de Dios si no tenéis fe; ni tampoco, si no tenéis esperanza.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E se não tendes esperança, deveis estar em desespero; e o desespero vem por causa da iniquidade.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si no tenéis esperanza, os hallaréis en la desesperación; y la desesperación viene por causa de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E verdadeiramente Cristo disse a nossos pais: Se tendes fé, podeis fazer todas as coisas que me são convenientes.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Cristo verdaderamente dijo a nuestros padres: Si tenéis fe, podréis hacer todas las cosas que me sean convenientes.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E agora falo a todos os confins da Terra — se chegar o dia em que o poder e os dons de Deus desaparecerem do meio de vós, será por causa de incredulidade.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hablo a todos los extremos de la tierra: Si llega el día en que dejen de existir entre vosotros el poder y los dones de Dios, será por causa de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E ai dos filhos dos homens, se for esse o caso; porque não haverá entre vós quem pratique o bem; não, ninguém. Porque se houver alguém entre vós que faça o bem, ele o fará pelo poder e pelos dons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¡ay de los hijos de los hombres si tal fuere el caso; porque no habrá entre vosotros quien haga lo bueno, no, ni uno solo! Porque si hubiere entre vosotros quien hiciere lo bueno, será por el poder y los dones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E ai daqueles que fizerem cessar estas coisas e morrerem, porque morrerão em seus pecados e não poderão ser salvos no reino de Deus; e digo isto de acordo com as palavras de Cristo e não minto.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¡ay de aquellos que hagan cesar estas cosas y mueran, porque mueren en sus pecados y no pueden ser salvos en el reino de Dios! Y lo digo de acuerdo con las palabras de Cristo, y no 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E exorto-vos a que recordeis estas coisas; porque se aproxima rapidamente a hora em que sabereis que não minto, pois ver-me-eis no tribunal de Deus; e o Senhor Deus dir-vos-á: Não vos anunciei minhas palavras, que foram escritas por este homem como alguém que clamasse dentre os mortos, sim, como alguém que falasse do pó?</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os exhorto a que recordéis estas cosas; pues se acerca rápidamente el día en que sabréis que no miento, porque me veréis ante el tribunal de Dios; y el Señor Dios os dirá: ¿No os declaré mis palabras, que fueron escritas por este hombre, como uno que clamaba de entre los muertos, sí, como uno que hablaba desde 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Eu anuncio estas coisas para cumprimento das profecias. E eis que elas sairão da boca do Deus Eterno; e sua palavra sibilará de geração em geração.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Declaro estas cosas para el cumplimiento de las profecías. Y he aquí, procederán de la boca del Dios sempiterno; y su palabra resonará de generación en generación.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E Deus mostrar-vos-á que aquilo que escrevi é verdadeiro.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Dios os mostrará que lo que he escrito es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E novamente desejo exortar-vos a virdes a Cristo e a vos apegardes a toda boa dádiva; e a não tocardes nem na dádiva má nem no que é impuro.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otra vez quisiera exhortaros a que vinieseis a Cristo, y procuraseis toda buena dádiva; y que no tocaseis el don malo, ni la cosa impura.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E desperta e levanta-te do pó, ó Jerusalém; sim, e veste-te com teus vestidos formosos, ó filha de Sião; e fortalece tuas estacas e alarga tuas fronteiras para sempre, a fim de que já não sejas confundida, para que se cumpram os convênios que o Pai Eterno fez contigo, ó casa de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despierta y levántate del polvo, oh Jerusalén; sí, y vístete tus ropas hermosas, oh hija de Sion; y fortalece tus estacas, y extiende tus linderos para siempre, a fin de que ya no seas más confundida, y se cumplan los convenios que el Padre Eterno te ha hecho,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Sim, vinde a Cristo, sede aperfeiçoados nele e negai-vos a toda iniquidade; e se vos negardes a toda iniquidade e amardes a Deus com todo o vosso poder, mente e força, então sua graça vos será suficiente; e por sua graça podeis ser perfeitos em Cristo; e se pela graça de Deus fordes perfeitos em Cristo, não podereis, de modo algum, negar o poder de Deus.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venid a Cristo, y perfeccionaos en él, y absteneos de toda impiedad, y si os abstenéis de toda impiedad, y amáis a Dios con todo vuestro poder, mente y fuerza, entonces su gracia os es suficiente, para que por su gracia seáis perfectos en Cristo; y si por la gracia de Dios sois perfectos en Cristo, de ningún modo podréis negar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E novamente, se pela graça de Deus fordes perfeitos em Cristo e não negardes o seu poder, então sereis santificados em Cristo pela graça de Deus, por meio do derramamento do sangue de Cristo, que está no convênio do Pai para a remissão de vossos pecados, a fim de que vos torneis santos, sem mácula.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además, si por la gracia de Dios sois perfectos en Cristo y no negáis su poder, entonces sois santificados en Cristo por la gracia de Dios, mediante el derramamiento de la sangre de Cristo, que está en el convenio del Padre para la remisión de vuestros pecados, a fin de que lleguéis a ser santos, sin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E agora me despeço de todos. Logo irei descansar no paraíso de Deus, até que meu espírito e meu corpo tornem a unir-se e eu seja carregado triunfante pelo ar, para encontrar-me convosco no agradável tribunal do grande Jeová, o Juiz Eterno tanto dos vivos como dos mortos. Amém.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ahora me despido de todos. Pronto iré a descansar en el paraíso de Dios, hasta que mi espíritu y mi cuerpo de nuevo se reúnan, y sea llevado triunfante por el aire, para encontraros ante el agradable tribunal del gran Jehová, el Juez Eterno de vivos y muertos. Amén.</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24"/>
              </w:rPr>
              <w:t>FIM</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24"/>
              </w:rPr>
              <w:t>FIN</w:t>
            </w:r>
          </w:p>
        </w:tc>
      </w:tr>
    </w:tbl>
    <w:p>
      <w:pPr>
        <w:pBdr>
          <w:bottom w:val="single" w:sz="12" w:space="1" w:color="auto"/>
        </w:pBdr>
      </w:pPr>
      <w:r/>
    </w:p>
    <w:sectPr w:rsidR="00FC693F" w:rsidRPr="0006063C" w:rsidSect="00034616">
      <w:footerReference w:type="default" r:id="rId9"/>
      <w:pgSz w:w="12240" w:h="15840"/>
      <w:pgMar w:top="720" w:right="576" w:bottom="720" w:left="576" w:header="720" w:footer="28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p>
  <w:p>
    <w:pPr>
      <w:jc w:val="center"/>
    </w:pPr>
    <w:r>
      <w:fldSimple w:instr="PAGE"/>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